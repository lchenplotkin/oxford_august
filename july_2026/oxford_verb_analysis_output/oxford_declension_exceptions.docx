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Oxford Verb Declension Exceptions</w:t>
      </w:r>
    </w:p>
    <w:p>
      <w:r>
        <w:rPr>
          <w:b/>
        </w:rPr>
        <w:t>RULE 3: imperative (singular) are always endingless: kepe</w:t>
      </w:r>
      <w:r>
        <w:br/>
        <w:t>The Clerk's Prologue 17 (data/oxford_txts/ClPro_oxford.txt)</w:t>
        <w:br/>
      </w:r>
      <w:r>
        <w:rPr>
          <w:i/>
        </w:rPr>
        <w:t>Kepe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stoor°</w:t>
      </w:r>
      <w:r>
        <w:t xml:space="preserve"> </w:t>
      </w:r>
      <w:r>
        <w:t>til</w:t>
      </w:r>
      <w:r>
        <w:t xml:space="preserve"> </w:t>
      </w:r>
      <w:r>
        <w:t>so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Prologue 26 (data/oxford_txts/ClPro_oxford.txt)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Prologue 30 (data/oxford_txts/ClPro_oxford.txt)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reste!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Clerk's Prologue 32 (data/oxford_txts/ClPro_oxford.txt)</w:t>
        <w:br/>
      </w:r>
      <w:r>
        <w:rPr>
          <w:i/>
        </w:rPr>
        <w:t>Highte</w:t>
      </w:r>
      <w:r>
        <w:t xml:space="preserve"> </w:t>
      </w:r>
      <w:r>
        <w:t>this</w:t>
      </w:r>
      <w:r>
        <w:t xml:space="preserve"> </w:t>
      </w:r>
      <w:r>
        <w:t>clerk,°</w:t>
      </w:r>
      <w:r>
        <w:t xml:space="preserve"> </w:t>
      </w:r>
      <w:r>
        <w:t>whos</w:t>
      </w:r>
      <w:r>
        <w:t xml:space="preserve"> </w:t>
      </w:r>
      <w:r>
        <w:t>rethorike</w:t>
      </w:r>
      <w:r>
        <w:t xml:space="preserve"> </w:t>
      </w:r>
      <w:r>
        <w:t>sweete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Prologue 38 (data/oxford_txts/ClPro_oxford.txt)</w:t>
        <w:br/>
      </w:r>
      <w:r>
        <w:t>Hem</w:t>
      </w:r>
      <w:r>
        <w:t xml:space="preserve"> </w:t>
      </w:r>
      <w:r>
        <w:t>bothe</w:t>
      </w:r>
      <w:r>
        <w:t xml:space="preserve"> </w:t>
      </w:r>
      <w:r>
        <w:t>hath</w:t>
      </w:r>
      <w:r>
        <w:t xml:space="preserve"> </w:t>
      </w:r>
      <w:r>
        <w:t>slain,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Clerk's Prologue 56 (data/oxford_txts/ClPro_oxford.txt)</w:t>
        <w:br/>
      </w:r>
      <w:r>
        <w:t>But</w:t>
      </w:r>
      <w:r>
        <w:t xml:space="preserve"> </w:t>
      </w:r>
      <w:r>
        <w:t>this</w:t>
      </w:r>
      <w:r>
        <w:t xml:space="preserve"> </w:t>
      </w:r>
      <w:r>
        <w:t>his</w:t>
      </w:r>
      <w:r>
        <w:t xml:space="preserve"> </w:t>
      </w:r>
      <w:r>
        <w:t>tale,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9: Present participle of strong and weak verbs end in -e: drawing</w:t>
      </w:r>
      <w:r>
        <w:br/>
        <w:t>The Shipman's Tale 27 (data/oxford_txts/ShipT_oxford.txt)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in</w:t>
      </w:r>
      <w:r>
        <w:t xml:space="preserve"> </w:t>
      </w:r>
      <w:r>
        <w:t>oon°</w:t>
      </w:r>
      <w:r>
        <w:t xml:space="preserve"> </w:t>
      </w:r>
      <w:r>
        <w:t>was</w:t>
      </w:r>
      <w:r>
        <w:t xml:space="preserve"> </w:t>
      </w:r>
      <w:r>
        <w:rPr>
          <w:i/>
        </w:rPr>
        <w:t>drawing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Shipman's Tale 35 (data/oxford_txts/ShipT_oxford.txt)</w:t>
        <w:br/>
      </w:r>
      <w:r>
        <w:rPr>
          <w:i/>
        </w:rPr>
        <w:t>Wer</w:t>
      </w:r>
      <w:r>
        <w:t xml:space="preserve"> </w:t>
      </w:r>
      <w:r>
        <w:t>bothe</w:t>
      </w:r>
      <w:r>
        <w:t xml:space="preserve"> </w:t>
      </w:r>
      <w:r>
        <w:t>two</w:t>
      </w:r>
      <w:r>
        <w:t xml:space="preserve"> </w:t>
      </w:r>
      <w:r>
        <w:t>yborn</w:t>
      </w:r>
      <w:r>
        <w:t xml:space="preserve"> </w:t>
      </w:r>
      <w:r>
        <w:t>in</w:t>
      </w:r>
      <w:r>
        <w:t xml:space="preserve"> </w:t>
      </w:r>
      <w:r>
        <w:t>o°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RULE 6: Present plural verbs end in -e/-en: seith</w:t>
      </w:r>
      <w:r>
        <w:br/>
        <w:t>The Shipman's Tale 37 (data/oxford_txts/ShipT_oxford.txt)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again,</w:t>
      </w:r>
      <w:r>
        <w:t xml:space="preserve"> </w:t>
      </w:r>
      <w:r>
        <w:t>he</w:t>
      </w:r>
      <w:r>
        <w:t xml:space="preserve"> </w:t>
      </w:r>
      <w:r>
        <w:rPr>
          <w:i/>
        </w:rPr>
        <w:t>seith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45 (data/oxford_txts/ShipT_oxford.txt)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plesaunce,</w:t>
      </w:r>
      <w:r>
        <w:t xml:space="preserve"> </w:t>
      </w:r>
      <w:r>
        <w:t>and</w:t>
      </w:r>
      <w:r>
        <w:t xml:space="preserve"> </w:t>
      </w:r>
      <w:r>
        <w:t>also</w:t>
      </w:r>
      <w:r>
        <w:t xml:space="preserve"> </w:t>
      </w:r>
      <w:r>
        <w:t>greet</w:t>
      </w:r>
      <w:r>
        <w:t xml:space="preserve"> </w:t>
      </w:r>
      <w:r>
        <w:t>costage.°</w:t>
      </w:r>
      <w:r>
        <w:br/>
        <w:br/>
      </w:r>
    </w:p>
    <w:p>
      <w:r>
        <w:rPr>
          <w:b/>
        </w:rPr>
        <w:t>Rule 9: Present participle of strong and weak verbs end in -e: walking</w:t>
      </w:r>
      <w:r>
        <w:br/>
        <w:t>The Shipman's Tale 92 (data/oxford_txts/ShipT_oxford.txt)</w:t>
        <w:br/>
      </w:r>
      <w:r>
        <w:t>¶This</w:t>
      </w:r>
      <w:r>
        <w:t xml:space="preserve"> </w:t>
      </w:r>
      <w:r>
        <w:t>goode</w:t>
      </w:r>
      <w:r>
        <w:t xml:space="preserve"> </w:t>
      </w:r>
      <w:r>
        <w:t>wif</w:t>
      </w:r>
      <w:r>
        <w:t xml:space="preserve"> </w:t>
      </w:r>
      <w:r>
        <w:t>cam</w:t>
      </w:r>
      <w:r>
        <w:t xml:space="preserve"> </w:t>
      </w:r>
      <w:r>
        <w:rPr>
          <w:i/>
        </w:rPr>
        <w:t>walking</w:t>
      </w:r>
      <w:r>
        <w:t xml:space="preserve"> </w:t>
      </w:r>
      <w:r>
        <w:t>prively°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118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singe</w:t>
      </w:r>
      <w:r>
        <w:t xml:space="preserve"> </w:t>
      </w:r>
      <w:r>
        <w:t>‘Allas’</w:t>
      </w:r>
      <w:r>
        <w:t xml:space="preserve"> </w:t>
      </w:r>
      <w:r>
        <w:t>and</w:t>
      </w:r>
      <w:r>
        <w:t xml:space="preserve"> </w:t>
      </w:r>
      <w:r>
        <w:t>‘Weilawey,°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The Shipman's Tale 119 (data/oxford_txts/ShipT_oxford.txt)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born,’</w:t>
      </w:r>
      <w:r>
        <w:t xml:space="preserve"> </w:t>
      </w:r>
      <w:r>
        <w:t>but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wight,”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Shipman's Tale 120 (data/oxford_txts/ShipT_oxford.txt)</w:t>
        <w:br/>
      </w:r>
      <w:r>
        <w:t>“Dar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tell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Shipman's Tale 137 (data/oxford_txts/ShipT_oxford.txt)</w:t>
        <w:br/>
      </w:r>
      <w:r>
        <w:t>Ne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never,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goon°</w:t>
      </w:r>
      <w:r>
        <w:t xml:space="preserve"> </w:t>
      </w:r>
      <w:r>
        <w:t>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160 (data/oxford_txts/ShipT_oxford.txt)</w:t>
        <w:br/>
      </w:r>
      <w:r>
        <w:t>But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moot,°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namore</w:t>
      </w:r>
      <w:r>
        <w:t xml:space="preserve"> </w:t>
      </w:r>
      <w:r>
        <w:t>abide.°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Shipman's Tale 173 (data/oxford_txts/ShipT_oxford.txt)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wommen</w:t>
      </w:r>
      <w:r>
        <w:t xml:space="preserve"> </w:t>
      </w:r>
      <w:r>
        <w:t>naturelly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Shipman's Tale 187 (data/oxford_txts/ShipT_oxford.txt)</w:t>
        <w:br/>
      </w:r>
      <w:r>
        <w:t>Daun</w:t>
      </w:r>
      <w:r>
        <w:t xml:space="preserve"> </w:t>
      </w:r>
      <w:r>
        <w:t>John,</w:t>
      </w:r>
      <w:r>
        <w:t xml:space="preserve"> </w:t>
      </w:r>
      <w:r>
        <w:t>I</w:t>
      </w:r>
      <w:r>
        <w:t xml:space="preserve"> </w:t>
      </w:r>
      <w:r>
        <w:t>sey,</w:t>
      </w:r>
      <w:r>
        <w:t xml:space="preserve"> </w:t>
      </w:r>
      <w:r>
        <w:t>leen</w:t>
      </w:r>
      <w:r>
        <w:t xml:space="preserve"> </w:t>
      </w:r>
      <w:r>
        <w:t>me</w:t>
      </w:r>
      <w:r>
        <w:t xml:space="preserve"> </w:t>
      </w:r>
      <w:r>
        <w:t>thes</w:t>
      </w:r>
      <w:r>
        <w:t xml:space="preserve"> </w:t>
      </w:r>
      <w:r>
        <w:t>hundred</w:t>
      </w:r>
      <w:r>
        <w:t xml:space="preserve"> </w:t>
      </w:r>
      <w:r>
        <w:t>frankes;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188 (data/oxford_txts/ShipT_oxford.txt)</w:t>
        <w:br/>
      </w:r>
      <w:r>
        <w:t>Pardee,°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yow°</w:t>
      </w:r>
      <w:r>
        <w:t xml:space="preserve"> </w:t>
      </w:r>
      <w:r>
        <w:t>my</w:t>
      </w:r>
      <w:r>
        <w:t xml:space="preserve"> </w:t>
      </w:r>
      <w:r>
        <w:t>thankes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189 (data/oxford_txts/ShipT_oxford.txt)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list°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praye.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190 (data/oxford_txts/ShipT_oxford.txt)</w:t>
        <w:br/>
      </w:r>
      <w:r>
        <w:t>For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certein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paye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191 (data/oxford_txts/ShipT_oxford.txt)</w:t>
        <w:br/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plesance°</w:t>
      </w:r>
      <w:r>
        <w:t xml:space="preserve"> </w:t>
      </w:r>
      <w:r>
        <w:t>and</w:t>
      </w:r>
      <w:r>
        <w:t xml:space="preserve"> </w:t>
      </w:r>
      <w:r>
        <w:t>service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192 (data/oxford_txts/ShipT_oxford.txt)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doon,</w:t>
      </w:r>
      <w:r>
        <w:t xml:space="preserve"> </w:t>
      </w:r>
      <w:r>
        <w:t>right</w:t>
      </w:r>
      <w:r>
        <w:t xml:space="preserve"> </w:t>
      </w:r>
      <w:r>
        <w:t>as°</w:t>
      </w:r>
      <w:r>
        <w:t xml:space="preserve"> </w:t>
      </w:r>
      <w:r>
        <w:t>yow</w:t>
      </w:r>
      <w:r>
        <w:t xml:space="preserve"> </w:t>
      </w:r>
      <w:r>
        <w:t>list°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192 (data/oxford_txts/ShipT_oxford.txt)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doon,</w:t>
      </w:r>
      <w:r>
        <w:t xml:space="preserve"> </w:t>
      </w:r>
      <w:r>
        <w:t>right</w:t>
      </w:r>
      <w:r>
        <w:t xml:space="preserve"> </w:t>
      </w:r>
      <w:r>
        <w:t>as°</w:t>
      </w:r>
      <w:r>
        <w:t xml:space="preserve"> </w:t>
      </w:r>
      <w:r>
        <w:t>yow</w:t>
      </w:r>
      <w:r>
        <w:t xml:space="preserve"> </w:t>
      </w:r>
      <w:r>
        <w:t>list°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Shipman's Tale 193 (data/oxford_txts/ShipT_oxford.txt)</w:t>
        <w:br/>
      </w:r>
      <w:r>
        <w:t>And</w:t>
      </w:r>
      <w:r>
        <w:t xml:space="preserve"> </w:t>
      </w:r>
      <w:r>
        <w:t>but°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God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vengeance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200 (data/oxford_txts/ShipT_oxford.txt)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deliver</w:t>
      </w:r>
      <w:r>
        <w:t xml:space="preserve"> </w:t>
      </w:r>
      <w:r>
        <w:t>yow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care;°</w:t>
      </w:r>
      <w:r>
        <w:br/>
        <w:br/>
      </w:r>
    </w:p>
    <w:p>
      <w:r>
        <w:rPr>
          <w:b/>
        </w:rPr>
        <w:t>RULE 1: The infinitive ends in -en or -e unless the stem ends in a vowel.: deliver</w:t>
      </w:r>
      <w:r>
        <w:br/>
        <w:t>The Shipman's Tale 200 (data/oxford_txts/ShipT_oxford.txt)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deliver</w:t>
      </w:r>
      <w:r>
        <w:t xml:space="preserve"> </w:t>
      </w:r>
      <w:r>
        <w:t>yow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care;°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201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bringe</w:t>
      </w:r>
      <w:r>
        <w:t xml:space="preserve"> </w:t>
      </w:r>
      <w:r>
        <w:t>yow</w:t>
      </w:r>
      <w:r>
        <w:t xml:space="preserve"> </w:t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207 (data/oxford_txts/ShipT_oxford.txt)</w:t>
        <w:br/>
      </w:r>
      <w:r>
        <w:t>Goth</w:t>
      </w:r>
      <w:r>
        <w:t xml:space="preserve"> </w:t>
      </w:r>
      <w:r>
        <w:t>now,</w:t>
      </w:r>
      <w:r>
        <w:t xml:space="preserve"> </w:t>
      </w:r>
      <w:r>
        <w:t>and</w:t>
      </w:r>
      <w:r>
        <w:t xml:space="preserve"> </w:t>
      </w:r>
      <w:r>
        <w:t>beeth</w:t>
      </w:r>
      <w:r>
        <w:t xml:space="preserve"> </w:t>
      </w:r>
      <w:r>
        <w:t>as</w:t>
      </w:r>
      <w:r>
        <w:t xml:space="preserve"> </w:t>
      </w:r>
      <w:r>
        <w:t>trewe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215 (data/oxford_txts/ShipT_oxford.txt)</w:t>
        <w:br/>
      </w:r>
      <w:r>
        <w:t>Quod</w:t>
      </w:r>
      <w:r>
        <w:t xml:space="preserve"> </w:t>
      </w:r>
      <w:r>
        <w:t>she,</w:t>
      </w:r>
      <w:r>
        <w:t xml:space="preserve"> </w:t>
      </w:r>
      <w:r>
        <w:t>“what,</w:t>
      </w:r>
      <w:r>
        <w:t xml:space="preserve"> </w:t>
      </w:r>
      <w:r>
        <w:t>sir,</w:t>
      </w:r>
      <w:r>
        <w:t xml:space="preserve"> </w:t>
      </w:r>
      <w:r>
        <w:t>how</w:t>
      </w:r>
      <w:r>
        <w:t xml:space="preserve"> </w:t>
      </w:r>
      <w:r>
        <w:t>longe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faste?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216 (data/oxford_txts/ShipT_oxford.txt)</w:t>
        <w:br/>
      </w:r>
      <w:r>
        <w:t>How</w:t>
      </w:r>
      <w:r>
        <w:t xml:space="preserve"> </w:t>
      </w:r>
      <w:r>
        <w:t>longe</w:t>
      </w:r>
      <w:r>
        <w:t xml:space="preserve"> </w:t>
      </w:r>
      <w:r>
        <w:t>time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rekene°</w:t>
      </w:r>
      <w:r>
        <w:t xml:space="preserve"> </w:t>
      </w:r>
      <w:r>
        <w:t>and</w:t>
      </w:r>
      <w:r>
        <w:t xml:space="preserve"> </w:t>
      </w:r>
      <w:r>
        <w:t>caste°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Shipman's Tale 223 (data/oxford_txts/ShipT_oxford.txt)</w:t>
        <w:br/>
      </w:r>
      <w:r>
        <w:t>What!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here°</w:t>
      </w:r>
      <w:r>
        <w:t xml:space="preserve"> </w:t>
      </w:r>
      <w:r>
        <w:t>a</w:t>
      </w:r>
      <w:r>
        <w:t xml:space="preserve"> </w:t>
      </w:r>
      <w:r>
        <w:t>messe,°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go</w:t>
      </w:r>
      <w:r>
        <w:t xml:space="preserve"> </w:t>
      </w:r>
      <w:r>
        <w:t>we°</w:t>
      </w:r>
      <w:r>
        <w:t xml:space="preserve"> </w:t>
      </w:r>
      <w:r>
        <w:t>dine.”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Shipman's Tale 228 (data/oxford_txts/ShipT_oxford.txt)</w:t>
        <w:br/>
      </w:r>
      <w:r>
        <w:t>Scarsly</w:t>
      </w:r>
      <w:r>
        <w:t xml:space="preserve"> </w:t>
      </w:r>
      <w:r>
        <w:t>amonges</w:t>
      </w:r>
      <w:r>
        <w:t xml:space="preserve"> </w:t>
      </w:r>
      <w:r>
        <w:t>twelve</w:t>
      </w:r>
      <w:r>
        <w:t xml:space="preserve"> </w:t>
      </w:r>
      <w:r>
        <w:t>twein°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thrive,°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Shipman's Tale 230 (data/oxford_txts/ShipT_oxford.txt)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chere°</w:t>
      </w:r>
      <w:r>
        <w:t xml:space="preserve"> </w:t>
      </w:r>
      <w:r>
        <w:t>and</w:t>
      </w:r>
      <w:r>
        <w:t xml:space="preserve"> </w:t>
      </w:r>
      <w:r>
        <w:t>good</w:t>
      </w:r>
      <w:r>
        <w:t xml:space="preserve"> </w:t>
      </w:r>
      <w:r>
        <w:t>visage,°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Shipman's Tale 242 (data/oxford_txts/ShipT_oxford.txt)</w:t>
        <w:br/>
      </w:r>
      <w:r>
        <w:t>As</w:t>
      </w:r>
      <w:r>
        <w:t xml:space="preserve"> </w:t>
      </w:r>
      <w:r>
        <w:rPr>
          <w:i/>
        </w:rPr>
        <w:t>be</w:t>
      </w:r>
      <w:r>
        <w:t xml:space="preserve"> </w:t>
      </w:r>
      <w:r>
        <w:t>to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buxom°</w:t>
      </w:r>
      <w:r>
        <w:t xml:space="preserve"> </w:t>
      </w:r>
      <w:r>
        <w:t>and</w:t>
      </w:r>
      <w:r>
        <w:t xml:space="preserve"> </w:t>
      </w:r>
      <w:r>
        <w:t>meke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Shipman's Tale 243 (data/oxford_txts/ShipT_oxford.txt)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kepe</w:t>
      </w:r>
      <w:r>
        <w:t xml:space="preserve"> </w:t>
      </w:r>
      <w:r>
        <w:t>our</w:t>
      </w:r>
      <w:r>
        <w:t xml:space="preserve"> </w:t>
      </w:r>
      <w:r>
        <w:t>good°</w:t>
      </w:r>
      <w:r>
        <w:t xml:space="preserve"> </w:t>
      </w:r>
      <w:r>
        <w:rPr>
          <w:i/>
        </w:rPr>
        <w:t>be</w:t>
      </w:r>
      <w:r>
        <w:t xml:space="preserve"> </w:t>
      </w:r>
      <w:r>
        <w:t>curious,°</w:t>
      </w:r>
      <w:r>
        <w:br/>
        <w:br/>
      </w:r>
    </w:p>
    <w:p>
      <w:r>
        <w:rPr>
          <w:b/>
        </w:rPr>
        <w:t>RULE 3: imperative (singular) are always endingless: governe</w:t>
      </w:r>
      <w:r>
        <w:br/>
        <w:t>The Shipman's Tale 244 (data/oxford_txts/ShipT_oxford.txt)</w:t>
        <w:br/>
      </w:r>
      <w:r>
        <w:t>And</w:t>
      </w:r>
      <w:r>
        <w:t xml:space="preserve"> </w:t>
      </w:r>
      <w:r>
        <w:t>honestly</w:t>
      </w:r>
      <w:r>
        <w:t xml:space="preserve"> </w:t>
      </w:r>
      <w:r>
        <w:rPr>
          <w:i/>
        </w:rPr>
        <w:t>governe</w:t>
      </w:r>
      <w:r>
        <w:t xml:space="preserve"> </w:t>
      </w:r>
      <w:r>
        <w:t>wel</w:t>
      </w:r>
      <w:r>
        <w:t xml:space="preserve"> </w:t>
      </w:r>
      <w:r>
        <w:t>our</w:t>
      </w:r>
      <w:r>
        <w:t xml:space="preserve"> </w:t>
      </w:r>
      <w:r>
        <w:t>hous.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258 (data/oxford_txts/ShipT_oxford.txt)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to</w:t>
      </w:r>
      <w:r>
        <w:t xml:space="preserve"> </w:t>
      </w:r>
      <w:r>
        <w:t>Brugges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Shipman's Tale 260 (data/oxford_txts/ShipT_oxford.txt)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cosin,</w:t>
      </w:r>
      <w:r>
        <w:t xml:space="preserve"> </w:t>
      </w:r>
      <w:r>
        <w:t>wisly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ride;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267 (data/oxford_txts/ShipT_oxford.txt)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rPr>
          <w:i/>
        </w:rPr>
        <w:t>wol</w:t>
      </w:r>
      <w:r>
        <w:t xml:space="preserve"> </w:t>
      </w:r>
      <w:r>
        <w:t>comande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268 (data/oxford_txts/ShipT_oxford.txt)</w:t>
        <w:br/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doon,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Shipman's Tale 270 (data/oxford_txts/ShipT_oxford.txt)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yow;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lene°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275 (data/oxford_txts/ShipT_oxford.txt)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seurly</w:t>
      </w:r>
      <w:r>
        <w:t xml:space="preserve"> </w:t>
      </w:r>
      <w:r>
        <w:t>of°</w:t>
      </w:r>
      <w:r>
        <w:t xml:space="preserve"> </w:t>
      </w:r>
      <w:r>
        <w:t>my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Shipman's Tale 289 (data/oxford_txts/ShipT_oxford.txt)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creaunce°</w:t>
      </w:r>
      <w:r>
        <w:t xml:space="preserve"> </w:t>
      </w:r>
      <w:r>
        <w:t>whil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 xml:space="preserve"> Rule 8: Past participles of strong verbs end in -e/-en: denis</w:t>
      </w:r>
      <w:r>
        <w:br/>
        <w:t>The Shipman's Tale 308 (data/oxford_txts/ShipT_oxford.txt)</w:t>
        <w:br/>
      </w:r>
      <w:r>
        <w:t>To</w:t>
      </w:r>
      <w:r>
        <w:t xml:space="preserve"> </w:t>
      </w:r>
      <w:r>
        <w:t>Seint</w:t>
      </w:r>
      <w:r>
        <w:t xml:space="preserve"> </w:t>
      </w:r>
      <w:r>
        <w:rPr>
          <w:i/>
        </w:rPr>
        <w:t>Denis</w:t>
      </w:r>
      <w:r>
        <w:t xml:space="preserve"> </w:t>
      </w:r>
      <w:r>
        <w:t>ycomen</w:t>
      </w:r>
      <w:r>
        <w:t xml:space="preserve"> </w:t>
      </w:r>
      <w:r>
        <w:t>is</w:t>
      </w:r>
      <w:r>
        <w:t xml:space="preserve"> </w:t>
      </w:r>
      <w:r>
        <w:t>daun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Shipman's Tale 320 (data/oxford_txts/ShipT_oxford.txt)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the</w:t>
      </w:r>
      <w:r>
        <w:t xml:space="preserve"> </w:t>
      </w:r>
      <w:r>
        <w:t>meinee°</w:t>
      </w:r>
      <w:r>
        <w:t xml:space="preserve"> </w:t>
      </w:r>
      <w:r>
        <w:t>“Farwel,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good</w:t>
      </w:r>
      <w:r>
        <w:t xml:space="preserve"> </w:t>
      </w:r>
      <w:r>
        <w:t>day!”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Shipman's Tale 341 (data/oxford_txts/ShipT_oxford.txt)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met</w:t>
      </w:r>
      <w:r>
        <w:t xml:space="preserve"> </w:t>
      </w:r>
      <w:r>
        <w:t>yfere.°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Shipman's Tale 349 (data/oxford_txts/ShipT_oxford.txt)</w:t>
        <w:br/>
      </w:r>
      <w:r>
        <w:t>Daun</w:t>
      </w:r>
      <w:r>
        <w:t xml:space="preserve"> </w:t>
      </w:r>
      <w:r>
        <w:t>John</w:t>
      </w:r>
      <w:r>
        <w:t xml:space="preserve"> </w:t>
      </w:r>
      <w:r>
        <w:t>answerde,</w:t>
      </w:r>
      <w:r>
        <w:t xml:space="preserve"> </w:t>
      </w:r>
      <w:r>
        <w:t>“Certes,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fain°</w:t>
      </w:r>
      <w:r>
        <w:br/>
        <w:br/>
      </w:r>
    </w:p>
    <w:p>
      <w:r>
        <w:rPr>
          <w:b/>
        </w:rPr>
        <w:t>RULE 6: Present plural verbs end in -e/-en: ar</w:t>
      </w:r>
      <w:r>
        <w:br/>
        <w:t>The Shipman's Tale 350 (data/oxford_txts/ShipT_oxford.txt)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in</w:t>
      </w:r>
      <w:r>
        <w:t xml:space="preserve"> </w:t>
      </w:r>
      <w:r>
        <w:t>hele°</w:t>
      </w:r>
      <w:r>
        <w:t xml:space="preserve"> </w:t>
      </w:r>
      <w:r>
        <w:rPr>
          <w:i/>
        </w:rPr>
        <w:t>ar</w:t>
      </w:r>
      <w:r>
        <w:t xml:space="preserve"> </w:t>
      </w:r>
      <w:r>
        <w:t>comen</w:t>
      </w:r>
      <w:r>
        <w:t xml:space="preserve"> </w:t>
      </w:r>
      <w:r>
        <w:t>hoom</w:t>
      </w:r>
      <w:r>
        <w:t xml:space="preserve"> </w:t>
      </w:r>
      <w:r>
        <w:t>again.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Shipman's Tale 352 (data/oxford_txts/ShipT_oxford.txt)</w:t>
        <w:br/>
      </w:r>
      <w:r>
        <w:t>Of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sheeld</w:t>
      </w:r>
      <w:r>
        <w:t xml:space="preserve"> </w:t>
      </w:r>
      <w:r>
        <w:rPr>
          <w:i/>
        </w:rPr>
        <w:t>shold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misse,°</w:t>
      </w:r>
      <w:r>
        <w:br/>
        <w:br/>
      </w:r>
    </w:p>
    <w:p>
      <w:r>
        <w:rPr>
          <w:b/>
        </w:rPr>
        <w:t>RULE 4: Preterite plural verbs end in -e/-en: lent</w:t>
      </w:r>
      <w:r>
        <w:br/>
        <w:t>The Shipman's Tale 354 (data/oxford_txts/ShipT_oxford.txt)</w:t>
        <w:br/>
      </w:r>
      <w:r>
        <w:rPr>
          <w:i/>
        </w:rPr>
        <w:t>Lent</w:t>
      </w:r>
      <w:r>
        <w:t xml:space="preserve"> </w:t>
      </w:r>
      <w:r>
        <w:t>me</w:t>
      </w:r>
      <w:r>
        <w:t xml:space="preserve"> </w:t>
      </w:r>
      <w:r>
        <w:t>gold;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and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Shipman's Tale 359 (data/oxford_txts/ShipT_oxford.txt)</w:t>
        <w:br/>
      </w:r>
      <w:r>
        <w:t>By</w:t>
      </w:r>
      <w:r>
        <w:t xml:space="preserve"> </w:t>
      </w:r>
      <w:r>
        <w:t>certein</w:t>
      </w:r>
      <w:r>
        <w:t xml:space="preserve"> </w:t>
      </w:r>
      <w:r>
        <w:t>toknes°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360 (data/oxford_txts/ShipT_oxford.txt)</w:t>
        <w:br/>
      </w:r>
      <w:r>
        <w:t>Now,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dwelle,°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Shipman's Tale 385 (data/oxford_txts/ShipT_oxford.txt)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why?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Shipman's Tale 386 (data/oxford_txts/ShipT_oxford.txt)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maad°</w:t>
      </w:r>
      <w:r>
        <w:t xml:space="preserve"> </w:t>
      </w:r>
      <w:r>
        <w:t>a</w:t>
      </w:r>
      <w:r>
        <w:t xml:space="preserve"> </w:t>
      </w:r>
      <w:r>
        <w:t>maner</w:t>
      </w:r>
      <w:r>
        <w:t xml:space="preserve"> </w:t>
      </w:r>
      <w:r>
        <w:t>straungenesse°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Shipman's Tale 388 (data/oxford_txts/ShipT_oxford.txt)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warned</w:t>
      </w:r>
      <w:r>
        <w:t xml:space="preserve"> </w:t>
      </w:r>
      <w:r>
        <w:t>me,</w:t>
      </w:r>
      <w:r>
        <w:t xml:space="preserve"> </w:t>
      </w:r>
      <w:r>
        <w:t>er°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Shipman's Tale 395 (data/oxford_txts/ShipT_oxford.txt)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wif,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namoore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5: First person singular present tense verbs end in -e/-en: defy</w:t>
      </w:r>
      <w:r>
        <w:br/>
        <w:t>The Shipman's Tale 402 (data/oxford_txts/ShipT_oxford.txt)</w:t>
        <w:br/>
      </w:r>
      <w:r>
        <w:t>“Mary,</w:t>
      </w:r>
      <w:r>
        <w:t xml:space="preserve"> </w:t>
      </w:r>
      <w:r>
        <w:t>I</w:t>
      </w:r>
      <w:r>
        <w:t xml:space="preserve"> </w:t>
      </w:r>
      <w:r>
        <w:t>defy°</w:t>
      </w:r>
      <w:r>
        <w:t xml:space="preserve"> </w:t>
      </w:r>
      <w:r>
        <w:t>the</w:t>
      </w:r>
      <w:r>
        <w:t xml:space="preserve"> </w:t>
      </w:r>
      <w:r>
        <w:t>false</w:t>
      </w:r>
      <w:r>
        <w:t xml:space="preserve"> </w:t>
      </w:r>
      <w:r>
        <w:t>monk,</w:t>
      </w:r>
      <w:r>
        <w:t xml:space="preserve"> </w:t>
      </w:r>
      <w:r>
        <w:t>daun</w:t>
      </w:r>
      <w:r>
        <w:t xml:space="preserve"> </w:t>
      </w:r>
      <w:r>
        <w:t>John!</w:t>
      </w:r>
      <w:r>
        <w:br/>
        <w:br/>
      </w:r>
    </w:p>
    <w:p>
      <w:r>
        <w:rPr>
          <w:b/>
        </w:rPr>
        <w:t>RULE 5: First person singular present tense verbs end in -e/-en: keep</w:t>
      </w:r>
      <w:r>
        <w:br/>
        <w:t>The Shipman's Tale 403 (data/oxford_txts/ShipT_oxford.txt)</w:t>
        <w:br/>
      </w:r>
      <w:r>
        <w:t>I</w:t>
      </w:r>
      <w:r>
        <w:t xml:space="preserve"> </w:t>
      </w:r>
      <w:r>
        <w:rPr>
          <w:i/>
        </w:rPr>
        <w:t>keep</w:t>
      </w:r>
      <w:r>
        <w:t xml:space="preserve"> </w:t>
      </w:r>
      <w:r>
        <w:t>nat</w:t>
      </w:r>
      <w:r>
        <w:t xml:space="preserve"> </w:t>
      </w:r>
      <w:r>
        <w:t>of°</w:t>
      </w:r>
      <w:r>
        <w:t xml:space="preserve"> </w:t>
      </w:r>
      <w:r>
        <w:t>hise</w:t>
      </w:r>
      <w:r>
        <w:t xml:space="preserve"> </w:t>
      </w:r>
      <w:r>
        <w:t>toknes°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deel;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408 (data/oxford_txts/ShipT_oxford.txt)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therwith</w:t>
      </w:r>
      <w:r>
        <w:t xml:space="preserve"> </w:t>
      </w:r>
      <w:r>
        <w:t>min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prow,°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The Shipman's Tale 412 (data/oxford_txts/ShipT_oxford.txt)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answer</w:t>
      </w:r>
      <w:r>
        <w:t xml:space="preserve"> </w:t>
      </w:r>
      <w:r>
        <w:t>yow</w:t>
      </w:r>
      <w:r>
        <w:t xml:space="preserve"> </w:t>
      </w:r>
      <w:r>
        <w:t>shortly,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point.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Shipman's Tale 413 (data/oxford_txts/ShipT_oxford.txt)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mo</w:t>
      </w:r>
      <w:r>
        <w:t xml:space="preserve"> </w:t>
      </w:r>
      <w:r>
        <w:t>slakker°</w:t>
      </w:r>
      <w:r>
        <w:t xml:space="preserve"> </w:t>
      </w:r>
      <w:r>
        <w:t>dettours</w:t>
      </w:r>
      <w:r>
        <w:t xml:space="preserve"> </w:t>
      </w:r>
      <w:r>
        <w:t>than</w:t>
      </w:r>
      <w:r>
        <w:t xml:space="preserve"> </w:t>
      </w:r>
      <w:r>
        <w:t>am</w:t>
      </w:r>
      <w:r>
        <w:t xml:space="preserve"> </w:t>
      </w:r>
      <w:r>
        <w:t>I!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414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pay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The Shipman's Tale 414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pay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Shipman's Tale 416 (data/oxford_txts/ShipT_oxford.txt)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wif;</w:t>
      </w:r>
      <w:r>
        <w:t xml:space="preserve"> </w:t>
      </w:r>
      <w:r>
        <w:t>score</w:t>
      </w:r>
      <w:r>
        <w:t xml:space="preserve"> </w:t>
      </w:r>
      <w:r>
        <w:t>it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taille,°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417 (data/oxford_txts/ShipT_oxford.txt)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paye,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Shipman's Tale 422 (data/oxford_txts/ShipT_oxford.txt)</w:t>
        <w:br/>
      </w:r>
      <w:r>
        <w:t>As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wrooth,°</w:t>
      </w:r>
      <w:r>
        <w:t xml:space="preserve"> </w:t>
      </w:r>
      <w:r>
        <w:t>but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laughe</w:t>
      </w:r>
      <w:r>
        <w:t xml:space="preserve"> </w:t>
      </w:r>
      <w:r>
        <w:t>and</w:t>
      </w:r>
      <w:r>
        <w:t xml:space="preserve"> </w:t>
      </w:r>
      <w:r>
        <w:t>pleye.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Shipman's Tale 423 (data/oxford_txts/ShipT_oxford.txt)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</w:t>
      </w:r>
      <w:r>
        <w:t xml:space="preserve"> </w:t>
      </w:r>
      <w:r>
        <w:t>joly°</w:t>
      </w:r>
      <w:r>
        <w:t xml:space="preserve"> </w:t>
      </w:r>
      <w:r>
        <w:t>body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wedde;°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424 (data/oxford_txts/ShipT_oxford.txt)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pay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abedde.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The Shipman's Tale 424 (data/oxford_txts/ShipT_oxford.txt)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pay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abedde.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Shipman's Tale 431 (data/oxford_txts/ShipT_oxford.txt)</w:t>
        <w:br/>
      </w:r>
      <w:r>
        <w:t>But,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lif,</w:t>
      </w:r>
      <w:r>
        <w:t xml:space="preserve"> </w:t>
      </w:r>
      <w:r>
        <w:t>ne</w:t>
      </w:r>
      <w:r>
        <w:t xml:space="preserve"> </w:t>
      </w:r>
      <w:r>
        <w:rPr>
          <w:i/>
        </w:rPr>
        <w:t>be</w:t>
      </w:r>
      <w:r>
        <w:t xml:space="preserve"> </w:t>
      </w:r>
      <w:r>
        <w:t>namoor</w:t>
      </w:r>
      <w:r>
        <w:t xml:space="preserve"> </w:t>
      </w:r>
      <w:r>
        <w:t>so</w:t>
      </w:r>
      <w:r>
        <w:t xml:space="preserve"> </w:t>
      </w:r>
      <w:r>
        <w:t>large;°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878 (data/oxford_txts/WBT_oxford.txt)</w:t>
        <w:br/>
      </w:r>
      <w:r>
        <w:t>Wommen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now</w:t>
      </w:r>
      <w:r>
        <w:t xml:space="preserve"> </w:t>
      </w:r>
      <w:r>
        <w:t>saufly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Tale 881 (data/oxford_txts/WBT_oxford.txt)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but</w:t>
      </w:r>
      <w:r>
        <w:t xml:space="preserve"> </w:t>
      </w:r>
      <w:r>
        <w:t>dishonour.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892 (data/oxford_txts/WBT_oxford.txt)</w:t>
        <w:br/>
      </w:r>
      <w:r>
        <w:t>By</w:t>
      </w:r>
      <w:r>
        <w:t xml:space="preserve"> </w:t>
      </w:r>
      <w:r>
        <w:t>cours</w:t>
      </w:r>
      <w:r>
        <w:t xml:space="preserve"> </w:t>
      </w:r>
      <w:r>
        <w:t>of</w:t>
      </w:r>
      <w:r>
        <w:t xml:space="preserve"> </w:t>
      </w:r>
      <w:r>
        <w:t>lawe,</w:t>
      </w:r>
      <w:r>
        <w:t xml:space="preserve"> </w:t>
      </w:r>
      <w:r>
        <w:t>and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1: The infinitive ends in -en or -e unless the stem ends in a vowel.: chees</w:t>
      </w:r>
      <w:r>
        <w:br/>
        <w:t>The Wife of Bath's Tale 898 (data/oxford_txts/WBT_oxford.txt)</w:t>
        <w:br/>
      </w:r>
      <w:r>
        <w:t>To</w:t>
      </w:r>
      <w:r>
        <w:t xml:space="preserve"> </w:t>
      </w:r>
      <w:r>
        <w:t>chees,°</w:t>
      </w:r>
      <w:r>
        <w:t xml:space="preserve"> </w:t>
      </w:r>
      <w:r>
        <w:t>whether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him</w:t>
      </w:r>
      <w:r>
        <w:t xml:space="preserve"> </w:t>
      </w:r>
      <w:r>
        <w:t>save</w:t>
      </w:r>
      <w:r>
        <w:t xml:space="preserve"> </w:t>
      </w:r>
      <w:r>
        <w:t>or</w:t>
      </w:r>
      <w:r>
        <w:t xml:space="preserve"> </w:t>
      </w:r>
      <w:r>
        <w:t>spille.°</w:t>
      </w:r>
      <w:r>
        <w:br/>
        <w:br/>
      </w:r>
    </w:p>
    <w:p>
      <w:r>
        <w:rPr>
          <w:b/>
        </w:rPr>
        <w:t>RULE 5: First person singular present tense verbs end in -e/-en: grant</w:t>
      </w:r>
      <w:r>
        <w:br/>
        <w:t>The Wife of Bath's Tale 904 (data/oxford_txts/WBT_oxford.txt)</w:t>
        <w:br/>
      </w:r>
      <w:r>
        <w:t>I</w:t>
      </w:r>
      <w:r>
        <w:t xml:space="preserve"> </w:t>
      </w:r>
      <w:r>
        <w:rPr>
          <w:i/>
        </w:rPr>
        <w:t>grant</w:t>
      </w:r>
      <w:r>
        <w:t xml:space="preserve"> </w:t>
      </w:r>
      <w:r>
        <w:t>thee</w:t>
      </w:r>
      <w:r>
        <w:t xml:space="preserve"> </w:t>
      </w:r>
      <w:r>
        <w:t>lif,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canst</w:t>
      </w:r>
      <w:r>
        <w:t xml:space="preserve"> </w:t>
      </w:r>
      <w:r>
        <w:t>tellen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Wife of Bath's Tale 906 (data/oxford_txts/WBT_oxford.txt)</w:t>
        <w:br/>
      </w:r>
      <w:r>
        <w:rPr>
          <w:i/>
        </w:rPr>
        <w:t>Be</w:t>
      </w:r>
      <w:r>
        <w:t xml:space="preserve"> </w:t>
      </w:r>
      <w:r>
        <w:t>war,°</w:t>
      </w:r>
      <w:r>
        <w:t xml:space="preserve"> </w:t>
      </w:r>
      <w:r>
        <w:t>and</w:t>
      </w:r>
      <w:r>
        <w:t xml:space="preserve"> </w:t>
      </w:r>
      <w:r>
        <w:t>keep</w:t>
      </w:r>
      <w:r>
        <w:t xml:space="preserve"> </w:t>
      </w:r>
      <w:r>
        <w:t>thy</w:t>
      </w:r>
      <w:r>
        <w:t xml:space="preserve"> </w:t>
      </w:r>
      <w:r>
        <w:t>nekke-boon</w:t>
      </w:r>
      <w:r>
        <w:t xml:space="preserve"> </w:t>
      </w:r>
      <w:r>
        <w:t>from</w:t>
      </w:r>
      <w:r>
        <w:t xml:space="preserve"> </w:t>
      </w:r>
      <w:r>
        <w:t>iren.°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931 (data/oxford_txts/WBT_oxford.txt)</w:t>
        <w:br/>
      </w:r>
      <w:r>
        <w:t>He</w:t>
      </w:r>
      <w:r>
        <w:t xml:space="preserve"> </w:t>
      </w:r>
      <w:r>
        <w:t>gooth</w:t>
      </w:r>
      <w:r>
        <w:t xml:space="preserve"> </w:t>
      </w:r>
      <w:r>
        <w:t>ful</w:t>
      </w:r>
      <w:r>
        <w:t xml:space="preserve"> </w:t>
      </w:r>
      <w:r>
        <w:t>ny°</w:t>
      </w:r>
      <w:r>
        <w:t xml:space="preserve"> </w:t>
      </w:r>
      <w:r>
        <w:t>the</w:t>
      </w:r>
      <w:r>
        <w:t xml:space="preserve"> </w:t>
      </w:r>
      <w:r>
        <w:t>sothe,°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932 (data/oxford_txts/WBT_oxford.txt)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winne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with</w:t>
      </w:r>
      <w:r>
        <w:t xml:space="preserve"> </w:t>
      </w:r>
      <w:r>
        <w:t>flaterie;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935 (data/oxford_txts/WBT_oxford.txt)</w:t>
        <w:br/>
      </w:r>
      <w:r>
        <w:t>¶And</w:t>
      </w:r>
      <w:r>
        <w:t xml:space="preserve"> </w:t>
      </w:r>
      <w:r>
        <w:t>somme</w:t>
      </w:r>
      <w:r>
        <w:t xml:space="preserve"> </w:t>
      </w:r>
      <w:r>
        <w:t>seyn,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loven</w:t>
      </w:r>
      <w:r>
        <w:t xml:space="preserve"> </w:t>
      </w:r>
      <w:r>
        <w:t>best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944 (data/oxford_txts/WBT_oxford.txt)</w:t>
        <w:br/>
      </w:r>
      <w:r>
        <w:t>We</w:t>
      </w:r>
      <w:r>
        <w:t xml:space="preserve"> </w:t>
      </w:r>
      <w:r>
        <w:t>wol°</w:t>
      </w:r>
      <w:r>
        <w:t xml:space="preserve"> </w:t>
      </w:r>
      <w:r>
        <w:t>been</w:t>
      </w:r>
      <w:r>
        <w:t xml:space="preserve"> </w:t>
      </w:r>
      <w:r>
        <w:t>holden°</w:t>
      </w:r>
      <w:r>
        <w:t xml:space="preserve"> </w:t>
      </w:r>
      <w:r>
        <w:t>wise,</w:t>
      </w:r>
      <w:r>
        <w:t xml:space="preserve"> </w:t>
      </w:r>
      <w:r>
        <w:t>and</w:t>
      </w:r>
      <w:r>
        <w:t xml:space="preserve"> </w:t>
      </w:r>
      <w:r>
        <w:t>clene</w:t>
      </w:r>
      <w:r>
        <w:t xml:space="preserve"> </w:t>
      </w:r>
      <w:r>
        <w:t>of</w:t>
      </w:r>
      <w:r>
        <w:t xml:space="preserve"> </w:t>
      </w:r>
      <w:r>
        <w:t>sinne.°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945 (data/oxford_txts/WBT_oxford.txt)</w:t>
        <w:br/>
      </w:r>
      <w:r>
        <w:t>¶And</w:t>
      </w:r>
      <w:r>
        <w:t xml:space="preserve"> </w:t>
      </w:r>
      <w:r>
        <w:t>somme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Tale 945 (data/oxford_txts/WBT_oxford.txt)</w:t>
        <w:br/>
      </w:r>
      <w:r>
        <w:t>¶And</w:t>
      </w:r>
      <w:r>
        <w:t xml:space="preserve"> </w:t>
      </w:r>
      <w:r>
        <w:t>somme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963 (data/oxford_txts/WBT_oxford.txt)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foul</w:t>
      </w:r>
      <w:r>
        <w:t xml:space="preserve"> </w:t>
      </w:r>
      <w:r>
        <w:t>a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3: imperative (singular) are always endingless: biwreie</w:t>
      </w:r>
      <w:r>
        <w:br/>
        <w:t>The Wife of Bath's Tale 974 (data/oxford_txts/WBT_oxford.txt)</w:t>
        <w:br/>
      </w:r>
      <w:r>
        <w:t>“Biwreie°</w:t>
      </w:r>
      <w:r>
        <w:t xml:space="preserve"> </w:t>
      </w:r>
      <w:r>
        <w:t>me</w:t>
      </w:r>
      <w:r>
        <w:t xml:space="preserve"> </w:t>
      </w:r>
      <w:r>
        <w:t>nat,</w:t>
      </w:r>
      <w:r>
        <w:t xml:space="preserve"> </w:t>
      </w:r>
      <w:r>
        <w:t>thou</w:t>
      </w:r>
      <w:r>
        <w:t xml:space="preserve"> </w:t>
      </w:r>
      <w:r>
        <w:t>water,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soun,”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979 (data/oxford_txts/WBT_oxford.txt)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se,</w:t>
      </w:r>
      <w:r>
        <w:t xml:space="preserve"> </w:t>
      </w:r>
      <w:r>
        <w:t>thogh</w:t>
      </w:r>
      <w:r>
        <w:t xml:space="preserve"> </w:t>
      </w:r>
      <w:r>
        <w:t>we</w:t>
      </w:r>
      <w:r>
        <w:t xml:space="preserve"> </w:t>
      </w:r>
      <w:r>
        <w:t>a</w:t>
      </w:r>
      <w:r>
        <w:t xml:space="preserve"> </w:t>
      </w:r>
      <w:r>
        <w:t>time</w:t>
      </w:r>
      <w:r>
        <w:t xml:space="preserve"> </w:t>
      </w:r>
      <w:r>
        <w:t>abide,°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Wife of Bath's Tale 980 (data/oxford_txts/WBT_oxford.txt)</w:t>
        <w:br/>
      </w:r>
      <w:r>
        <w:t>Yet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moot,°</w:t>
      </w:r>
      <w:r>
        <w:t xml:space="preserve"> </w:t>
      </w:r>
      <w:r>
        <w:t>we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conseil°</w:t>
      </w:r>
      <w:r>
        <w:t xml:space="preserve"> </w:t>
      </w:r>
      <w:r>
        <w:t>hide;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981 (data/oxford_txts/WBT_oxford.txt)</w:t>
        <w:br/>
      </w:r>
      <w:r>
        <w:t>The</w:t>
      </w:r>
      <w:r>
        <w:t xml:space="preserve"> </w:t>
      </w:r>
      <w:r>
        <w:t>remenant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Wife of Bath's Tale 984 (data/oxford_txts/WBT_oxford.txt)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he</w:t>
      </w:r>
      <w:r>
        <w:t xml:space="preserve"> </w:t>
      </w:r>
      <w:r>
        <w:t>might</w:t>
      </w:r>
      <w:r>
        <w:t xml:space="preserve"> </w:t>
      </w:r>
      <w:r>
        <w:t>nat</w:t>
      </w:r>
      <w:r>
        <w:t xml:space="preserve"> </w:t>
      </w:r>
      <w:r>
        <w:rPr>
          <w:i/>
        </w:rPr>
        <w:t>com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Tale 985 (data/oxford_txts/WBT_oxford.txt)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sey,</w:t>
      </w:r>
      <w:r>
        <w:t xml:space="preserve"> </w:t>
      </w:r>
      <w:r>
        <w:t>what</w:t>
      </w:r>
      <w:r>
        <w:t xml:space="preserve"> </w:t>
      </w:r>
      <w:r>
        <w:t>wommen</w:t>
      </w:r>
      <w:r>
        <w:t xml:space="preserve"> </w:t>
      </w:r>
      <w:r>
        <w:t>loven</w:t>
      </w:r>
      <w:r>
        <w:t xml:space="preserve"> </w:t>
      </w:r>
      <w:r>
        <w:t>moost</w:t>
      </w:r>
      <w:r>
        <w:br/>
        <w:br/>
      </w:r>
    </w:p>
    <w:p>
      <w:r>
        <w:rPr>
          <w:b/>
        </w:rPr>
        <w:t xml:space="preserve"> Rule 8: Past participles of strong verbs end in -e/-en: com</w:t>
      </w:r>
      <w:r>
        <w:br/>
        <w:t>The Wife of Bath's Tale 988 (data/oxford_txts/WBT_oxford.txt)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</w:t>
      </w:r>
      <w:r>
        <w:t xml:space="preserve"> </w:t>
      </w:r>
      <w:r>
        <w:t>that</w:t>
      </w:r>
      <w:r>
        <w:t xml:space="preserve"> </w:t>
      </w:r>
      <w:r>
        <w:t>hoomward</w:t>
      </w:r>
      <w:r>
        <w:t xml:space="preserve"> </w:t>
      </w:r>
      <w:r>
        <w:t>moste</w:t>
      </w:r>
      <w:r>
        <w:t xml:space="preserve"> </w:t>
      </w:r>
      <w:r>
        <w:t>he</w:t>
      </w:r>
      <w:r>
        <w:t xml:space="preserve"> </w:t>
      </w:r>
      <w:r>
        <w:t>tourne,°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Wife of Bath's Tale 1006 (data/oxford_txts/WBT_oxford.txt)</w:t>
        <w:br/>
      </w:r>
      <w:r>
        <w:t>“I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deed,°</w:t>
      </w:r>
      <w:r>
        <w:t xml:space="preserve"> </w:t>
      </w:r>
      <w:r>
        <w:t>but</w:t>
      </w:r>
      <w:r>
        <w:t xml:space="preserve"> </w:t>
      </w:r>
      <w:r>
        <w:t>if°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4: Preterite plural verbs end in -e/-en: coud</w:t>
      </w:r>
      <w:r>
        <w:br/>
        <w:t>The Wife of Bath's Tale 1008 (data/oxford_txts/WBT_oxford.txt)</w:t>
        <w:br/>
      </w:r>
      <w:r>
        <w:rPr>
          <w:i/>
        </w:rPr>
        <w:t>Coud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wisse,°</w:t>
      </w:r>
      <w:r>
        <w:t xml:space="preserve"> </w:t>
      </w:r>
      <w:r>
        <w:t>I</w:t>
      </w:r>
      <w:r>
        <w:t xml:space="preserve"> </w:t>
      </w:r>
      <w:r>
        <w:t>wold</w:t>
      </w:r>
      <w:r>
        <w:t xml:space="preserve"> </w:t>
      </w:r>
      <w:r>
        <w:t>wel</w:t>
      </w:r>
      <w:r>
        <w:t xml:space="preserve"> </w:t>
      </w:r>
      <w:r>
        <w:t>quit</w:t>
      </w:r>
      <w:r>
        <w:t xml:space="preserve"> </w:t>
      </w:r>
      <w:r>
        <w:t>your</w:t>
      </w:r>
      <w:r>
        <w:t xml:space="preserve"> </w:t>
      </w:r>
      <w:r>
        <w:t>hire.”°</w:t>
      </w:r>
      <w:r>
        <w:br/>
        <w:br/>
      </w:r>
    </w:p>
    <w:p>
      <w:r>
        <w:rPr>
          <w:b/>
        </w:rPr>
        <w:t>RULE 1: The infinitive ends in -en or -e unless the stem ends in a vowel.: quit</w:t>
      </w:r>
      <w:r>
        <w:br/>
        <w:t>The Wife of Bath's Tale 1008 (data/oxford_txts/WBT_oxford.txt)</w:t>
        <w:br/>
      </w:r>
      <w:r>
        <w:t>Coud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wisse,°</w:t>
      </w:r>
      <w:r>
        <w:t xml:space="preserve"> </w:t>
      </w:r>
      <w:r>
        <w:t>I</w:t>
      </w:r>
      <w:r>
        <w:t xml:space="preserve"> </w:t>
      </w:r>
      <w:r>
        <w:t>wold</w:t>
      </w:r>
      <w:r>
        <w:t xml:space="preserve"> </w:t>
      </w:r>
      <w:r>
        <w:t>wel</w:t>
      </w:r>
      <w:r>
        <w:t xml:space="preserve"> </w:t>
      </w:r>
      <w:r>
        <w:rPr>
          <w:i/>
        </w:rPr>
        <w:t>quit</w:t>
      </w:r>
      <w:r>
        <w:t xml:space="preserve"> </w:t>
      </w:r>
      <w:r>
        <w:t>your</w:t>
      </w:r>
      <w:r>
        <w:t xml:space="preserve"> </w:t>
      </w:r>
      <w:r>
        <w:t>hire.”°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1012 (data/oxford_txts/WBT_oxford.txt)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er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night.”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Wife of Bath's Tale 1013 (data/oxford_txts/WBT_oxford.txt)</w:t>
        <w:br/>
      </w:r>
      <w:r>
        <w:t>¶“Have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knight,</w:t>
      </w:r>
      <w:r>
        <w:t xml:space="preserve"> </w:t>
      </w:r>
      <w:r>
        <w:t>“I</w:t>
      </w:r>
      <w:r>
        <w:t xml:space="preserve"> </w:t>
      </w:r>
      <w:r>
        <w:t>grante.”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Wife of Bath's Tale 1014 (data/oxford_txts/WBT_oxford.txt)</w:t>
        <w:br/>
      </w:r>
      <w:r>
        <w:t>“Than,”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avante,°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1015 (data/oxford_txts/WBT_oxford.txt)</w:t>
        <w:br/>
      </w:r>
      <w:r>
        <w:t>Thy</w:t>
      </w:r>
      <w:r>
        <w:t xml:space="preserve"> </w:t>
      </w:r>
      <w:r>
        <w:t>lif</w:t>
      </w:r>
      <w:r>
        <w:t xml:space="preserve"> </w:t>
      </w:r>
      <w:r>
        <w:t>is</w:t>
      </w:r>
      <w:r>
        <w:t xml:space="preserve"> </w:t>
      </w:r>
      <w:r>
        <w:t>sauf,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stonde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Tale 1019 (data/oxford_txts/WBT_oxford.txt)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nay,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thee</w:t>
      </w:r>
      <w:r>
        <w:t xml:space="preserve"> </w:t>
      </w:r>
      <w:r>
        <w:t>teche;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1019 (data/oxford_txts/WBT_oxford.txt)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sey</w:t>
      </w:r>
      <w:r>
        <w:t xml:space="preserve"> </w:t>
      </w:r>
      <w:r>
        <w:t>nay,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teche;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1042 (data/oxford_txts/WBT_oxford.txt)</w:t>
        <w:br/>
      </w:r>
      <w:r>
        <w:t>Doth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t xml:space="preserve"> </w:t>
      </w:r>
      <w:r>
        <w:t>at</w:t>
      </w:r>
      <w:r>
        <w:t xml:space="preserve"> </w:t>
      </w:r>
      <w:r>
        <w:t>your</w:t>
      </w:r>
      <w:r>
        <w:t xml:space="preserve"> </w:t>
      </w:r>
      <w:r>
        <w:t>wille.”</w:t>
      </w:r>
      <w:r>
        <w:br/>
        <w:br/>
      </w:r>
    </w:p>
    <w:p>
      <w:r>
        <w:rPr>
          <w:b/>
        </w:rPr>
        <w:t>RULE 4: Preterite plural verbs end in -e/-en: contraried</w:t>
      </w:r>
      <w:r>
        <w:br/>
        <w:t>The Wife of Bath's Tale 1044 (data/oxford_txts/WBT_oxford.txt)</w:t>
        <w:br/>
      </w:r>
      <w:r>
        <w:t>Ne</w:t>
      </w:r>
      <w:r>
        <w:t xml:space="preserve"> </w:t>
      </w:r>
      <w:r>
        <w:t>widwe,</w:t>
      </w:r>
      <w:r>
        <w:t xml:space="preserve"> </w:t>
      </w:r>
      <w:r>
        <w:t>that</w:t>
      </w:r>
      <w:r>
        <w:t xml:space="preserve"> </w:t>
      </w:r>
      <w:r>
        <w:t>contraried°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saide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Tale 1057 (data/oxford_txts/WBT_oxford.txt)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fals,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nay,</w:t>
      </w:r>
      <w:r>
        <w:t xml:space="preserve"> </w:t>
      </w:r>
      <w:r>
        <w:t>upon</w:t>
      </w:r>
      <w:r>
        <w:t xml:space="preserve"> </w:t>
      </w:r>
      <w:r>
        <w:t>thy</w:t>
      </w:r>
      <w:r>
        <w:t xml:space="preserve"> </w:t>
      </w:r>
      <w:r>
        <w:t>fey!”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Tale 1059 (data/oxford_txts/WBT_oxford.txt)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swich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biheste.°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Tale 1073 (data/oxford_txts/WBT_oxford.txt)</w:t>
        <w:br/>
      </w:r>
      <w:r>
        <w:t>¶Now</w:t>
      </w:r>
      <w:r>
        <w:t xml:space="preserve"> </w:t>
      </w:r>
      <w:r>
        <w:t>wolden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sey,</w:t>
      </w:r>
      <w:r>
        <w:t xml:space="preserve"> </w:t>
      </w:r>
      <w:r>
        <w:t>paraventure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Wife of Bath's Tale 1074 (data/oxford_txts/WBT_oxford.txt)</w:t>
        <w:br/>
      </w:r>
      <w:r>
        <w:t>That,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necligence,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cure°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Tale 1078 (data/oxford_txts/WBT_oxford.txt)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joy</w:t>
      </w:r>
      <w:r>
        <w:t xml:space="preserve"> </w:t>
      </w:r>
      <w:r>
        <w:t>ne</w:t>
      </w:r>
      <w:r>
        <w:t xml:space="preserve"> </w:t>
      </w:r>
      <w:r>
        <w:t>feste</w:t>
      </w:r>
      <w:r>
        <w:t xml:space="preserve"> </w:t>
      </w:r>
      <w:r>
        <w:t>at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1091 (data/oxford_txts/WBT_oxford.txt)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owne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eek°</w:t>
      </w:r>
      <w:r>
        <w:t xml:space="preserve"> </w:t>
      </w:r>
      <w:r>
        <w:t>your</w:t>
      </w:r>
      <w:r>
        <w:t xml:space="preserve"> </w:t>
      </w:r>
      <w:r>
        <w:t>wif;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1092 (data/oxford_txts/WBT_oxford.txt)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she,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saved</w:t>
      </w:r>
      <w:r>
        <w:t xml:space="preserve"> </w:t>
      </w:r>
      <w:r>
        <w:t>hath</w:t>
      </w:r>
      <w:r>
        <w:t xml:space="preserve"> </w:t>
      </w:r>
      <w:r>
        <w:t>your</w:t>
      </w:r>
      <w:r>
        <w:t xml:space="preserve"> </w:t>
      </w:r>
      <w:r>
        <w:t>lif;</w:t>
      </w:r>
      <w:r>
        <w:br/>
        <w:br/>
      </w:r>
    </w:p>
    <w:p>
      <w:r>
        <w:rPr>
          <w:b/>
        </w:rPr>
        <w:t>RULE 6: Present plural verbs end in -e/-en: claim</w:t>
      </w:r>
      <w:r>
        <w:br/>
        <w:t>The Wife of Bath's Tale 1120 (data/oxford_txts/WBT_oxford.txt)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rPr>
          <w:i/>
        </w:rPr>
        <w:t>claim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parage,°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1121 (data/oxford_txts/WBT_oxford.txt)</w:t>
        <w:br/>
      </w:r>
      <w:r>
        <w:t>Yet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biquethe,</w:t>
      </w:r>
      <w:r>
        <w:t xml:space="preserve"> </w:t>
      </w:r>
      <w:r>
        <w:t>for</w:t>
      </w:r>
      <w:r>
        <w:t xml:space="preserve"> </w:t>
      </w:r>
      <w:r>
        <w:t>nothing,°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Wife of Bath's Tale 1126 (data/oxford_txts/WBT_oxford.txt)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Dant,</w:t>
      </w:r>
      <w:r>
        <w:t xml:space="preserve"> </w:t>
      </w:r>
      <w:r>
        <w:t>speken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sentence;°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1131 (data/oxford_txts/WBT_oxford.txt)</w:t>
        <w:br/>
      </w:r>
      <w:r>
        <w:t>For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eldres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nothing</w:t>
      </w:r>
      <w:r>
        <w:t xml:space="preserve"> </w:t>
      </w:r>
      <w:r>
        <w:t>claime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The Wife of Bath's Tale 1136 (data/oxford_txts/WBT_oxford.txt)</w:t>
        <w:br/>
      </w:r>
      <w:r>
        <w:t>Privee</w:t>
      </w:r>
      <w:r>
        <w:t xml:space="preserve"> </w:t>
      </w:r>
      <w:r>
        <w:t>ne</w:t>
      </w:r>
      <w:r>
        <w:t xml:space="preserve"> </w:t>
      </w:r>
      <w:r>
        <w:t>apert,°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wold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t>fine°</w:t>
      </w:r>
      <w:r>
        <w:br/>
        <w:br/>
      </w:r>
    </w:p>
    <w:p>
      <w:r>
        <w:rPr>
          <w:b/>
        </w:rPr>
        <w:t>RULE 1: The infinitive ends in -en or -e unless the stem ends in a vowel.: shet</w:t>
      </w:r>
      <w:r>
        <w:br/>
        <w:t>The Wife of Bath's Tale 1141 (data/oxford_txts/WBT_oxford.txt)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shet</w:t>
      </w:r>
      <w:r>
        <w:t xml:space="preserve"> </w:t>
      </w:r>
      <w:r>
        <w:t>the</w:t>
      </w:r>
      <w:r>
        <w:t xml:space="preserve"> </w:t>
      </w:r>
      <w:r>
        <w:t>dores</w:t>
      </w:r>
      <w:r>
        <w:t xml:space="preserve"> </w:t>
      </w:r>
      <w:r>
        <w:t>and</w:t>
      </w:r>
      <w:r>
        <w:t xml:space="preserve"> </w:t>
      </w:r>
      <w:r>
        <w:t>go</w:t>
      </w:r>
      <w:r>
        <w:t xml:space="preserve"> </w:t>
      </w:r>
      <w:r>
        <w:t>thenne;°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1146 (data/oxford_txts/WBT_oxford.txt)</w:t>
        <w:br/>
      </w:r>
      <w:r>
        <w:t>¶“</w:t>
      </w:r>
      <w:r>
        <w:t xml:space="preserve"> </w:t>
      </w:r>
      <w:r>
        <w:t>‘Heer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wel,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genterie°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1150 (data/oxford_txts/WBT_oxford.txt)</w:t>
        <w:br/>
      </w:r>
      <w:r>
        <w:t>For,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woot,°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often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1152 (data/oxford_txts/WBT_oxford.txt)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pris</w:t>
      </w:r>
      <w:r>
        <w:t xml:space="preserve"> </w:t>
      </w:r>
      <w:r>
        <w:t>of°</w:t>
      </w:r>
      <w:r>
        <w:t xml:space="preserve"> </w:t>
      </w:r>
      <w:r>
        <w:t>his</w:t>
      </w:r>
      <w:r>
        <w:t xml:space="preserve"> </w:t>
      </w:r>
      <w:r>
        <w:t>gentrie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Wife of Bath's Tale 1169 (data/oxford_txts/WBT_oxford.txt)</w:t>
        <w:br/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expres°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drede</w:t>
      </w:r>
      <w:r>
        <w:t xml:space="preserve"> </w:t>
      </w:r>
      <w:r>
        <w:t>is,°</w:t>
      </w:r>
      <w:r>
        <w:br/>
        <w:br/>
      </w:r>
    </w:p>
    <w:p>
      <w:r>
        <w:rPr>
          <w:b/>
        </w:rPr>
        <w:t>RULE 1: The infinitive ends in -en or -e unless the stem ends in a vowel.: grant</w:t>
      </w:r>
      <w:r>
        <w:br/>
        <w:t>The Wife of Bath's Tale 1174 (data/oxford_txts/WBT_oxford.txt)</w:t>
        <w:br/>
      </w:r>
      <w:r>
        <w:rPr>
          <w:i/>
        </w:rPr>
        <w:t>Grant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t>to</w:t>
      </w:r>
      <w:r>
        <w:t xml:space="preserve"> </w:t>
      </w:r>
      <w:r>
        <w:t>liven</w:t>
      </w:r>
      <w:r>
        <w:t xml:space="preserve"> </w:t>
      </w:r>
      <w:r>
        <w:t>vertuously.</w:t>
      </w:r>
      <w:r>
        <w:br/>
        <w:br/>
      </w:r>
    </w:p>
    <w:p>
      <w:r>
        <w:rPr>
          <w:b/>
        </w:rPr>
        <w:t>RULE 1: The infinitive ends in -en or -e unless the stem ends in a vowel.: understond</w:t>
      </w:r>
      <w:r>
        <w:br/>
        <w:t>The Wife of Bath's Tale 1181 (data/oxford_txts/WBT_oxford.txt)</w:t>
        <w:br/>
      </w:r>
      <w:r>
        <w:t>May</w:t>
      </w:r>
      <w:r>
        <w:t xml:space="preserve"> </w:t>
      </w:r>
      <w:r>
        <w:rPr>
          <w:i/>
        </w:rPr>
        <w:t>understond</w:t>
      </w:r>
      <w:r>
        <w:t xml:space="preserve"> </w:t>
      </w:r>
      <w:r>
        <w:t>that</w:t>
      </w:r>
      <w:r>
        <w:t xml:space="preserve"> </w:t>
      </w:r>
      <w:r>
        <w:t>Jesus,</w:t>
      </w:r>
      <w:r>
        <w:t xml:space="preserve"> </w:t>
      </w:r>
      <w:r>
        <w:t>heven</w:t>
      </w:r>
      <w:r>
        <w:t xml:space="preserve"> </w:t>
      </w:r>
      <w:r>
        <w:t>king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1188 (data/oxford_txts/WBT_oxford.txt)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that°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might.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1210 (data/oxford_txts/WBT_oxford.txt)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old</w:t>
      </w:r>
      <w:r>
        <w:t xml:space="preserve"> </w:t>
      </w:r>
      <w:r>
        <w:t>wight°</w:t>
      </w:r>
      <w:r>
        <w:t xml:space="preserve"> </w:t>
      </w:r>
      <w:r>
        <w:t>doon</w:t>
      </w:r>
      <w:r>
        <w:t xml:space="preserve"> </w:t>
      </w:r>
      <w:r>
        <w:t>favour,°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Tale 1210 (data/oxford_txts/WBT_oxford.txt)</w:t>
        <w:br/>
      </w:r>
      <w: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old</w:t>
      </w:r>
      <w:r>
        <w:t xml:space="preserve"> </w:t>
      </w:r>
      <w:r>
        <w:t>wight°</w:t>
      </w:r>
      <w:r>
        <w:t xml:space="preserve"> </w:t>
      </w:r>
      <w:r>
        <w:rPr>
          <w:i/>
        </w:rPr>
        <w:t>doon</w:t>
      </w:r>
      <w:r>
        <w:t xml:space="preserve"> </w:t>
      </w:r>
      <w:r>
        <w:t>favour,°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Wife of Bath's Tale 1213 (data/oxford_txts/WBT_oxford.txt)</w:t>
        <w:br/>
      </w:r>
      <w:r>
        <w:t>¶“Now</w:t>
      </w:r>
      <w:r>
        <w:t xml:space="preserve"> </w:t>
      </w:r>
      <w:r>
        <w:t>ther°</w:t>
      </w:r>
      <w:r>
        <w:t xml:space="preserve"> </w:t>
      </w:r>
      <w:r>
        <w:t>ye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1213 (data/oxford_txts/WBT_oxford.txt)</w:t>
        <w:br/>
      </w:r>
      <w:r>
        <w:t>¶“Now</w:t>
      </w:r>
      <w:r>
        <w:t xml:space="preserve"> </w:t>
      </w:r>
      <w:r>
        <w:t>ther°</w:t>
      </w:r>
      <w:r>
        <w:t xml:space="preserve"> </w:t>
      </w:r>
      <w:r>
        <w:t>ye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3: imperative (singular) are always endingless: drede</w:t>
      </w:r>
      <w:r>
        <w:br/>
        <w:t>The Wife of Bath's Tale 1214 (data/oxford_txts/WBT_oxford.txt)</w:t>
        <w:br/>
      </w:r>
      <w:r>
        <w:t>Than</w:t>
      </w:r>
      <w:r>
        <w:t xml:space="preserve"> </w:t>
      </w:r>
      <w:r>
        <w:rPr>
          <w:i/>
        </w:rPr>
        <w:t>drede</w:t>
      </w:r>
      <w:r>
        <w:t xml:space="preserve"> </w:t>
      </w:r>
      <w:r>
        <w:t>you</w:t>
      </w:r>
      <w:r>
        <w:t xml:space="preserve"> </w:t>
      </w:r>
      <w:r>
        <w:t>noght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cokewold;°</w:t>
      </w:r>
      <w:r>
        <w:br/>
        <w:br/>
      </w:r>
    </w:p>
    <w:p>
      <w:r>
        <w:rPr>
          <w:b/>
        </w:rPr>
        <w:t>RULE 5: First person singular present tense verbs end in -e/-en: know</w:t>
      </w:r>
      <w:r>
        <w:br/>
        <w:t>The Wife of Bath's Tale 1217 (data/oxford_txts/WBT_oxford.txt)</w:t>
        <w:br/>
      </w:r>
      <w:r>
        <w:t>¶“But</w:t>
      </w:r>
      <w:r>
        <w:t xml:space="preserve"> </w:t>
      </w:r>
      <w:r>
        <w:t>nathelees,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your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1218 (data/oxford_txts/WBT_oxford.txt)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</w:t>
      </w:r>
      <w:r>
        <w:t xml:space="preserve"> </w:t>
      </w:r>
      <w:r>
        <w:t>your</w:t>
      </w:r>
      <w:r>
        <w:t xml:space="preserve"> </w:t>
      </w:r>
      <w:r>
        <w:t>worldly°</w:t>
      </w:r>
      <w:r>
        <w:t xml:space="preserve"> </w:t>
      </w:r>
      <w:r>
        <w:t>appetit.</w:t>
      </w:r>
      <w:r>
        <w:br/>
        <w:br/>
      </w:r>
    </w:p>
    <w:p>
      <w:r>
        <w:rPr>
          <w:b/>
        </w:rPr>
        <w:t>RULE 1: The infinitive ends in -en or -e unless the stem ends in a vowel.: fulfill</w:t>
      </w:r>
      <w:r>
        <w:br/>
        <w:t>The Wife of Bath's Tale 1218 (data/oxford_txts/WBT_oxford.txt)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fulfill</w:t>
      </w:r>
      <w:r>
        <w:t xml:space="preserve"> </w:t>
      </w:r>
      <w:r>
        <w:t>your</w:t>
      </w:r>
      <w:r>
        <w:t xml:space="preserve"> </w:t>
      </w:r>
      <w:r>
        <w:t>worldly°</w:t>
      </w:r>
      <w:r>
        <w:t xml:space="preserve"> </w:t>
      </w:r>
      <w:r>
        <w:t>appetit.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1220 (data/oxford_txts/WBT_oxford.txt)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deie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1223 (data/oxford_txts/WBT_oxford.txt)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fair</w:t>
      </w:r>
      <w:r>
        <w:br/>
        <w:br/>
      </w:r>
    </w:p>
    <w:p>
      <w:r>
        <w:rPr>
          <w:b/>
        </w:rPr>
        <w:t>RULE 1: The infinitive ends in -en or -e unless the stem ends in a vowel.: tak</w:t>
      </w:r>
      <w:r>
        <w:br/>
        <w:t>The Wife of Bath's Tale 1224 (data/oxford_txts/WBT_oxford.txt)</w:t>
        <w:br/>
      </w:r>
      <w:r>
        <w:t>And</w:t>
      </w:r>
      <w:r>
        <w:t xml:space="preserve"> </w:t>
      </w:r>
      <w:r>
        <w:rPr>
          <w:i/>
        </w:rPr>
        <w:t>tak</w:t>
      </w:r>
      <w:r>
        <w:t xml:space="preserve"> </w:t>
      </w:r>
      <w:r>
        <w:t>your</w:t>
      </w:r>
      <w:r>
        <w:t xml:space="preserve"> </w:t>
      </w:r>
      <w:r>
        <w:t>aventure°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repair°</w:t>
      </w:r>
      <w:r>
        <w:br/>
        <w:br/>
      </w:r>
    </w:p>
    <w:p>
      <w:r>
        <w:rPr>
          <w:b/>
        </w:rPr>
        <w:t>RULE 5: First person singular present tense verbs end in -e/-en: put</w:t>
      </w:r>
      <w:r>
        <w:br/>
        <w:t>The Wife of Bath's Tale 1231 (data/oxford_txts/WBT_oxford.txt)</w:t>
        <w:br/>
      </w:r>
      <w:r>
        <w:t>I</w:t>
      </w:r>
      <w:r>
        <w:t xml:space="preserve"> </w:t>
      </w:r>
      <w:r>
        <w:rPr>
          <w:i/>
        </w:rPr>
        <w:t>put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wise</w:t>
      </w:r>
      <w:r>
        <w:t xml:space="preserve"> </w:t>
      </w:r>
      <w:r>
        <w:t>governance;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Wife of Bath's Tale 1234 (data/oxford_txts/WBT_oxford.txt)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fors°</w:t>
      </w:r>
      <w:r>
        <w:t xml:space="preserve"> </w:t>
      </w:r>
      <w:r>
        <w:t>the</w:t>
      </w:r>
      <w:r>
        <w:t xml:space="preserve"> </w:t>
      </w:r>
      <w:r>
        <w:t>wheither°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Wife of Bath's Tale 1237 (data/oxford_txts/WBT_oxford.txt)</w:t>
        <w:br/>
      </w:r>
      <w:r>
        <w:t>“Sin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chese,</w:t>
      </w:r>
      <w:r>
        <w:t xml:space="preserve"> </w:t>
      </w:r>
      <w:r>
        <w:t>and</w:t>
      </w:r>
      <w:r>
        <w:t xml:space="preserve"> </w:t>
      </w:r>
      <w:r>
        <w:t>governe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lest?”°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1240 (data/oxford_txts/WBT_oxford.txt)</w:t>
        <w:br/>
      </w:r>
      <w:r>
        <w:t>For,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Tale 1241 (data/oxford_txts/WBT_oxford.txt)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ye,</w:t>
      </w:r>
      <w:r>
        <w:t xml:space="preserve"> </w:t>
      </w:r>
      <w:r>
        <w:t>bothe</w:t>
      </w:r>
      <w:r>
        <w:t xml:space="preserve"> </w:t>
      </w:r>
      <w:r>
        <w:t>fair</w:t>
      </w:r>
      <w:r>
        <w:t xml:space="preserve"> </w:t>
      </w:r>
      <w:r>
        <w:t>and</w:t>
      </w:r>
      <w:r>
        <w:t xml:space="preserve"> </w:t>
      </w:r>
      <w:r>
        <w:t>good.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Wife of Bath's Tale 1242 (data/oxford_txts/WBT_oxford.txt)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sterven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Wife of Bath's Tale 1242 (data/oxford_txts/WBT_oxford.txt)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sterven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1262 (data/oxford_txts/WBT_oxford.txt)</w:t>
        <w:br/>
      </w:r>
      <w:r>
        <w:t>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be</w:t>
      </w:r>
      <w:r>
        <w:t xml:space="preserve"> </w:t>
      </w:r>
      <w:r>
        <w:t>governed</w:t>
      </w:r>
      <w:r>
        <w:t xml:space="preserve"> </w:t>
      </w:r>
      <w:r>
        <w:t>by</w:t>
      </w:r>
      <w:r>
        <w:t xml:space="preserve"> </w:t>
      </w:r>
      <w:r>
        <w:t>hir</w:t>
      </w:r>
      <w:r>
        <w:t xml:space="preserve"> </w:t>
      </w:r>
      <w:r>
        <w:t>wives;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05-1-ch 4 (data/oxford_txts/SqPro_oxford.txt)</w:t>
        <w:br/>
      </w:r>
      <w:r>
        <w:t>¶“Nay,</w:t>
      </w:r>
      <w:r>
        <w:t xml:space="preserve"> </w:t>
      </w:r>
      <w:r>
        <w:t>sir,”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05-1-ch 5 (data/oxford_txts/SqPro_oxford.txt)</w:t>
        <w:br/>
      </w:r>
      <w:r>
        <w:t>With</w:t>
      </w:r>
      <w:r>
        <w:t xml:space="preserve"> </w:t>
      </w:r>
      <w:r>
        <w:t>hertly°</w:t>
      </w:r>
      <w:r>
        <w:t xml:space="preserve"> </w:t>
      </w:r>
      <w:r>
        <w:t>wil;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rebelle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05-1-ch 7 (data/oxford_txts/SqPro_oxford.txt)</w:t>
        <w:br/>
      </w:r>
      <w:r>
        <w:rPr>
          <w:i/>
        </w:rPr>
        <w:t>Have</w:t>
      </w:r>
      <w:r>
        <w:t xml:space="preserve"> </w:t>
      </w:r>
      <w:r>
        <w:t>me°</w:t>
      </w:r>
      <w:r>
        <w:t xml:space="preserve"> </w:t>
      </w:r>
      <w:r>
        <w:t>excused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amis</w:t>
      </w:r>
      <w:r>
        <w:br/>
        <w:br/>
      </w:r>
    </w:p>
    <w:p>
      <w:r>
        <w:rPr>
          <w:b/>
        </w:rPr>
        <w:t>RULE 5: First person singular present tense verbs end in -e/-en: know</w:t>
      </w:r>
      <w:r>
        <w:br/>
        <w:t>The Merchant's Prologue 1214 (data/oxford_txts/MerPro_oxford.txt)</w:t>
        <w:br/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ynogh,</w:t>
      </w:r>
      <w:r>
        <w:t xml:space="preserve"> </w:t>
      </w:r>
      <w:r>
        <w:t>on</w:t>
      </w:r>
      <w:r>
        <w:t xml:space="preserve"> </w:t>
      </w:r>
      <w:r>
        <w:t>even°</w:t>
      </w:r>
      <w:r>
        <w:t xml:space="preserve"> </w:t>
      </w:r>
      <w:r>
        <w:t>and</w:t>
      </w:r>
      <w:r>
        <w:t xml:space="preserve"> </w:t>
      </w:r>
      <w:r>
        <w:t>amorwe,”°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Merchant's Prologue 1216 (data/oxford_txts/MerPro_oxford.txt)</w:t>
        <w:br/>
      </w:r>
      <w:r>
        <w:t>That°</w:t>
      </w:r>
      <w:r>
        <w:t xml:space="preserve"> </w:t>
      </w:r>
      <w:r>
        <w:t>wedded</w:t>
      </w:r>
      <w:r>
        <w:t xml:space="preserve"> </w:t>
      </w:r>
      <w:r>
        <w:t>been,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Prologue 1220 (data/oxford_txts/MerPro_oxford.txt)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him</w:t>
      </w:r>
      <w:r>
        <w:t xml:space="preserve"> </w:t>
      </w:r>
      <w:r>
        <w:t>overmacche,°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swere.</w:t>
      </w:r>
      <w:r>
        <w:br/>
        <w:br/>
      </w:r>
    </w:p>
    <w:p>
      <w:r>
        <w:rPr>
          <w:b/>
        </w:rPr>
        <w:t>RULE 3: imperative (singular) are always endingless: assaye</w:t>
      </w:r>
      <w:r>
        <w:br/>
        <w:t>The Merchant's Prologue 1229 (data/oxford_txts/MerPro_oxford.txt)</w:t>
        <w:br/>
      </w:r>
      <w:r>
        <w:t>Assaye°</w:t>
      </w:r>
      <w:r>
        <w:t xml:space="preserve"> </w:t>
      </w:r>
      <w:r>
        <w:t>whoso°</w:t>
      </w:r>
      <w:r>
        <w:t xml:space="preserve"> </w:t>
      </w:r>
      <w:r>
        <w:t>wol,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Merchant's Prologue 1242 (data/oxford_txts/MerPro_oxford.txt)</w:t>
        <w:br/>
      </w:r>
      <w:r>
        <w:t>Ful</w:t>
      </w:r>
      <w:r>
        <w:t xml:space="preserve"> </w:t>
      </w:r>
      <w:r>
        <w:t>hertely°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part.”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623 (data/oxford_txts/LGW_oxford.txt)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remenant,°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lete</w:t>
      </w:r>
      <w:r>
        <w:t xml:space="preserve"> </w:t>
      </w:r>
      <w:r>
        <w:t>it</w:t>
      </w:r>
      <w:r>
        <w:t xml:space="preserve"> </w:t>
      </w:r>
      <w:r>
        <w:t>slippe.°</w:t>
      </w:r>
      <w:r>
        <w:br/>
        <w:br/>
      </w:r>
    </w:p>
    <w:p>
      <w:r>
        <w:rPr>
          <w:b/>
        </w:rPr>
        <w:t>RULE 5: First person singular present tense verbs end in -e/-en: let</w:t>
      </w:r>
      <w:r>
        <w:br/>
        <w:t>100-ch 628 (data/oxford_txts/LGW_oxford.txt)</w:t>
        <w:br/>
      </w:r>
      <w:r>
        <w:t>To</w:t>
      </w:r>
      <w:r>
        <w:t xml:space="preserve"> </w:t>
      </w:r>
      <w:r>
        <w:t>ship</w:t>
      </w:r>
      <w:r>
        <w:t xml:space="preserve"> </w:t>
      </w:r>
      <w:r>
        <w:t>they</w:t>
      </w:r>
      <w:r>
        <w:t xml:space="preserve"> </w:t>
      </w:r>
      <w:r>
        <w:t>wente,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let</w:t>
      </w:r>
      <w:r>
        <w:t xml:space="preserve"> </w:t>
      </w:r>
      <w:r>
        <w:t>hem</w:t>
      </w:r>
      <w:r>
        <w:t xml:space="preserve"> </w:t>
      </w:r>
      <w:r>
        <w:t>saile.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629 (data/oxford_txts/LGW_oxford.txt)</w:t>
        <w:br/>
      </w:r>
      <w:r>
        <w:t>¶Antonius</w:t>
      </w:r>
      <w:r>
        <w:t xml:space="preserve"> </w:t>
      </w:r>
      <w:r>
        <w:t>was</w:t>
      </w:r>
      <w:r>
        <w:t xml:space="preserve"> </w:t>
      </w:r>
      <w:r>
        <w:t>war,°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RULE 6: Present plural verbs end in -e/-en: cometh</w:t>
      </w:r>
      <w:r>
        <w:br/>
        <w:t>100-ch 639 (data/oxford_txts/LGW_oxford.txt)</w:t>
        <w:br/>
      </w:r>
      <w:r>
        <w:t>And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top</w:t>
      </w:r>
      <w:r>
        <w:t xml:space="preserve"> </w:t>
      </w:r>
      <w:r>
        <w:t>doun</w:t>
      </w:r>
      <w:r>
        <w:t xml:space="preserve"> </w:t>
      </w:r>
      <w:r>
        <w:rPr>
          <w:i/>
        </w:rPr>
        <w:t>cometh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stones.°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100-ch 649 (data/oxford_txts/LGW_oxford.txt)</w:t>
        <w:br/>
      </w:r>
      <w:r>
        <w:t>With</w:t>
      </w:r>
      <w:r>
        <w:t xml:space="preserve"> </w:t>
      </w:r>
      <w:r>
        <w:t>pottes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lim°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togider;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100-ch 667 (data/oxford_txts/LGW_oxford.txt)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die,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your</w:t>
      </w:r>
      <w:r>
        <w:t xml:space="preserve"> </w:t>
      </w:r>
      <w:r>
        <w:t>love</w:t>
      </w:r>
      <w:r>
        <w:t xml:space="preserve"> </w:t>
      </w:r>
      <w:r>
        <w:t>be</w:t>
      </w:r>
      <w:r>
        <w:t xml:space="preserve"> </w:t>
      </w:r>
      <w:r>
        <w:t>wrooth,°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668 (data/oxford_txts/LGW_oxford.txt)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of</w:t>
      </w:r>
      <w:r>
        <w:t xml:space="preserve"> </w:t>
      </w:r>
      <w:r>
        <w:t>women</w:t>
      </w:r>
      <w:r>
        <w:t xml:space="preserve"> </w:t>
      </w:r>
      <w:r>
        <w:t>swich</w:t>
      </w:r>
      <w:r>
        <w:t xml:space="preserve"> </w:t>
      </w:r>
      <w:r>
        <w:t>a°</w:t>
      </w:r>
      <w:r>
        <w:t xml:space="preserve"> </w:t>
      </w:r>
      <w:r>
        <w:t>trouthe!°</w:t>
      </w:r>
      <w:r>
        <w:br/>
        <w:br/>
      </w:r>
    </w:p>
    <w:p>
      <w:r>
        <w:rPr>
          <w:b/>
        </w:rPr>
        <w:t>Rule 13: 1st and 3rd person singular strong preterites do not end in -e (Barney): swore</w:t>
      </w:r>
      <w:r>
        <w:br/>
        <w:t>100-ch 683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swore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al</w:t>
      </w:r>
      <w:r>
        <w:t xml:space="preserve"> </w:t>
      </w:r>
      <w:r>
        <w:t>frely°</w:t>
      </w:r>
      <w:r>
        <w:t xml:space="preserve"> </w:t>
      </w:r>
      <w:r>
        <w:t>youre°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694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fulfille,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t>be</w:t>
      </w:r>
      <w:r>
        <w:t xml:space="preserve"> </w:t>
      </w:r>
      <w:r>
        <w:t>sene;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100-ch 705 (data/oxford_txts/LGW_oxford.txt)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lat°</w:t>
      </w:r>
      <w:r>
        <w:t xml:space="preserve"> </w:t>
      </w:r>
      <w:r>
        <w:t>our</w:t>
      </w:r>
      <w:r>
        <w:t xml:space="preserve"> </w:t>
      </w:r>
      <w:r>
        <w:t>hedes</w:t>
      </w:r>
      <w:r>
        <w:t xml:space="preserve"> </w:t>
      </w:r>
      <w:r>
        <w:t>never</w:t>
      </w:r>
      <w:r>
        <w:t xml:space="preserve"> </w:t>
      </w:r>
      <w:r>
        <w:t>ake!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715 (data/oxford_txts/LGW_oxford.txt)</w:t>
        <w:br/>
      </w:r>
      <w:r>
        <w:t>And</w:t>
      </w:r>
      <w:r>
        <w:t xml:space="preserve"> </w:t>
      </w:r>
      <w:r>
        <w:t>sooth°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o°</w:t>
      </w:r>
      <w:r>
        <w:t xml:space="preserve"> </w:t>
      </w:r>
      <w:r>
        <w:t>man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743 (data/oxford_txts/LGW_oxford.txt)</w:t>
        <w:br/>
      </w:r>
      <w:r>
        <w:t>Ye</w:t>
      </w:r>
      <w:r>
        <w:t xml:space="preserve"> </w:t>
      </w:r>
      <w:r>
        <w:t>lovers</w:t>
      </w:r>
      <w:r>
        <w:t xml:space="preserve"> </w:t>
      </w:r>
      <w:r>
        <w:t>two,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100-ch 756 (data/oxford_txts/LGW_oxford.txt)</w:t>
        <w:br/>
      </w:r>
      <w:r>
        <w:t>¶Thus</w:t>
      </w:r>
      <w:r>
        <w:t xml:space="preserve"> </w:t>
      </w:r>
      <w:r>
        <w:rPr>
          <w:i/>
        </w:rPr>
        <w:t>wold</w:t>
      </w:r>
      <w:r>
        <w:t xml:space="preserve"> </w:t>
      </w:r>
      <w:r>
        <w:t>they</w:t>
      </w:r>
      <w:r>
        <w:t xml:space="preserve"> </w:t>
      </w:r>
      <w:r>
        <w:t>seyn—""Allas!</w:t>
      </w:r>
      <w:r>
        <w:t xml:space="preserve"> </w:t>
      </w:r>
      <w:r>
        <w:t>thou</w:t>
      </w:r>
      <w:r>
        <w:t xml:space="preserve"> </w:t>
      </w:r>
      <w:r>
        <w:t>wikked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100-ch 775 (data/oxford_txts/LGW_oxford.txt)</w:t>
        <w:br/>
      </w:r>
      <w:r>
        <w:rPr>
          <w:i/>
        </w:rPr>
        <w:t>Had</w:t>
      </w:r>
      <w:r>
        <w:t xml:space="preserve"> </w:t>
      </w:r>
      <w:r>
        <w:t>dryed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dew</w:t>
      </w:r>
      <w:r>
        <w:t xml:space="preserve"> </w:t>
      </w:r>
      <w:r>
        <w:t>of°</w:t>
      </w:r>
      <w:r>
        <w:t xml:space="preserve"> </w:t>
      </w:r>
      <w:r>
        <w:t>herbes°</w:t>
      </w:r>
      <w:r>
        <w:t xml:space="preserve"> </w:t>
      </w:r>
      <w:r>
        <w:t>wete;°</w:t>
      </w:r>
      <w:r>
        <w:br/>
        <w:br/>
      </w:r>
    </w:p>
    <w:p>
      <w:r>
        <w:rPr>
          <w:b/>
        </w:rPr>
        <w:t>RULE 1: The infinitive ends in -en or -e unless the stem ends in a vowel.: her</w:t>
      </w:r>
      <w:r>
        <w:br/>
        <w:t>100-ch 798 (data/oxford_txts/LGW_oxford.txt)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rPr>
          <w:i/>
        </w:rPr>
        <w:t>her</w:t>
      </w:r>
      <w:r>
        <w:t xml:space="preserve"> </w:t>
      </w:r>
      <w:r>
        <w:t>frendes–for</w:t>
      </w:r>
      <w:r>
        <w:t xml:space="preserve"> </w:t>
      </w:r>
      <w:r>
        <w:t>to</w:t>
      </w:r>
      <w:r>
        <w:t xml:space="preserve"> </w:t>
      </w:r>
      <w:r>
        <w:t>save°</w:t>
      </w:r>
      <w:r>
        <w:t xml:space="preserve"> </w:t>
      </w:r>
      <w:r>
        <w:rPr>
          <w:i/>
        </w:rPr>
        <w:t>her</w:t>
      </w:r>
      <w:r>
        <w:t xml:space="preserve"> </w:t>
      </w:r>
      <w:r>
        <w:t>trouthe°–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100-ch 838 (data/oxford_txts/LGW_oxford.txt)</w:t>
        <w:br/>
      </w:r>
      <w:r>
        <w:t>Allas!</w:t>
      </w:r>
      <w:r>
        <w:t xml:space="preserve"> </w:t>
      </w:r>
      <w:r>
        <w:t>to</w:t>
      </w:r>
      <w:r>
        <w:t xml:space="preserve"> </w:t>
      </w:r>
      <w:r>
        <w:t>bidde°</w:t>
      </w:r>
      <w:r>
        <w:t xml:space="preserve"> </w:t>
      </w:r>
      <w:r>
        <w:t>a</w:t>
      </w:r>
      <w:r>
        <w:t xml:space="preserve"> </w:t>
      </w:r>
      <w:r>
        <w:t>woman</w:t>
      </w:r>
      <w:r>
        <w:t xml:space="preserve"> </w:t>
      </w:r>
      <w:r>
        <w:t>goon°</w:t>
      </w:r>
      <w:r>
        <w:t xml:space="preserve"> </w:t>
      </w:r>
      <w:r>
        <w:t>by</w:t>
      </w:r>
      <w:r>
        <w:t xml:space="preserve"> </w:t>
      </w:r>
      <w:r>
        <w:t>nighte</w:t>
      </w:r>
      <w:r>
        <w:br/>
        <w:br/>
      </w:r>
    </w:p>
    <w:p>
      <w:r>
        <w:rPr>
          <w:b/>
        </w:rPr>
        <w:t>Rule 9: Present participle of strong and weak verbs end in -e: beting</w:t>
      </w:r>
      <w:r>
        <w:br/>
        <w:t>100-ch 863 (data/oxford_txts/LGW_oxford.txt)</w:t>
        <w:br/>
      </w:r>
      <w:r>
        <w:t>Beting°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heles°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881 (data/oxford_txts/LGW_oxford.txt)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Tisbe,</w:t>
      </w:r>
      <w:r>
        <w:t xml:space="preserve"> </w:t>
      </w:r>
      <w:r>
        <w:t>that</w:t>
      </w:r>
      <w:r>
        <w:t xml:space="preserve"> </w:t>
      </w:r>
      <w:r>
        <w:t>thee</w:t>
      </w:r>
      <w:r>
        <w:t xml:space="preserve"> </w:t>
      </w:r>
      <w:r>
        <w:t>calleth</w:t>
      </w:r>
      <w:r>
        <w:t xml:space="preserve"> </w:t>
      </w:r>
      <w:r>
        <w:t>thus!”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894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folwen</w:t>
      </w:r>
      <w:r>
        <w:t xml:space="preserve"> </w:t>
      </w:r>
      <w:r>
        <w:t>deed,°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894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folwen</w:t>
      </w:r>
      <w:r>
        <w:t xml:space="preserve"> </w:t>
      </w:r>
      <w:r>
        <w:t>deed,°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899 (data/oxford_txts/LGW_oxford.txt)</w:t>
        <w:br/>
      </w:r>
      <w:r>
        <w:t>Than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deeth,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thee!</w:t>
      </w:r>
      <w:r>
        <w:br/>
        <w:br/>
      </w:r>
    </w:p>
    <w:p>
      <w:r>
        <w:rPr>
          <w:b/>
        </w:rPr>
        <w:t>RULE 6: Present plural verbs end in -e/-en: ar</w:t>
      </w:r>
      <w:r>
        <w:br/>
        <w:t>100-ch 916 (data/oxford_txts/LGW_oxford.txt)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rPr>
          <w:i/>
        </w:rPr>
        <w:t>ar</w:t>
      </w:r>
      <w:r>
        <w:t xml:space="preserve"> </w:t>
      </w:r>
      <w:r>
        <w:t>Tisbe</w:t>
      </w:r>
      <w:r>
        <w:t xml:space="preserve"> </w:t>
      </w:r>
      <w:r>
        <w:t>and</w:t>
      </w:r>
      <w:r>
        <w:t xml:space="preserve"> </w:t>
      </w:r>
      <w:r>
        <w:t>Piramus</w:t>
      </w:r>
      <w:r>
        <w:t xml:space="preserve"> </w:t>
      </w:r>
      <w:r>
        <w:t>ago.°</w:t>
      </w:r>
      <w:r>
        <w:br/>
        <w:br/>
      </w:r>
    </w:p>
    <w:p>
      <w:r>
        <w:rPr>
          <w:b/>
        </w:rPr>
        <w:t>RULE 1: The infinitive ends in -en or -e unless the stem ends in a vowel.: folow</w:t>
      </w:r>
      <w:r>
        <w:br/>
        <w:t>100-ch 926 (data/oxford_txts/LGW_oxford.txt)</w:t>
        <w:br/>
      </w:r>
      <w:r>
        <w:rPr>
          <w:i/>
        </w:rPr>
        <w:t>Folow</w:t>
      </w:r>
      <w:r>
        <w:t xml:space="preserve"> </w:t>
      </w:r>
      <w:r>
        <w:t>thy</w:t>
      </w:r>
      <w:r>
        <w:t xml:space="preserve"> </w:t>
      </w:r>
      <w:r>
        <w:t>lantern,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gost°</w:t>
      </w:r>
      <w:r>
        <w:t xml:space="preserve"> </w:t>
      </w:r>
      <w:r>
        <w:t>biforn,°</w:t>
      </w:r>
      <w:r>
        <w:br/>
        <w:br/>
      </w:r>
    </w:p>
    <w:p>
      <w:r>
        <w:rPr>
          <w:b/>
        </w:rPr>
        <w:t>Rule 9: Present participle of strong and weak verbs end in -e: feining</w:t>
      </w:r>
      <w:r>
        <w:br/>
        <w:t>100-ch 932 (data/oxford_txts/LGW_oxford.txt)</w:t>
        <w:br/>
      </w:r>
      <w:r>
        <w:t>Feining°</w:t>
      </w:r>
      <w:r>
        <w:t xml:space="preserve"> </w:t>
      </w:r>
      <w:r>
        <w:t>the</w:t>
      </w:r>
      <w:r>
        <w:t xml:space="preserve"> </w:t>
      </w:r>
      <w:r>
        <w:t>hors</w:t>
      </w:r>
      <w:r>
        <w:t xml:space="preserve"> </w:t>
      </w:r>
      <w:r>
        <w:t>y-offred</w:t>
      </w:r>
      <w:r>
        <w:t xml:space="preserve"> </w:t>
      </w:r>
      <w:r>
        <w:t>unto</w:t>
      </w:r>
      <w:r>
        <w:t xml:space="preserve"> </w:t>
      </w:r>
      <w:r>
        <w:t>Minerve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100-ch 966 (data/oxford_txts/LGW_oxford.txt)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with</w:t>
      </w:r>
      <w:r>
        <w:t xml:space="preserve"> </w:t>
      </w:r>
      <w:r>
        <w:t>him,</w:t>
      </w:r>
      <w:r>
        <w:t xml:space="preserve"> </w:t>
      </w:r>
      <w:r>
        <w:t>the</w:t>
      </w:r>
      <w:r>
        <w:t xml:space="preserve"> </w:t>
      </w:r>
      <w:r>
        <w:t>contre</w:t>
      </w:r>
      <w:r>
        <w:t xml:space="preserve"> </w:t>
      </w:r>
      <w:r>
        <w:t>for</w:t>
      </w:r>
      <w:r>
        <w:t xml:space="preserve"> </w:t>
      </w:r>
      <w:r>
        <w:t>t’espie;°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100-ch 978 (data/oxford_txts/LGW_oxford.txt)</w:t>
        <w:br/>
      </w:r>
      <w:r>
        <w:t>“Saw</w:t>
      </w:r>
      <w:r>
        <w:t xml:space="preserve"> </w:t>
      </w:r>
      <w:r>
        <w:t>ye,”°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walked</w:t>
      </w:r>
      <w:r>
        <w:t xml:space="preserve"> </w:t>
      </w:r>
      <w:r>
        <w:t>wide,°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978 (data/oxford_txts/LGW_oxford.txt)</w:t>
        <w:br/>
      </w:r>
      <w:r>
        <w:t>“Saw</w:t>
      </w:r>
      <w:r>
        <w:t xml:space="preserve"> </w:t>
      </w:r>
      <w:r>
        <w:t>ye,”°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walked</w:t>
      </w:r>
      <w:r>
        <w:t xml:space="preserve"> </w:t>
      </w:r>
      <w:r>
        <w:t>wide,°</w:t>
      </w:r>
      <w:r>
        <w:br/>
        <w:br/>
      </w:r>
    </w:p>
    <w:p>
      <w:r>
        <w:rPr>
          <w:b/>
        </w:rPr>
        <w:t xml:space="preserve"> Rule 8: Past participles of strong verbs end in -e/-en: walked</w:t>
      </w:r>
      <w:r>
        <w:br/>
        <w:t>100-ch 978 (data/oxford_txts/LGW_oxford.txt)</w:t>
        <w:br/>
      </w:r>
      <w:r>
        <w:t>“Saw</w:t>
      </w:r>
      <w:r>
        <w:t xml:space="preserve"> </w:t>
      </w:r>
      <w:r>
        <w:t>ye,”°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wide,°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981 (data/oxford_txts/LGW_oxford.txt)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hunted</w:t>
      </w:r>
      <w:r>
        <w:t xml:space="preserve"> </w:t>
      </w:r>
      <w:r>
        <w:t>to,°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foreste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100-ch 988 (data/oxford_txts/LGW_oxford.txt)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on</w:t>
      </w:r>
      <w:r>
        <w:t xml:space="preserve"> </w:t>
      </w:r>
      <w:r>
        <w:t>our</w:t>
      </w:r>
      <w:r>
        <w:t xml:space="preserve"> </w:t>
      </w:r>
      <w:r>
        <w:t>labour</w:t>
      </w:r>
      <w:r>
        <w:t xml:space="preserve"> </w:t>
      </w:r>
      <w:r>
        <w:t>and</w:t>
      </w:r>
      <w:r>
        <w:t xml:space="preserve"> </w:t>
      </w:r>
      <w:r>
        <w:t>our</w:t>
      </w:r>
      <w:r>
        <w:t xml:space="preserve"> </w:t>
      </w:r>
      <w:r>
        <w:t>wo.”</w:t>
      </w:r>
      <w:r>
        <w:br/>
        <w:br/>
      </w:r>
    </w:p>
    <w:p>
      <w:r>
        <w:rPr>
          <w:b/>
        </w:rPr>
        <w:t>Rule 13: 1st and 3rd person singular strong preterites do not end in -e (Barney): spake</w:t>
      </w:r>
      <w:r>
        <w:br/>
        <w:t>100-ch 999 (data/oxford_txts/LGW_oxford.txt)</w:t>
        <w:br/>
      </w:r>
      <w:r>
        <w:t>His</w:t>
      </w:r>
      <w:r>
        <w:t xml:space="preserve"> </w:t>
      </w:r>
      <w:r>
        <w:t>owne</w:t>
      </w:r>
      <w:r>
        <w:t xml:space="preserve"> </w:t>
      </w:r>
      <w:r>
        <w:t>moder,</w:t>
      </w:r>
      <w:r>
        <w:t xml:space="preserve"> </w:t>
      </w:r>
      <w:r>
        <w:t>that</w:t>
      </w:r>
      <w:r>
        <w:t xml:space="preserve"> </w:t>
      </w:r>
      <w:r>
        <w:t>spake°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thus;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1020 (data/oxford_txts/LGW_oxford.txt)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seyn°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possible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100-ch 1027 (data/oxford_txts/LGW_oxford.txt)</w:t>
        <w:br/>
      </w:r>
      <w:r>
        <w:t>¶""Allas!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born,”</w:t>
      </w:r>
      <w:r>
        <w:t xml:space="preserve"> </w:t>
      </w:r>
      <w:r>
        <w:t>quod</w:t>
      </w:r>
      <w:r>
        <w:t xml:space="preserve"> </w:t>
      </w:r>
      <w:r>
        <w:t>Eneas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1048 (data/oxford_txts/LGW_oxford.txt)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loren°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1085 (data/oxford_txts/LGW_oxford.txt)</w:t>
        <w:br/>
      </w:r>
      <w:r>
        <w:t>She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spak,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1088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goodly°</w:t>
      </w:r>
      <w:r>
        <w:t xml:space="preserve"> </w:t>
      </w:r>
      <w:r>
        <w:t>doon</w:t>
      </w:r>
      <w:r>
        <w:t xml:space="preserve"> </w:t>
      </w:r>
      <w:r>
        <w:t>yow,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have.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1088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goodly°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yow,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have.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1113 (data/oxford_txts/LGW_oxford.txt)</w:t>
        <w:br/>
      </w:r>
      <w:r>
        <w:t>With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folk,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what</w:t>
      </w:r>
      <w:r>
        <w:t xml:space="preserve"> </w:t>
      </w:r>
      <w:r>
        <w:t>so°</w:t>
      </w:r>
      <w:r>
        <w:t xml:space="preserve"> </w:t>
      </w:r>
      <w:r>
        <w:t>hem</w:t>
      </w:r>
      <w:r>
        <w:t xml:space="preserve"> </w:t>
      </w:r>
      <w:r>
        <w:t>leste.°</w:t>
      </w:r>
      <w:r>
        <w:br/>
        <w:br/>
      </w:r>
    </w:p>
    <w:p>
      <w:r>
        <w:rPr>
          <w:b/>
        </w:rPr>
        <w:t>Rule 13: 1st and 3rd person singular strong preterites do not end in -e (Barney): shinede</w:t>
      </w:r>
      <w:r>
        <w:br/>
        <w:t>100-ch 1119 (data/oxford_txts/LGW_oxford.txt)</w:t>
        <w:br/>
      </w:r>
      <w:r>
        <w:t>Ne</w:t>
      </w:r>
      <w:r>
        <w:t xml:space="preserve"> </w:t>
      </w:r>
      <w:r>
        <w:t>ruby</w:t>
      </w:r>
      <w:r>
        <w:t xml:space="preserve"> </w:t>
      </w:r>
      <w:r>
        <w:t>noon,</w:t>
      </w:r>
      <w:r>
        <w:t xml:space="preserve"> </w:t>
      </w:r>
      <w:r>
        <w:t>that</w:t>
      </w:r>
      <w:r>
        <w:t xml:space="preserve"> </w:t>
      </w:r>
      <w:r>
        <w:t>shinede°</w:t>
      </w:r>
      <w:r>
        <w:t xml:space="preserve"> </w:t>
      </w:r>
      <w:r>
        <w:t>by</w:t>
      </w:r>
      <w:r>
        <w:t xml:space="preserve"> </w:t>
      </w:r>
      <w:r>
        <w:t>nighte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100-ch 1167 (data/oxford_txts/LGW_oxford.txt)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loveres,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herd</w:t>
      </w:r>
      <w:r>
        <w:t xml:space="preserve"> </w:t>
      </w:r>
      <w:r>
        <w:t>said.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100-ch 1213 (data/oxford_txts/LGW_oxford.txt)</w:t>
        <w:br/>
      </w:r>
      <w:r>
        <w:t>With</w:t>
      </w:r>
      <w:r>
        <w:t xml:space="preserve"> </w:t>
      </w:r>
      <w:r>
        <w:t>“Hey!</w:t>
      </w:r>
      <w:r>
        <w:t xml:space="preserve"> </w:t>
      </w:r>
      <w:r>
        <w:t>go</w:t>
      </w:r>
      <w:r>
        <w:t xml:space="preserve"> </w:t>
      </w:r>
      <w:r>
        <w:t>bet!°</w:t>
      </w:r>
      <w:r>
        <w:t xml:space="preserve"> </w:t>
      </w:r>
      <w:r>
        <w:t>prik</w:t>
      </w:r>
      <w:r>
        <w:t xml:space="preserve"> </w:t>
      </w:r>
      <w:r>
        <w:t>thou!°</w:t>
      </w:r>
      <w:r>
        <w:t xml:space="preserve"> </w:t>
      </w:r>
      <w:r>
        <w:t>lat</w:t>
      </w:r>
      <w:r>
        <w:t xml:space="preserve"> </w:t>
      </w:r>
      <w:r>
        <w:t>goon,°</w:t>
      </w:r>
      <w:r>
        <w:t xml:space="preserve"> </w:t>
      </w:r>
      <w:r>
        <w:t>lat</w:t>
      </w:r>
      <w:r>
        <w:t xml:space="preserve"> </w:t>
      </w:r>
      <w:r>
        <w:t>goon!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100-ch 1216 (data/oxford_txts/LGW_oxford.txt)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yonge</w:t>
      </w:r>
      <w:r>
        <w:t xml:space="preserve"> </w:t>
      </w:r>
      <w:r>
        <w:t>folk,</w:t>
      </w:r>
      <w:r>
        <w:t xml:space="preserve"> </w:t>
      </w:r>
      <w:r>
        <w:t>and</w:t>
      </w:r>
      <w:r>
        <w:t xml:space="preserve"> </w:t>
      </w:r>
      <w:r>
        <w:t>up</w:t>
      </w:r>
      <w:r>
        <w:t xml:space="preserve"> </w:t>
      </w:r>
      <w:r>
        <w:t>they</w:t>
      </w:r>
      <w:r>
        <w:t xml:space="preserve"> </w:t>
      </w:r>
      <w:r>
        <w:t>kille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1217 (data/oxford_txts/LGW_oxford.txt)</w:t>
        <w:br/>
      </w:r>
      <w:r>
        <w:t>These</w:t>
      </w:r>
      <w:r>
        <w:t xml:space="preserve"> </w:t>
      </w:r>
      <w:r>
        <w:t>bestes°</w:t>
      </w:r>
      <w:r>
        <w:t xml:space="preserve"> </w:t>
      </w:r>
      <w:r>
        <w:t>wilde,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at</w:t>
      </w:r>
      <w:r>
        <w:t xml:space="preserve"> </w:t>
      </w:r>
      <w:r>
        <w:t>hir</w:t>
      </w:r>
      <w:r>
        <w:t xml:space="preserve"> </w:t>
      </w:r>
      <w:r>
        <w:t>wille.°</w:t>
      </w:r>
      <w:r>
        <w:br/>
        <w:br/>
      </w:r>
    </w:p>
    <w:p>
      <w:r>
        <w:rPr>
          <w:b/>
        </w:rPr>
        <w:t xml:space="preserve"> Rule 8: Past participles of strong verbs end in -e/-en: sworn</w:t>
      </w:r>
      <w:r>
        <w:br/>
        <w:t>100-ch 1234 (data/oxford_txts/LGW_oxford.txt)</w:t>
        <w:br/>
      </w:r>
      <w:r>
        <w:t>And</w:t>
      </w:r>
      <w:r>
        <w:t xml:space="preserve"> </w:t>
      </w:r>
      <w:r>
        <w:rPr>
          <w:i/>
        </w:rPr>
        <w:t>sworn</w:t>
      </w:r>
      <w:r>
        <w:t xml:space="preserve"> </w:t>
      </w:r>
      <w:r>
        <w:t>so</w:t>
      </w:r>
      <w:r>
        <w:t xml:space="preserve"> </w:t>
      </w:r>
      <w:r>
        <w:t>depe,°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1258 (data/oxford_txts/LGW_oxford.txt)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olde</w:t>
      </w:r>
      <w:r>
        <w:t xml:space="preserve"> </w:t>
      </w:r>
      <w:r>
        <w:t>ensamples</w:t>
      </w:r>
      <w:r>
        <w:t xml:space="preserve"> </w:t>
      </w:r>
      <w:r>
        <w:t>yow</w:t>
      </w:r>
      <w:r>
        <w:t xml:space="preserve"> </w:t>
      </w:r>
      <w:r>
        <w:t>beforn?°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1263 (data/oxford_txts/LGW_oxford.txt)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seen,°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rede;°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100-ch 1284 (data/oxford_txts/LGW_oxford.txt)</w:t>
        <w:br/>
      </w:r>
      <w:r>
        <w:t>And</w:t>
      </w:r>
      <w:r>
        <w:t xml:space="preserve"> </w:t>
      </w:r>
      <w:r>
        <w:t>lived</w:t>
      </w:r>
      <w:r>
        <w:t xml:space="preserve"> </w:t>
      </w:r>
      <w:r>
        <w:t>in</w:t>
      </w:r>
      <w:r>
        <w:t xml:space="preserve"> </w:t>
      </w:r>
      <w:r>
        <w:t>joye</w:t>
      </w:r>
      <w:r>
        <w:t xml:space="preserve"> </w:t>
      </w:r>
      <w:r>
        <w:t>ynogh;°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</w:t>
      </w:r>
      <w:r>
        <w:t xml:space="preserve"> </w:t>
      </w:r>
      <w:r>
        <w:t>more?°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1303 (data/oxford_txts/LGW_oxford.txt)</w:t>
        <w:br/>
      </w:r>
      <w:r>
        <w:t>¶""Is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ernest,”°</w:t>
      </w:r>
      <w:r>
        <w:t xml:space="preserve"> </w:t>
      </w:r>
      <w:r>
        <w:t>quod</w:t>
      </w:r>
      <w:r>
        <w:t xml:space="preserve"> </w:t>
      </w:r>
      <w:r>
        <w:t>she;</w:t>
      </w:r>
      <w:r>
        <w:t xml:space="preserve"> </w:t>
      </w:r>
      <w:r>
        <w:t>“wil</w:t>
      </w:r>
      <w:r>
        <w:t xml:space="preserve"> </w:t>
      </w:r>
      <w:r>
        <w:t>ye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 xml:space="preserve"> Rule 8: Past participles of strong verbs end in -e/-en: sworn</w:t>
      </w:r>
      <w:r>
        <w:br/>
        <w:t>100-ch 1304 (data/oxford_txts/LGW_oxford.txt)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wive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take,°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1305 (data/oxford_txts/LGW_oxford.txt)</w:t>
        <w:br/>
      </w:r>
      <w:r>
        <w:t>Alas!</w:t>
      </w:r>
      <w:r>
        <w:t xml:space="preserve"> </w:t>
      </w:r>
      <w:r>
        <w:t>what°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wil</w:t>
      </w:r>
      <w:r>
        <w:t xml:space="preserve"> </w:t>
      </w:r>
      <w:r>
        <w:t>ye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make?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1307 (data/oxford_txts/LGW_oxford.txt)</w:t>
        <w:br/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nat</w:t>
      </w:r>
      <w:r>
        <w:t xml:space="preserve"> </w:t>
      </w:r>
      <w:r>
        <w:t>fro</w:t>
      </w:r>
      <w:r>
        <w:t xml:space="preserve"> </w:t>
      </w:r>
      <w:r>
        <w:t>your</w:t>
      </w:r>
      <w:r>
        <w:t xml:space="preserve"> </w:t>
      </w:r>
      <w:r>
        <w:t>wif</w:t>
      </w:r>
      <w:r>
        <w:t xml:space="preserve"> </w:t>
      </w:r>
      <w:r>
        <w:t>thus</w:t>
      </w:r>
      <w:r>
        <w:t xml:space="preserve"> </w:t>
      </w:r>
      <w:r>
        <w:t>foule°</w:t>
      </w:r>
      <w:r>
        <w:t xml:space="preserve"> </w:t>
      </w:r>
      <w:r>
        <w:t>fleen?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100-ch 1316 (data/oxford_txts/LGW_oxford.txt)</w:t>
        <w:br/>
      </w:r>
      <w:r>
        <w:t>And</w:t>
      </w:r>
      <w:r>
        <w:t xml:space="preserve"> </w:t>
      </w:r>
      <w:r>
        <w:t>seith,</w:t>
      </w:r>
      <w:r>
        <w:t xml:space="preserve"> </w:t>
      </w:r>
      <w:r>
        <w:t>“Have</w:t>
      </w:r>
      <w:r>
        <w:t xml:space="preserve"> </w:t>
      </w:r>
      <w:r>
        <w:t>mercy!</w:t>
      </w:r>
      <w:r>
        <w:t xml:space="preserve"> </w:t>
      </w:r>
      <w:r>
        <w:t>let</w:t>
      </w:r>
      <w:r>
        <w:t xml:space="preserve"> </w:t>
      </w:r>
      <w:r>
        <w:t>me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ride!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1318 (data/oxford_txts/LGW_oxford.txt)</w:t>
        <w:br/>
      </w:r>
      <w:r>
        <w:rPr>
          <w:i/>
        </w:rPr>
        <w:t>Wil</w:t>
      </w:r>
      <w:r>
        <w:t xml:space="preserve"> </w:t>
      </w:r>
      <w:r>
        <w:t>me</w:t>
      </w:r>
      <w:r>
        <w:t xml:space="preserve"> </w:t>
      </w:r>
      <w:r>
        <w:t>destroyen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sake.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1319 (data/oxford_txts/LGW_oxford.txt)</w:t>
        <w:br/>
      </w:r>
      <w:r>
        <w:t>And,</w:t>
      </w:r>
      <w:r>
        <w:t xml:space="preserve"> </w:t>
      </w:r>
      <w:r>
        <w:t>so°</w:t>
      </w:r>
      <w:r>
        <w:t xml:space="preserve"> </w:t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me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wive°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1320 (data/oxford_txts/LGW_oxford.txt)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yive</w:t>
      </w:r>
      <w:r>
        <w:t xml:space="preserve"> </w:t>
      </w:r>
      <w:r>
        <w:t>yow</w:t>
      </w:r>
      <w:r>
        <w:t xml:space="preserve"> </w:t>
      </w:r>
      <w:r>
        <w:t>leve°</w:t>
      </w:r>
      <w:r>
        <w:br/>
        <w:br/>
      </w:r>
    </w:p>
    <w:p>
      <w:r>
        <w:rPr>
          <w:b/>
        </w:rPr>
        <w:t xml:space="preserve"> Rule 8: Past participles of strong verbs end in -e/-en: sworn</w:t>
      </w:r>
      <w:r>
        <w:br/>
        <w:t>100-ch 1320 (data/oxford_txts/LGW_oxford.txt)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sworn,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yive</w:t>
      </w:r>
      <w:r>
        <w:t xml:space="preserve"> </w:t>
      </w:r>
      <w:r>
        <w:t>yow</w:t>
      </w:r>
      <w:r>
        <w:t xml:space="preserve"> </w:t>
      </w:r>
      <w:r>
        <w:t>leve°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1323 (data/oxford_txts/LGW_oxford.txt)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with</w:t>
      </w:r>
      <w:r>
        <w:t xml:space="preserve"> </w:t>
      </w:r>
      <w:r>
        <w:t>childe,</w:t>
      </w:r>
      <w:r>
        <w:t xml:space="preserve"> </w:t>
      </w:r>
      <w:r>
        <w:t>and</w:t>
      </w:r>
      <w:r>
        <w:t xml:space="preserve"> </w:t>
      </w:r>
      <w:r>
        <w:t>yive°</w:t>
      </w:r>
      <w:r>
        <w:t xml:space="preserve"> </w:t>
      </w:r>
      <w:r>
        <w:t>my</w:t>
      </w:r>
      <w:r>
        <w:t xml:space="preserve"> </w:t>
      </w:r>
      <w:r>
        <w:t>child</w:t>
      </w:r>
      <w:r>
        <w:t xml:space="preserve"> </w:t>
      </w:r>
      <w:r>
        <w:t>his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3: imperative (singular) are always endingless: yive</w:t>
      </w:r>
      <w:r>
        <w:br/>
        <w:t>100-ch 1323 (data/oxford_txts/LGW_oxford.txt)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with</w:t>
      </w:r>
      <w:r>
        <w:t xml:space="preserve"> </w:t>
      </w:r>
      <w:r>
        <w:t>childe,</w:t>
      </w:r>
      <w:r>
        <w:t xml:space="preserve"> </w:t>
      </w:r>
      <w:r>
        <w:t>and</w:t>
      </w:r>
      <w:r>
        <w:t xml:space="preserve"> </w:t>
      </w:r>
      <w:r>
        <w:t>yive°</w:t>
      </w:r>
      <w:r>
        <w:t xml:space="preserve"> </w:t>
      </w:r>
      <w:r>
        <w:t>my</w:t>
      </w:r>
      <w:r>
        <w:t xml:space="preserve"> </w:t>
      </w:r>
      <w:r>
        <w:t>child</w:t>
      </w:r>
      <w:r>
        <w:t xml:space="preserve"> </w:t>
      </w:r>
      <w:r>
        <w:t>his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100-ch 1324 (data/oxford_txts/LGW_oxford.txt)</w:t>
        <w:br/>
      </w:r>
      <w:r>
        <w:t>Mercy,</w:t>
      </w:r>
      <w:r>
        <w:t xml:space="preserve"> </w:t>
      </w:r>
      <w:r>
        <w:t>lord!</w:t>
      </w:r>
      <w:r>
        <w:t xml:space="preserve"> </w:t>
      </w:r>
      <w:r>
        <w:rPr>
          <w:i/>
        </w:rPr>
        <w:t>have</w:t>
      </w:r>
      <w:r>
        <w:t xml:space="preserve"> </w:t>
      </w:r>
      <w:r>
        <w:t>pite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thoght!”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100-ch 1344 (data/oxford_txts/LGW_oxford.txt)</w:t>
        <w:br/>
      </w:r>
      <w:r>
        <w:t>Compleined</w:t>
      </w:r>
      <w:r>
        <w:t xml:space="preserve"> </w:t>
      </w:r>
      <w:r>
        <w:t>had,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nat°</w:t>
      </w:r>
      <w:r>
        <w:t xml:space="preserve"> </w:t>
      </w:r>
      <w:r>
        <w:t>write—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100-ch 1358 (data/oxford_txts/LGW_oxford.txt)</w:t>
        <w:br/>
      </w:r>
      <w:r>
        <w:t>Nat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to</w:t>
      </w:r>
      <w:r>
        <w:t xml:space="preserve"> </w:t>
      </w:r>
      <w:r>
        <w:t>geten</w:t>
      </w:r>
      <w:r>
        <w:t xml:space="preserve"> </w:t>
      </w:r>
      <w:r>
        <w:t>yow</w:t>
      </w:r>
      <w:r>
        <w:t xml:space="preserve"> </w:t>
      </w:r>
      <w:r>
        <w:t>again,°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100-ch 1359 (data/oxford_txts/LGW_oxford.txt)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vain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1362 (data/oxford_txts/LGW_oxford.txt)</w:t>
        <w:br/>
      </w:r>
      <w:r>
        <w:t>“I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lese°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on</w:t>
      </w:r>
      <w:r>
        <w:t xml:space="preserve"> </w:t>
      </w:r>
      <w:r>
        <w:t>yow,</w:t>
      </w:r>
      <w:r>
        <w:t xml:space="preserve"> </w:t>
      </w:r>
      <w:r>
        <w:t>or</w:t>
      </w:r>
      <w:r>
        <w:t xml:space="preserve"> </w:t>
      </w:r>
      <w:r>
        <w:t>letter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1363 (data/oxford_txts/LGW_oxford.txt)</w:t>
        <w:br/>
      </w:r>
      <w:r>
        <w:t>Albeit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never</w:t>
      </w:r>
      <w:r>
        <w:t xml:space="preserve"> </w:t>
      </w:r>
      <w:r>
        <w:t>the</w:t>
      </w:r>
      <w:r>
        <w:t xml:space="preserve"> </w:t>
      </w:r>
      <w:r>
        <w:t>better;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1397 (data/oxford_txts/LGW_oxford.txt)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king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Pelleus</w:t>
      </w:r>
      <w:r>
        <w:br/>
        <w:br/>
      </w:r>
    </w:p>
    <w:p>
      <w:r>
        <w:rPr>
          <w:b/>
        </w:rPr>
        <w:t>Rule 9: Present participle of strong and weak verbs end in -e: imagining</w:t>
      </w:r>
      <w:r>
        <w:br/>
        <w:t>100-ch 1410 (data/oxford_txts/LGW_oxford.txt)</w:t>
        <w:br/>
      </w:r>
      <w:r>
        <w:rPr>
          <w:i/>
        </w:rPr>
        <w:t>Imagining</w:t>
      </w:r>
      <w:r>
        <w:t xml:space="preserve"> </w:t>
      </w:r>
      <w:r>
        <w:t>that</w:t>
      </w:r>
      <w:r>
        <w:t xml:space="preserve"> </w:t>
      </w:r>
      <w:r>
        <w:t>Jasoun</w:t>
      </w:r>
      <w:r>
        <w:t xml:space="preserve"> </w:t>
      </w:r>
      <w:r>
        <w:t>mighte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 xml:space="preserve"> Rule 8: Past participles of strong verbs end in -e/-en: hold</w:t>
      </w:r>
      <w:r>
        <w:br/>
        <w:t>100-ch 1447 (data/oxford_txts/LGW_oxford.txt)</w:t>
        <w:br/>
      </w:r>
      <w:r>
        <w:t>Than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hold°</w:t>
      </w:r>
      <w:r>
        <w:t xml:space="preserve"> </w:t>
      </w:r>
      <w:r>
        <w:t>to</w:t>
      </w:r>
      <w:r>
        <w:t xml:space="preserve"> </w:t>
      </w:r>
      <w:r>
        <w:t>quite°</w:t>
      </w:r>
      <w:r>
        <w:t xml:space="preserve"> </w:t>
      </w:r>
      <w:r>
        <w:t>thy</w:t>
      </w:r>
      <w:r>
        <w:t xml:space="preserve"> </w:t>
      </w:r>
      <w:r>
        <w:t>labour.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1448 (data/oxford_txts/LGW_oxford.txt)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make;°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1452 (data/oxford_txts/LGW_oxford.txt)</w:t>
        <w:br/>
      </w:r>
      <w:r>
        <w:t>And</w:t>
      </w:r>
      <w:r>
        <w:t xml:space="preserve"> </w:t>
      </w:r>
      <w:r>
        <w:t>undertook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ilke°</w:t>
      </w:r>
      <w:r>
        <w:t xml:space="preserve"> </w:t>
      </w:r>
      <w:r>
        <w:t>emprise.°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1477 (data/oxford_txts/LGW_oxford.txt)</w:t>
        <w:br/>
      </w:r>
      <w:r>
        <w:t>To</w:t>
      </w:r>
      <w:r>
        <w:t xml:space="preserve"> </w:t>
      </w:r>
      <w:r>
        <w:t>forthren°</w:t>
      </w:r>
      <w:r>
        <w:t xml:space="preserve"> </w:t>
      </w:r>
      <w:r>
        <w:t>every</w:t>
      </w:r>
      <w:r>
        <w:t xml:space="preserve"> </w:t>
      </w:r>
      <w:r>
        <w:t>wight,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plesaunce°</w:t>
      </w:r>
      <w:r>
        <w:br/>
        <w:br/>
      </w:r>
    </w:p>
    <w:p>
      <w:r>
        <w:rPr>
          <w:b/>
        </w:rPr>
        <w:t>Rule 9: Present participle of strong and weak verbs end in -e: axing</w:t>
      </w:r>
      <w:r>
        <w:br/>
        <w:t>100-ch 1486 (data/oxford_txts/LGW_oxford.txt)</w:t>
        <w:br/>
      </w:r>
      <w:r>
        <w:t>And</w:t>
      </w:r>
      <w:r>
        <w:t xml:space="preserve"> </w:t>
      </w:r>
      <w:r>
        <w:t>dide°</w:t>
      </w:r>
      <w:r>
        <w:t xml:space="preserve"> </w:t>
      </w:r>
      <w:r>
        <w:t>his</w:t>
      </w:r>
      <w:r>
        <w:t xml:space="preserve"> </w:t>
      </w:r>
      <w:r>
        <w:t>message,</w:t>
      </w:r>
      <w:r>
        <w:t xml:space="preserve"> </w:t>
      </w:r>
      <w:r>
        <w:rPr>
          <w:i/>
        </w:rPr>
        <w:t>axing</w:t>
      </w:r>
      <w:r>
        <w:t xml:space="preserve"> </w:t>
      </w:r>
      <w:r>
        <w:t>hem</w:t>
      </w:r>
      <w:r>
        <w:t xml:space="preserve"> </w:t>
      </w:r>
      <w:r>
        <w:t>anoon°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1510 (data/oxford_txts/LGW_oxford.txt)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suffred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salte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1557 (data/oxford_txts/LGW_oxford.txt)</w:t>
        <w:br/>
      </w:r>
      <w:r>
        <w:t>Ye</w:t>
      </w:r>
      <w:r>
        <w:t xml:space="preserve"> </w:t>
      </w:r>
      <w:r>
        <w:t>gete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of</w:t>
      </w:r>
      <w:r>
        <w:t xml:space="preserve"> </w:t>
      </w:r>
      <w:r>
        <w:t>me,</w:t>
      </w:r>
      <w:r>
        <w:t xml:space="preserve"> </w:t>
      </w:r>
      <w:r>
        <w:t>but°</w:t>
      </w:r>
      <w:r>
        <w:t xml:space="preserve"> </w:t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1587 (data/oxford_txts/LGW_oxford.txt)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</w:t>
      </w:r>
      <w:r>
        <w:t xml:space="preserve"> </w:t>
      </w:r>
      <w:r>
        <w:t>gentil</w:t>
      </w:r>
      <w:r>
        <w:t xml:space="preserve"> </w:t>
      </w:r>
      <w:r>
        <w:t>wommen</w:t>
      </w:r>
      <w:r>
        <w:t xml:space="preserve"> </w:t>
      </w:r>
      <w:r>
        <w:t>his</w:t>
      </w:r>
      <w:r>
        <w:t xml:space="preserve"> </w:t>
      </w:r>
      <w:r>
        <w:t>delit°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1601 (data/oxford_txts/LGW_oxford.txt)</w:t>
        <w:br/>
      </w:r>
      <w:r>
        <w:t>He</w:t>
      </w:r>
      <w:r>
        <w:t xml:space="preserve"> </w:t>
      </w:r>
      <w:r>
        <w:t>made</w:t>
      </w:r>
      <w:r>
        <w:t xml:space="preserve"> </w:t>
      </w:r>
      <w:r>
        <w:t>her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to°</w:t>
      </w:r>
      <w:r>
        <w:t xml:space="preserve"> </w:t>
      </w:r>
      <w:r>
        <w:t>Jasoun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1613 (data/oxford_txts/LGW_oxford.txt)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yourself</w:t>
      </w:r>
      <w:r>
        <w:t xml:space="preserve"> </w:t>
      </w:r>
      <w:r>
        <w:t>yput</w:t>
      </w:r>
      <w:r>
        <w:t xml:space="preserve"> </w:t>
      </w:r>
      <w:r>
        <w:t>in</w:t>
      </w:r>
      <w:r>
        <w:t xml:space="preserve"> </w:t>
      </w:r>
      <w:r>
        <w:t>moche</w:t>
      </w:r>
      <w:r>
        <w:t xml:space="preserve"> </w:t>
      </w:r>
      <w:r>
        <w:t>doute.°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1618 (data/oxford_txts/LGW_oxford.txt)</w:t>
        <w:br/>
      </w:r>
      <w:r>
        <w:t>“To</w:t>
      </w:r>
      <w:r>
        <w:t xml:space="preserve"> </w:t>
      </w:r>
      <w:r>
        <w:t>forthren°</w:t>
      </w:r>
      <w:r>
        <w:t xml:space="preserve"> </w:t>
      </w:r>
      <w:r>
        <w:t>yow,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100-ch 1622 (data/oxford_txts/LGW_oxford.txt)</w:t>
        <w:br/>
      </w:r>
      <w:r>
        <w:t>Any</w:t>
      </w:r>
      <w:r>
        <w:t xml:space="preserve"> </w:t>
      </w:r>
      <w:r>
        <w:t>reward,°</w:t>
      </w:r>
      <w:r>
        <w:t xml:space="preserve"> </w:t>
      </w:r>
      <w:r>
        <w:t>and</w:t>
      </w:r>
      <w:r>
        <w:t xml:space="preserve"> </w:t>
      </w:r>
      <w:r>
        <w:t>doon°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1623 (data/oxford_txts/LGW_oxford.txt)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might°</w:t>
      </w:r>
      <w:r>
        <w:t xml:space="preserve"> </w:t>
      </w:r>
      <w:r>
        <w:t>ne°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1625 (data/oxford_txts/LGW_oxford.txt)</w:t>
        <w:br/>
      </w:r>
      <w:r>
        <w:t>God</w:t>
      </w:r>
      <w:r>
        <w:t xml:space="preserve"> </w:t>
      </w:r>
      <w:r>
        <w:t>thanke</w:t>
      </w:r>
      <w:r>
        <w:t xml:space="preserve"> </w:t>
      </w:r>
      <w:r>
        <w:t>yow,</w:t>
      </w:r>
      <w:r>
        <w:t xml:space="preserve"> </w:t>
      </w:r>
      <w:r>
        <w:t>ther°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can°</w:t>
      </w:r>
      <w:r>
        <w:t xml:space="preserve"> </w:t>
      </w:r>
      <w:r>
        <w:t>ne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4: Preterite plural verbs end in -e/-en: yset</w:t>
      </w:r>
      <w:r>
        <w:br/>
        <w:t>100-ch 1637 (data/oxford_txts/LGW_oxford.txt)</w:t>
        <w:br/>
      </w:r>
      <w:r>
        <w:t>And</w:t>
      </w:r>
      <w:r>
        <w:t xml:space="preserve"> </w:t>
      </w:r>
      <w:r>
        <w:t>term°</w:t>
      </w:r>
      <w:r>
        <w:t xml:space="preserve"> </w:t>
      </w:r>
      <w:r>
        <w:t>yset°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t>sone</w:t>
      </w:r>
      <w:r>
        <w:t xml:space="preserve"> </w:t>
      </w:r>
      <w:r>
        <w:t>at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1680 (data/oxford_txts/LGW_oxford.txt)</w:t>
        <w:br/>
      </w:r>
      <w:r>
        <w:t>¶Now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seyn°</w:t>
      </w:r>
      <w:r>
        <w:t xml:space="preserve"> </w:t>
      </w:r>
      <w:r>
        <w:t>the</w:t>
      </w:r>
      <w:r>
        <w:t xml:space="preserve"> </w:t>
      </w:r>
      <w:r>
        <w:t>exiling</w:t>
      </w:r>
      <w:r>
        <w:t xml:space="preserve"> </w:t>
      </w:r>
      <w:r>
        <w:t>of</w:t>
      </w:r>
      <w:r>
        <w:t xml:space="preserve"> </w:t>
      </w:r>
      <w:r>
        <w:t>kinges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1692 (data/oxford_txts/LGW_oxford.txt)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wise,°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but°</w:t>
      </w:r>
      <w:r>
        <w:t xml:space="preserve"> </w:t>
      </w:r>
      <w:r>
        <w:t>shortly°</w:t>
      </w:r>
      <w:r>
        <w:t xml:space="preserve"> </w:t>
      </w:r>
      <w:r>
        <w:t>trete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1705 (data/oxford_txts/LGW_oxford.txt)</w:t>
        <w:br/>
      </w:r>
      <w:r>
        <w:t>A</w:t>
      </w:r>
      <w:r>
        <w:t xml:space="preserve"> </w:t>
      </w:r>
      <w:r>
        <w:t>knight,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Colatine,</w:t>
      </w:r>
      <w:r>
        <w:t xml:space="preserve"> </w:t>
      </w:r>
      <w:r>
        <w:t>up</w:t>
      </w:r>
      <w:r>
        <w:t xml:space="preserve"> </w:t>
      </w:r>
      <w:r>
        <w:t>sterte,°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100-ch 1710 (data/oxford_txts/LGW_oxford.txt)</w:t>
        <w:br/>
      </w:r>
      <w:r>
        <w:rPr>
          <w:i/>
        </w:rPr>
        <w:t>Go</w:t>
      </w:r>
      <w:r>
        <w:t xml:space="preserve"> </w:t>
      </w:r>
      <w:r>
        <w:t>we°</w:t>
      </w:r>
      <w:r>
        <w:t xml:space="preserve"> </w:t>
      </w:r>
      <w:r>
        <w:t>tonight</w:t>
      </w:r>
      <w:r>
        <w:t xml:space="preserve"> </w:t>
      </w:r>
      <w:r>
        <w:t>to</w:t>
      </w:r>
      <w:r>
        <w:t xml:space="preserve"> </w:t>
      </w:r>
      <w:r>
        <w:t>Rome,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t>shul</w:t>
      </w:r>
      <w:r>
        <w:t xml:space="preserve"> </w:t>
      </w:r>
      <w:r>
        <w:t>see.”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1710 (data/oxford_txts/LGW_oxford.txt)</w:t>
        <w:br/>
      </w:r>
      <w:r>
        <w:t>Go</w:t>
      </w:r>
      <w:r>
        <w:t xml:space="preserve"> </w:t>
      </w:r>
      <w:r>
        <w:t>we°</w:t>
      </w:r>
      <w:r>
        <w:t xml:space="preserve"> </w:t>
      </w:r>
      <w:r>
        <w:t>tonight</w:t>
      </w:r>
      <w:r>
        <w:t xml:space="preserve"> </w:t>
      </w:r>
      <w:r>
        <w:t>to</w:t>
      </w:r>
      <w:r>
        <w:t xml:space="preserve"> </w:t>
      </w:r>
      <w:r>
        <w:t>Rome,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see.”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1742 (data/oxford_txts/LGW_oxford.txt)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“Dreed</w:t>
      </w:r>
      <w:r>
        <w:t xml:space="preserve"> </w:t>
      </w:r>
      <w:r>
        <w:t>thee°</w:t>
      </w:r>
      <w:r>
        <w:t xml:space="preserve"> </w:t>
      </w:r>
      <w:r>
        <w:t>noght,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here!”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1789 (data/oxford_txts/LGW_oxford.txt)</w:t>
        <w:br/>
      </w:r>
      <w:r>
        <w:t>“I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kinges</w:t>
      </w:r>
      <w:r>
        <w:t xml:space="preserve"> </w:t>
      </w:r>
      <w:r>
        <w:t>sone,</w:t>
      </w:r>
      <w:r>
        <w:t xml:space="preserve"> </w:t>
      </w:r>
      <w:r>
        <w:t>Tarquinius,’’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100-ch 1830 (data/oxford_txts/LGW_oxford.txt)</w:t>
        <w:br/>
      </w:r>
      <w:r>
        <w:t>In</w:t>
      </w:r>
      <w:r>
        <w:t xml:space="preserve"> </w:t>
      </w:r>
      <w:r>
        <w:t>habit°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women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tho°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1853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forgift°</w:t>
      </w:r>
      <w:r>
        <w:t xml:space="preserve"> </w:t>
      </w:r>
      <w:r>
        <w:t>for</w:t>
      </w:r>
      <w:r>
        <w:t xml:space="preserve"> </w:t>
      </w:r>
      <w:r>
        <w:t>nothing.’’</w:t>
      </w:r>
      <w:r>
        <w:br/>
        <w:br/>
      </w:r>
    </w:p>
    <w:p>
      <w:r>
        <w:rPr>
          <w:b/>
        </w:rPr>
        <w:t>Rule 13: 1st and 3rd person singular strong preterites do not end in -e (Barney): rafte</w:t>
      </w:r>
      <w:r>
        <w:br/>
        <w:t>100-ch 1855 (data/oxford_txts/LGW_oxford.txt)</w:t>
        <w:br/>
      </w:r>
      <w:r>
        <w:t>And</w:t>
      </w:r>
      <w:r>
        <w:t xml:space="preserve"> </w:t>
      </w:r>
      <w:r>
        <w:t>therwithal°</w:t>
      </w:r>
      <w:r>
        <w:t xml:space="preserve"> </w:t>
      </w:r>
      <w:r>
        <w:t>she</w:t>
      </w:r>
      <w:r>
        <w:t xml:space="preserve"> </w:t>
      </w:r>
      <w:r>
        <w:rPr>
          <w:i/>
        </w:rPr>
        <w:t>rafte</w:t>
      </w:r>
      <w:r>
        <w:t xml:space="preserve"> </w:t>
      </w:r>
      <w:r>
        <w:t>herself</w:t>
      </w:r>
      <w:r>
        <w:t xml:space="preserve"> </w:t>
      </w:r>
      <w:r>
        <w:t>her°</w:t>
      </w:r>
      <w:r>
        <w:t xml:space="preserve"> </w:t>
      </w:r>
      <w:r>
        <w:t>lif;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1867 (data/oxford_txts/LGW_oxford.txt)</w:t>
        <w:br/>
      </w:r>
      <w:r>
        <w:t>Through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toun,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t xml:space="preserve"> </w:t>
      </w:r>
      <w:r>
        <w:t>and</w:t>
      </w:r>
      <w:r>
        <w:t xml:space="preserve"> </w:t>
      </w:r>
      <w:r>
        <w:t>here°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1879 (data/oxford_txts/LGW_oxford.txt)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wot,°</w:t>
      </w:r>
      <w:r>
        <w:t xml:space="preserve"> </w:t>
      </w:r>
      <w:r>
        <w:t>that</w:t>
      </w:r>
      <w:r>
        <w:t xml:space="preserve"> </w:t>
      </w:r>
      <w:r>
        <w:t>Crist</w:t>
      </w:r>
      <w:r>
        <w:t xml:space="preserve"> </w:t>
      </w:r>
      <w:r>
        <w:t>himselve</w:t>
      </w:r>
      <w:r>
        <w:t xml:space="preserve"> </w:t>
      </w:r>
      <w:r>
        <w:t>telleth</w:t>
      </w:r>
      <w:r>
        <w:br/>
        <w:br/>
      </w:r>
    </w:p>
    <w:p>
      <w:r>
        <w:rPr>
          <w:b/>
        </w:rPr>
        <w:t>RULE 6: Present plural verbs end in -e/-en: loketh</w:t>
      </w:r>
      <w:r>
        <w:br/>
        <w:t>100-ch 1883 (data/oxford_txts/LGW_oxford.txt)</w:t>
        <w:br/>
      </w:r>
      <w:r>
        <w:t>¶And</w:t>
      </w:r>
      <w:r>
        <w:t xml:space="preserve"> </w:t>
      </w:r>
      <w:r>
        <w:t>as</w:t>
      </w:r>
      <w:r>
        <w:t xml:space="preserve"> </w:t>
      </w:r>
      <w:r>
        <w:t>of°</w:t>
      </w:r>
      <w:r>
        <w:t xml:space="preserve"> </w:t>
      </w:r>
      <w:r>
        <w:t>men,</w:t>
      </w:r>
      <w:r>
        <w:t xml:space="preserve"> </w:t>
      </w:r>
      <w:r>
        <w:rPr>
          <w:i/>
        </w:rPr>
        <w:t>loketh</w:t>
      </w:r>
      <w:r>
        <w:t xml:space="preserve"> </w:t>
      </w:r>
      <w:r>
        <w:t>which°</w:t>
      </w:r>
      <w:r>
        <w:t xml:space="preserve"> </w:t>
      </w:r>
      <w:r>
        <w:t>tirannie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1892 (data/oxford_txts/LGW_oxford.txt)</w:t>
        <w:br/>
      </w:r>
      <w:r>
        <w:t>Ben</w:t>
      </w:r>
      <w:r>
        <w:t xml:space="preserve"> </w:t>
      </w:r>
      <w:r>
        <w:t>wrothe,°</w:t>
      </w:r>
      <w:r>
        <w:t xml:space="preserve"> </w:t>
      </w:r>
      <w:r>
        <w:t>and</w:t>
      </w:r>
      <w:r>
        <w:t xml:space="preserve"> </w:t>
      </w:r>
      <w:r>
        <w:t>wreche</w:t>
      </w:r>
      <w:r>
        <w:t xml:space="preserve"> </w:t>
      </w:r>
      <w:r>
        <w:rPr>
          <w:i/>
        </w:rPr>
        <w:t>han</w:t>
      </w:r>
      <w:r>
        <w:t xml:space="preserve"> </w:t>
      </w:r>
      <w:r>
        <w:t>take°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sinne.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100-ch 1893 (data/oxford_txts/LGW_oxford.txt)</w:t>
        <w:br/>
      </w:r>
      <w:r>
        <w:rPr>
          <w:i/>
        </w:rPr>
        <w:t>Be</w:t>
      </w:r>
      <w:r>
        <w:t xml:space="preserve"> </w:t>
      </w:r>
      <w:r>
        <w:t>reed°</w:t>
      </w:r>
      <w:r>
        <w:t xml:space="preserve"> </w:t>
      </w:r>
      <w:r>
        <w:t>for</w:t>
      </w:r>
      <w:r>
        <w:t xml:space="preserve"> </w:t>
      </w:r>
      <w:r>
        <w:t>shame!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t>thy</w:t>
      </w:r>
      <w:r>
        <w:t xml:space="preserve"> </w:t>
      </w:r>
      <w:r>
        <w:t>lif</w:t>
      </w:r>
      <w:r>
        <w:t xml:space="preserve"> </w:t>
      </w:r>
      <w:r>
        <w:t>beginne.</w:t>
      </w:r>
      <w:r>
        <w:br/>
        <w:br/>
      </w:r>
    </w:p>
    <w:p>
      <w:r>
        <w:rPr>
          <w:b/>
        </w:rPr>
        <w:t xml:space="preserve"> Rule 8: Past participles of strong verbs end in -e/-en: slain</w:t>
      </w:r>
      <w:r>
        <w:br/>
        <w:t>100-ch 1898 (data/oxford_txts/LGW_oxford.txt)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slain,°</w:t>
      </w:r>
      <w:r>
        <w:t xml:space="preserve"> </w:t>
      </w:r>
      <w:r>
        <w:t>lerning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9: Present participle of strong and weak verbs end in -e: lerning</w:t>
      </w:r>
      <w:r>
        <w:br/>
        <w:t>100-ch 1898 (data/oxford_txts/LGW_oxford.txt)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slain,°</w:t>
      </w:r>
      <w:r>
        <w:t xml:space="preserve"> </w:t>
      </w:r>
      <w:r>
        <w:rPr>
          <w:i/>
        </w:rPr>
        <w:t>lerning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9: Present participle of strong and weak verbs end in -e: longing</w:t>
      </w:r>
      <w:r>
        <w:br/>
        <w:t>100-ch 1963 (data/oxford_txts/LGW_oxford.txt)</w:t>
        <w:br/>
      </w:r>
      <w:r>
        <w:t>And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longing°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doghtren</w:t>
      </w:r>
      <w:r>
        <w:t xml:space="preserve"> </w:t>
      </w:r>
      <w:r>
        <w:t>tweine°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100-ch 1974 (data/oxford_txts/LGW_oxford.txt)</w:t>
        <w:br/>
      </w:r>
      <w:r>
        <w:t>And</w:t>
      </w:r>
      <w:r>
        <w:t xml:space="preserve"> </w:t>
      </w:r>
      <w:r>
        <w:t>of°</w:t>
      </w:r>
      <w:r>
        <w:t xml:space="preserve"> </w:t>
      </w:r>
      <w:r>
        <w:t>his</w:t>
      </w:r>
      <w:r>
        <w:t xml:space="preserve"> </w:t>
      </w:r>
      <w:r>
        <w:t>wo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compassioun;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1979 (data/oxford_txts/LGW_oxford.txt)</w:t>
        <w:br/>
      </w:r>
      <w:r>
        <w:t>This</w:t>
      </w:r>
      <w:r>
        <w:t xml:space="preserve"> </w:t>
      </w:r>
      <w:r>
        <w:t>woful</w:t>
      </w:r>
      <w:r>
        <w:t xml:space="preserve"> </w:t>
      </w:r>
      <w:r>
        <w:t>lordes</w:t>
      </w:r>
      <w:r>
        <w:t xml:space="preserve"> </w:t>
      </w:r>
      <w:r>
        <w:t>sone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here,°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100-ch 1988 (data/oxford_txts/LGW_oxford.txt)</w:t>
        <w:br/>
      </w:r>
      <w:r>
        <w:t>Is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doon°</w:t>
      </w:r>
      <w:r>
        <w:t xml:space="preserve"> </w:t>
      </w:r>
      <w:r>
        <w:t>the</w:t>
      </w:r>
      <w:r>
        <w:t xml:space="preserve"> </w:t>
      </w:r>
      <w:r>
        <w:t>gailer°</w:t>
      </w:r>
      <w:r>
        <w:t xml:space="preserve"> </w:t>
      </w:r>
      <w:r>
        <w:t>prively°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1990 (data/oxford_txts/LGW_oxford.txt)</w:t>
        <w:br/>
      </w:r>
      <w:r>
        <w:t>And</w:t>
      </w:r>
      <w:r>
        <w:t xml:space="preserve"> </w:t>
      </w:r>
      <w:r>
        <w:t>doon°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t>man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come.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2003 (data/oxford_txts/LGW_oxford.txt)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make</w:t>
      </w:r>
      <w:r>
        <w:t xml:space="preserve"> </w:t>
      </w:r>
      <w:r>
        <w:t>him</w:t>
      </w:r>
      <w:r>
        <w:t xml:space="preserve"> </w:t>
      </w:r>
      <w:r>
        <w:t>balles</w:t>
      </w:r>
      <w:r>
        <w:t xml:space="preserve"> </w:t>
      </w:r>
      <w:r>
        <w:t>eek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2032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twinne,°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2034 (data/oxford_txts/LGW_oxford.txt)</w:t>
        <w:br/>
      </w:r>
      <w:r>
        <w:t>That,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wrecche</w:t>
      </w:r>
      <w:r>
        <w:t xml:space="preserve"> </w:t>
      </w:r>
      <w:r>
        <w:t>unknowe,°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100-ch 2038 (data/oxford_txts/LGW_oxford.txt)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that,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2039 (data/oxford_txts/LGW_oxford.txt)</w:t>
        <w:br/>
      </w:r>
      <w:r>
        <w:t>Ye</w:t>
      </w:r>
      <w:r>
        <w:t xml:space="preserve"> </w:t>
      </w:r>
      <w:r>
        <w:t>graunte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2040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but°</w:t>
      </w:r>
      <w:r>
        <w:t xml:space="preserve"> </w:t>
      </w:r>
      <w:r>
        <w:t>my</w:t>
      </w:r>
      <w:r>
        <w:t xml:space="preserve"> </w:t>
      </w:r>
      <w:r>
        <w:t>mete°</w:t>
      </w:r>
      <w:r>
        <w:t xml:space="preserve"> </w:t>
      </w:r>
      <w:r>
        <w:t>and</w:t>
      </w:r>
      <w:r>
        <w:t xml:space="preserve"> </w:t>
      </w:r>
      <w:r>
        <w:t>drinke;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2045 (data/oxford_txts/LGW_oxford.txt)</w:t>
        <w:br/>
      </w:r>
      <w:r>
        <w:t>So</w:t>
      </w:r>
      <w:r>
        <w:t xml:space="preserve"> </w:t>
      </w:r>
      <w:r>
        <w:t>slily°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gie,°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2048 (data/oxford_txts/LGW_oxford.txt)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lif,°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2048 (data/oxford_txts/LGW_oxford.txt)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lif,°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100-ch 2049 (data/oxford_txts/LGW_oxford.txt)</w:t>
        <w:br/>
      </w:r>
      <w:r>
        <w:t>Of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excellence.°</w:t>
      </w:r>
      <w:r>
        <w:br/>
        <w:br/>
      </w:r>
    </w:p>
    <w:p>
      <w:r>
        <w:rPr>
          <w:b/>
        </w:rPr>
        <w:t>RULE 1: The infinitive ends in -en or -e unless the stem ends in a vowel.: guerdon</w:t>
      </w:r>
      <w:r>
        <w:br/>
        <w:t>100-ch 2052 (data/oxford_txts/LGW_oxford.txt)</w:t>
        <w:br/>
      </w:r>
      <w:r>
        <w:t>And,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guerdon,°</w:t>
      </w:r>
      <w:r>
        <w:t xml:space="preserve"> </w:t>
      </w:r>
      <w:r>
        <w:t>that°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2054 (data/oxford_txts/LGW_oxford.txt)</w:t>
        <w:br/>
      </w:r>
      <w:r>
        <w:t>And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dorste°</w:t>
      </w:r>
      <w:r>
        <w:t xml:space="preserve"> </w:t>
      </w:r>
      <w:r>
        <w:t>seyn,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RULE 4: Preterite plural verbs end in -e/-en: shuld</w:t>
      </w:r>
      <w:r>
        <w:br/>
        <w:t>100-ch 2059 (data/oxford_txts/LGW_oxford.txt)</w:t>
        <w:br/>
      </w:r>
      <w:r>
        <w:t>Than</w:t>
      </w:r>
      <w:r>
        <w:t xml:space="preserve"> </w:t>
      </w:r>
      <w:r>
        <w:rPr>
          <w:i/>
        </w:rPr>
        <w:t>shuld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therof°</w:t>
      </w:r>
      <w:r>
        <w:t xml:space="preserve"> </w:t>
      </w:r>
      <w:r>
        <w:t>lie!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100-ch 2063 (data/oxford_txts/LGW_oxford.txt)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Mars</w:t>
      </w:r>
      <w:r>
        <w:t xml:space="preserve"> </w:t>
      </w:r>
      <w:r>
        <w:t>to</w:t>
      </w:r>
      <w:r>
        <w:t xml:space="preserve"> </w:t>
      </w:r>
      <w:r>
        <w:t>yive</w:t>
      </w:r>
      <w:r>
        <w:t xml:space="preserve"> </w:t>
      </w:r>
      <w:r>
        <w:t>me</w:t>
      </w:r>
      <w:r>
        <w:t xml:space="preserve"> </w:t>
      </w:r>
      <w:r>
        <w:t>swiche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100-ch 2071 (data/oxford_txts/LGW_oxford.txt)</w:t>
        <w:br/>
      </w:r>
      <w:r>
        <w:t>But</w:t>
      </w:r>
      <w:r>
        <w:t xml:space="preserve"> </w:t>
      </w:r>
      <w:r>
        <w:t>if°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to</w:t>
      </w:r>
      <w:r>
        <w:t xml:space="preserve"> </w:t>
      </w:r>
      <w:r>
        <w:t>yive°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2073 (data/oxford_txts/LGW_oxford.txt)</w:t>
        <w:br/>
      </w:r>
      <w:r>
        <w:t>And</w:t>
      </w:r>
      <w:r>
        <w:t xml:space="preserve"> </w:t>
      </w:r>
      <w:r>
        <w:t>mercy,</w:t>
      </w:r>
      <w:r>
        <w:t xml:space="preserve"> </w:t>
      </w:r>
      <w:r>
        <w:t>lady!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elles°</w:t>
      </w:r>
      <w:r>
        <w:t xml:space="preserve"> </w:t>
      </w:r>
      <w:r>
        <w:t>seye!”</w:t>
      </w:r>
      <w:r>
        <w:br/>
        <w:br/>
      </w:r>
    </w:p>
    <w:p>
      <w:r>
        <w:rPr>
          <w:b/>
        </w:rPr>
        <w:t xml:space="preserve"> Rule 8: Past participles of strong verbs end in -e/-en: wept</w:t>
      </w:r>
      <w:r>
        <w:br/>
        <w:t>100-ch 2077 (data/oxford_txts/LGW_oxford.txt)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t>wept,</w:t>
      </w:r>
      <w:r>
        <w:t xml:space="preserve"> </w:t>
      </w:r>
      <w:r>
        <w:t>for</w:t>
      </w:r>
      <w:r>
        <w:t xml:space="preserve"> </w:t>
      </w:r>
      <w:r>
        <w:t>routhe°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penaunce;°</w:t>
      </w:r>
      <w:r>
        <w:br/>
        <w:br/>
      </w:r>
    </w:p>
    <w:p>
      <w:r>
        <w:rPr>
          <w:b/>
        </w:rPr>
        <w:t>RULE 3: imperative (singular) are always endingless: leve</w:t>
      </w:r>
      <w:r>
        <w:br/>
        <w:t>100-ch 2083 (data/oxford_txts/LGW_oxford.txt)</w:t>
        <w:br/>
      </w:r>
      <w:r>
        <w:t>And</w:t>
      </w:r>
      <w:r>
        <w:t xml:space="preserve"> </w:t>
      </w:r>
      <w:r>
        <w:t>leve°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cas°</w:t>
      </w:r>
      <w:r>
        <w:t xml:space="preserve"> </w:t>
      </w:r>
      <w:r>
        <w:t>befalle!°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2086 (data/oxford_txts/LGW_oxford.txt)</w:t>
        <w:br/>
      </w:r>
      <w:r>
        <w:t>And</w:t>
      </w:r>
      <w:r>
        <w:t xml:space="preserve"> </w:t>
      </w:r>
      <w:r>
        <w:t>leve°</w:t>
      </w:r>
      <w:r>
        <w:t xml:space="preserve"> </w:t>
      </w:r>
      <w:r>
        <w:t>herafter°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5: First person singular present tense verbs end in -e/-en: let</w:t>
      </w:r>
      <w:r>
        <w:br/>
        <w:t>100-ch 2093 (data/oxford_txts/LGW_oxford.txt)</w:t>
        <w:br/>
      </w:r>
      <w:r>
        <w:t>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let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page</w:t>
      </w:r>
      <w:r>
        <w:t xml:space="preserve"> </w:t>
      </w:r>
      <w:r>
        <w:t>serve;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100-ch 2097 (data/oxford_txts/LGW_oxford.txt)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mot</w:t>
      </w:r>
      <w:r>
        <w:t xml:space="preserve"> </w:t>
      </w:r>
      <w:r>
        <w:t>goon°</w:t>
      </w:r>
      <w:r>
        <w:t xml:space="preserve"> </w:t>
      </w:r>
      <w:r>
        <w:t>with</w:t>
      </w:r>
      <w:r>
        <w:t xml:space="preserve"> </w:t>
      </w:r>
      <w:r>
        <w:t>me,</w:t>
      </w:r>
      <w:r>
        <w:t xml:space="preserve"> </w:t>
      </w:r>
      <w:r>
        <w:t>if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2108 (data/oxford_txts/LGW_oxford.txt)</w:t>
        <w:br/>
      </w:r>
      <w:r>
        <w:t>For</w:t>
      </w:r>
      <w:r>
        <w:t xml:space="preserve"> </w:t>
      </w:r>
      <w:r>
        <w:t>than</w:t>
      </w:r>
      <w:r>
        <w:t xml:space="preserve"> </w:t>
      </w:r>
      <w:r>
        <w:t>at</w:t>
      </w:r>
      <w:r>
        <w:t xml:space="preserve"> </w:t>
      </w:r>
      <w:r>
        <w:t>erst°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ye</w:t>
      </w:r>
      <w:r>
        <w:t xml:space="preserve"> </w:t>
      </w:r>
      <w:r>
        <w:t>wil</w:t>
      </w:r>
      <w:r>
        <w:t xml:space="preserve"> </w:t>
      </w:r>
      <w:r>
        <w:t>me</w:t>
      </w:r>
      <w:r>
        <w:t xml:space="preserve"> </w:t>
      </w:r>
      <w:r>
        <w:t>leve.°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2108 (data/oxford_txts/LGW_oxford.txt)</w:t>
        <w:br/>
      </w:r>
      <w:r>
        <w:t>For</w:t>
      </w:r>
      <w:r>
        <w:t xml:space="preserve"> </w:t>
      </w:r>
      <w:r>
        <w:t>than</w:t>
      </w:r>
      <w:r>
        <w:t xml:space="preserve"> </w:t>
      </w:r>
      <w:r>
        <w:t>at</w:t>
      </w:r>
      <w:r>
        <w:t xml:space="preserve"> </w:t>
      </w:r>
      <w:r>
        <w:t>erst°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me</w:t>
      </w:r>
      <w:r>
        <w:t xml:space="preserve"> </w:t>
      </w:r>
      <w:r>
        <w:t>leve.°</w:t>
      </w:r>
      <w:r>
        <w:br/>
        <w:br/>
      </w:r>
    </w:p>
    <w:p>
      <w:r>
        <w:rPr>
          <w:b/>
        </w:rPr>
        <w:t>RULE 4: Preterite plural verbs end in -e/-en: shuld</w:t>
      </w:r>
      <w:r>
        <w:br/>
        <w:t>100-ch 2113 (data/oxford_txts/LGW_oxford.txt)</w:t>
        <w:br/>
      </w:r>
      <w:r>
        <w:t>Til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shuld</w:t>
      </w:r>
      <w:r>
        <w:t xml:space="preserve"> </w:t>
      </w:r>
      <w:r>
        <w:t>the</w:t>
      </w:r>
      <w:r>
        <w:t xml:space="preserve"> </w:t>
      </w:r>
      <w:r>
        <w:t>verray°</w:t>
      </w:r>
      <w:r>
        <w:t xml:space="preserve"> </w:t>
      </w:r>
      <w:r>
        <w:t>preve°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2114 (data/oxford_txts/LGW_oxford.txt)</w:t>
        <w:br/>
      </w:r>
      <w:r>
        <w:t>For</w:t>
      </w:r>
      <w:r>
        <w:t xml:space="preserve"> </w:t>
      </w:r>
      <w:r>
        <w:t>now,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sooth°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2169 (data/oxford_txts/LGW_oxford.txt)</w:t>
        <w:br/>
      </w:r>
      <w:r>
        <w:t>His</w:t>
      </w:r>
      <w:r>
        <w:t xml:space="preserve"> </w:t>
      </w:r>
      <w:r>
        <w:t>mariners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as°</w:t>
      </w:r>
      <w:r>
        <w:t xml:space="preserve"> </w:t>
      </w:r>
      <w:r>
        <w:t>him</w:t>
      </w:r>
      <w:r>
        <w:t xml:space="preserve"> </w:t>
      </w:r>
      <w:r>
        <w:t>leste.°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2181 (data/oxford_txts/LGW_oxford.txt)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turne</w:t>
      </w:r>
      <w:r>
        <w:t xml:space="preserve"> </w:t>
      </w:r>
      <w:r>
        <w:t>again</w:t>
      </w:r>
      <w:r>
        <w:t xml:space="preserve"> </w:t>
      </w:r>
      <w:r>
        <w:t>to</w:t>
      </w:r>
      <w:r>
        <w:t xml:space="preserve"> </w:t>
      </w:r>
      <w:r>
        <w:t>Adriane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2188 (data/oxford_txts/LGW_oxford.txt)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betrayed!""</w:t>
      </w:r>
      <w:r>
        <w:t xml:space="preserve"> </w:t>
      </w:r>
      <w:r>
        <w:t>and</w:t>
      </w:r>
      <w:r>
        <w:t xml:space="preserve"> </w:t>
      </w:r>
      <w:r>
        <w:t>her</w:t>
      </w:r>
      <w:r>
        <w:t xml:space="preserve"> </w:t>
      </w:r>
      <w:r>
        <w:t>heer</w:t>
      </w:r>
      <w:r>
        <w:t xml:space="preserve"> </w:t>
      </w:r>
      <w:r>
        <w:t>torente,°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2191 (data/oxford_txts/LGW_oxford.txt)</w:t>
        <w:br/>
      </w:r>
      <w:r>
        <w:t>Wher</w:t>
      </w:r>
      <w:r>
        <w:t xml:space="preserve"> </w:t>
      </w:r>
      <w:r>
        <w:t>be</w:t>
      </w:r>
      <w:r>
        <w:t xml:space="preserve"> </w:t>
      </w:r>
      <w:r>
        <w:t>ye,°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Rule 13: 1st and 3rd person singular strong preterites do not end in -e (Barney): shone</w:t>
      </w:r>
      <w:r>
        <w:br/>
        <w:t>100-ch 2194 (data/oxford_txts/LGW_oxford.txt)</w:t>
        <w:br/>
      </w:r>
      <w:r>
        <w:t>No</w:t>
      </w:r>
      <w:r>
        <w:t xml:space="preserve"> </w:t>
      </w:r>
      <w:r>
        <w:t>man</w:t>
      </w:r>
      <w:r>
        <w:t xml:space="preserve"> </w:t>
      </w:r>
      <w:r>
        <w:t>she</w:t>
      </w:r>
      <w:r>
        <w:t xml:space="preserve"> </w:t>
      </w:r>
      <w:r>
        <w:t>saw,</w:t>
      </w:r>
      <w:r>
        <w:t xml:space="preserve"> </w:t>
      </w:r>
      <w:r>
        <w:t>and</w:t>
      </w:r>
      <w:r>
        <w:t xml:space="preserve"> </w:t>
      </w:r>
      <w:r>
        <w:t>yit</w:t>
      </w:r>
      <w:r>
        <w:t xml:space="preserve"> </w:t>
      </w:r>
      <w:r>
        <w:rPr>
          <w:i/>
        </w:rPr>
        <w:t>shone</w:t>
      </w:r>
      <w:r>
        <w:t xml:space="preserve"> </w:t>
      </w:r>
      <w:r>
        <w:t>the</w:t>
      </w:r>
      <w:r>
        <w:t xml:space="preserve"> </w:t>
      </w:r>
      <w:r>
        <w:t>mone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2217 (data/oxford_txts/LGW_oxford.txt)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myselven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nat</w:t>
      </w:r>
      <w:r>
        <w:t xml:space="preserve"> </w:t>
      </w:r>
      <w:r>
        <w:t>rede!""°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2223 (data/oxford_txts/LGW_oxford.txt)</w:t>
        <w:br/>
      </w:r>
      <w:r>
        <w:t>And,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signe</w:t>
      </w:r>
      <w:r>
        <w:t xml:space="preserve"> </w:t>
      </w:r>
      <w:r>
        <w:t>of</w:t>
      </w:r>
      <w:r>
        <w:t xml:space="preserve"> </w:t>
      </w:r>
      <w:r>
        <w:t>Taurus,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2225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2248 (data/oxford_txts/LGW_oxford.txt)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Progne,</w:t>
      </w:r>
      <w:r>
        <w:t xml:space="preserve"> </w:t>
      </w:r>
      <w:r>
        <w:t>flour°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2258 (data/oxford_txts/LGW_oxford.txt)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wery</w:t>
      </w:r>
      <w:r>
        <w:t xml:space="preserve"> </w:t>
      </w:r>
      <w:r>
        <w:t>of°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100-ch 2273 (data/oxford_txts/LGW_oxford.txt)</w:t>
        <w:br/>
      </w:r>
      <w:r>
        <w:t>To</w:t>
      </w:r>
      <w:r>
        <w:t xml:space="preserve"> </w:t>
      </w:r>
      <w:r>
        <w:t>vouchesauf°</w:t>
      </w:r>
      <w:r>
        <w:t xml:space="preserve"> </w:t>
      </w:r>
      <w:r>
        <w:t>that,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month</w:t>
      </w:r>
      <w:r>
        <w:t xml:space="preserve"> </w:t>
      </w:r>
      <w:r>
        <w:t>or</w:t>
      </w:r>
      <w:r>
        <w:t xml:space="preserve"> </w:t>
      </w:r>
      <w:r>
        <w:t>tweye,°</w:t>
      </w:r>
      <w:r>
        <w:br/>
        <w:br/>
      </w:r>
    </w:p>
    <w:p>
      <w:r>
        <w:rPr>
          <w:b/>
        </w:rPr>
        <w:t>RULE 3: imperative (singular) are always endingless: grete</w:t>
      </w:r>
      <w:r>
        <w:br/>
        <w:t>100-ch 2299 (data/oxford_txts/LGW_oxford.txt)</w:t>
        <w:br/>
      </w:r>
      <w:r>
        <w:t>And</w:t>
      </w:r>
      <w:r>
        <w:t xml:space="preserve"> </w:t>
      </w:r>
      <w:r>
        <w:t>grete°</w:t>
      </w:r>
      <w:r>
        <w:t xml:space="preserve"> </w:t>
      </w:r>
      <w:r>
        <w:t>wel</w:t>
      </w:r>
      <w:r>
        <w:t xml:space="preserve"> </w:t>
      </w:r>
      <w:r>
        <w:t>my</w:t>
      </w:r>
      <w:r>
        <w:t xml:space="preserve"> </w:t>
      </w:r>
      <w:r>
        <w:t>doghter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100-ch 2316 (data/oxford_txts/LGW_oxford.txt)</w:t>
        <w:br/>
      </w:r>
      <w:r>
        <w:t>And</w:t>
      </w:r>
      <w:r>
        <w:t xml:space="preserve"> </w:t>
      </w:r>
      <w:r>
        <w:t>therwithal°</w:t>
      </w:r>
      <w:r>
        <w:t xml:space="preserve"> </w:t>
      </w:r>
      <w:r>
        <w:t>she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tenderly,°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2349 (data/oxford_txts/LGW_oxford.txt)</w:t>
        <w:br/>
      </w:r>
      <w:r>
        <w:t>And</w:t>
      </w:r>
      <w:r>
        <w:t xml:space="preserve"> </w:t>
      </w:r>
      <w:r>
        <w:t>of°</w:t>
      </w:r>
      <w:r>
        <w:t xml:space="preserve"> </w:t>
      </w:r>
      <w:r>
        <w:t>her</w:t>
      </w:r>
      <w:r>
        <w:t xml:space="preserve"> </w:t>
      </w:r>
      <w:r>
        <w:t>suster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2354 (data/oxford_txts/LGW_oxford.txt)</w:t>
        <w:br/>
      </w:r>
      <w:r>
        <w:t>¶And,</w:t>
      </w:r>
      <w:r>
        <w:t xml:space="preserve"> </w:t>
      </w:r>
      <w:r>
        <w:t>shortly°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t>her</w:t>
      </w:r>
      <w:r>
        <w:t xml:space="preserve"> </w:t>
      </w:r>
      <w:r>
        <w:t>fille</w:t>
      </w:r>
      <w:r>
        <w:br/>
        <w:br/>
      </w:r>
    </w:p>
    <w:p>
      <w:r>
        <w:rPr>
          <w:b/>
        </w:rPr>
        <w:t>Rule 9: Present participle of strong and weak verbs end in -e: sitting</w:t>
      </w:r>
      <w:r>
        <w:br/>
        <w:t>100-ch 2377 (data/oxford_txts/LGW_oxford.txt)</w:t>
        <w:br/>
      </w:r>
      <w:r>
        <w:t>Her</w:t>
      </w:r>
      <w:r>
        <w:t xml:space="preserve"> </w:t>
      </w:r>
      <w:r>
        <w:t>dombe°</w:t>
      </w:r>
      <w:r>
        <w:t xml:space="preserve"> </w:t>
      </w:r>
      <w:r>
        <w:t>suster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2387 (data/oxford_txts/LGW_oxford.txt)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war°</w:t>
      </w:r>
      <w:r>
        <w:t xml:space="preserve"> </w:t>
      </w:r>
      <w:r>
        <w:t>of</w:t>
      </w:r>
      <w:r>
        <w:t xml:space="preserve"> </w:t>
      </w:r>
      <w:r>
        <w:t>men,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liste.°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2389 (data/oxford_txts/LGW_oxford.txt)</w:t>
        <w:br/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Tereus,</w:t>
      </w:r>
      <w:r>
        <w:t xml:space="preserve"> </w:t>
      </w:r>
      <w:r>
        <w:t>to</w:t>
      </w:r>
      <w:r>
        <w:t xml:space="preserve"> </w:t>
      </w:r>
      <w:r>
        <w:t>lese°</w:t>
      </w:r>
      <w:r>
        <w:t xml:space="preserve"> </w:t>
      </w:r>
      <w:r>
        <w:t>his</w:t>
      </w:r>
      <w:r>
        <w:t xml:space="preserve"> </w:t>
      </w:r>
      <w:r>
        <w:t>name,°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2391 (data/oxford_txts/LGW_oxford.txt)</w:t>
        <w:br/>
      </w:r>
      <w:r>
        <w:t>Ful</w:t>
      </w:r>
      <w:r>
        <w:t xml:space="preserve"> </w:t>
      </w:r>
      <w:r>
        <w:t>litel°</w:t>
      </w:r>
      <w:r>
        <w:t xml:space="preserve"> </w:t>
      </w:r>
      <w:r>
        <w:t>while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trewe°</w:t>
      </w:r>
      <w:r>
        <w:t xml:space="preserve"> </w:t>
      </w:r>
      <w:r>
        <w:t>him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2396 (data/oxford_txts/LGW_oxford.txt)</w:t>
        <w:br/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finde,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liketh°</w:t>
      </w:r>
      <w:r>
        <w:t xml:space="preserve"> </w:t>
      </w:r>
      <w:r>
        <w:t>yow.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2402 (data/oxford_txts/LGW_oxford.txt)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thise</w:t>
      </w:r>
      <w:r>
        <w:t xml:space="preserve"> </w:t>
      </w:r>
      <w:r>
        <w:t>women</w:t>
      </w:r>
      <w:r>
        <w:t xml:space="preserve"> </w:t>
      </w:r>
      <w:r>
        <w:t>prayen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here.°</w:t>
      </w:r>
      <w:r>
        <w:br/>
        <w:br/>
      </w:r>
    </w:p>
    <w:p>
      <w:r>
        <w:rPr>
          <w:b/>
        </w:rPr>
        <w:t>Rule 7: Singular weak preterite verbs in the first and third person end in -e/-d/-t: shoof</w:t>
      </w:r>
      <w:r>
        <w:br/>
        <w:t>100-ch 2412 (data/oxford_txts/LGW_oxford.txt)</w:t>
        <w:br/>
      </w:r>
      <w:r>
        <w:t>That</w:t>
      </w:r>
      <w:r>
        <w:t xml:space="preserve"> </w:t>
      </w:r>
      <w:r>
        <w:t>shoof°</w:t>
      </w:r>
      <w:r>
        <w:t xml:space="preserve"> </w:t>
      </w:r>
      <w:r>
        <w:t>so</w:t>
      </w:r>
      <w:r>
        <w:t xml:space="preserve"> </w:t>
      </w:r>
      <w:r>
        <w:t>sore,°</w:t>
      </w:r>
      <w:r>
        <w:t xml:space="preserve"> </w:t>
      </w:r>
      <w:r>
        <w:t>his</w:t>
      </w:r>
      <w:r>
        <w:t xml:space="preserve"> </w:t>
      </w:r>
      <w:r>
        <w:t>sail</w:t>
      </w:r>
      <w:r>
        <w:t xml:space="preserve"> </w:t>
      </w:r>
      <w:r>
        <w:t>ne</w:t>
      </w:r>
      <w:r>
        <w:t xml:space="preserve"> </w:t>
      </w:r>
      <w:r>
        <w:t>mighte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2459 (data/oxford_txts/LGW_oxford.txt)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Theseus°</w:t>
      </w:r>
      <w:r>
        <w:t xml:space="preserve"> </w:t>
      </w:r>
      <w:r>
        <w:t>devise°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100-ch 2502 (data/oxford_txts/LGW_oxford.txt)</w:t>
        <w:br/>
      </w:r>
      <w:r>
        <w:t>Highte°</w:t>
      </w:r>
      <w:r>
        <w:t xml:space="preserve"> </w:t>
      </w:r>
      <w:r>
        <w:t>us,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wold</w:t>
      </w:r>
      <w:r>
        <w:t xml:space="preserve"> </w:t>
      </w:r>
      <w:r>
        <w:t>comen,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2507 (data/oxford_txts/LGW_oxford.txt)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that,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soothly°</w:t>
      </w:r>
      <w:r>
        <w:t xml:space="preserve"> </w:t>
      </w:r>
      <w:r>
        <w:t>sain,°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2520 (data/oxford_txts/LGW_oxford.txt)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why</w:t>
      </w:r>
      <w:r>
        <w:t xml:space="preserve"> </w:t>
      </w:r>
      <w:r>
        <w:t>ye</w:t>
      </w:r>
      <w:r>
        <w:t xml:space="preserve"> </w:t>
      </w:r>
      <w:r>
        <w:t>come</w:t>
      </w:r>
      <w:r>
        <w:t xml:space="preserve"> </w:t>
      </w:r>
      <w:r>
        <w:t>nat,”</w:t>
      </w:r>
      <w:r>
        <w:t xml:space="preserve"> </w:t>
      </w:r>
      <w:r>
        <w:t>quod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2522 (data/oxford_txts/LGW_oxford.txt)</w:t>
        <w:br/>
      </w:r>
      <w:r>
        <w:t>And</w:t>
      </w:r>
      <w:r>
        <w:t xml:space="preserve"> </w:t>
      </w:r>
      <w:r>
        <w:t>of°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forswore,°</w:t>
      </w:r>
      <w:r>
        <w:br/>
        <w:br/>
      </w:r>
    </w:p>
    <w:p>
      <w:r>
        <w:rPr>
          <w:b/>
        </w:rPr>
        <w:t>RULE 4: Preterite plural verbs end in -e/-en: coud</w:t>
      </w:r>
      <w:r>
        <w:br/>
        <w:t>100-ch 2528 (data/oxford_txts/LGW_oxford.txt)</w:t>
        <w:br/>
      </w:r>
      <w:r>
        <w:t>How</w:t>
      </w:r>
      <w:r>
        <w:t xml:space="preserve"> </w:t>
      </w:r>
      <w:r>
        <w:rPr>
          <w:i/>
        </w:rPr>
        <w:t>coud</w:t>
      </w:r>
      <w:r>
        <w:t xml:space="preserve"> </w:t>
      </w:r>
      <w:r>
        <w:t>ye</w:t>
      </w:r>
      <w:r>
        <w:t xml:space="preserve"> </w:t>
      </w:r>
      <w:r>
        <w:t>wepe</w:t>
      </w:r>
      <w:r>
        <w:t xml:space="preserve"> </w:t>
      </w:r>
      <w:r>
        <w:t>so</w:t>
      </w:r>
      <w:r>
        <w:t xml:space="preserve"> </w:t>
      </w:r>
      <w:r>
        <w:t>by</w:t>
      </w:r>
      <w:r>
        <w:t xml:space="preserve"> </w:t>
      </w:r>
      <w:r>
        <w:t>craft?""°</w:t>
      </w:r>
      <w:r>
        <w:t xml:space="preserve"> </w:t>
      </w:r>
      <w:r>
        <w:t>quod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2529 (data/oxford_txts/LGW_oxford.txt)</w:t>
        <w:br/>
      </w:r>
      <w:r>
        <w:t>“May</w:t>
      </w:r>
      <w:r>
        <w:t xml:space="preserve"> </w:t>
      </w:r>
      <w:r>
        <w:t>ther</w:t>
      </w:r>
      <w:r>
        <w:t xml:space="preserve"> </w:t>
      </w:r>
      <w:r>
        <w:t>swiche°</w:t>
      </w:r>
      <w:r>
        <w:t xml:space="preserve"> </w:t>
      </w:r>
      <w:r>
        <w:t>teres</w:t>
      </w:r>
      <w:r>
        <w:t xml:space="preserve"> </w:t>
      </w:r>
      <w:r>
        <w:t>feined°</w:t>
      </w:r>
      <w:r>
        <w:t xml:space="preserve"> </w:t>
      </w:r>
      <w:r>
        <w:t>be?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2539 (data/oxford_txts/LGW_oxford.txt)</w:t>
        <w:br/>
      </w:r>
      <w:r>
        <w:t>That°</w:t>
      </w:r>
      <w:r>
        <w:t xml:space="preserve"> </w:t>
      </w:r>
      <w:r>
        <w:t>folk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reden,°</w:t>
      </w:r>
      <w:r>
        <w:t xml:space="preserve"> </w:t>
      </w:r>
      <w:r>
        <w:t>forby°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2543 (data/oxford_txts/LGW_oxford.txt)</w:t>
        <w:br/>
      </w:r>
      <w:r>
        <w:t>But</w:t>
      </w:r>
      <w:r>
        <w:t xml:space="preserve"> </w:t>
      </w:r>
      <w:r>
        <w:t>sothly,°</w:t>
      </w:r>
      <w:r>
        <w:t xml:space="preserve"> </w:t>
      </w:r>
      <w:r>
        <w:t>of</w:t>
      </w:r>
      <w:r>
        <w:t xml:space="preserve"> </w:t>
      </w:r>
      <w:r>
        <w:t>oo°</w:t>
      </w:r>
      <w:r>
        <w:t xml:space="preserve"> </w:t>
      </w:r>
      <w:r>
        <w:t>point</w:t>
      </w:r>
      <w:r>
        <w:t xml:space="preserve"> </w:t>
      </w:r>
      <w:r>
        <w:t>yit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rede,°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100-ch 2559 (data/oxford_txts/LGW_oxford.txt)</w:t>
        <w:br/>
      </w:r>
      <w:r>
        <w:t>¶Be</w:t>
      </w:r>
      <w:r>
        <w:t xml:space="preserve"> </w:t>
      </w:r>
      <w:r>
        <w:t>war,</w:t>
      </w:r>
      <w:r>
        <w:t xml:space="preserve"> </w:t>
      </w:r>
      <w:r>
        <w:t>ye</w:t>
      </w:r>
      <w:r>
        <w:t xml:space="preserve"> </w:t>
      </w:r>
      <w:r>
        <w:t>women,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sotil°</w:t>
      </w:r>
      <w:r>
        <w:t xml:space="preserve"> </w:t>
      </w:r>
      <w:r>
        <w:t>fo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100-ch 2568 (data/oxford_txts/LGW_oxford.txt)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this</w:t>
      </w:r>
      <w:r>
        <w:t xml:space="preserve"> </w:t>
      </w:r>
      <w:r>
        <w:t>Danäo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100-ch 2577 (data/oxford_txts/LGW_oxford.txt)</w:t>
        <w:br/>
      </w:r>
      <w:r>
        <w:t>To°</w:t>
      </w:r>
      <w:r>
        <w:t xml:space="preserve"> </w:t>
      </w:r>
      <w:r>
        <w:t>alle</w:t>
      </w:r>
      <w:r>
        <w:t xml:space="preserve"> </w:t>
      </w:r>
      <w:r>
        <w:t>gode</w:t>
      </w:r>
      <w:r>
        <w:t xml:space="preserve"> </w:t>
      </w:r>
      <w:r>
        <w:t>thewes°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100-ch 2633 (data/oxford_txts/LGW_oxford.txt)</w:t>
        <w:br/>
      </w:r>
      <w:r>
        <w:t>Tak</w:t>
      </w:r>
      <w:r>
        <w:t xml:space="preserve"> </w:t>
      </w:r>
      <w:r>
        <w:t>heed°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thy</w:t>
      </w:r>
      <w:r>
        <w:t xml:space="preserve"> </w:t>
      </w:r>
      <w:r>
        <w:t>fader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thee°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2641 (data/oxford_txts/LGW_oxford.txt)</w:t>
        <w:br/>
      </w:r>
      <w:r>
        <w:t>That,</w:t>
      </w:r>
      <w:r>
        <w:t xml:space="preserve"> </w:t>
      </w:r>
      <w:r>
        <w:t>but°</w:t>
      </w:r>
      <w:r>
        <w:t xml:space="preserve"> </w:t>
      </w:r>
      <w:r>
        <w:t>thou</w:t>
      </w:r>
      <w:r>
        <w:t xml:space="preserve"> </w:t>
      </w:r>
      <w:r>
        <w:t>do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devise,°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2651 (data/oxford_txts/LGW_oxford.txt)</w:t>
        <w:br/>
      </w:r>
      <w:r>
        <w:t>After</w:t>
      </w:r>
      <w:r>
        <w:t xml:space="preserve"> </w:t>
      </w:r>
      <w:r>
        <w:t>my</w:t>
      </w:r>
      <w:r>
        <w:t xml:space="preserve"> </w:t>
      </w:r>
      <w:r>
        <w:t>might,°</w:t>
      </w:r>
      <w:r>
        <w:t xml:space="preserve"> </w:t>
      </w:r>
      <w:r>
        <w:t>God</w:t>
      </w:r>
      <w:r>
        <w:t xml:space="preserve"> </w:t>
      </w:r>
      <w:r>
        <w:t>wot,°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2660 (data/oxford_txts/LGW_oxford.txt)</w:t>
        <w:br/>
      </w:r>
      <w:r>
        <w:t>But</w:t>
      </w:r>
      <w:r>
        <w:t xml:space="preserve"> </w:t>
      </w:r>
      <w:r>
        <w:t>whiche°</w:t>
      </w:r>
      <w:r>
        <w:t xml:space="preserve"> </w:t>
      </w:r>
      <w:r>
        <w:t>I</w:t>
      </w:r>
      <w:r>
        <w:t xml:space="preserve"> </w:t>
      </w:r>
      <w:r>
        <w:t>noot,°</w:t>
      </w:r>
      <w:r>
        <w:t xml:space="preserve"> </w:t>
      </w:r>
      <w:r>
        <w:t>wherfor°</w:t>
      </w:r>
      <w:r>
        <w:t xml:space="preserve"> </w:t>
      </w:r>
      <w:r>
        <w:t>I</w:t>
      </w:r>
      <w:r>
        <w:t xml:space="preserve"> </w:t>
      </w:r>
      <w:r>
        <w:t>wol°</w:t>
      </w:r>
      <w:r>
        <w:t xml:space="preserve"> </w:t>
      </w:r>
      <w:r>
        <w:t>be</w:t>
      </w:r>
      <w:r>
        <w:t xml:space="preserve"> </w:t>
      </w:r>
      <w:r>
        <w:t>siker.°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2689 (data/oxford_txts/LGW_oxford.txt)</w:t>
        <w:br/>
      </w:r>
      <w:r>
        <w:t>¶""Allas!</w:t>
      </w:r>
      <w:r>
        <w:t xml:space="preserve"> </w:t>
      </w:r>
      <w:r>
        <w:t>and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handes</w:t>
      </w:r>
      <w:r>
        <w:t xml:space="preserve"> </w:t>
      </w:r>
      <w:r>
        <w:t>blody</w:t>
      </w:r>
      <w:r>
        <w:t xml:space="preserve"> </w:t>
      </w:r>
      <w:r>
        <w:t>be?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100-ch 2698 (data/oxford_txts/LGW_oxford.txt)</w:t>
        <w:br/>
      </w:r>
      <w:r>
        <w:t>Or°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nedes°</w:t>
      </w:r>
      <w:r>
        <w:t xml:space="preserve"> </w:t>
      </w:r>
      <w:r>
        <w:t>lese°</w:t>
      </w:r>
      <w:r>
        <w:t xml:space="preserve"> </w:t>
      </w:r>
      <w:r>
        <w:t>our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Prologue 1271 (data/oxford_txts/FriPro_oxford.txt)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heer</w:t>
      </w:r>
      <w:r>
        <w:t xml:space="preserve"> </w:t>
      </w:r>
      <w:r>
        <w:t>touched,°</w:t>
      </w:r>
      <w:r>
        <w:t xml:space="preserve"> </w:t>
      </w:r>
      <w:r>
        <w:t>also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thee,°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Prologue 1273 (data/oxford_txts/FriPro_oxford.txt)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</w:t>
      </w:r>
      <w:r>
        <w:t xml:space="preserve"> </w:t>
      </w:r>
      <w:r>
        <w:t>muche</w:t>
      </w:r>
      <w:r>
        <w:t xml:space="preserve"> </w:t>
      </w:r>
      <w:r>
        <w:t>thing</w:t>
      </w:r>
      <w:r>
        <w:t xml:space="preserve"> </w:t>
      </w:r>
      <w:r>
        <w:t>right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Prologue 1279 (data/oxford_txts/FriPro_oxford.txt)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somnour°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game.°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Prologue 1280 (data/oxford_txts/FriPro_oxford.txt)</w:t>
        <w:br/>
      </w:r>
      <w:r>
        <w:t>Pardee,°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Friar's Prologue 1282 (data/oxford_txts/FriPro_oxford.txt)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that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you</w:t>
      </w:r>
      <w:r>
        <w:t xml:space="preserve"> </w:t>
      </w:r>
      <w:r>
        <w:t>be</w:t>
      </w:r>
      <w:r>
        <w:t xml:space="preserve"> </w:t>
      </w:r>
      <w:r>
        <w:t>ivele</w:t>
      </w:r>
      <w:r>
        <w:t xml:space="preserve"> </w:t>
      </w:r>
      <w:r>
        <w:t>apaid.°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Friar's Prologue 1286 (data/oxford_txts/FriPro_oxford.txt)</w:t>
        <w:br/>
      </w:r>
      <w:r>
        <w:t>¶Our</w:t>
      </w:r>
      <w:r>
        <w:t xml:space="preserve"> </w:t>
      </w:r>
      <w:r>
        <w:t>Host</w:t>
      </w:r>
      <w:r>
        <w:t xml:space="preserve"> </w:t>
      </w:r>
      <w:r>
        <w:t>tho</w:t>
      </w:r>
      <w:r>
        <w:t xml:space="preserve"> </w:t>
      </w:r>
      <w:r>
        <w:t>spak,</w:t>
      </w:r>
      <w:r>
        <w:t xml:space="preserve"> </w:t>
      </w:r>
      <w:r>
        <w:t>“A!</w:t>
      </w:r>
      <w:r>
        <w:t xml:space="preserve"> </w:t>
      </w:r>
      <w:r>
        <w:t>sir,</w:t>
      </w:r>
      <w:r>
        <w:t xml:space="preserve"> </w:t>
      </w:r>
      <w:r>
        <w:t>ye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be</w:t>
      </w:r>
      <w:r>
        <w:t xml:space="preserve"> </w:t>
      </w:r>
      <w:r>
        <w:t>hende°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Friar's Prologue 1290 (data/oxford_txts/FriPro_oxford.txt)</w:t>
        <w:br/>
      </w:r>
      <w:r>
        <w:t>¶“Nay,”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Somnour,</w:t>
      </w:r>
      <w:r>
        <w:t xml:space="preserve"> </w:t>
      </w:r>
      <w:r>
        <w:t>“lat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sey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Prologue to the Canon's Yeoman's Tale 555 (data/oxford_txts/CYPro_oxford.txt)</w:t>
        <w:br/>
      </w:r>
      <w:r>
        <w:t>Er°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riden</w:t>
      </w:r>
      <w:r>
        <w:t xml:space="preserve"> </w:t>
      </w:r>
      <w:r>
        <w:t>fully</w:t>
      </w:r>
      <w:r>
        <w:t xml:space="preserve"> </w:t>
      </w:r>
      <w:r>
        <w:t>five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Prologue to the Canon's Yeoman's Tale 595 (data/oxford_txts/CYPro_oxford.txt)</w:t>
        <w:br/>
      </w:r>
      <w:r>
        <w:t>Thy</w:t>
      </w:r>
      <w:r>
        <w:t xml:space="preserve"> </w:t>
      </w:r>
      <w:r>
        <w:t>lord</w:t>
      </w:r>
      <w:r>
        <w:t xml:space="preserve"> </w:t>
      </w:r>
      <w:r>
        <w:t>wer</w:t>
      </w:r>
      <w:r>
        <w:t xml:space="preserve"> </w:t>
      </w:r>
      <w:r>
        <w:t>wis,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deme;°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Prologue to the Canon's Yeoman's Tale 611 (data/oxford_txts/CYPro_oxford.txt)</w:t>
        <w:br/>
      </w:r>
      <w:r>
        <w:t>For°</w:t>
      </w:r>
      <w:r>
        <w:t xml:space="preserve"> </w:t>
      </w:r>
      <w:r>
        <w:t>muchel</w:t>
      </w:r>
      <w:r>
        <w:t xml:space="preserve"> </w:t>
      </w:r>
      <w:r>
        <w:t>good,°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leye</w:t>
      </w:r>
      <w:r>
        <w:t xml:space="preserve"> </w:t>
      </w:r>
      <w:r>
        <w:t>in</w:t>
      </w:r>
      <w:r>
        <w:t xml:space="preserve"> </w:t>
      </w:r>
      <w:r>
        <w:t>balaunce°</w:t>
      </w:r>
      <w:r>
        <w:br/>
        <w:br/>
      </w:r>
    </w:p>
    <w:p>
      <w:r>
        <w:rPr>
          <w:b/>
        </w:rPr>
        <w:t>RULE 5: First person singular present tense verbs end in -e/-en: warn</w:t>
      </w:r>
      <w:r>
        <w:br/>
        <w:t>Prologue to the Canon's Yeoman's Tale 614 (data/oxford_txts/CYPro_oxford.txt)</w:t>
        <w:br/>
      </w:r>
      <w:r>
        <w:t>I</w:t>
      </w:r>
      <w:r>
        <w:t xml:space="preserve"> </w:t>
      </w:r>
      <w:r>
        <w:t>warn°</w:t>
      </w:r>
      <w:r>
        <w:t xml:space="preserve"> </w:t>
      </w:r>
      <w:r>
        <w:t>you</w:t>
      </w:r>
      <w:r>
        <w:t xml:space="preserve"> </w:t>
      </w:r>
      <w:r>
        <w:t>wel,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passing°</w:t>
      </w:r>
      <w:r>
        <w:t xml:space="preserve"> </w:t>
      </w:r>
      <w:r>
        <w:t>man.”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Canon's Yeoman's Tale 615 (data/oxford_txts/CYPro_oxford.txt)</w:t>
        <w:br/>
      </w:r>
      <w:r>
        <w:t>¶“Wel,”</w:t>
      </w:r>
      <w:r>
        <w:t xml:space="preserve"> </w:t>
      </w:r>
      <w:r>
        <w:t>quod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619 (data/oxford_txts/CYPro_oxford.txt)</w:t>
        <w:br/>
      </w:r>
      <w:r>
        <w:t>Host,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somwhat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shewe.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Prologue to the Canon's Yeoman's Tale 620 (data/oxford_txts/CYPro_oxford.txt)</w:t>
        <w:br/>
      </w:r>
      <w:r>
        <w:t>¶“I</w:t>
      </w:r>
      <w:r>
        <w:t xml:space="preserve"> </w:t>
      </w:r>
      <w:r>
        <w:t>say,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can°</w:t>
      </w:r>
      <w:r>
        <w:t xml:space="preserve"> </w:t>
      </w:r>
      <w:r>
        <w:t>swich</w:t>
      </w:r>
      <w:r>
        <w:t xml:space="preserve"> </w:t>
      </w:r>
      <w:r>
        <w:t>subtilitee°—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Prologue to the Canon's Yeoman's Tale 621 (data/oxford_txts/CYPro_oxford.txt)</w:t>
        <w:br/>
      </w:r>
      <w:r>
        <w:t>(But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wite</w:t>
      </w:r>
      <w:r>
        <w:t xml:space="preserve"> </w:t>
      </w:r>
      <w:r>
        <w:t>at°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6: Present plural verbs end in -e/-en: com</w:t>
      </w:r>
      <w:r>
        <w:br/>
        <w:t>Prologue to the Canon's Yeoman's Tale 624 (data/oxford_txts/CYPro_oxford.txt)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Caunterbury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6: Present plural verbs end in -e/-en: ax</w:t>
      </w:r>
      <w:r>
        <w:br/>
        <w:t>Prologue to the Canon's Yeoman's Tale 640 (data/oxford_txts/CYPro_oxford.txt)</w:t>
        <w:br/>
      </w:r>
      <w:r>
        <w:t>¶“Why?”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Yeman,</w:t>
      </w:r>
      <w:r>
        <w:t xml:space="preserve"> </w:t>
      </w:r>
      <w:r>
        <w:t>“Wherto°</w:t>
      </w:r>
      <w:r>
        <w:t xml:space="preserve"> </w:t>
      </w:r>
      <w:r>
        <w:rPr>
          <w:i/>
        </w:rPr>
        <w:t>ax</w:t>
      </w:r>
      <w:r>
        <w:t xml:space="preserve"> </w:t>
      </w:r>
      <w:r>
        <w:t>ye°</w:t>
      </w:r>
      <w:r>
        <w:t xml:space="preserve"> </w:t>
      </w:r>
      <w:r>
        <w:t>me?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642 (data/oxford_txts/CYPro_oxford.txt)</w:t>
        <w:br/>
      </w:r>
      <w:r>
        <w:t>(But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avowe°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Prologue to the Canon's Yeoman's Tale 651 (data/oxford_txts/CYPro_oxford.txt)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Prologue to the Canon's Yeoman's Tale 651 (data/oxford_txts/CYPro_oxford.txt)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Canon's Yeoman's Tale 654 (data/oxford_txts/CYPro_oxford.txt)</w:t>
        <w:br/>
      </w:r>
      <w:r>
        <w:t>Tel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dooth,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6: Present plural verbs end in -e/-en: dar</w:t>
      </w:r>
      <w:r>
        <w:br/>
        <w:t>Prologue to the Canon's Yeoman's Tale 661 (data/oxford_txts/CYPro_oxford.txt)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shewen</w:t>
      </w:r>
      <w:r>
        <w:t xml:space="preserve"> </w:t>
      </w:r>
      <w:r>
        <w:t>hir</w:t>
      </w:r>
      <w:r>
        <w:t xml:space="preserve"> </w:t>
      </w:r>
      <w:r>
        <w:t>presence;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Prologue to the Canon's Yeoman's Tale 662 (data/oxford_txts/CYPro_oxford.txt)</w:t>
        <w:br/>
      </w:r>
      <w:r>
        <w:t>So</w:t>
      </w:r>
      <w:r>
        <w:t xml:space="preserve"> </w:t>
      </w:r>
      <w:r>
        <w:t>faren</w:t>
      </w:r>
      <w:r>
        <w:t xml:space="preserve"> </w:t>
      </w:r>
      <w:r>
        <w:t>we,°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the</w:t>
      </w:r>
      <w:r>
        <w:t xml:space="preserve"> </w:t>
      </w:r>
      <w:r>
        <w:t>sothe.”°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Prologue to the Canon's Yeoman's Tale 662 (data/oxford_txts/CYPro_oxford.txt)</w:t>
        <w:br/>
      </w:r>
      <w:r>
        <w:t>So</w:t>
      </w:r>
      <w:r>
        <w:t xml:space="preserve"> </w:t>
      </w:r>
      <w:r>
        <w:t>faren</w:t>
      </w:r>
      <w:r>
        <w:t xml:space="preserve"> </w:t>
      </w:r>
      <w:r>
        <w:t>we,°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sothe.”°</w:t>
      </w:r>
      <w:r>
        <w:br/>
        <w:br/>
      </w:r>
    </w:p>
    <w:p>
      <w:r>
        <w:rPr>
          <w:b/>
        </w:rPr>
        <w:t>RULE 1: The infinitive ends in -en or -e unless the stem ends in a vowel.: talk</w:t>
      </w:r>
      <w:r>
        <w:br/>
        <w:t>Prologue to the Canon's Yeoman's Tale 663 (data/oxford_txts/CYPro_oxford.txt)</w:t>
        <w:br/>
      </w:r>
      <w:r>
        <w:t>¶“Now,”</w:t>
      </w:r>
      <w:r>
        <w:t xml:space="preserve"> </w:t>
      </w:r>
      <w:r>
        <w:t>quod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“yit°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talk</w:t>
      </w:r>
      <w:r>
        <w:t xml:space="preserve"> </w:t>
      </w:r>
      <w:r>
        <w:t>to</w:t>
      </w:r>
      <w:r>
        <w:t xml:space="preserve"> </w:t>
      </w:r>
      <w:r>
        <w:t>the;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Canon's Yeoman's Tale 666 (data/oxford_txts/CYPro_oxford.txt)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used°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fir°</w:t>
      </w:r>
      <w:r>
        <w:t xml:space="preserve"> </w:t>
      </w:r>
      <w:r>
        <w:t>to</w:t>
      </w:r>
      <w:r>
        <w:t xml:space="preserve"> </w:t>
      </w:r>
      <w:r>
        <w:t>blowe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Canon's Yeoman's Tale 668 (data/oxford_txts/CYPro_oxford.txt)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wont°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mirour</w:t>
      </w:r>
      <w:r>
        <w:t xml:space="preserve"> </w:t>
      </w:r>
      <w:r>
        <w:t>to</w:t>
      </w:r>
      <w:r>
        <w:t xml:space="preserve"> </w:t>
      </w:r>
      <w:r>
        <w:t>prie,°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Canon's Yeoman's Tale 678 (data/oxford_txts/CYPro_oxford.txt)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fals,</w:t>
      </w:r>
      <w:r>
        <w:t xml:space="preserve"> </w:t>
      </w:r>
      <w:r>
        <w:t>but</w:t>
      </w:r>
      <w:r>
        <w:t xml:space="preserve"> </w:t>
      </w:r>
      <w:r>
        <w:t>ay</w:t>
      </w:r>
      <w:r>
        <w:t xml:space="preserve"> </w:t>
      </w:r>
      <w:r>
        <w:t>we</w:t>
      </w:r>
      <w:r>
        <w:t xml:space="preserve"> </w:t>
      </w:r>
      <w:r>
        <w:t>han°</w:t>
      </w:r>
      <w:r>
        <w:t xml:space="preserve"> </w:t>
      </w:r>
      <w:r>
        <w:t>good</w:t>
      </w:r>
      <w:r>
        <w:t xml:space="preserve"> </w:t>
      </w:r>
      <w:r>
        <w:t>hope</w:t>
      </w:r>
      <w:r>
        <w:br/>
        <w:br/>
      </w:r>
    </w:p>
    <w:p>
      <w:r>
        <w:rPr>
          <w:b/>
        </w:rPr>
        <w:t>RULE 3: imperative (singular) are always endingless: rekke</w:t>
      </w:r>
      <w:r>
        <w:br/>
        <w:t>Prologue to the Canon's Yeoman's Tale 698 (data/oxford_txts/CYPro_oxford.txt)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threting°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mite!”°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Prologue to the Canon's Yeoman's Tale 699 (data/oxford_txts/CYPro_oxford.txt)</w:t>
        <w:br/>
      </w:r>
      <w:r>
        <w:t>“In</w:t>
      </w:r>
      <w:r>
        <w:t xml:space="preserve"> </w:t>
      </w:r>
      <w:r>
        <w:t>feith,”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“namore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but</w:t>
      </w:r>
      <w:r>
        <w:t xml:space="preserve"> </w:t>
      </w:r>
      <w:r>
        <w:t>lite.”°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718 (data/oxford_txts/CYPro_oxford.txt)</w:t>
        <w:br/>
      </w:r>
      <w:r>
        <w:t>Sin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is</w:t>
      </w:r>
      <w:r>
        <w:t xml:space="preserve"> </w:t>
      </w:r>
      <w:r>
        <w:t>gon,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spare;°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719 (data/oxford_txts/CYPro_oxford.txt)</w:t>
        <w:br/>
      </w:r>
      <w:r>
        <w:t>Swich</w:t>
      </w:r>
      <w:r>
        <w:t xml:space="preserve"> </w:t>
      </w:r>
      <w:r>
        <w:t>thing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knowe,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declare.—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04-5-ch 2420 (data/oxford_txts/MerEpi_oxford.txt)</w:t>
        <w:br/>
      </w:r>
      <w:r>
        <w:t>“Now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wif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keep°</w:t>
      </w:r>
      <w:r>
        <w:t xml:space="preserve"> </w:t>
      </w:r>
      <w:r>
        <w:t>me</w:t>
      </w:r>
      <w:r>
        <w:t xml:space="preserve"> </w:t>
      </w:r>
      <w:r>
        <w:t>fro!</w:t>
      </w:r>
      <w:r>
        <w:br/>
        <w:br/>
      </w:r>
    </w:p>
    <w:p>
      <w:r>
        <w:rPr>
          <w:b/>
        </w:rPr>
        <w:t>RULE 1: The infinitive ends in -en or -e unless the stem ends in a vowel.: keep</w:t>
      </w:r>
      <w:r>
        <w:br/>
        <w:t>04-5-ch 2420 (data/oxford_txts/MerEpi_oxford.txt)</w:t>
        <w:br/>
      </w:r>
      <w:r>
        <w:t>“Now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wif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God</w:t>
      </w:r>
      <w:r>
        <w:t xml:space="preserve"> </w:t>
      </w:r>
      <w:r>
        <w:t>keep°</w:t>
      </w:r>
      <w:r>
        <w:t xml:space="preserve"> </w:t>
      </w:r>
      <w:r>
        <w:t>me</w:t>
      </w:r>
      <w:r>
        <w:t xml:space="preserve"> </w:t>
      </w:r>
      <w:r>
        <w:t>fro!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04-5-ch 2424 (data/oxford_txts/MerEpi_oxford.txt)</w:t>
        <w:br/>
      </w:r>
      <w:r>
        <w:t>And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sothe°</w:t>
      </w:r>
      <w:r>
        <w:t xml:space="preserve"> </w:t>
      </w:r>
      <w:r>
        <w:t>ever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they</w:t>
      </w:r>
      <w:r>
        <w:t xml:space="preserve"> </w:t>
      </w:r>
      <w:r>
        <w:t>weive;°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II 16 (data/oxford_txts/TC2_oxford.txt)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werk,</w:t>
      </w:r>
      <w:r>
        <w:t xml:space="preserve"> </w:t>
      </w:r>
      <w:r>
        <w:t>but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mekely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39 (data/oxford_txts/TC2_oxford.txt)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ferde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don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56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singe,</w:t>
      </w:r>
      <w:r>
        <w:t xml:space="preserve"> </w:t>
      </w:r>
      <w:r>
        <w:t>on</w:t>
      </w:r>
      <w:r>
        <w:t xml:space="preserve"> </w:t>
      </w:r>
      <w:r>
        <w:t>Mayes</w:t>
      </w:r>
      <w:r>
        <w:t xml:space="preserve"> </w:t>
      </w:r>
      <w:r>
        <w:t>day</w:t>
      </w:r>
      <w:r>
        <w:t xml:space="preserve"> </w:t>
      </w:r>
      <w:r>
        <w:t>the</w:t>
      </w:r>
      <w:r>
        <w:t xml:space="preserve"> </w:t>
      </w:r>
      <w:r>
        <w:t>thridde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75 (data/oxford_txts/TC2_oxford.txt)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viage,</w:t>
      </w:r>
      <w:r>
        <w:t xml:space="preserve"> </w:t>
      </w:r>
      <w:r>
        <w:t>and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wey</w:t>
      </w:r>
      <w:r>
        <w:t xml:space="preserve"> </w:t>
      </w:r>
      <w:r>
        <w:t>ful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92 (data/oxford_txts/TC2_oxford.txt)</w:t>
        <w:br/>
      </w:r>
      <w:r>
        <w:t>“Ye,</w:t>
      </w:r>
      <w:r>
        <w:t xml:space="preserve"> </w:t>
      </w:r>
      <w:r>
        <w:t>nece,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fare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94 (data/oxford_txts/TC2_oxford.txt)</w:t>
        <w:br/>
      </w:r>
      <w:r>
        <w:t>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sory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let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101 (data/oxford_txts/TC2_oxford.txt)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king</w:t>
      </w:r>
      <w:r>
        <w:t xml:space="preserve"> </w:t>
      </w:r>
      <w:r>
        <w:t>Laius</w:t>
      </w:r>
      <w:r>
        <w:t xml:space="preserve"> </w:t>
      </w:r>
      <w:r>
        <w:t>deide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112 (data/oxford_txts/TC2_oxford.txt)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May</w:t>
      </w:r>
      <w:r>
        <w:t xml:space="preserve"> </w:t>
      </w:r>
      <w:r>
        <w:t>som</w:t>
      </w:r>
      <w:r>
        <w:t xml:space="preserve"> </w:t>
      </w:r>
      <w:r>
        <w:t>observaunce.”</w:t>
      </w:r>
      <w:r>
        <w:br/>
        <w:br/>
      </w:r>
    </w:p>
    <w:p>
      <w:r>
        <w:rPr>
          <w:b/>
        </w:rPr>
        <w:t>Rule 13: 1st and 3rd person singular strong preterites do not end in -e (Barney): satte</w:t>
      </w:r>
      <w:r>
        <w:br/>
        <w:t>Troilus and Criseyde; Book II 117 (data/oxford_txts/TC2_oxford.txt)</w:t>
        <w:br/>
      </w:r>
      <w:r>
        <w:t>It</w:t>
      </w:r>
      <w:r>
        <w:t xml:space="preserve"> </w:t>
      </w:r>
      <w:r>
        <w:rPr>
          <w:i/>
        </w:rPr>
        <w:t>satte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bet</w:t>
      </w:r>
      <w:r>
        <w:t xml:space="preserve"> </w:t>
      </w:r>
      <w:r>
        <w:t>ay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 119 (data/oxford_txts/TC2_oxford.txt)</w:t>
        <w:br/>
      </w:r>
      <w:r>
        <w:t>Lat</w:t>
      </w:r>
      <w:r>
        <w:t xml:space="preserve"> </w:t>
      </w:r>
      <w:r>
        <w:t>maidens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daunce,</w:t>
      </w:r>
      <w:r>
        <w:t xml:space="preserve"> </w:t>
      </w:r>
      <w:r>
        <w:t>and</w:t>
      </w:r>
      <w:r>
        <w:t xml:space="preserve"> </w:t>
      </w:r>
      <w:r>
        <w:t>yonge</w:t>
      </w:r>
      <w:r>
        <w:t xml:space="preserve"> </w:t>
      </w:r>
      <w:r>
        <w:t>wives.”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121 (data/oxford_txts/TC2_oxford.txt)</w:t>
        <w:br/>
      </w:r>
      <w:r>
        <w:t>“Yet</w:t>
      </w:r>
      <w:r>
        <w:t xml:space="preserve"> </w:t>
      </w:r>
      <w:r>
        <w:t>coude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</w:t>
      </w:r>
      <w:r>
        <w:t xml:space="preserve"> </w:t>
      </w:r>
      <w:r>
        <w:t>pleie.”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134 (data/oxford_txts/TC2_oxford.txt)</w:t>
        <w:br/>
      </w:r>
      <w:r>
        <w:t>“And</w:t>
      </w:r>
      <w:r>
        <w:t xml:space="preserve"> </w:t>
      </w:r>
      <w:r>
        <w:t>I</w:t>
      </w:r>
      <w:r>
        <w:t xml:space="preserve"> </w:t>
      </w:r>
      <w:r>
        <w:t>your</w:t>
      </w:r>
      <w:r>
        <w:t xml:space="preserve"> </w:t>
      </w:r>
      <w:r>
        <w:t>borow,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t>shal,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II 152 (data/oxford_txts/TC2_oxford.txt)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t>doon,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met</w:t>
      </w:r>
      <w:r>
        <w:t xml:space="preserve"> </w:t>
      </w:r>
      <w:r>
        <w:t>yfere;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190 (data/oxford_txts/TC2_oxford.txt)</w:t>
        <w:br/>
      </w:r>
      <w:r>
        <w:t>“Ye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sooth,</w:t>
      </w:r>
      <w:r>
        <w:t xml:space="preserve"> </w:t>
      </w:r>
      <w:r>
        <w:t>ywis,”</w:t>
      </w:r>
      <w:r>
        <w:t xml:space="preserve"> </w:t>
      </w:r>
      <w:r>
        <w:t>quod</w:t>
      </w:r>
      <w:r>
        <w:t xml:space="preserve"> </w:t>
      </w:r>
      <w:r>
        <w:t>Pandarus;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192 (data/oxford_txts/TC2_oxford.txt)</w:t>
        <w:br/>
      </w:r>
      <w:r>
        <w:t>He</w:t>
      </w:r>
      <w:r>
        <w:t xml:space="preserve"> </w:t>
      </w:r>
      <w:r>
        <w:t>might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upon</w:t>
      </w:r>
      <w:r>
        <w:t xml:space="preserve"> </w:t>
      </w:r>
      <w:r>
        <w:t>Troilus;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209 (data/oxford_txts/TC2_oxford.txt)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henne”: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212 (data/oxford_txts/TC2_oxford.txt)</w:t>
        <w:br/>
      </w:r>
      <w:r>
        <w:t>And</w:t>
      </w:r>
      <w:r>
        <w:t xml:space="preserve"> </w:t>
      </w:r>
      <w:r>
        <w:t>namelich</w:t>
      </w:r>
      <w:r>
        <w:t xml:space="preserve"> </w:t>
      </w:r>
      <w:r>
        <w:t>of</w:t>
      </w:r>
      <w:r>
        <w:t xml:space="preserve"> </w:t>
      </w:r>
      <w:r>
        <w:t>wommen?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237 (data/oxford_txts/TC2_oxford.txt)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love,</w:t>
      </w:r>
      <w:r>
        <w:t xml:space="preserve"> </w:t>
      </w:r>
      <w:r>
        <w:t>and</w:t>
      </w:r>
      <w:r>
        <w:t xml:space="preserve"> </w:t>
      </w:r>
      <w:r>
        <w:t>lothest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241 (data/oxford_txts/TC2_oxford.txt)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holden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244 (data/oxford_txts/TC2_oxford.txt)</w:t>
        <w:br/>
      </w:r>
      <w:r>
        <w:t>As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gilt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</w:t>
      </w:r>
      <w:r>
        <w:t xml:space="preserve"> </w:t>
      </w:r>
      <w:r>
        <w:t>nevere</w:t>
      </w:r>
      <w:r>
        <w:t xml:space="preserve"> </w:t>
      </w:r>
      <w:r>
        <w:t>offende;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252 (data/oxford_txts/TC2_oxford.txt)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II 252 (data/oxford_txts/TC2_oxford.txt)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269 (data/oxford_txts/TC2_oxford.txt)</w:t>
        <w:br/>
      </w:r>
      <w:r>
        <w:t>She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savour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therin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Troilus and Criseyde; Book II 272 (data/oxford_txts/TC2_oxford.txt)</w:t>
        <w:br/>
      </w:r>
      <w:r>
        <w:t>Theras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pleinly</w:t>
      </w:r>
      <w:r>
        <w:t xml:space="preserve"> </w:t>
      </w:r>
      <w:r>
        <w:t>understonde;</w:t>
      </w:r>
      <w:r>
        <w:br/>
        <w:br/>
      </w:r>
    </w:p>
    <w:p>
      <w:r>
        <w:rPr>
          <w:b/>
        </w:rPr>
        <w:t>RULE 4: Preterite plural verbs end in -e/-en: sey</w:t>
      </w:r>
      <w:r>
        <w:br/>
        <w:t>Troilus and Criseyde; Book II 277 (data/oxford_txts/TC2_oxford.txt)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er</w:t>
      </w:r>
      <w:r>
        <w:t xml:space="preserve"> </w:t>
      </w:r>
      <w:r>
        <w:t>now?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ye,</w:t>
      </w:r>
      <w:r>
        <w:t xml:space="preserve"> </w:t>
      </w:r>
      <w:r>
        <w:t>no?”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277 (data/oxford_txts/TC2_oxford.txt)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er</w:t>
      </w:r>
      <w:r>
        <w:t xml:space="preserve"> </w:t>
      </w:r>
      <w:r>
        <w:t>now?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ye,</w:t>
      </w:r>
      <w:r>
        <w:t xml:space="preserve"> </w:t>
      </w:r>
      <w:r>
        <w:t>no?”</w:t>
      </w:r>
      <w:r>
        <w:br/>
        <w:br/>
      </w:r>
    </w:p>
    <w:p>
      <w:r>
        <w:rPr>
          <w:b/>
        </w:rPr>
        <w:t>RULE 1: The infinitive ends in -en or -e unless the stem ends in a vowel.: wol</w:t>
      </w:r>
      <w:r>
        <w:br/>
        <w:t>Troilus and Criseyde; Book II 283 (data/oxford_txts/TC2_oxford.txt)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wol</w:t>
      </w:r>
      <w:r>
        <w:t xml:space="preserve"> </w:t>
      </w:r>
      <w:r>
        <w:t>take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306 (data/oxford_txts/TC2_oxford.txt)</w:t>
        <w:br/>
      </w:r>
      <w:r>
        <w:t>Yet</w:t>
      </w:r>
      <w:r>
        <w:t xml:space="preserve"> </w:t>
      </w:r>
      <w:r>
        <w:t>trist</w:t>
      </w:r>
      <w:r>
        <w:t xml:space="preserve"> </w:t>
      </w:r>
      <w:r>
        <w:t>alwey,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finde</w:t>
      </w:r>
      <w:r>
        <w:t xml:space="preserve"> </w:t>
      </w:r>
      <w:r>
        <w:t>trewe;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311 (data/oxford_txts/TC2_oxford.txt)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agast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315 (data/oxford_txts/TC2_oxford.txt)</w:t>
        <w:br/>
      </w:r>
      <w:r>
        <w:t>“So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now</w:t>
      </w:r>
      <w:r>
        <w:t xml:space="preserve"> </w:t>
      </w:r>
      <w:r>
        <w:t>herkneth,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telle: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315 (data/oxford_txts/TC2_oxford.txt)</w:t>
        <w:br/>
      </w:r>
      <w:r>
        <w:t>“So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now</w:t>
      </w:r>
      <w:r>
        <w:t xml:space="preserve"> </w:t>
      </w:r>
      <w:r>
        <w:t>herkneth,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telle: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323 (data/oxford_txts/TC2_oxford.txt)</w:t>
        <w:br/>
      </w:r>
      <w:r>
        <w:t>“But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lete</w:t>
      </w:r>
      <w:r>
        <w:t xml:space="preserve"> </w:t>
      </w:r>
      <w:r>
        <w:t>him</w:t>
      </w:r>
      <w:r>
        <w:t xml:space="preserve"> </w:t>
      </w:r>
      <w:r>
        <w:t>deye,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sterve;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 324 (data/oxford_txts/TC2_oxford.txt)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nece,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t>lien;</w:t>
      </w:r>
      <w:r>
        <w:br/>
        <w:br/>
      </w:r>
    </w:p>
    <w:p>
      <w:r>
        <w:rPr>
          <w:b/>
        </w:rPr>
        <w:t xml:space="preserve"> Rule 8: Past participles of strong verbs end in -e/-en: hanged</w:t>
      </w:r>
      <w:r>
        <w:br/>
        <w:t>Troilus and Criseyde; Book II 353 (data/oxford_txts/TC2_oxford.txt)</w:t>
        <w:br/>
      </w:r>
      <w:r>
        <w:t>Were</w:t>
      </w:r>
      <w:r>
        <w:t xml:space="preserve"> </w:t>
      </w:r>
      <w:r>
        <w:t>hanged,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baude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355 (data/oxford_txts/TC2_oxford.txt)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</w:t>
      </w:r>
      <w:r>
        <w:t xml:space="preserve"> </w:t>
      </w:r>
      <w:r>
        <w:t>eem,</w:t>
      </w:r>
      <w:r>
        <w:t xml:space="preserve"> </w:t>
      </w:r>
      <w:r>
        <w:t>the</w:t>
      </w:r>
      <w:r>
        <w:t xml:space="preserve"> </w:t>
      </w:r>
      <w:r>
        <w:t>shame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361 (data/oxford_txts/TC2_oxford.txt)</w:t>
        <w:br/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this,</w:t>
      </w:r>
      <w:r>
        <w:t xml:space="preserve"> </w:t>
      </w:r>
      <w:r>
        <w:t>and</w:t>
      </w:r>
      <w:r>
        <w:t xml:space="preserve"> </w:t>
      </w:r>
      <w:r>
        <w:t>more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5: First person singular present tense verbs end in -e/-en: set</w:t>
      </w:r>
      <w:r>
        <w:br/>
        <w:t>Troilus and Criseyde; Book II 367 (data/oxford_txts/TC2_oxford.txt)</w:t>
        <w:br/>
      </w:r>
      <w:r>
        <w:t>I</w:t>
      </w:r>
      <w:r>
        <w:t xml:space="preserve"> </w:t>
      </w:r>
      <w:r>
        <w:rPr>
          <w:i/>
        </w:rPr>
        <w:t>set</w:t>
      </w:r>
      <w:r>
        <w:t xml:space="preserve"> </w:t>
      </w:r>
      <w:r>
        <w:t>the</w:t>
      </w:r>
      <w:r>
        <w:t xml:space="preserve"> </w:t>
      </w:r>
      <w:r>
        <w:t>worste,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dredden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3: imperative (singular) are always endingless: wrie</w:t>
      </w:r>
      <w:r>
        <w:br/>
        <w:t>Troilus and Criseyde; Book II 380 (data/oxford_txts/TC2_oxford.txt)</w:t>
        <w:br/>
      </w:r>
      <w:r>
        <w:t>And</w:t>
      </w:r>
      <w:r>
        <w:t xml:space="preserve"> </w:t>
      </w:r>
      <w:r>
        <w:rPr>
          <w:i/>
        </w:rPr>
        <w:t>wrie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mantel</w:t>
      </w:r>
      <w:r>
        <w:t xml:space="preserve"> </w:t>
      </w:r>
      <w:r>
        <w:t>evermo;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 405 (data/oxford_txts/TC2_oxford.txt)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t xml:space="preserve"> </w:t>
      </w:r>
      <w:r>
        <w:t>your</w:t>
      </w:r>
      <w:r>
        <w:t xml:space="preserve"> </w:t>
      </w:r>
      <w:r>
        <w:t>face</w:t>
      </w:r>
      <w:r>
        <w:t xml:space="preserve"> </w:t>
      </w:r>
      <w:r>
        <w:t>amorwe!’</w:t>
      </w:r>
      <w:r>
        <w:br/>
        <w:br/>
      </w:r>
    </w:p>
    <w:p>
      <w:r>
        <w:rPr>
          <w:b/>
        </w:rPr>
        <w:t>RULE 1: The infinitive ends in -en or -e unless the stem ends in a vowel.: wish</w:t>
      </w:r>
      <w:r>
        <w:br/>
        <w:t>Troilus and Criseyde; Book II 406 (data/oxford_txts/TC2_oxford.txt)</w:t>
        <w:br/>
      </w:r>
      <w:r>
        <w:t>Nece,</w:t>
      </w:r>
      <w:r>
        <w:t xml:space="preserve"> </w:t>
      </w:r>
      <w:r>
        <w:t>I</w:t>
      </w:r>
      <w:r>
        <w:t xml:space="preserve"> </w:t>
      </w:r>
      <w:r>
        <w:t>bidde</w:t>
      </w:r>
      <w:r>
        <w:t xml:space="preserve"> </w:t>
      </w:r>
      <w:r>
        <w:rPr>
          <w:i/>
        </w:rPr>
        <w:t>wish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sorwe.”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414 (data/oxford_txts/TC2_oxford.txt)</w:t>
        <w:br/>
      </w:r>
      <w:r>
        <w:t>“Allas!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trusted,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430 (data/oxford_txts/TC2_oxford.txt)</w:t>
        <w:br/>
      </w:r>
      <w:r>
        <w:t>“By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nomore</w:t>
      </w:r>
      <w:r>
        <w:t xml:space="preserve"> </w:t>
      </w:r>
      <w:r>
        <w:t>com</w:t>
      </w:r>
      <w:r>
        <w:t xml:space="preserve"> </w:t>
      </w:r>
      <w:r>
        <w:t>here</w:t>
      </w:r>
      <w:r>
        <w:t xml:space="preserve"> </w:t>
      </w:r>
      <w:r>
        <w:t>this</w:t>
      </w:r>
      <w:r>
        <w:t xml:space="preserve"> </w:t>
      </w:r>
      <w:r>
        <w:t>wike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II 430 (data/oxford_txts/TC2_oxford.txt)</w:t>
        <w:br/>
      </w:r>
      <w:r>
        <w:t>“By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nomore</w:t>
      </w:r>
      <w:r>
        <w:t xml:space="preserve"> </w:t>
      </w:r>
      <w:r>
        <w:rPr>
          <w:i/>
        </w:rPr>
        <w:t>com</w:t>
      </w:r>
      <w:r>
        <w:t xml:space="preserve"> </w:t>
      </w:r>
      <w:r>
        <w:t>here</w:t>
      </w:r>
      <w:r>
        <w:t xml:space="preserve"> </w:t>
      </w:r>
      <w:r>
        <w:t>this</w:t>
      </w:r>
      <w:r>
        <w:t xml:space="preserve"> </w:t>
      </w:r>
      <w:r>
        <w:t>wike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431 (data/oxford_txts/TC2_oxford.txt)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mistrusted</w:t>
      </w:r>
      <w:r>
        <w:t xml:space="preserve"> </w:t>
      </w:r>
      <w:r>
        <w:t>thus;</w:t>
      </w:r>
      <w:r>
        <w:br/>
        <w:br/>
      </w:r>
    </w:p>
    <w:p>
      <w:r>
        <w:rPr>
          <w:b/>
        </w:rPr>
        <w:t>RULE 6: Present plural verbs end in -e/-en: set</w:t>
      </w:r>
      <w:r>
        <w:br/>
        <w:t>Troilus and Criseyde; Book II 432 (data/oxford_txts/TC2_oxford.txt)</w:t>
        <w:br/>
      </w:r>
      <w:r>
        <w:t>I</w:t>
      </w:r>
      <w:r>
        <w:t xml:space="preserve"> </w:t>
      </w:r>
      <w:r>
        <w:t>see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set</w:t>
      </w:r>
      <w:r>
        <w:t xml:space="preserve"> </w:t>
      </w:r>
      <w:r>
        <w:t>lite</w:t>
      </w:r>
      <w:r>
        <w:t xml:space="preserve"> </w:t>
      </w:r>
      <w:r>
        <w:t>of</w:t>
      </w:r>
      <w:r>
        <w:t xml:space="preserve"> </w:t>
      </w:r>
      <w:r>
        <w:t>us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445 (data/oxford_txts/TC2_oxford.txt)</w:t>
        <w:br/>
      </w:r>
      <w:r>
        <w:t>Til</w:t>
      </w:r>
      <w:r>
        <w:t xml:space="preserve"> </w:t>
      </w:r>
      <w:r>
        <w:t>I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herte</w:t>
      </w:r>
      <w:r>
        <w:t xml:space="preserve"> </w:t>
      </w:r>
      <w:r>
        <w:t>blood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461 (data/oxford_txts/TC2_oxford.txt)</w:t>
        <w:br/>
      </w:r>
      <w:r>
        <w:t>What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deme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468 (data/oxford_txts/TC2_oxford.txt)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min</w:t>
      </w:r>
      <w:r>
        <w:t xml:space="preserve"> </w:t>
      </w:r>
      <w:r>
        <w:t>honour</w:t>
      </w:r>
      <w:r>
        <w:t xml:space="preserve"> </w:t>
      </w:r>
      <w:r>
        <w:rPr>
          <w:i/>
        </w:rP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468 (data/oxford_txts/TC2_oxford.txt)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min</w:t>
      </w:r>
      <w:r>
        <w:t xml:space="preserve"> </w:t>
      </w:r>
      <w:r>
        <w:t>honour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7: Singular weak preterite verbs in the first and third person end in -e/-d/-t: for</w:t>
      </w:r>
      <w:r>
        <w:br/>
        <w:t>Troilus and Criseyde; Book II 469 (data/oxford_txts/TC2_oxford.txt)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his</w:t>
      </w:r>
      <w:r>
        <w:t xml:space="preserve"> </w:t>
      </w:r>
      <w:r>
        <w:t>lif”;</w:t>
      </w:r>
      <w:r>
        <w:t xml:space="preserve"> </w:t>
      </w:r>
      <w:r>
        <w:t>and</w:t>
      </w:r>
      <w:r>
        <w:t xml:space="preserve"> </w:t>
      </w:r>
      <w:r>
        <w:t>stinte</w:t>
      </w:r>
      <w:r>
        <w:t xml:space="preserve"> </w:t>
      </w:r>
      <w:r>
        <w:rPr>
          <w:i/>
        </w:rPr>
        <w:t>for</w:t>
      </w:r>
      <w:r>
        <w:t xml:space="preserve"> </w:t>
      </w:r>
      <w:r>
        <w:t>to</w:t>
      </w:r>
      <w:r>
        <w:t xml:space="preserve"> </w:t>
      </w:r>
      <w:r>
        <w:t>wepe.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II 473 (data/oxford_txts/TC2_oxford.txt)</w:t>
        <w:br/>
      </w:r>
      <w:r>
        <w:t>Ye</w:t>
      </w:r>
      <w:r>
        <w:t xml:space="preserve"> </w:t>
      </w:r>
      <w:r>
        <w:t>seyn,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elles</w:t>
      </w:r>
      <w:r>
        <w:t xml:space="preserve"> </w:t>
      </w:r>
      <w:r>
        <w:t>me</w:t>
      </w:r>
      <w:r>
        <w:t xml:space="preserve"> </w:t>
      </w:r>
      <w:r>
        <w:t>requere?”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475 (data/oxford_txts/TC2_oxford.txt)</w:t>
        <w:br/>
      </w:r>
      <w:r>
        <w:t>“Now</w:t>
      </w:r>
      <w:r>
        <w:t xml:space="preserve"> </w:t>
      </w:r>
      <w:r>
        <w:t>wel,”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my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475 (data/oxford_txts/TC2_oxford.txt)</w:t>
        <w:br/>
      </w:r>
      <w:r>
        <w:t>“Now</w:t>
      </w:r>
      <w:r>
        <w:t xml:space="preserve"> </w:t>
      </w:r>
      <w:r>
        <w:t>wel,”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my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476 (data/oxford_txts/TC2_oxford.txt)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ayeins</w:t>
      </w:r>
      <w:r>
        <w:t xml:space="preserve"> </w:t>
      </w:r>
      <w:r>
        <w:t>my</w:t>
      </w:r>
      <w:r>
        <w:t xml:space="preserve"> </w:t>
      </w:r>
      <w:r>
        <w:t>lust</w:t>
      </w:r>
      <w:r>
        <w:t xml:space="preserve"> </w:t>
      </w:r>
      <w:r>
        <w:t>constreine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492 (data/oxford_txts/TC2_oxford.txt)</w:t>
        <w:br/>
      </w:r>
      <w:r>
        <w:t>“That,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 xml:space="preserve"> Rule 8: Past participles of strong verbs end in -e/-en: hight</w:t>
      </w:r>
      <w:r>
        <w:br/>
        <w:t>Troilus and Criseyde; Book II 492 (data/oxford_txts/TC2_oxford.txt)</w:t>
        <w:br/>
      </w:r>
      <w:r>
        <w:t>“That,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495 (data/oxford_txts/TC2_oxford.txt)</w:t>
        <w:br/>
      </w:r>
      <w:r>
        <w:t>“Ne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cause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matere,”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504 (data/oxford_txts/TC2_oxford.txt)</w:t>
        <w:br/>
      </w:r>
      <w:r>
        <w:t>Tel</w:t>
      </w:r>
      <w:r>
        <w:t xml:space="preserve"> </w:t>
      </w:r>
      <w:r>
        <w:t>me,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me</w:t>
      </w:r>
      <w:r>
        <w:t xml:space="preserve"> </w:t>
      </w:r>
      <w:r>
        <w:rPr>
          <w:i/>
        </w:rPr>
        <w:t>shal</w:t>
      </w:r>
      <w:r>
        <w:t xml:space="preserve"> </w:t>
      </w:r>
      <w:r>
        <w:t>purveie.”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506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521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clepe</w:t>
      </w:r>
      <w:r>
        <w:t xml:space="preserve"> </w:t>
      </w:r>
      <w:r>
        <w:t>ayein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 523 (data/oxford_txts/TC2_oxford.txt)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‘Lord!</w:t>
      </w:r>
      <w:r>
        <w:t xml:space="preserve"> </w:t>
      </w:r>
      <w:r>
        <w:rPr>
          <w:i/>
        </w:rPr>
        <w:t>have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536 (data/oxford_txts/TC2_oxford.txt)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nedes</w:t>
      </w:r>
      <w:r>
        <w:t xml:space="preserve"> </w:t>
      </w:r>
      <w:r>
        <w:t>dyen;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II 536 (data/oxford_txts/TC2_oxford.txt)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dyen;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 537 (data/oxford_txts/TC2_oxford.txt)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worste: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not</w:t>
      </w:r>
      <w:r>
        <w:t xml:space="preserve"> </w:t>
      </w:r>
      <w:r>
        <w:t>biwrien;</w:t>
      </w:r>
      <w:r>
        <w:br/>
        <w:br/>
      </w:r>
    </w:p>
    <w:p>
      <w:r>
        <w:rPr>
          <w:b/>
        </w:rPr>
        <w:t>RULE 3: imperative (singular) are always endingless: awake</w:t>
      </w:r>
      <w:r>
        <w:br/>
        <w:t>Troilus and Criseyde; Book II 545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‘Awake,</w:t>
      </w:r>
      <w:r>
        <w:t xml:space="preserve"> </w:t>
      </w:r>
      <w:r>
        <w:t>ye</w:t>
      </w:r>
      <w:r>
        <w:t xml:space="preserve"> </w:t>
      </w:r>
      <w:r>
        <w:t>slepen</w:t>
      </w:r>
      <w:r>
        <w:t xml:space="preserve"> </w:t>
      </w:r>
      <w:r>
        <w:t>al</w:t>
      </w:r>
      <w:r>
        <w:t xml:space="preserve"> </w:t>
      </w:r>
      <w:r>
        <w:t>to</w:t>
      </w:r>
      <w:r>
        <w:t xml:space="preserve"> </w:t>
      </w:r>
      <w:r>
        <w:t>longe;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 549 (data/oxford_txts/TC2_oxford.txt)</w:t>
        <w:br/>
      </w:r>
      <w:r>
        <w:t>‘Ye,</w:t>
      </w:r>
      <w:r>
        <w:t xml:space="preserve"> </w:t>
      </w:r>
      <w:r>
        <w:t>freend,’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‘do</w:t>
      </w:r>
      <w:r>
        <w:t xml:space="preserve"> </w:t>
      </w:r>
      <w:r>
        <w:t>ye</w:t>
      </w:r>
      <w:r>
        <w:t xml:space="preserve"> </w:t>
      </w:r>
      <w:r>
        <w:t>your</w:t>
      </w:r>
      <w:r>
        <w:t xml:space="preserve"> </w:t>
      </w:r>
      <w:r>
        <w:t>hedes</w:t>
      </w:r>
      <w:r>
        <w:t xml:space="preserve"> </w:t>
      </w:r>
      <w:r>
        <w:t>ake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Troilus and Criseyde; Book II 562 (data/oxford_txts/TC2_oxford.txt)</w:t>
        <w:br/>
      </w:r>
      <w:r>
        <w:t>And</w:t>
      </w:r>
      <w:r>
        <w:t xml:space="preserve"> </w:t>
      </w:r>
      <w:r>
        <w:t>neer</w:t>
      </w:r>
      <w:r>
        <w:t xml:space="preserve"> </w:t>
      </w:r>
      <w:r>
        <w:t>I</w:t>
      </w:r>
      <w:r>
        <w:t xml:space="preserve"> </w:t>
      </w:r>
      <w:r>
        <w:t>com,</w:t>
      </w:r>
      <w:r>
        <w:t xml:space="preserve"> </w:t>
      </w:r>
      <w:r>
        <w:t>and</w:t>
      </w:r>
      <w:r>
        <w:t xml:space="preserve"> </w:t>
      </w:r>
      <w:r>
        <w:t>fond</w:t>
      </w:r>
      <w:r>
        <w:t xml:space="preserve"> </w:t>
      </w:r>
      <w:r>
        <w:t>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sore;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574 (data/oxford_txts/TC2_oxford.txt)</w:t>
        <w:br/>
      </w:r>
      <w:r>
        <w:t>Ne</w:t>
      </w:r>
      <w:r>
        <w:t xml:space="preserve"> </w:t>
      </w:r>
      <w:r>
        <w:t>bid</w:t>
      </w:r>
      <w:r>
        <w:t xml:space="preserve"> </w:t>
      </w:r>
      <w:r>
        <w:t>me</w:t>
      </w:r>
      <w:r>
        <w:t xml:space="preserve"> </w:t>
      </w:r>
      <w:r>
        <w:t>not,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see</w:t>
      </w:r>
      <w:r>
        <w:t xml:space="preserve"> </w:t>
      </w:r>
      <w:r>
        <w:t>me</w:t>
      </w:r>
      <w:r>
        <w:t xml:space="preserve"> </w:t>
      </w:r>
      <w:r>
        <w:t>swowne.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578 (data/oxford_txts/TC2_oxford.txt)</w:t>
        <w:br/>
      </w:r>
      <w:r>
        <w:t>Swich</w:t>
      </w:r>
      <w:r>
        <w:t xml:space="preserve"> </w:t>
      </w:r>
      <w:r>
        <w:t>chere</w:t>
      </w:r>
      <w:r>
        <w:t xml:space="preserve"> </w:t>
      </w:r>
      <w:r>
        <w:t>him</w:t>
      </w:r>
      <w:r>
        <w:t xml:space="preserve"> </w:t>
      </w:r>
      <w:r>
        <w:t>dooth,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liven.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580 (data/oxford_txts/TC2_oxford.txt)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min</w:t>
      </w:r>
      <w:r>
        <w:t xml:space="preserve"> </w:t>
      </w:r>
      <w:r>
        <w:t>entente</w:t>
      </w:r>
      <w:r>
        <w:t xml:space="preserve"> </w:t>
      </w:r>
      <w:r>
        <w:t>is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II 582 (data/oxford_txts/TC2_oxford.txt)</w:t>
        <w:br/>
      </w:r>
      <w:r>
        <w:t>“And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thrift,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have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583 (data/oxford_txts/TC2_oxford.txt)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oon</w:t>
      </w:r>
      <w:r>
        <w:t xml:space="preserve"> </w:t>
      </w:r>
      <w:r>
        <w:t>ycaught</w:t>
      </w:r>
      <w:r>
        <w:t xml:space="preserve"> </w:t>
      </w:r>
      <w:r>
        <w:t>withoute</w:t>
      </w:r>
      <w:r>
        <w:t xml:space="preserve"> </w:t>
      </w:r>
      <w:r>
        <w:t>net;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II 612 (data/oxford_txts/TC2_oxford.txt)</w:t>
        <w:br/>
      </w:r>
      <w:r>
        <w:t>And</w:t>
      </w:r>
      <w:r>
        <w:t xml:space="preserve"> </w:t>
      </w:r>
      <w:r>
        <w:t>men</w:t>
      </w:r>
      <w:r>
        <w:t xml:space="preserve"> </w:t>
      </w:r>
      <w:r>
        <w:t>cride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strete,</w:t>
      </w:r>
      <w:r>
        <w:t xml:space="preserve"> </w:t>
      </w:r>
      <w:r>
        <w:t>“See,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615 (data/oxford_txts/TC2_oxford.txt)</w:t>
        <w:br/>
      </w:r>
      <w:r>
        <w:t>“A!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see,</w:t>
      </w:r>
      <w:r>
        <w:t xml:space="preserve"> </w:t>
      </w:r>
      <w:r>
        <w:t>caste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yates</w:t>
      </w:r>
      <w:r>
        <w:t xml:space="preserve"> </w:t>
      </w:r>
      <w:r>
        <w:t>wide;</w:t>
      </w:r>
      <w:r>
        <w:br/>
        <w:br/>
      </w:r>
    </w:p>
    <w:p>
      <w:r>
        <w:rPr>
          <w:b/>
        </w:rPr>
        <w:t>RULE 6: Present plural verbs end in -e/-en: say</w:t>
      </w:r>
      <w:r>
        <w:br/>
        <w:t>Troilus and Criseyde; Book II 622 (data/oxford_txts/TC2_oxford.txt)</w:t>
        <w:br/>
      </w:r>
      <w:r>
        <w:t>For</w:t>
      </w:r>
      <w:r>
        <w:t xml:space="preserve"> </w:t>
      </w:r>
      <w:r>
        <w:t>which,</w:t>
      </w:r>
      <w:r>
        <w:t xml:space="preserve"> </w:t>
      </w:r>
      <w:r>
        <w:t>men</w:t>
      </w:r>
      <w:r>
        <w:t xml:space="preserve"> </w:t>
      </w:r>
      <w:r>
        <w:t>say,</w:t>
      </w:r>
      <w:r>
        <w:t xml:space="preserve"> </w:t>
      </w:r>
      <w:r>
        <w:t>may</w:t>
      </w:r>
      <w:r>
        <w:t xml:space="preserve"> </w:t>
      </w:r>
      <w:r>
        <w:t>nought</w:t>
      </w:r>
      <w:r>
        <w:t xml:space="preserve"> </w:t>
      </w:r>
      <w:r>
        <w:t>disturbed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 673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nought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so</w:t>
      </w:r>
      <w:r>
        <w:t xml:space="preserve"> </w:t>
      </w:r>
      <w:r>
        <w:t>sodeinly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684 (data/oxford_txts/TC2_oxford.txt)</w:t>
        <w:br/>
      </w:r>
      <w:r>
        <w:t>And,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nas</w:t>
      </w:r>
      <w:r>
        <w:t xml:space="preserve"> </w:t>
      </w:r>
      <w:r>
        <w:t>nat</w:t>
      </w:r>
      <w:r>
        <w:t xml:space="preserve"> </w:t>
      </w:r>
      <w:r>
        <w:t>al</w:t>
      </w:r>
      <w:r>
        <w:t xml:space="preserve"> </w:t>
      </w:r>
      <w:r>
        <w:t>a</w:t>
      </w:r>
      <w:r>
        <w:t xml:space="preserve"> </w:t>
      </w:r>
      <w:r>
        <w:t>fo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696 (data/oxford_txts/TC2_oxford.txt)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best</w:t>
      </w:r>
      <w:r>
        <w:t xml:space="preserve"> </w:t>
      </w:r>
      <w:r>
        <w:t>were,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eschue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714 (data/oxford_txts/TC2_oxford.txt)</w:t>
        <w:br/>
      </w:r>
      <w:r>
        <w:t>Withouten</w:t>
      </w:r>
      <w:r>
        <w:t xml:space="preserve"> </w:t>
      </w:r>
      <w:r>
        <w:t>nede,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grace?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715 (data/oxford_txts/TC2_oxford.txt)</w:t>
        <w:br/>
      </w:r>
      <w:r>
        <w:t>“In</w:t>
      </w:r>
      <w:r>
        <w:t xml:space="preserve"> </w:t>
      </w:r>
      <w:r>
        <w:t>every</w:t>
      </w:r>
      <w:r>
        <w:t xml:space="preserve"> </w:t>
      </w:r>
      <w:r>
        <w:t>thing,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ther</w:t>
      </w:r>
      <w:r>
        <w:t xml:space="preserve"> </w:t>
      </w:r>
      <w:r>
        <w:t>lith</w:t>
      </w:r>
      <w:r>
        <w:t xml:space="preserve"> </w:t>
      </w:r>
      <w:r>
        <w:t>mesure.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719 (data/oxford_txts/TC2_oxford.txt)</w:t>
        <w:br/>
      </w:r>
      <w:r>
        <w:t>Eek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Rule 7: Singular weak preterite verbs in the first and third person end in -e/-d/-t: man</w:t>
      </w:r>
      <w:r>
        <w:br/>
        <w:t>Troilus and Criseyde; Book II 745 (data/oxford_txts/TC2_oxford.txt)</w:t>
        <w:br/>
      </w:r>
      <w:r>
        <w:t>Al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rPr>
          <w:i/>
        </w:rPr>
        <w:t>man</w:t>
      </w:r>
      <w:r>
        <w:t xml:space="preserve"> </w:t>
      </w:r>
      <w:r>
        <w:t>wist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750 (data/oxford_txts/TC2_oxford.txt)</w:t>
        <w:br/>
      </w:r>
      <w:r>
        <w:t>“I</w:t>
      </w:r>
      <w:r>
        <w:t xml:space="preserve"> </w:t>
      </w:r>
      <w:r>
        <w:rPr>
          <w:i/>
        </w:rPr>
        <w:t>am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woman,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754 (data/oxford_txts/TC2_oxford.txt)</w:t>
        <w:br/>
      </w:r>
      <w:r>
        <w:t>Shal</w:t>
      </w:r>
      <w:r>
        <w:t xml:space="preserve"> </w:t>
      </w:r>
      <w:r>
        <w:t>noon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‘Chekmate!’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757 (data/oxford_txts/TC2_oxford.txt)</w:t>
        <w:br/>
      </w:r>
      <w:r>
        <w:t>“What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doon?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fin</w:t>
      </w:r>
      <w:r>
        <w:t xml:space="preserve"> </w:t>
      </w:r>
      <w:r>
        <w:t>live</w:t>
      </w:r>
      <w:r>
        <w:t xml:space="preserve"> </w:t>
      </w:r>
      <w:r>
        <w:t>I</w:t>
      </w:r>
      <w:r>
        <w:t xml:space="preserve"> </w:t>
      </w:r>
      <w:r>
        <w:t>thus?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759 (data/oxford_txts/TC2_oxford.txt)</w:t>
        <w:br/>
      </w:r>
      <w:r>
        <w:t>What,</w:t>
      </w:r>
      <w:r>
        <w:t xml:space="preserve"> </w:t>
      </w:r>
      <w:r>
        <w:t>par</w:t>
      </w:r>
      <w:r>
        <w:t xml:space="preserve"> </w:t>
      </w:r>
      <w:r>
        <w:t>dieux!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religious!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771 (data/oxford_txts/TC2_oxford.txt)</w:t>
        <w:br/>
      </w:r>
      <w:r>
        <w:t>That</w:t>
      </w:r>
      <w:r>
        <w:t xml:space="preserve"> </w:t>
      </w:r>
      <w:r>
        <w:t>thought</w:t>
      </w:r>
      <w:r>
        <w:t xml:space="preserve"> </w:t>
      </w:r>
      <w:r>
        <w:t>was</w:t>
      </w:r>
      <w:r>
        <w:t xml:space="preserve"> </w:t>
      </w:r>
      <w:r>
        <w:t>this,</w:t>
      </w:r>
      <w:r>
        <w:t xml:space="preserve"> </w:t>
      </w:r>
      <w:r>
        <w:t>“Allas!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794 (data/oxford_txts/TC2_oxford.txt)</w:t>
        <w:br/>
      </w:r>
      <w:r>
        <w:t>To</w:t>
      </w:r>
      <w:r>
        <w:t xml:space="preserve"> </w:t>
      </w:r>
      <w:r>
        <w:t>what</w:t>
      </w:r>
      <w:r>
        <w:t xml:space="preserve"> </w:t>
      </w:r>
      <w:r>
        <w:t>fin</w:t>
      </w:r>
      <w:r>
        <w:t xml:space="preserve"> </w:t>
      </w:r>
      <w:r>
        <w:t>is</w:t>
      </w:r>
      <w:r>
        <w:t xml:space="preserve"> </w:t>
      </w:r>
      <w:r>
        <w:t>swich</w:t>
      </w:r>
      <w:r>
        <w:t xml:space="preserve"> </w:t>
      </w:r>
      <w:r>
        <w:t>love,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801 (data/oxford_txts/TC2_oxford.txt)</w:t>
        <w:br/>
      </w:r>
      <w:r>
        <w:t>And</w:t>
      </w:r>
      <w:r>
        <w:t xml:space="preserve"> </w:t>
      </w:r>
      <w:r>
        <w:t>coye</w:t>
      </w:r>
      <w:r>
        <w:t xml:space="preserve"> </w:t>
      </w:r>
      <w:r>
        <w:t>hem,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sey</w:t>
      </w:r>
      <w:r>
        <w:t xml:space="preserve"> </w:t>
      </w:r>
      <w:r>
        <w:t>non</w:t>
      </w:r>
      <w:r>
        <w:t xml:space="preserve"> </w:t>
      </w:r>
      <w:r>
        <w:t>harm</w:t>
      </w:r>
      <w:r>
        <w:t xml:space="preserve"> </w:t>
      </w:r>
      <w:r>
        <w:t>of</w:t>
      </w:r>
      <w:r>
        <w:t xml:space="preserve"> </w:t>
      </w:r>
      <w:r>
        <w:t>me?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829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lord,</w:t>
      </w:r>
      <w:r>
        <w:t xml:space="preserve"> </w:t>
      </w:r>
      <w:r>
        <w:t>yeve</w:t>
      </w:r>
      <w:r>
        <w:t xml:space="preserve"> </w:t>
      </w:r>
      <w:r>
        <w:t>ich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834 (data/oxford_txts/TC2_oxford.txt)</w:t>
        <w:br/>
      </w:r>
      <w:r>
        <w:t>“Ye,</w:t>
      </w:r>
      <w:r>
        <w:t xml:space="preserve"> </w:t>
      </w:r>
      <w:r>
        <w:t>blisful</w:t>
      </w:r>
      <w:r>
        <w:t xml:space="preserve"> </w:t>
      </w:r>
      <w:r>
        <w:t>God,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beset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893 (data/oxford_txts/TC2_oxford.txt)</w:t>
        <w:br/>
      </w:r>
      <w:r>
        <w:t>Do</w:t>
      </w:r>
      <w:r>
        <w:t xml:space="preserve"> </w:t>
      </w:r>
      <w:r>
        <w:t>wey,</w:t>
      </w:r>
      <w:r>
        <w:t xml:space="preserve"> </w:t>
      </w:r>
      <w:r>
        <w:t>do</w:t>
      </w:r>
      <w:r>
        <w:t xml:space="preserve"> </w:t>
      </w:r>
      <w:r>
        <w:t>wey,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of</w:t>
      </w:r>
      <w:r>
        <w:t xml:space="preserve"> </w:t>
      </w:r>
      <w:r>
        <w:t>this!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II 905 (data/oxford_txts/TC2_oxford.txt)</w:t>
        <w:br/>
      </w:r>
      <w:r>
        <w:t>The</w:t>
      </w:r>
      <w:r>
        <w:t xml:space="preserve"> </w:t>
      </w:r>
      <w:r>
        <w:t>nightes</w:t>
      </w:r>
      <w:r>
        <w:t xml:space="preserve"> </w:t>
      </w:r>
      <w:r>
        <w:t>fo,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clepe</w:t>
      </w:r>
      <w:r>
        <w:t xml:space="preserve"> </w:t>
      </w:r>
      <w:r>
        <w:rPr>
          <w:i/>
        </w:rPr>
        <w:t>I</w:t>
      </w:r>
      <w:r>
        <w:t xml:space="preserve"> </w:t>
      </w:r>
      <w:r>
        <w:t>the</w:t>
      </w:r>
      <w:r>
        <w:t xml:space="preserve"> </w:t>
      </w:r>
      <w:r>
        <w:t>sonne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Troilus and Criseyde; Book II 911 (data/oxford_txts/TC2_oxford.txt)</w:t>
        <w:br/>
      </w:r>
      <w:r>
        <w:t>So</w:t>
      </w:r>
      <w:r>
        <w:t xml:space="preserve"> </w:t>
      </w:r>
      <w:r>
        <w:t>whan</w:t>
      </w:r>
      <w:r>
        <w:t xml:space="preserve"> </w:t>
      </w:r>
      <w:r>
        <w:t>it</w:t>
      </w:r>
      <w:r>
        <w:t xml:space="preserve"> </w:t>
      </w:r>
      <w:r>
        <w:t>liked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 945 (data/oxford_txts/TC2_oxford.txt)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answerde,</w:t>
      </w:r>
      <w:r>
        <w:t xml:space="preserve"> </w:t>
      </w:r>
      <w:r>
        <w:t>“Do</w:t>
      </w:r>
      <w:r>
        <w:t xml:space="preserve"> </w:t>
      </w:r>
      <w:r>
        <w:t>we</w:t>
      </w:r>
      <w:r>
        <w:t xml:space="preserve"> </w:t>
      </w:r>
      <w:r>
        <w:t>as</w:t>
      </w:r>
      <w:r>
        <w:t xml:space="preserve"> </w:t>
      </w:r>
      <w:r>
        <w:t>thee</w:t>
      </w:r>
      <w:r>
        <w:t xml:space="preserve"> </w:t>
      </w:r>
      <w:r>
        <w:t>leste.”</w:t>
      </w:r>
      <w:r>
        <w:br/>
        <w:br/>
      </w:r>
    </w:p>
    <w:p>
      <w:r>
        <w:rPr>
          <w:b/>
        </w:rPr>
        <w:t>Rule 15: The weak past participle does not end in -e (Barney): spedde</w:t>
      </w:r>
      <w:r>
        <w:br/>
        <w:t>Troilus and Criseyde; Book II 954 (data/oxford_txts/TC2_oxford.txt)</w:t>
        <w:br/>
      </w:r>
      <w:r>
        <w:t>And</w:t>
      </w:r>
      <w:r>
        <w:t xml:space="preserve"> </w:t>
      </w:r>
      <w:r>
        <w:t>don</w:t>
      </w:r>
      <w:r>
        <w:t xml:space="preserve"> </w:t>
      </w:r>
      <w:r>
        <w:t>thin</w:t>
      </w:r>
      <w:r>
        <w:t xml:space="preserve"> </w:t>
      </w:r>
      <w:r>
        <w:t>hood,</w:t>
      </w:r>
      <w:r>
        <w:t xml:space="preserve"> </w:t>
      </w:r>
      <w:r>
        <w:t>thy</w:t>
      </w:r>
      <w:r>
        <w:t xml:space="preserve"> </w:t>
      </w:r>
      <w:r>
        <w:t>nedes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966 (data/oxford_txts/TC2_oxford.txt)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bifore,</w:t>
      </w:r>
      <w:r>
        <w:t xml:space="preserve"> </w:t>
      </w:r>
      <w:r>
        <w:t>al</w:t>
      </w:r>
      <w:r>
        <w:t xml:space="preserve"> </w:t>
      </w:r>
      <w:r>
        <w:t>he</w:t>
      </w:r>
      <w:r>
        <w:t xml:space="preserve"> </w:t>
      </w:r>
      <w:r>
        <w:t>him</w:t>
      </w:r>
      <w:r>
        <w:t xml:space="preserve"> </w:t>
      </w:r>
      <w:r>
        <w:t>tolde.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976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hool,</w:t>
      </w:r>
      <w:r>
        <w:t xml:space="preserve"> </w:t>
      </w:r>
      <w:r>
        <w:t>al</w:t>
      </w:r>
      <w:r>
        <w:t xml:space="preserve"> </w:t>
      </w:r>
      <w:r>
        <w:t>brosten</w:t>
      </w:r>
      <w:r>
        <w:t xml:space="preserve"> </w:t>
      </w:r>
      <w:r>
        <w:t>been</w:t>
      </w:r>
      <w:r>
        <w:t xml:space="preserve"> </w:t>
      </w:r>
      <w:r>
        <w:t>my</w:t>
      </w:r>
      <w:r>
        <w:t xml:space="preserve"> </w:t>
      </w:r>
      <w:r>
        <w:t>bondes;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981 (data/oxford_txts/TC2_oxford.txt)</w:t>
        <w:br/>
      </w:r>
      <w:r>
        <w:t>“But</w:t>
      </w:r>
      <w:r>
        <w:t xml:space="preserve"> </w:t>
      </w:r>
      <w:r>
        <w:t>Lord,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liven?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992 (data/oxford_txts/TC2_oxford.txt)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there</w:t>
      </w:r>
      <w:r>
        <w:t xml:space="preserve"> </w:t>
      </w:r>
      <w:r>
        <w:t>at</w:t>
      </w:r>
      <w:r>
        <w:t xml:space="preserve"> </w:t>
      </w:r>
      <w:r>
        <w:t>prime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993 (data/oxford_txts/TC2_oxford.txt)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werk</w:t>
      </w:r>
      <w:r>
        <w:t xml:space="preserve"> </w:t>
      </w:r>
      <w:r>
        <w:t>somwhat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998 (data/oxford_txts/TC2_oxford.txt)</w:t>
        <w:br/>
      </w:r>
      <w:r>
        <w:t>Don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lust,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999 (data/oxford_txts/TC2_oxford.txt)</w:t>
        <w:br/>
      </w:r>
      <w:r>
        <w:t>Do</w:t>
      </w:r>
      <w:r>
        <w:t xml:space="preserve"> </w:t>
      </w:r>
      <w:r>
        <w:t>now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seye,</w:t>
      </w:r>
      <w:r>
        <w:t xml:space="preserve"> </w:t>
      </w:r>
      <w:r>
        <w:t>and</w:t>
      </w:r>
      <w:r>
        <w:t xml:space="preserve"> </w:t>
      </w:r>
      <w:r>
        <w:t>fare</w:t>
      </w:r>
      <w:r>
        <w:t xml:space="preserve"> </w:t>
      </w:r>
      <w:r>
        <w:t>aright;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1002 (data/oxford_txts/TC2_oxford.txt)</w:t>
        <w:br/>
      </w:r>
      <w:r>
        <w:t>“I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wiser</w:t>
      </w:r>
      <w:r>
        <w:t xml:space="preserve"> </w:t>
      </w:r>
      <w:r>
        <w:t>art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1009 (data/oxford_txts/TC2_oxford.txt)</w:t>
        <w:br/>
      </w:r>
      <w:r>
        <w:t>“And</w:t>
      </w:r>
      <w:r>
        <w:t xml:space="preserve"> </w:t>
      </w:r>
      <w:r>
        <w:t>I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therwith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goon;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1010 (data/oxford_txts/TC2_oxford.txt)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thou</w:t>
      </w:r>
      <w:r>
        <w:t xml:space="preserve"> </w:t>
      </w:r>
      <w:r>
        <w:t>wost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1014 (data/oxford_txts/TC2_oxford.txt)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finde</w:t>
      </w:r>
      <w:r>
        <w:t xml:space="preserve"> </w:t>
      </w:r>
      <w:r>
        <w:t>us,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sittinge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 1018 (data/oxford_txts/TC2_oxford.txt)</w:t>
        <w:br/>
      </w:r>
      <w:r>
        <w:t>But,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lif,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t>faste</w:t>
      </w:r>
      <w:r>
        <w:t xml:space="preserve"> </w:t>
      </w:r>
      <w:r>
        <w:t>eschuwe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1021 (data/oxford_txts/TC2_oxford.txt)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thee</w:t>
      </w:r>
      <w:r>
        <w:t xml:space="preserve"> </w:t>
      </w:r>
      <w:r>
        <w:t>somwhat,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1024 (data/oxford_txts/TC2_oxford.txt)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thow</w:t>
      </w:r>
      <w:r>
        <w:t xml:space="preserve"> </w:t>
      </w:r>
      <w:r>
        <w:t>nilt</w:t>
      </w:r>
      <w:r>
        <w:t xml:space="preserve"> </w:t>
      </w:r>
      <w:r>
        <w:t>it</w:t>
      </w:r>
      <w:r>
        <w:t xml:space="preserve"> </w:t>
      </w:r>
      <w:r>
        <w:t>digneliche</w:t>
      </w:r>
      <w:r>
        <w:t xml:space="preserve"> </w:t>
      </w:r>
      <w:r>
        <w:t>endite;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1098 (data/oxford_txts/TC2_oxford.txt)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slepe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Mayes</w:t>
      </w:r>
      <w:r>
        <w:t xml:space="preserve"> </w:t>
      </w:r>
      <w:r>
        <w:t>morwe;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1114 (data/oxford_txts/TC2_oxford.txt)</w:t>
        <w:br/>
      </w:r>
      <w:r>
        <w:t>“Into</w:t>
      </w:r>
      <w:r>
        <w:t xml:space="preserve"> </w:t>
      </w:r>
      <w:r>
        <w:t>the</w:t>
      </w:r>
      <w:r>
        <w:t xml:space="preserve"> </w:t>
      </w:r>
      <w:r>
        <w:t>gardin</w:t>
      </w:r>
      <w:r>
        <w:t xml:space="preserve"> </w:t>
      </w:r>
      <w:r>
        <w:rPr>
          <w:i/>
        </w:rPr>
        <w:t>go</w:t>
      </w:r>
      <w:r>
        <w:t xml:space="preserve"> </w:t>
      </w:r>
      <w:r>
        <w:t>we,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1114 (data/oxford_txts/TC2_oxford.txt)</w:t>
        <w:br/>
      </w:r>
      <w:r>
        <w:t>“Into</w:t>
      </w:r>
      <w:r>
        <w:t xml:space="preserve"> </w:t>
      </w:r>
      <w:r>
        <w:t>the</w:t>
      </w:r>
      <w:r>
        <w:t xml:space="preserve"> </w:t>
      </w:r>
      <w:r>
        <w:t>gardin</w:t>
      </w:r>
      <w:r>
        <w:t xml:space="preserve"> </w:t>
      </w:r>
      <w:r>
        <w:t>go</w:t>
      </w:r>
      <w:r>
        <w:t xml:space="preserve"> </w:t>
      </w:r>
      <w:r>
        <w:t>we,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13: 1st and 3rd person singular strong preterites do not end in -e (Barney): spake</w:t>
      </w:r>
      <w:r>
        <w:br/>
        <w:t>Troilus and Criseyde; Book II 1119 (data/oxford_txts/TC2_oxford.txt)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spake,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here</w:t>
      </w:r>
      <w:r>
        <w:t xml:space="preserve"> </w:t>
      </w:r>
      <w:r>
        <w:t>mighte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1124 (data/oxford_txts/TC2_oxford.txt)</w:t>
        <w:br/>
      </w:r>
      <w:r>
        <w:t>Aviseth</w:t>
      </w:r>
      <w:r>
        <w:t xml:space="preserve"> </w:t>
      </w:r>
      <w:r>
        <w:t>you</w:t>
      </w:r>
      <w:r>
        <w:t xml:space="preserve"> </w:t>
      </w:r>
      <w:r>
        <w:t>on</w:t>
      </w:r>
      <w:r>
        <w:t xml:space="preserve"> </w:t>
      </w:r>
      <w:r>
        <w:t>it,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1153 (data/oxford_txts/TC2_oxford.txt)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1163 (data/oxford_txts/TC2_oxford.txt)</w:t>
        <w:br/>
      </w:r>
      <w:r>
        <w:t>Therwith</w:t>
      </w:r>
      <w:r>
        <w:t xml:space="preserve"> </w:t>
      </w:r>
      <w:r>
        <w:t>she</w:t>
      </w:r>
      <w:r>
        <w:t xml:space="preserve"> </w:t>
      </w:r>
      <w:r>
        <w:t>lough,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“Go</w:t>
      </w:r>
      <w:r>
        <w:t xml:space="preserve"> </w:t>
      </w:r>
      <w:r>
        <w:t>we</w:t>
      </w:r>
      <w:r>
        <w:t xml:space="preserve"> </w:t>
      </w:r>
      <w:r>
        <w:t>dine.”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1171 (data/oxford_txts/TC2_oxford.txt)</w:t>
        <w:br/>
      </w:r>
      <w:r>
        <w:t>“Now,</w:t>
      </w:r>
      <w:r>
        <w:t xml:space="preserve"> </w:t>
      </w:r>
      <w:r>
        <w:t>em,”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“we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dine</w:t>
      </w:r>
      <w:r>
        <w:t xml:space="preserve"> </w:t>
      </w:r>
      <w:r>
        <w:t>anoon”;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1205 (data/oxford_txts/TC2_oxford.txt)</w:t>
        <w:br/>
      </w:r>
      <w:r>
        <w:t>“Ye,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write,”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1240 (data/oxford_txts/TC2_oxford.txt)</w:t>
        <w:br/>
      </w:r>
      <w:r>
        <w:t>“But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pleyed</w:t>
      </w:r>
      <w:r>
        <w:t xml:space="preserve"> </w:t>
      </w:r>
      <w:r>
        <w:t>tiraunt</w:t>
      </w:r>
      <w:r>
        <w:t xml:space="preserve"> </w:t>
      </w:r>
      <w:r>
        <w:t>neigh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4: Preterite plural verbs end in -e/-en: declamed</w:t>
      </w:r>
      <w:r>
        <w:br/>
        <w:t>Troilus and Criseyde; Book II 1247 (data/oxford_txts/TC2_oxford.txt)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declamed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9: Present participle of strong and weak verbs end in -e: riding</w:t>
      </w:r>
      <w:r>
        <w:br/>
        <w:t>Troilus and Criseyde; Book II 1249 (data/oxford_txts/TC2_oxford.txt)</w:t>
        <w:br/>
      </w:r>
      <w:r>
        <w:t>Com</w:t>
      </w:r>
      <w:r>
        <w:t xml:space="preserve"> </w:t>
      </w:r>
      <w:r>
        <w:rPr>
          <w:i/>
        </w:rPr>
        <w:t>riding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tenthe</w:t>
      </w:r>
      <w:r>
        <w:t xml:space="preserve"> </w:t>
      </w:r>
      <w:r>
        <w:t>some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3: imperative (singular) are always endingless: ysee</w:t>
      </w:r>
      <w:r>
        <w:br/>
        <w:t>Troilus and Criseyde; Book II 1253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rPr>
          <w:i/>
        </w:rPr>
        <w:t>ysee</w:t>
      </w:r>
      <w:r>
        <w:t xml:space="preserve"> </w:t>
      </w:r>
      <w:r>
        <w:t>who</w:t>
      </w:r>
      <w:r>
        <w:t xml:space="preserve"> </w:t>
      </w:r>
      <w:r>
        <w:t>cometh</w:t>
      </w:r>
      <w:r>
        <w:t xml:space="preserve"> </w:t>
      </w:r>
      <w:r>
        <w:t>here</w:t>
      </w:r>
      <w:r>
        <w:t xml:space="preserve"> </w:t>
      </w:r>
      <w:r>
        <w:t>ride!</w:t>
      </w:r>
      <w:r>
        <w:br/>
        <w:br/>
      </w:r>
    </w:p>
    <w:p>
      <w:r>
        <w:rPr>
          <w:b/>
        </w:rPr>
        <w:t>RULE 3: imperative (singular) are always endingless: flee</w:t>
      </w:r>
      <w:r>
        <w:br/>
        <w:t>Troilus and Criseyde; Book II 1254 (data/oxford_txts/TC2_oxford.txt)</w:t>
        <w:br/>
      </w:r>
      <w:r>
        <w:t>“O</w:t>
      </w:r>
      <w:r>
        <w:t xml:space="preserve"> </w:t>
      </w:r>
      <w:r>
        <w:rPr>
          <w:i/>
        </w:rPr>
        <w:t>flee</w:t>
      </w:r>
      <w:r>
        <w:t xml:space="preserve"> </w:t>
      </w:r>
      <w:r>
        <w:t>not</w:t>
      </w:r>
      <w:r>
        <w:t xml:space="preserve"> </w:t>
      </w:r>
      <w:r>
        <w:t>in,</w:t>
      </w:r>
      <w:r>
        <w:t xml:space="preserve"> </w:t>
      </w:r>
      <w:r>
        <w:t>he</w:t>
      </w:r>
      <w:r>
        <w:t xml:space="preserve"> </w:t>
      </w:r>
      <w:r>
        <w:t>seeth</w:t>
      </w:r>
      <w:r>
        <w:t xml:space="preserve"> </w:t>
      </w:r>
      <w:r>
        <w:t>us,</w:t>
      </w:r>
      <w:r>
        <w:t xml:space="preserve"> </w:t>
      </w:r>
      <w:r>
        <w:t>I</w:t>
      </w:r>
      <w:r>
        <w:t xml:space="preserve"> </w:t>
      </w:r>
      <w:r>
        <w:t>suppose;</w:t>
      </w:r>
      <w:r>
        <w:br/>
        <w:br/>
      </w:r>
    </w:p>
    <w:p>
      <w:r>
        <w:rPr>
          <w:b/>
        </w:rPr>
        <w:t xml:space="preserve"> Rule 8: Past participles of strong verbs end in -e/-en: besein</w:t>
      </w:r>
      <w:r>
        <w:br/>
        <w:t>Troilus and Criseyde; Book II 1262 (data/oxford_txts/TC2_oxford.txt)</w:t>
        <w:br/>
      </w:r>
      <w:r>
        <w:t>Or</w:t>
      </w:r>
      <w:r>
        <w:t xml:space="preserve"> </w:t>
      </w:r>
      <w:r>
        <w:t>goodly</w:t>
      </w:r>
      <w:r>
        <w:t xml:space="preserve"> </w:t>
      </w:r>
      <w:r>
        <w:t>was</w:t>
      </w:r>
      <w:r>
        <w:t xml:space="preserve"> </w:t>
      </w:r>
      <w:r>
        <w:t>besein,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day!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1282 (data/oxford_txts/TC2_oxford.txt)</w:t>
        <w:br/>
      </w:r>
      <w:r>
        <w:t>“God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sooth.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1297 (data/oxford_txts/TC2_oxford.txt)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may;</w:t>
      </w:r>
      <w:r>
        <w:t xml:space="preserve"> </w:t>
      </w:r>
      <w:r>
        <w:t>this</w:t>
      </w:r>
      <w:r>
        <w:t xml:space="preserve"> </w:t>
      </w:r>
      <w:r>
        <w:t>nice</w:t>
      </w:r>
      <w:r>
        <w:t xml:space="preserve"> </w:t>
      </w:r>
      <w:r>
        <w:t>opinioun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1306 (data/oxford_txts/TC2_oxford.txt)</w:t>
        <w:br/>
      </w:r>
      <w:r>
        <w:t>That</w:t>
      </w:r>
      <w:r>
        <w:t xml:space="preserve"> </w:t>
      </w:r>
      <w:r>
        <w:t>lay</w:t>
      </w:r>
      <w:r>
        <w:t xml:space="preserve"> </w:t>
      </w:r>
      <w:r>
        <w:t>as</w:t>
      </w:r>
      <w:r>
        <w:t xml:space="preserve"> </w:t>
      </w:r>
      <w:r>
        <w:rPr>
          <w:i/>
        </w:rPr>
        <w:t>don</w:t>
      </w:r>
      <w:r>
        <w:t xml:space="preserve"> </w:t>
      </w:r>
      <w:r>
        <w:t>these</w:t>
      </w:r>
      <w:r>
        <w:t xml:space="preserve"> </w:t>
      </w:r>
      <w:r>
        <w:t>loveres,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traunce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 1320 (data/oxford_txts/TC2_oxford.txt)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a</w:t>
      </w:r>
      <w:r>
        <w:t xml:space="preserve"> </w:t>
      </w:r>
      <w:r>
        <w:t>light,</w:t>
      </w:r>
      <w:r>
        <w:t xml:space="preserve"> </w:t>
      </w:r>
      <w:r>
        <w:t>and</w:t>
      </w:r>
      <w:r>
        <w:t xml:space="preserve"> </w:t>
      </w:r>
      <w:r>
        <w:t>loke</w:t>
      </w:r>
      <w:r>
        <w:t xml:space="preserve"> </w:t>
      </w:r>
      <w:r>
        <w:t>on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blake.”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II 1384 (data/oxford_txts/TC2_oxford.txt)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these</w:t>
      </w:r>
      <w:r>
        <w:t xml:space="preserve"> </w:t>
      </w:r>
      <w:r>
        <w:t>rokkes</w:t>
      </w:r>
      <w:r>
        <w:t xml:space="preserve"> </w:t>
      </w:r>
      <w:r>
        <w:t>or</w:t>
      </w:r>
      <w:r>
        <w:t xml:space="preserve"> </w:t>
      </w:r>
      <w:r>
        <w:t>these</w:t>
      </w:r>
      <w:r>
        <w:t xml:space="preserve"> </w:t>
      </w:r>
      <w:r>
        <w:t>milne</w:t>
      </w:r>
      <w:r>
        <w:t xml:space="preserve"> </w:t>
      </w:r>
      <w:r>
        <w:t>stones.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1386 (data/oxford_txts/TC2_oxford.txt)</w:t>
        <w:br/>
      </w:r>
      <w:r>
        <w:t>Whan</w:t>
      </w:r>
      <w:r>
        <w:t xml:space="preserve"> </w:t>
      </w:r>
      <w:r>
        <w:t>it</w:t>
      </w:r>
      <w:r>
        <w:t xml:space="preserve"> </w:t>
      </w:r>
      <w:r>
        <w:t>descendeth,</w:t>
      </w:r>
      <w:r>
        <w:t xml:space="preserve"> </w:t>
      </w:r>
      <w:r>
        <w:t>than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thinges</w:t>
      </w:r>
      <w:r>
        <w:t xml:space="preserve"> </w:t>
      </w:r>
      <w:r>
        <w:t>lighte.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1391 (data/oxford_txts/TC2_oxford.txt)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rejoisen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emprise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1393 (data/oxford_txts/TC2_oxford.txt)</w:t>
        <w:br/>
      </w:r>
      <w:r>
        <w:t>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men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lenger</w:t>
      </w:r>
      <w:r>
        <w:t xml:space="preserve"> </w:t>
      </w:r>
      <w:r>
        <w:t>theraboute.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II 1406 (data/oxford_txts/TC2_oxford.txt)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1427 (data/oxford_txts/TC2_oxford.txt)</w:t>
        <w:br/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hir</w:t>
      </w:r>
      <w:r>
        <w:t xml:space="preserve"> </w:t>
      </w:r>
      <w:r>
        <w:t>champioun</w:t>
      </w:r>
      <w:r>
        <w:t xml:space="preserve"> </w:t>
      </w:r>
      <w:r>
        <w:t>with</w:t>
      </w:r>
      <w:r>
        <w:t xml:space="preserve"> </w:t>
      </w:r>
      <w:r>
        <w:t>spore</w:t>
      </w:r>
      <w:r>
        <w:t xml:space="preserve"> </w:t>
      </w:r>
      <w:r>
        <w:t>and</w:t>
      </w:r>
      <w:r>
        <w:t xml:space="preserve"> </w:t>
      </w:r>
      <w:r>
        <w:t>yerde;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1432 (data/oxford_txts/TC2_oxford.txt)</w:t>
        <w:br/>
      </w:r>
      <w:r>
        <w:t>Wolden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honour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1438 (data/oxford_txts/TC2_oxford.txt)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bretheren</w:t>
      </w:r>
      <w:r>
        <w:t xml:space="preserve"> </w:t>
      </w:r>
      <w:r>
        <w:t>here</w:t>
      </w:r>
      <w:r>
        <w:t xml:space="preserve"> </w:t>
      </w:r>
      <w:r>
        <w:t>with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1445 (data/oxford_txts/TC2_oxford.txt)</w:t>
        <w:br/>
      </w:r>
      <w:r>
        <w:t>Answerde,</w:t>
      </w:r>
      <w:r>
        <w:t xml:space="preserve"> </w:t>
      </w:r>
      <w:r>
        <w:t>“It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doon;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1454 (data/oxford_txts/TC2_oxford.txt)</w:t>
        <w:br/>
      </w:r>
      <w:r>
        <w:t>May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</w:t>
      </w:r>
      <w:r>
        <w:t xml:space="preserve"> </w:t>
      </w:r>
      <w:r>
        <w:t>bet,</w:t>
      </w:r>
      <w:r>
        <w:t xml:space="preserve"> </w:t>
      </w:r>
      <w:r>
        <w:t>swich</w:t>
      </w:r>
      <w:r>
        <w:t xml:space="preserve"> </w:t>
      </w:r>
      <w:r>
        <w:t>hap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hath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10: 2nd person singular preterit of strong verbs end in -e: spek</w:t>
      </w:r>
      <w:r>
        <w:br/>
        <w:t>Troilus and Criseyde; Book II 1457 (data/oxford_txts/TC2_oxford.txt)</w:t>
        <w:br/>
      </w:r>
      <w:r>
        <w:t>“Spek</w:t>
      </w:r>
      <w:r>
        <w:t xml:space="preserve"> </w:t>
      </w:r>
      <w:r>
        <w:t>thou</w:t>
      </w:r>
      <w:r>
        <w:t xml:space="preserve"> </w:t>
      </w:r>
      <w:r>
        <w:t>thyself</w:t>
      </w:r>
      <w:r>
        <w:t xml:space="preserve"> </w:t>
      </w:r>
      <w:r>
        <w:t>also</w:t>
      </w:r>
      <w:r>
        <w:t xml:space="preserve"> </w:t>
      </w:r>
      <w:r>
        <w:t>to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1472 (data/oxford_txts/TC2_oxford.txt)</w:t>
        <w:br/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</w:t>
      </w:r>
      <w:r>
        <w:t xml:space="preserve"> </w:t>
      </w:r>
      <w:r>
        <w:t>wrong?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allas?</w:t>
      </w:r>
      <w:r>
        <w:br/>
        <w:br/>
      </w:r>
    </w:p>
    <w:p>
      <w:r>
        <w:rPr>
          <w:b/>
        </w:rPr>
        <w:t>RULE 3: imperative (singular) are always endingless: lie</w:t>
      </w:r>
      <w:r>
        <w:br/>
        <w:t>Troilus and Criseyde; Book II 1519 (data/oxford_txts/TC2_oxford.txt)</w:t>
        <w:br/>
      </w:r>
      <w:r>
        <w:t>And</w:t>
      </w:r>
      <w:r>
        <w:t xml:space="preserve"> </w:t>
      </w:r>
      <w:r>
        <w:rPr>
          <w:i/>
        </w:rPr>
        <w:t>lie</w:t>
      </w:r>
      <w:r>
        <w:t xml:space="preserve"> </w:t>
      </w:r>
      <w:r>
        <w:t>right</w:t>
      </w:r>
      <w:r>
        <w:t xml:space="preserve"> </w:t>
      </w:r>
      <w:r>
        <w:t>there,</w:t>
      </w:r>
      <w:r>
        <w:t xml:space="preserve"> </w:t>
      </w:r>
      <w:r>
        <w:t>and</w:t>
      </w:r>
      <w:r>
        <w:t xml:space="preserve"> </w:t>
      </w:r>
      <w:r>
        <w:t>bide</w:t>
      </w:r>
      <w:r>
        <w:t xml:space="preserve"> </w:t>
      </w:r>
      <w:r>
        <w:t>thin</w:t>
      </w:r>
      <w:r>
        <w:t xml:space="preserve"> </w:t>
      </w:r>
      <w:r>
        <w:t>aventure.</w:t>
      </w:r>
      <w:r>
        <w:br/>
        <w:br/>
      </w:r>
    </w:p>
    <w:p>
      <w:r>
        <w:rPr>
          <w:b/>
        </w:rPr>
        <w:t>RULE 3: imperative (singular) are always endingless: bide</w:t>
      </w:r>
      <w:r>
        <w:br/>
        <w:t>Troilus and Criseyde; Book II 1519 (data/oxford_txts/TC2_oxford.txt)</w:t>
        <w:br/>
      </w:r>
      <w:r>
        <w:t>And</w:t>
      </w:r>
      <w:r>
        <w:t xml:space="preserve"> </w:t>
      </w:r>
      <w:r>
        <w:t>lie</w:t>
      </w:r>
      <w:r>
        <w:t xml:space="preserve"> </w:t>
      </w:r>
      <w:r>
        <w:t>right</w:t>
      </w:r>
      <w:r>
        <w:t xml:space="preserve"> </w:t>
      </w:r>
      <w:r>
        <w:t>there,</w:t>
      </w:r>
      <w:r>
        <w:t xml:space="preserve"> </w:t>
      </w:r>
      <w:r>
        <w:t>and</w:t>
      </w:r>
      <w:r>
        <w:t xml:space="preserve"> </w:t>
      </w:r>
      <w:r>
        <w:rPr>
          <w:i/>
        </w:rPr>
        <w:t>bide</w:t>
      </w:r>
      <w:r>
        <w:t xml:space="preserve"> </w:t>
      </w:r>
      <w:r>
        <w:t>thin</w:t>
      </w:r>
      <w:r>
        <w:t xml:space="preserve"> </w:t>
      </w:r>
      <w:r>
        <w:t>aventure.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1529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sik</w:t>
      </w:r>
      <w:r>
        <w:t xml:space="preserve"> </w:t>
      </w:r>
      <w:r>
        <w:t>in</w:t>
      </w:r>
      <w:r>
        <w:t xml:space="preserve"> </w:t>
      </w:r>
      <w:r>
        <w:t>ernest,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3: imperative (singular) are always endingless: holde</w:t>
      </w:r>
      <w:r>
        <w:br/>
        <w:t>Troilus and Criseyde; Book II 1534 (data/oxford_txts/TC2_oxford.txt)</w:t>
        <w:br/>
      </w:r>
      <w:r>
        <w:t>“Lo,</w:t>
      </w:r>
      <w:r>
        <w:t xml:space="preserve"> </w:t>
      </w:r>
      <w:r>
        <w:rPr>
          <w:i/>
        </w:rPr>
        <w:t>holde</w:t>
      </w:r>
      <w:r>
        <w:t xml:space="preserve"> </w:t>
      </w:r>
      <w:r>
        <w:t>thee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triste</w:t>
      </w:r>
      <w:r>
        <w:t xml:space="preserve"> </w:t>
      </w:r>
      <w:r>
        <w:t>cloos,</w:t>
      </w:r>
      <w:r>
        <w:t xml:space="preserve"> </w:t>
      </w:r>
      <w:r>
        <w:t>and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1535 (data/oxford_txts/TC2_oxford.txt)</w:t>
        <w:br/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deer</w:t>
      </w:r>
      <w:r>
        <w:t xml:space="preserve"> </w:t>
      </w:r>
      <w:r>
        <w:t>unto</w:t>
      </w:r>
      <w:r>
        <w:t xml:space="preserve"> </w:t>
      </w:r>
      <w:r>
        <w:t>thy</w:t>
      </w:r>
      <w:r>
        <w:t xml:space="preserve"> </w:t>
      </w:r>
      <w:r>
        <w:t>bowe</w:t>
      </w:r>
      <w:r>
        <w:t xml:space="preserve"> </w:t>
      </w:r>
      <w:r>
        <w:t>drive.”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1547 (data/oxford_txts/TC2_oxford.txt)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Pandare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5: First person singular present tense verbs end in -e/-en: yow</w:t>
      </w:r>
      <w:r>
        <w:br/>
        <w:t>Troilus and Criseyde; Book II 1580 (data/oxford_txts/TC2_oxford.txt)</w:t>
        <w:br/>
      </w:r>
      <w:r>
        <w:t>Men</w:t>
      </w:r>
      <w:r>
        <w:t xml:space="preserve"> </w:t>
      </w:r>
      <w:r>
        <w:t>curen</w:t>
      </w:r>
      <w:r>
        <w:t xml:space="preserve"> </w:t>
      </w:r>
      <w:r>
        <w:t>folk;</w:t>
      </w:r>
      <w:r>
        <w:t xml:space="preserve"> </w:t>
      </w:r>
      <w:r>
        <w:t>this</w:t>
      </w:r>
      <w:r>
        <w:t xml:space="preserve"> </w:t>
      </w:r>
      <w:r>
        <w:t>charme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yow</w:t>
      </w:r>
      <w:r>
        <w:t xml:space="preserve"> </w:t>
      </w:r>
      <w:r>
        <w:t>lere.”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1584 (data/oxford_txts/TC2_oxford.txt)</w:t>
        <w:br/>
      </w:r>
      <w:r>
        <w:t>As</w:t>
      </w:r>
      <w:r>
        <w:t xml:space="preserve"> </w:t>
      </w:r>
      <w:r>
        <w:t>folk</w:t>
      </w:r>
      <w:r>
        <w:t xml:space="preserve"> </w:t>
      </w:r>
      <w:r>
        <w:rPr>
          <w:i/>
        </w:rPr>
        <w:t>don</w:t>
      </w:r>
      <w:r>
        <w:t xml:space="preserve"> </w:t>
      </w:r>
      <w:r>
        <w:t>yet,</w:t>
      </w:r>
      <w:r>
        <w:t xml:space="preserve"> </w:t>
      </w:r>
      <w:r>
        <w:t>whan</w:t>
      </w:r>
      <w:r>
        <w:t xml:space="preserve"> </w:t>
      </w:r>
      <w:r>
        <w:t>som</w:t>
      </w:r>
      <w:r>
        <w:t xml:space="preserve"> </w:t>
      </w:r>
      <w:r>
        <w:t>wight</w:t>
      </w:r>
      <w:r>
        <w:t xml:space="preserve"> </w:t>
      </w:r>
      <w:r>
        <w:t>hath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1594 (data/oxford_txts/TC2_oxford.txt)</w:t>
        <w:br/>
      </w:r>
      <w:r>
        <w:t>To</w:t>
      </w:r>
      <w:r>
        <w:t xml:space="preserve"> </w:t>
      </w:r>
      <w:r>
        <w:t>mowen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knight</w:t>
      </w:r>
      <w:r>
        <w:t xml:space="preserve"> </w:t>
      </w:r>
      <w:r>
        <w:rPr>
          <w:i/>
        </w:rPr>
        <w:t>don</w:t>
      </w:r>
      <w:r>
        <w:t xml:space="preserve"> </w:t>
      </w:r>
      <w:r>
        <w:t>live</w:t>
      </w:r>
      <w:r>
        <w:t xml:space="preserve"> </w:t>
      </w:r>
      <w:r>
        <w:t>or</w:t>
      </w:r>
      <w:r>
        <w:t xml:space="preserve"> </w:t>
      </w:r>
      <w:r>
        <w:t>die?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1601 (data/oxford_txts/TC2_oxford.txt)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to</w:t>
      </w:r>
      <w:r>
        <w:t xml:space="preserve"> </w:t>
      </w:r>
      <w:r>
        <w:t>Deiphebus,</w:t>
      </w:r>
      <w:r>
        <w:t xml:space="preserve"> </w:t>
      </w:r>
      <w:r>
        <w:t>“Wol</w:t>
      </w:r>
      <w:r>
        <w:t xml:space="preserve"> </w:t>
      </w:r>
      <w:r>
        <w:t>ye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1605 (data/oxford_txts/TC2_oxford.txt)</w:t>
        <w:br/>
      </w:r>
      <w:r>
        <w:t>Took</w:t>
      </w:r>
      <w:r>
        <w:t xml:space="preserve"> </w:t>
      </w:r>
      <w:r>
        <w:t>first</w:t>
      </w:r>
      <w:r>
        <w:t xml:space="preserve"> </w:t>
      </w:r>
      <w:r>
        <w:t>the</w:t>
      </w:r>
      <w:r>
        <w:t xml:space="preserve"> </w:t>
      </w:r>
      <w:r>
        <w:t>tale,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“Go</w:t>
      </w:r>
      <w:r>
        <w:t xml:space="preserve"> </w:t>
      </w:r>
      <w:r>
        <w:t>we</w:t>
      </w:r>
      <w:r>
        <w:t xml:space="preserve"> </w:t>
      </w:r>
      <w:r>
        <w:t>blive”;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Troilus and Criseyde; Book II 1616 (data/oxford_txts/TC2_oxford.txt)</w:t>
        <w:br/>
      </w:r>
      <w:r>
        <w:t>Upon</w:t>
      </w:r>
      <w:r>
        <w:t xml:space="preserve"> </w:t>
      </w:r>
      <w:r>
        <w:t>hir</w:t>
      </w:r>
      <w:r>
        <w:t xml:space="preserve"> </w:t>
      </w:r>
      <w:r>
        <w:t>fo,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Poliphete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1628 (data/oxford_txts/TC2_oxford.txt)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“Ye,</w:t>
      </w:r>
      <w:r>
        <w:t xml:space="preserve"> </w:t>
      </w:r>
      <w:r>
        <w:t>but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now</w:t>
      </w:r>
      <w:r>
        <w:t xml:space="preserve"> </w:t>
      </w:r>
      <w:r>
        <w:t>me</w:t>
      </w:r>
      <w:r>
        <w:t xml:space="preserve"> </w:t>
      </w:r>
      <w:r>
        <w:t>here?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1634 (data/oxford_txts/TC2_oxford.txt)</w:t>
        <w:br/>
      </w:r>
      <w:r>
        <w:t>And,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right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1646 (data/oxford_txts/TC2_oxford.txt)</w:t>
        <w:br/>
      </w:r>
      <w:r>
        <w:t>“But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woot,</w:t>
      </w:r>
      <w:r>
        <w:t xml:space="preserve"> </w:t>
      </w:r>
      <w:r>
        <w:t>the</w:t>
      </w:r>
      <w:r>
        <w:t xml:space="preserve"> </w:t>
      </w:r>
      <w:r>
        <w:t>chaumbre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6: Present plural verbs end in -e/-en: loketh</w:t>
      </w:r>
      <w:r>
        <w:br/>
        <w:t>Troilus and Criseyde; Book II 1648 (data/oxford_txts/TC2_oxford.txt)</w:t>
        <w:br/>
      </w:r>
      <w:r>
        <w:t>Now</w:t>
      </w:r>
      <w:r>
        <w:t xml:space="preserve"> </w:t>
      </w:r>
      <w:r>
        <w:rPr>
          <w:i/>
        </w:rPr>
        <w:t>loketh</w:t>
      </w:r>
      <w:r>
        <w:t xml:space="preserve"> </w:t>
      </w:r>
      <w:r>
        <w:t>ye</w:t>
      </w:r>
      <w:r>
        <w:t xml:space="preserve"> </w:t>
      </w:r>
      <w:r>
        <w:t>(for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 1653 (data/oxford_txts/TC2_oxford.txt)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best</w:t>
      </w:r>
      <w:r>
        <w:t xml:space="preserve"> </w:t>
      </w:r>
      <w:r>
        <w:t>is,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1653 (data/oxford_txts/TC2_oxford.txt)</w:t>
        <w:br/>
      </w:r>
      <w:r>
        <w:t>“I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best</w:t>
      </w:r>
      <w:r>
        <w:t xml:space="preserve"> </w:t>
      </w:r>
      <w:r>
        <w:t>is,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1684 (data/oxford_txts/TC2_oxford.txt)</w:t>
        <w:br/>
      </w:r>
      <w:r>
        <w:t>Quod</w:t>
      </w:r>
      <w:r>
        <w:t xml:space="preserve"> </w:t>
      </w:r>
      <w:r>
        <w:t>Troilus,</w:t>
      </w:r>
      <w:r>
        <w:t xml:space="preserve"> </w:t>
      </w:r>
      <w:r>
        <w:t>“As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1685 (data/oxford_txts/TC2_oxford.txt)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right</w:t>
      </w:r>
      <w:r>
        <w:t xml:space="preserve"> </w:t>
      </w:r>
      <w:r>
        <w:t>fain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Troilus and Criseyde; Book II 1716 (data/oxford_txts/TC2_oxford.txt)</w:t>
        <w:br/>
      </w:r>
      <w:r>
        <w:t>“Ris,</w:t>
      </w:r>
      <w:r>
        <w:t xml:space="preserve"> </w:t>
      </w:r>
      <w:r>
        <w:rPr>
          <w:i/>
        </w:rPr>
        <w:t>take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your</w:t>
      </w:r>
      <w:r>
        <w:t xml:space="preserve"> </w:t>
      </w:r>
      <w:r>
        <w:t>nece</w:t>
      </w:r>
      <w:r>
        <w:t xml:space="preserve"> </w:t>
      </w:r>
      <w:r>
        <w:t>Antigone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 1719 (data/oxford_txts/TC2_oxford.txt)</w:t>
        <w:br/>
      </w:r>
      <w:r>
        <w:t>And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thonke</w:t>
      </w:r>
      <w:r>
        <w:t xml:space="preserve"> </w:t>
      </w:r>
      <w:r>
        <w:t>humblely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 1720 (data/oxford_txts/TC2_oxford.txt)</w:t>
        <w:br/>
      </w:r>
      <w:r>
        <w:t>Hem</w:t>
      </w:r>
      <w:r>
        <w:t xml:space="preserve"> </w:t>
      </w:r>
      <w:r>
        <w:t>alle</w:t>
      </w:r>
      <w:r>
        <w:t xml:space="preserve"> </w:t>
      </w:r>
      <w:r>
        <w:t>three,</w:t>
      </w:r>
      <w:r>
        <w:t xml:space="preserve"> </w:t>
      </w:r>
      <w:r>
        <w:t>and,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1724 (data/oxford_txts/TC2_oxford.txt)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Criseyde,</w:t>
      </w:r>
      <w:r>
        <w:t xml:space="preserve"> </w:t>
      </w:r>
      <w:r>
        <w:t>“Go</w:t>
      </w:r>
      <w:r>
        <w:t xml:space="preserve"> </w:t>
      </w:r>
      <w:r>
        <w:t>we,</w:t>
      </w:r>
      <w:r>
        <w:t xml:space="preserve"> </w:t>
      </w:r>
      <w:r>
        <w:t>uncle</w:t>
      </w:r>
      <w:r>
        <w:t xml:space="preserve"> </w:t>
      </w:r>
      <w:r>
        <w:t>dere”;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Troilus and Criseyde; Book II 1736 (data/oxford_txts/TC2_oxford.txt)</w:t>
        <w:br/>
      </w:r>
      <w:r>
        <w:rPr>
          <w:i/>
        </w:rPr>
        <w:t>Slee</w:t>
      </w:r>
      <w:r>
        <w:t xml:space="preserve"> </w:t>
      </w:r>
      <w:r>
        <w:t>nought</w:t>
      </w:r>
      <w:r>
        <w:t xml:space="preserve"> </w:t>
      </w:r>
      <w:r>
        <w:t>this</w:t>
      </w:r>
      <w:r>
        <w:t xml:space="preserve"> </w:t>
      </w:r>
      <w:r>
        <w:t>man,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this</w:t>
      </w:r>
      <w:r>
        <w:t xml:space="preserve"> </w:t>
      </w:r>
      <w:r>
        <w:t>peine!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1740 (data/oxford_txts/TC2_oxford.txt)</w:t>
        <w:br/>
      </w:r>
      <w:r>
        <w:t>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seyn,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1740 (data/oxford_txts/TC2_oxford.txt)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seyn,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RULE 6: Present plural verbs end in -e/-en: dar</w:t>
      </w:r>
      <w:r>
        <w:br/>
        <w:t>Troilus and Criseyde; Book II 1747 (data/oxford_txts/TC2_oxford.txt)</w:t>
        <w:br/>
      </w:r>
      <w:r>
        <w:t>Than</w:t>
      </w:r>
      <w:r>
        <w:t xml:space="preserve"> </w:t>
      </w:r>
      <w:r>
        <w:rPr>
          <w:i/>
        </w:rPr>
        <w:t>dar</w:t>
      </w:r>
      <w:r>
        <w:t xml:space="preserve"> </w:t>
      </w:r>
      <w:r>
        <w:t>ye</w:t>
      </w:r>
      <w:r>
        <w:t xml:space="preserve"> </w:t>
      </w:r>
      <w:r>
        <w:t>nought,</w:t>
      </w:r>
      <w:r>
        <w:t xml:space="preserve"> </w:t>
      </w:r>
      <w:r>
        <w:t>and</w:t>
      </w:r>
      <w:r>
        <w:t xml:space="preserve"> </w:t>
      </w:r>
      <w:r>
        <w:t>why?</w:t>
      </w:r>
      <w:r>
        <w:t xml:space="preserve"> </w:t>
      </w:r>
      <w:r>
        <w:t>for</w:t>
      </w:r>
      <w:r>
        <w:t xml:space="preserve"> </w:t>
      </w:r>
      <w:r>
        <w:t>she,</w:t>
      </w:r>
      <w:r>
        <w:t xml:space="preserve"> </w:t>
      </w:r>
      <w:r>
        <w:t>and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 1749 (data/oxford_txts/TC2_oxford.txt)</w:t>
        <w:br/>
      </w:r>
      <w:r>
        <w:t>Las</w:t>
      </w:r>
      <w:r>
        <w:t xml:space="preserve"> </w:t>
      </w:r>
      <w:r>
        <w:t>time</w:t>
      </w:r>
      <w:r>
        <w:t xml:space="preserve"> </w:t>
      </w:r>
      <w:r>
        <w:t>iloste,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dele;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749 (data/oxford_txts/CYT_oxford.txt)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charge,°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werk.</w:t>
      </w:r>
      <w:r>
        <w:br/>
        <w:br/>
      </w:r>
    </w:p>
    <w:p>
      <w:r>
        <w:rPr>
          <w:b/>
        </w:rPr>
        <w:t>RULE 5: First person singular present tense verbs end in -e/-en: blow</w:t>
      </w:r>
      <w:r>
        <w:br/>
        <w:t>The Canon's Yeoman's Tale 753 (data/oxford_txts/CYT_oxford.txt)</w:t>
        <w:br/>
      </w:r>
      <w:r>
        <w:t>I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til</w:t>
      </w:r>
      <w:r>
        <w:t xml:space="preserve"> </w:t>
      </w:r>
      <w:r>
        <w:t>that°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feinte.°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Canon's Yeoman's Tale 773 (data/oxford_txts/CYT_oxford.txt)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t>our</w:t>
      </w:r>
      <w:r>
        <w:t xml:space="preserve"> </w:t>
      </w:r>
      <w:r>
        <w:t>sleightes°</w:t>
      </w:r>
      <w:r>
        <w:t xml:space="preserve"> </w:t>
      </w:r>
      <w:r>
        <w:t>we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conclude.°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Canon's Yeoman's Tale 789 (data/oxford_txts/CYT_oxford.txt)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sette</w:t>
      </w:r>
      <w:r>
        <w:t xml:space="preserve"> </w:t>
      </w:r>
      <w:r>
        <w:t>hem°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kinde;°</w:t>
      </w:r>
      <w:r>
        <w:br/>
        <w:br/>
      </w:r>
    </w:p>
    <w:p>
      <w:r>
        <w:rPr>
          <w:b/>
        </w:rPr>
        <w:t>Rule 9: Present participle of strong and weak verbs end in -e: brenning</w:t>
      </w:r>
      <w:r>
        <w:br/>
        <w:t>The Canon's Yeoman's Tale 802 (data/oxford_txts/CYT_oxford.txt)</w:t>
        <w:br/>
      </w:r>
      <w:r>
        <w:t>Our</w:t>
      </w:r>
      <w:r>
        <w:t xml:space="preserve"> </w:t>
      </w:r>
      <w:r>
        <w:t>lampes</w:t>
      </w:r>
      <w:r>
        <w:t xml:space="preserve"> </w:t>
      </w:r>
      <w:r>
        <w:rPr>
          <w:i/>
        </w:rPr>
        <w:t>brenning</w:t>
      </w:r>
      <w:r>
        <w:t xml:space="preserve"> </w:t>
      </w:r>
      <w:r>
        <w:t>bothe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819 (data/oxford_txts/CYT_oxford.txt)</w:t>
        <w:br/>
      </w:r>
      <w:r>
        <w:t>¶I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telle,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taught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831 (data/oxford_txts/CYT_oxford.txt)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may</w:t>
      </w:r>
      <w:r>
        <w:t xml:space="preserve"> </w:t>
      </w:r>
      <w:r>
        <w:t>suffise;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835 (data/oxford_txts/CYT_oxford.txt)</w:t>
        <w:br/>
      </w:r>
      <w:r>
        <w:t>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com</w:t>
      </w:r>
      <w:r>
        <w:t xml:space="preserve"> </w:t>
      </w:r>
      <w:r>
        <w:t>forth,</w:t>
      </w:r>
      <w:r>
        <w:t xml:space="preserve"> </w:t>
      </w:r>
      <w:r>
        <w:t>and</w:t>
      </w:r>
      <w:r>
        <w:t xml:space="preserve"> </w:t>
      </w:r>
      <w:r>
        <w:t>lerne</w:t>
      </w:r>
      <w:r>
        <w:t xml:space="preserve"> </w:t>
      </w:r>
      <w:r>
        <w:t>multiplie;°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851 (data/oxford_txts/CYT_oxford.txt)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they</w:t>
      </w:r>
      <w:r>
        <w:t xml:space="preserve"> </w:t>
      </w:r>
      <w:r>
        <w:t>faillen</w:t>
      </w:r>
      <w:r>
        <w:t xml:space="preserve"> </w:t>
      </w:r>
      <w:r>
        <w:t>bothe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Canon's Yeoman's Tale 864 (data/oxford_txts/CYT_oxford.txt)</w:t>
        <w:br/>
      </w:r>
      <w:r>
        <w:t>For</w:t>
      </w:r>
      <w:r>
        <w:t xml:space="preserve"> </w:t>
      </w:r>
      <w:r>
        <w:rPr>
          <w:i/>
        </w:rPr>
        <w:t>had</w:t>
      </w:r>
      <w:r>
        <w:t xml:space="preserve"> </w:t>
      </w:r>
      <w:r>
        <w:t>we</w:t>
      </w:r>
      <w:r>
        <w:t xml:space="preserve"> </w:t>
      </w:r>
      <w:r>
        <w:t>him,°</w:t>
      </w:r>
      <w:r>
        <w:t xml:space="preserve"> </w:t>
      </w:r>
      <w:r>
        <w:t>than</w:t>
      </w:r>
      <w:r>
        <w:t xml:space="preserve"> </w:t>
      </w:r>
      <w:r>
        <w:t>wer</w:t>
      </w:r>
      <w:r>
        <w:t xml:space="preserve"> </w:t>
      </w:r>
      <w:r>
        <w:t>we</w:t>
      </w:r>
      <w:r>
        <w:t xml:space="preserve"> </w:t>
      </w:r>
      <w:r>
        <w:t>siker</w:t>
      </w:r>
      <w:r>
        <w:t xml:space="preserve"> </w:t>
      </w:r>
      <w:r>
        <w:t>ynow.°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Canon's Yeoman's Tale 864 (data/oxford_txts/CYT_oxford.txt)</w:t>
        <w:br/>
      </w:r>
      <w:r>
        <w:t>For</w:t>
      </w:r>
      <w:r>
        <w:t xml:space="preserve"> </w:t>
      </w:r>
      <w:r>
        <w:t>had</w:t>
      </w:r>
      <w:r>
        <w:t xml:space="preserve"> </w:t>
      </w:r>
      <w:r>
        <w:t>we</w:t>
      </w:r>
      <w:r>
        <w:t xml:space="preserve"> </w:t>
      </w:r>
      <w:r>
        <w:t>him,°</w:t>
      </w:r>
      <w:r>
        <w:t xml:space="preserve"> </w:t>
      </w:r>
      <w:r>
        <w:t>than</w:t>
      </w:r>
      <w:r>
        <w:t xml:space="preserve"> </w:t>
      </w:r>
      <w:r>
        <w:rPr>
          <w:i/>
        </w:rPr>
        <w:t>wer</w:t>
      </w:r>
      <w:r>
        <w:t xml:space="preserve"> </w:t>
      </w:r>
      <w:r>
        <w:t>we</w:t>
      </w:r>
      <w:r>
        <w:t xml:space="preserve"> </w:t>
      </w:r>
      <w:r>
        <w:t>siker</w:t>
      </w:r>
      <w:r>
        <w:t xml:space="preserve"> </w:t>
      </w:r>
      <w:r>
        <w:t>ynow.°</w:t>
      </w:r>
      <w:r>
        <w:br/>
        <w:br/>
      </w:r>
    </w:p>
    <w:p>
      <w:r>
        <w:rPr>
          <w:b/>
        </w:rPr>
        <w:t>RULE 5: First person singular present tense verbs end in -e/-en: warn</w:t>
      </w:r>
      <w:r>
        <w:br/>
        <w:t>The Canon's Yeoman's Tale 874 (data/oxford_txts/CYT_oxford.txt)</w:t>
        <w:br/>
      </w:r>
      <w:r>
        <w:t>I</w:t>
      </w:r>
      <w:r>
        <w:t xml:space="preserve"> </w:t>
      </w:r>
      <w:r>
        <w:rPr>
          <w:i/>
        </w:rPr>
        <w:t>warn</w:t>
      </w:r>
      <w:r>
        <w:t xml:space="preserve"> </w:t>
      </w:r>
      <w:r>
        <w:t>yow</w:t>
      </w:r>
      <w:r>
        <w:t xml:space="preserve"> </w:t>
      </w:r>
      <w:r>
        <w:t>wel,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seken</w:t>
      </w:r>
      <w:r>
        <w:t xml:space="preserve"> </w:t>
      </w:r>
      <w:r>
        <w:t>ever;°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Canon's Yeoman's Tale 877 (data/oxford_txts/CYT_oxford.txt)</w:t>
        <w:br/>
      </w:r>
      <w:r>
        <w:t>Yet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art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wexen</w:t>
      </w:r>
      <w:r>
        <w:t xml:space="preserve"> </w:t>
      </w:r>
      <w:r>
        <w:t>sadde,°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Canon's Yeoman's Tale 883 (data/oxford_txts/CYT_oxford.txt)</w:t>
        <w:br/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stinte°</w:t>
      </w:r>
      <w:r>
        <w:t xml:space="preserve"> </w:t>
      </w:r>
      <w:r>
        <w:t>til</w:t>
      </w:r>
      <w:r>
        <w:t xml:space="preserve"> </w:t>
      </w:r>
      <w:r>
        <w:t>nothing</w:t>
      </w:r>
      <w:r>
        <w:t xml:space="preserve"> </w:t>
      </w:r>
      <w:r>
        <w:t>be</w:t>
      </w:r>
      <w:r>
        <w:t xml:space="preserve"> </w:t>
      </w:r>
      <w:r>
        <w:t>laft.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885 (data/oxford_txts/CYT_oxford.txt)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hem</w:t>
      </w:r>
      <w:r>
        <w:t xml:space="preserve"> </w:t>
      </w:r>
      <w:r>
        <w:t>knowe</w:t>
      </w:r>
      <w:r>
        <w:t xml:space="preserve"> </w:t>
      </w:r>
      <w:r>
        <w:t>by</w:t>
      </w:r>
      <w:r>
        <w:t xml:space="preserve"> </w:t>
      </w:r>
      <w:r>
        <w:t>smel</w:t>
      </w:r>
      <w:r>
        <w:t xml:space="preserve"> </w:t>
      </w:r>
      <w:r>
        <w:t>of</w:t>
      </w:r>
      <w:r>
        <w:t xml:space="preserve"> </w:t>
      </w:r>
      <w:r>
        <w:t>brimstoon;</w:t>
      </w:r>
      <w:r>
        <w:br/>
        <w:br/>
      </w:r>
    </w:p>
    <w:p>
      <w:r>
        <w:rPr>
          <w:b/>
        </w:rPr>
        <w:t>RULE 6: Present plural verbs end in -e/-en: list</w:t>
      </w:r>
      <w:r>
        <w:br/>
        <w:t>The Canon's Yeoman's Tale 891 (data/oxford_txts/CYT_oxford.txt)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list,°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they</w:t>
      </w:r>
      <w:r>
        <w:t xml:space="preserve"> </w:t>
      </w:r>
      <w:r>
        <w:t>knowe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894 (data/oxford_txts/CYT_oxford.txt)</w:t>
        <w:br/>
      </w:r>
      <w:r>
        <w:t>They</w:t>
      </w:r>
      <w:r>
        <w:t xml:space="preserve"> </w:t>
      </w:r>
      <w:r>
        <w:t>right</w:t>
      </w:r>
      <w:r>
        <w:t xml:space="preserve"> </w:t>
      </w:r>
      <w:r>
        <w:t>anon°</w:t>
      </w:r>
      <w:r>
        <w:t xml:space="preserve"> </w:t>
      </w:r>
      <w:r>
        <w:rPr>
          <w:i/>
        </w:rPr>
        <w:t>wol</w:t>
      </w:r>
      <w:r>
        <w:t xml:space="preserve"> </w:t>
      </w:r>
      <w:r>
        <w:t>rownen°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895 (data/oxford_txts/CYT_oxford.txt)</w:t>
        <w:br/>
      </w:r>
      <w:r>
        <w:t>And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espied°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Canon's Yeoman's Tale 898 (data/oxford_txts/CYT_oxford.txt)</w:t>
        <w:br/>
      </w:r>
      <w:r>
        <w:t>¶Passe</w:t>
      </w:r>
      <w:r>
        <w:t xml:space="preserve"> </w:t>
      </w:r>
      <w:r>
        <w:t>over</w:t>
      </w:r>
      <w:r>
        <w:t xml:space="preserve"> </w:t>
      </w:r>
      <w:r>
        <w:t>this;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unto.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Canon's Yeoman's Tale 902 (data/oxford_txts/CYT_oxford.txt)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boldely—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902 (data/oxford_txts/CYT_oxford.txt)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seyn</w:t>
      </w:r>
      <w:r>
        <w:t xml:space="preserve"> </w:t>
      </w:r>
      <w:r>
        <w:t>boldely—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Canon's Yeoman's Tale 903 (data/oxford_txts/CYT_oxford.txt)</w:t>
        <w:br/>
      </w:r>
      <w:r>
        <w:t>For,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rPr>
          <w:i/>
        </w:rPr>
        <w:t>doon</w:t>
      </w:r>
      <w:r>
        <w:t xml:space="preserve"> </w:t>
      </w:r>
      <w:r>
        <w:t>craftily;°</w:t>
      </w:r>
      <w:r>
        <w:br/>
        <w:br/>
      </w:r>
    </w:p>
    <w:p>
      <w:r>
        <w:rPr>
          <w:b/>
        </w:rPr>
        <w:t>RULE 6: Present plural verbs end in -e/-en: wit</w:t>
      </w:r>
      <w:r>
        <w:br/>
        <w:t>The Canon's Yeoman's Tale 906 (data/oxford_txts/CYT_oxford.txt)</w:t>
        <w:br/>
      </w:r>
      <w:r>
        <w:t>And</w:t>
      </w:r>
      <w:r>
        <w:t xml:space="preserve"> </w:t>
      </w:r>
      <w:r>
        <w:t>wit°</w:t>
      </w:r>
      <w:r>
        <w:t xml:space="preserve"> </w:t>
      </w:r>
      <w:r>
        <w:t>ye</w:t>
      </w:r>
      <w:r>
        <w:t xml:space="preserve"> </w:t>
      </w:r>
      <w:r>
        <w:t>how?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it</w:t>
      </w:r>
      <w:r>
        <w:t xml:space="preserve"> </w:t>
      </w:r>
      <w:r>
        <w:t>happeth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Canon's Yeoman's Tale 909 (data/oxford_txts/CYT_oxford.txt)</w:t>
        <w:br/>
      </w:r>
      <w:r>
        <w:t>Our</w:t>
      </w:r>
      <w:r>
        <w:t xml:space="preserve"> </w:t>
      </w:r>
      <w:r>
        <w:t>walles</w:t>
      </w:r>
      <w:r>
        <w:t xml:space="preserve"> </w:t>
      </w:r>
      <w:r>
        <w:t>mow°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hem</w:t>
      </w:r>
      <w:r>
        <w:t xml:space="preserve"> </w:t>
      </w:r>
      <w:r>
        <w:t>resistence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913 (data/oxford_txts/CYT_oxford.txt)</w:t>
        <w:br/>
      </w:r>
      <w:r>
        <w:t>Thus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lost</w:t>
      </w:r>
      <w:r>
        <w:t xml:space="preserve"> </w:t>
      </w:r>
      <w:r>
        <w:t>bitimes°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pound—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Canon's Yeoman's Tale 927 (data/oxford_txts/CYT_oxford.txt)</w:t>
        <w:br/>
      </w:r>
      <w:r>
        <w:t>“Nay!”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fourthe,</w:t>
      </w:r>
      <w:r>
        <w:t xml:space="preserve"> </w:t>
      </w:r>
      <w:r>
        <w:t>“stint,°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me;°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Canon's Yeoman's Tale 930 (data/oxford_txts/CYT_oxford.txt)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wheron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long,°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Canon's Yeoman's Tale 931 (data/oxford_txts/CYT_oxford.txt)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greet</w:t>
      </w:r>
      <w:r>
        <w:t xml:space="preserve"> </w:t>
      </w:r>
      <w:r>
        <w:t>strif</w:t>
      </w:r>
      <w:r>
        <w:t xml:space="preserve"> </w:t>
      </w:r>
      <w:r>
        <w:t>is</w:t>
      </w:r>
      <w:r>
        <w:t xml:space="preserve"> </w:t>
      </w:r>
      <w:r>
        <w:t>us</w:t>
      </w:r>
      <w:r>
        <w:t xml:space="preserve"> </w:t>
      </w:r>
      <w:r>
        <w:t>among.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933 (data/oxford_txts/CYT_oxford.txt)</w:t>
        <w:br/>
      </w:r>
      <w:r>
        <w:t>Of</w:t>
      </w:r>
      <w:r>
        <w:t xml:space="preserve"> </w:t>
      </w:r>
      <w:r>
        <w:t>thise</w:t>
      </w:r>
      <w:r>
        <w:t xml:space="preserve"> </w:t>
      </w:r>
      <w:r>
        <w:t>perils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war°</w:t>
      </w:r>
      <w:r>
        <w:t xml:space="preserve"> </w:t>
      </w:r>
      <w:r>
        <w:t>eftsone;°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Canon's Yeoman's Tale 934 (data/oxford_txts/CYT_oxford.txt)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siker°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pot</w:t>
      </w:r>
      <w:r>
        <w:t xml:space="preserve"> </w:t>
      </w:r>
      <w:r>
        <w:t>was</w:t>
      </w:r>
      <w:r>
        <w:t xml:space="preserve"> </w:t>
      </w:r>
      <w:r>
        <w:t>crased.°</w:t>
      </w:r>
      <w:r>
        <w:br/>
        <w:br/>
      </w:r>
    </w:p>
    <w:p>
      <w:r>
        <w:rPr>
          <w:b/>
        </w:rPr>
        <w:t>RULE 1: The infinitive ends in -en or -e unless the stem ends in a vowel.: sweep</w:t>
      </w:r>
      <w:r>
        <w:br/>
        <w:t>The Canon's Yeoman's Tale 936 (data/oxford_txts/CYT_oxford.txt)</w:t>
        <w:br/>
      </w:r>
      <w:r>
        <w:t>As</w:t>
      </w:r>
      <w:r>
        <w:t xml:space="preserve"> </w:t>
      </w:r>
      <w:r>
        <w:t>usage°</w:t>
      </w:r>
      <w:r>
        <w:t xml:space="preserve"> </w:t>
      </w:r>
      <w:r>
        <w:t>is,</w:t>
      </w:r>
      <w:r>
        <w:t xml:space="preserve"> </w:t>
      </w:r>
      <w:r>
        <w:t>lat</w:t>
      </w:r>
      <w:r>
        <w:t xml:space="preserve"> </w:t>
      </w:r>
      <w:r>
        <w:rPr>
          <w:i/>
        </w:rPr>
        <w:t>sweep</w:t>
      </w:r>
      <w:r>
        <w:t xml:space="preserve"> </w:t>
      </w:r>
      <w:r>
        <w:t>the</w:t>
      </w:r>
      <w:r>
        <w:t xml:space="preserve"> </w:t>
      </w:r>
      <w:r>
        <w:t>floor</w:t>
      </w:r>
      <w:r>
        <w:t xml:space="preserve"> </w:t>
      </w:r>
      <w:r>
        <w:t>as</w:t>
      </w:r>
      <w:r>
        <w:t xml:space="preserve"> </w:t>
      </w:r>
      <w:r>
        <w:t>swithe,°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943 (data/oxford_txts/CYT_oxford.txt)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ther</w:t>
      </w:r>
      <w:r>
        <w:t xml:space="preserve"> </w:t>
      </w:r>
      <w:r>
        <w:t>heer,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al.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951 (data/oxford_txts/CYT_oxford.txt)</w:t>
        <w:br/>
      </w:r>
      <w:r>
        <w:t>“Pees!”</w:t>
      </w:r>
      <w:r>
        <w:t xml:space="preserve"> </w:t>
      </w:r>
      <w:r>
        <w:t>quod</w:t>
      </w:r>
      <w:r>
        <w:t xml:space="preserve"> </w:t>
      </w:r>
      <w:r>
        <w:t>my</w:t>
      </w:r>
      <w:r>
        <w:t xml:space="preserve"> </w:t>
      </w:r>
      <w:r>
        <w:t>lord,</w:t>
      </w:r>
      <w:r>
        <w:t xml:space="preserve"> </w:t>
      </w:r>
      <w:r>
        <w:t>“The</w:t>
      </w:r>
      <w:r>
        <w:t xml:space="preserve"> </w:t>
      </w:r>
      <w:r>
        <w:t>next</w:t>
      </w:r>
      <w:r>
        <w:t xml:space="preserve"> </w:t>
      </w:r>
      <w:r>
        <w:t>time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fonde°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Canon's Yeoman's Tale 953 (data/oxford_txts/CYT_oxford.txt)</w:t>
        <w:br/>
      </w:r>
      <w:r>
        <w:t>And</w:t>
      </w:r>
      <w:r>
        <w:t xml:space="preserve"> </w:t>
      </w:r>
      <w:r>
        <w:t>but°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sirs,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han</w:t>
      </w:r>
      <w:r>
        <w:t xml:space="preserve"> </w:t>
      </w:r>
      <w:r>
        <w:t>the</w:t>
      </w:r>
      <w:r>
        <w:t xml:space="preserve"> </w:t>
      </w:r>
      <w:r>
        <w:t>wite;°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953 (data/oxford_txts/CYT_oxford.txt)</w:t>
        <w:br/>
      </w:r>
      <w:r>
        <w:t>And</w:t>
      </w:r>
      <w:r>
        <w:t xml:space="preserve"> </w:t>
      </w:r>
      <w:r>
        <w:t>but°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sirs,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wite;°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Canon's Yeoman's Tale 956 (data/oxford_txts/CYT_oxford.txt)</w:t>
        <w:br/>
      </w:r>
      <w:r>
        <w:t>But,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hoot</w:t>
      </w:r>
      <w:r>
        <w:t xml:space="preserve"> </w:t>
      </w:r>
      <w:r>
        <w:t>or</w:t>
      </w:r>
      <w:r>
        <w:t xml:space="preserve"> </w:t>
      </w:r>
      <w:r>
        <w:t>cold,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Canon's Yeoman's Tale 956 (data/oxford_txts/CYT_oxford.txt)</w:t>
        <w:br/>
      </w:r>
      <w:r>
        <w:t>But,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hoot</w:t>
      </w:r>
      <w:r>
        <w:t xml:space="preserve"> </w:t>
      </w:r>
      <w:r>
        <w:t>or</w:t>
      </w:r>
      <w:r>
        <w:t xml:space="preserve"> </w:t>
      </w:r>
      <w:r>
        <w:t>cold,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970 (data/oxford_txts/CYT_oxford.txt)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fro</w:t>
      </w:r>
      <w:r>
        <w:t xml:space="preserve"> </w:t>
      </w:r>
      <w:r>
        <w:t>yow</w:t>
      </w:r>
      <w:r>
        <w:t xml:space="preserve"> </w:t>
      </w:r>
      <w:r>
        <w:t>wende,°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Canon's Yeoman's Tale 987 (data/oxford_txts/CYT_oxford.txt)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men</w:t>
      </w:r>
      <w:r>
        <w:t xml:space="preserve"> </w:t>
      </w:r>
      <w:r>
        <w:t>ride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Canon's Yeoman's Tale 1001 (data/oxford_txts/CYT_oxford.txt)</w:t>
        <w:br/>
      </w:r>
      <w:r>
        <w:t>But</w:t>
      </w:r>
      <w:r>
        <w:t xml:space="preserve"> </w:t>
      </w:r>
      <w:r>
        <w:t>eek</w:t>
      </w:r>
      <w:r>
        <w:t xml:space="preserve"> </w:t>
      </w:r>
      <w:r>
        <w:t>for</w:t>
      </w:r>
      <w:r>
        <w:t xml:space="preserve"> </w:t>
      </w:r>
      <w:r>
        <w:t>other</w:t>
      </w:r>
      <w:r>
        <w:t xml:space="preserve"> </w:t>
      </w:r>
      <w:r>
        <w:t>mo;°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Canon's Yeoman's Tale 1005 (data/oxford_txts/CYT_oxford.txt)</w:t>
        <w:br/>
      </w:r>
      <w:r>
        <w:t>That</w:t>
      </w:r>
      <w:r>
        <w:t xml:space="preserve"> </w:t>
      </w:r>
      <w:r>
        <w:t>giltlees</w:t>
      </w:r>
      <w:r>
        <w:t xml:space="preserve"> </w:t>
      </w:r>
      <w:r>
        <w:t>were?</w:t>
      </w:r>
      <w:r>
        <w:t xml:space="preserve"> </w:t>
      </w:r>
      <w:r>
        <w:t>by°</w:t>
      </w:r>
      <w:r>
        <w:t xml:space="preserve"> </w:t>
      </w:r>
      <w:r>
        <w:t>yow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same.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1006 (data/oxford_txts/CYT_oxford.txt)</w:t>
        <w:br/>
      </w:r>
      <w:r>
        <w:t>Save</w:t>
      </w:r>
      <w:r>
        <w:t xml:space="preserve"> </w:t>
      </w:r>
      <w:r>
        <w:t>only</w:t>
      </w:r>
      <w:r>
        <w:t xml:space="preserve"> </w:t>
      </w:r>
      <w:r>
        <w:t>this,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herkne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1011 (data/oxford_txts/CYT_oxford.txt)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herkneth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1019 (data/oxford_txts/CYT_oxford.txt)</w:t>
        <w:br/>
      </w:r>
      <w:r>
        <w:t>Therof</w:t>
      </w:r>
      <w:r>
        <w:t xml:space="preserve"> </w:t>
      </w:r>
      <w:r>
        <w:t>no</w:t>
      </w:r>
      <w:r>
        <w:t xml:space="preserve"> </w:t>
      </w:r>
      <w:r>
        <w:t>fors;°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procede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1: The infinitive ends in -en or -e unless the stem ends in a vowel.: hang</w:t>
      </w:r>
      <w:r>
        <w:br/>
        <w:t>The Canon's Yeoman's Tale 1029 (data/oxford_txts/CYT_oxford.txt)</w:t>
        <w:br/>
      </w:r>
      <w:r>
        <w:t>Another</w:t>
      </w:r>
      <w:r>
        <w:t xml:space="preserve"> </w:t>
      </w:r>
      <w:r>
        <w:t>day</w:t>
      </w:r>
      <w:r>
        <w:t xml:space="preserve"> </w:t>
      </w:r>
      <w:r>
        <w:t>do</w:t>
      </w:r>
      <w:r>
        <w:t xml:space="preserve"> </w:t>
      </w:r>
      <w:r>
        <w:rPr>
          <w:i/>
        </w:rPr>
        <w:t>hang</w:t>
      </w:r>
      <w:r>
        <w:t xml:space="preserve"> </w:t>
      </w:r>
      <w:r>
        <w:t>me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hals!”°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Canon's Yeoman's Tale 1041 (data/oxford_txts/CYT_oxford.txt)</w:t>
        <w:br/>
      </w:r>
      <w:r>
        <w:t>To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never</w:t>
      </w:r>
      <w:r>
        <w:t xml:space="preserve"> </w:t>
      </w:r>
      <w:r>
        <w:t>sey</w:t>
      </w:r>
      <w:r>
        <w:t xml:space="preserve"> </w:t>
      </w:r>
      <w:r>
        <w:t>nay.”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Canon's Yeoman's Tale 1041 (data/oxford_txts/CYT_oxford.txt)</w:t>
        <w:br/>
      </w:r>
      <w:r>
        <w:t>To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1045 (data/oxford_txts/CYT_oxford.txt)</w:t>
        <w:br/>
      </w:r>
      <w:r>
        <w:t>Unto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1053 (data/oxford_txts/CYT_oxford.txt)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goodlich°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1056 (data/oxford_txts/CYT_oxford.txt)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shewe,</w:t>
      </w:r>
      <w:r>
        <w:t xml:space="preserve"> </w:t>
      </w:r>
      <w:r>
        <w:t>and,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t>lere,°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1057 (data/oxford_txts/CYT_oxford.txt)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teche</w:t>
      </w:r>
      <w:r>
        <w:t xml:space="preserve"> </w:t>
      </w:r>
      <w:r>
        <w:t>pleinly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Canon's Yeoman's Tale 1058 (data/oxford_txts/CYT_oxford.txt)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werken</w:t>
      </w:r>
      <w:r>
        <w:t xml:space="preserve"> </w:t>
      </w:r>
      <w:r>
        <w:t>in</w:t>
      </w:r>
      <w:r>
        <w:t xml:space="preserve"> </w:t>
      </w:r>
      <w:r>
        <w:t>philosophie.°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1059 (data/oxford_txts/CYT_oxford.txt)</w:t>
        <w:br/>
      </w:r>
      <w:r>
        <w:t>Taketh</w:t>
      </w:r>
      <w:r>
        <w:t xml:space="preserve"> </w:t>
      </w:r>
      <w:r>
        <w:t>good</w:t>
      </w:r>
      <w:r>
        <w:t xml:space="preserve"> </w:t>
      </w:r>
      <w:r>
        <w:t>heed,°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eye,°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1060 (data/oxford_txts/CYT_oxford.txt)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maistrie°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go.”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1061 (data/oxford_txts/CYT_oxford.txt)</w:t>
        <w:br/>
      </w:r>
      <w:r>
        <w:t>“Ye,”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preest,</w:t>
      </w:r>
      <w:r>
        <w:t xml:space="preserve"> </w:t>
      </w:r>
      <w:r>
        <w:t>“ye,</w:t>
      </w:r>
      <w:r>
        <w:t xml:space="preserve"> </w:t>
      </w:r>
      <w:r>
        <w:t>sir,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ye°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Canon's Yeoman's Tale 1062 (data/oxford_txts/CYT_oxford.txt)</w:t>
        <w:br/>
      </w:r>
      <w:r>
        <w:t>Marie!</w:t>
      </w:r>
      <w:r>
        <w:t xml:space="preserve"> </w:t>
      </w:r>
      <w:r>
        <w:t>therof°</w:t>
      </w:r>
      <w:r>
        <w:t xml:space="preserve"> </w:t>
      </w:r>
      <w:r>
        <w:t>I</w:t>
      </w:r>
      <w:r>
        <w:t xml:space="preserve"> </w:t>
      </w:r>
      <w:r>
        <w:t>pray°</w:t>
      </w:r>
      <w:r>
        <w:t xml:space="preserve"> </w:t>
      </w:r>
      <w:r>
        <w:t>yow</w:t>
      </w:r>
      <w:r>
        <w:t xml:space="preserve"> </w:t>
      </w:r>
      <w:r>
        <w:t>hertely!”°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1084 (data/oxford_txts/CYT_oxford.txt)</w:t>
        <w:br/>
      </w:r>
      <w:r>
        <w:t>Unhappy°</w:t>
      </w:r>
      <w:r>
        <w:t xml:space="preserve"> </w:t>
      </w:r>
      <w:r>
        <w:t>man!</w:t>
      </w:r>
      <w:r>
        <w:t xml:space="preserve"> </w:t>
      </w:r>
      <w:r>
        <w:t>anon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hie°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1099 (data/oxford_txts/CYT_oxford.txt)</w:t>
        <w:br/>
      </w:r>
      <w:r>
        <w:t>Of</w:t>
      </w:r>
      <w:r>
        <w:t xml:space="preserve"> </w:t>
      </w:r>
      <w:r>
        <w:t>metals,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Canon's Yeoman's Tale 1105 (data/oxford_txts/CYT_oxford.txt)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comth,</w:t>
      </w:r>
      <w:r>
        <w:t xml:space="preserve"> </w:t>
      </w:r>
      <w:r>
        <w:t>as</w:t>
      </w:r>
      <w:r>
        <w:t xml:space="preserve"> </w:t>
      </w:r>
      <w:r>
        <w:t>faste°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1125 (data/oxford_txts/CYT_oxford.txt)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heer,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1155 (data/oxford_txts/CYT_oxford.txt)</w:t>
        <w:br/>
      </w:r>
      <w:r>
        <w:rPr>
          <w:i/>
        </w:rPr>
        <w:t>Shul</w:t>
      </w:r>
      <w:r>
        <w:t xml:space="preserve"> </w:t>
      </w:r>
      <w:r>
        <w:t>werche</w:t>
      </w:r>
      <w:r>
        <w:t xml:space="preserve"> </w:t>
      </w:r>
      <w:r>
        <w:t>al</w:t>
      </w:r>
      <w:r>
        <w:t xml:space="preserve"> </w:t>
      </w:r>
      <w:r>
        <w:t>thing°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heer</w:t>
      </w:r>
      <w:r>
        <w:t xml:space="preserve"> </w:t>
      </w:r>
      <w:r>
        <w:t>be</w:t>
      </w:r>
      <w:r>
        <w:t xml:space="preserve"> </w:t>
      </w:r>
      <w:r>
        <w:t>do.”°</w:t>
      </w:r>
      <w:r>
        <w:br/>
        <w:br/>
      </w:r>
    </w:p>
    <w:p>
      <w:r>
        <w:rPr>
          <w:b/>
        </w:rPr>
        <w:t>RULE 1: The infinitive ends in -en or -e unless the stem ends in a vowel.: keep</w:t>
      </w:r>
      <w:r>
        <w:br/>
        <w:t>The Canon's Yeoman's Tale 1164 (data/oxford_txts/CYT_oxford.txt)</w:t>
        <w:br/>
      </w:r>
      <w:r>
        <w:t>The</w:t>
      </w:r>
      <w:r>
        <w:t xml:space="preserve"> </w:t>
      </w:r>
      <w:r>
        <w:t>hool</w:t>
      </w:r>
      <w:r>
        <w:t xml:space="preserve"> </w:t>
      </w:r>
      <w:r>
        <w:t>with</w:t>
      </w:r>
      <w:r>
        <w:t xml:space="preserve"> </w:t>
      </w:r>
      <w:r>
        <w:t>wex,</w:t>
      </w:r>
      <w:r>
        <w:t xml:space="preserve"> </w:t>
      </w:r>
      <w:r>
        <w:t>to</w:t>
      </w:r>
      <w:r>
        <w:t xml:space="preserve"> </w:t>
      </w:r>
      <w:r>
        <w:rPr>
          <w:i/>
        </w:rPr>
        <w:t>keep</w:t>
      </w:r>
      <w:r>
        <w:t xml:space="preserve"> </w:t>
      </w:r>
      <w:r>
        <w:t>the</w:t>
      </w:r>
      <w:r>
        <w:t xml:space="preserve"> </w:t>
      </w:r>
      <w:r>
        <w:t>lemaille</w:t>
      </w:r>
      <w:r>
        <w:t xml:space="preserve"> </w:t>
      </w:r>
      <w:r>
        <w:t>in.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1167 (data/oxford_txts/CYT_oxford.txt)</w:t>
        <w:br/>
      </w:r>
      <w:r>
        <w:t>And</w:t>
      </w:r>
      <w:r>
        <w:t xml:space="preserve"> </w:t>
      </w:r>
      <w:r>
        <w:t>other</w:t>
      </w:r>
      <w:r>
        <w:t xml:space="preserve"> </w:t>
      </w:r>
      <w:r>
        <w:t>thinges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Canon's Yeoman's Tale 1187 (data/oxford_txts/CYT_oxford.txt)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a</w:t>
      </w:r>
      <w:r>
        <w:t xml:space="preserve"> </w:t>
      </w:r>
      <w:r>
        <w:t>cloth,</w:t>
      </w:r>
      <w:r>
        <w:t xml:space="preserve"> </w:t>
      </w:r>
      <w:r>
        <w:t>and</w:t>
      </w:r>
      <w:r>
        <w:t xml:space="preserve"> </w:t>
      </w:r>
      <w:r>
        <w:t>wipe</w:t>
      </w:r>
      <w:r>
        <w:t xml:space="preserve"> </w:t>
      </w:r>
      <w:r>
        <w:t>awey</w:t>
      </w:r>
      <w:r>
        <w:t xml:space="preserve"> </w:t>
      </w:r>
      <w:r>
        <w:t>the</w:t>
      </w:r>
      <w:r>
        <w:t xml:space="preserve"> </w:t>
      </w:r>
      <w:r>
        <w:t>wete.”°</w:t>
      </w:r>
      <w:r>
        <w:br/>
        <w:br/>
      </w:r>
    </w:p>
    <w:p>
      <w:r>
        <w:rPr>
          <w:b/>
        </w:rPr>
        <w:t>RULE 6: Present plural verbs end in -e/-en: sit</w:t>
      </w:r>
      <w:r>
        <w:br/>
        <w:t>The Canon's Yeoman's Tale 1195 (data/oxford_txts/CYT_oxford.txt)</w:t>
        <w:br/>
      </w:r>
      <w:r>
        <w:rPr>
          <w:i/>
        </w:rPr>
        <w:t>Sit</w:t>
      </w:r>
      <w:r>
        <w:t xml:space="preserve"> </w:t>
      </w:r>
      <w:r>
        <w:t>we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mery</w:t>
      </w:r>
      <w:r>
        <w:t xml:space="preserve"> </w:t>
      </w:r>
      <w:r>
        <w:t>make.”°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Canon's Yeoman's Tale 1206 (data/oxford_txts/CYT_oxford.txt)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ingot°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1208 (data/oxford_txts/CYT_oxford.txt)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make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shap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1209 (data/oxford_txts/CYT_oxford.txt)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ingot,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hap.°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1211 (data/oxford_txts/CYT_oxford.txt)</w:t>
        <w:br/>
      </w:r>
      <w:r>
        <w:t>Ful</w:t>
      </w:r>
      <w:r>
        <w:t xml:space="preserve"> </w:t>
      </w:r>
      <w:r>
        <w:t>of</w:t>
      </w:r>
      <w:r>
        <w:t xml:space="preserve"> </w:t>
      </w:r>
      <w:r>
        <w:t>water,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</w:t>
      </w:r>
      <w:r>
        <w:t xml:space="preserve"> </w:t>
      </w:r>
      <w:r>
        <w:t>wel</w:t>
      </w:r>
      <w:r>
        <w:t xml:space="preserve"> </w:t>
      </w:r>
      <w:r>
        <w:t>thanne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1213 (data/oxford_txts/CYT_oxford.txt)</w:t>
        <w:br/>
      </w:r>
      <w:r>
        <w:t>And</w:t>
      </w:r>
      <w:r>
        <w:t xml:space="preserve"> </w:t>
      </w:r>
      <w:r>
        <w:t>yet,</w:t>
      </w:r>
      <w:r>
        <w:t xml:space="preserve"> </w:t>
      </w:r>
      <w:r>
        <w:t>for°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misbileve°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1215 (data/oxford_txts/CYT_oxford.txt)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been°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1216 (data/oxford_txts/CYT_oxford.txt)</w:t>
        <w:br/>
      </w:r>
      <w:r>
        <w:t>But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yow,</w:t>
      </w:r>
      <w:r>
        <w:t xml:space="preserve"> </w:t>
      </w:r>
      <w:r>
        <w:t>and</w:t>
      </w:r>
      <w:r>
        <w:t xml:space="preserve"> </w:t>
      </w:r>
      <w:r>
        <w:rPr>
          <w:i/>
        </w:rPr>
        <w:t>com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agein.”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Canon's Yeoman's Tale 1246 (data/oxford_txts/CYT_oxford.txt)</w:t>
        <w:br/>
      </w:r>
      <w:r>
        <w:t>But,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to</w:t>
      </w:r>
      <w:r>
        <w:t xml:space="preserve"> </w:t>
      </w:r>
      <w:r>
        <w:t>techen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1248 (data/oxford_txts/CYT_oxford.txt)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youre,°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may!”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1250 (data/oxford_txts/CYT_oxford.txt)</w:t>
        <w:br/>
      </w:r>
      <w:r>
        <w:t>The</w:t>
      </w:r>
      <w:r>
        <w:t xml:space="preserve"> </w:t>
      </w:r>
      <w:r>
        <w:t>second</w:t>
      </w:r>
      <w:r>
        <w:t xml:space="preserve"> </w:t>
      </w:r>
      <w:r>
        <w:t>time,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taken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1256 (data/oxford_txts/CYT_oxford.txt)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therwith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1261 (data/oxford_txts/CYT_oxford.txt)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th’effect°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desir.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Canon's Yeoman's Tale 1274 (data/oxford_txts/CYT_oxford.txt)</w:t>
        <w:br/>
      </w:r>
      <w:r>
        <w:t>Him</w:t>
      </w:r>
      <w:r>
        <w:t xml:space="preserve"> </w:t>
      </w:r>
      <w:r>
        <w:t>terve,°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falshede;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1283 (data/oxford_txts/CYT_oxford.txt)</w:t>
        <w:br/>
      </w:r>
      <w:r>
        <w:t>¶Now</w:t>
      </w:r>
      <w:r>
        <w:t xml:space="preserve"> </w:t>
      </w:r>
      <w:r>
        <w:t>goode</w:t>
      </w:r>
      <w:r>
        <w:t xml:space="preserve"> </w:t>
      </w:r>
      <w:r>
        <w:t>sirs,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wel?°</w:t>
      </w:r>
      <w:r>
        <w:br/>
        <w:br/>
      </w:r>
    </w:p>
    <w:p>
      <w:r>
        <w:rPr>
          <w:b/>
        </w:rPr>
        <w:t>Rule 9: Present participle of strong and weak verbs end in -e: supposing</w:t>
      </w:r>
      <w:r>
        <w:br/>
        <w:t>The Canon's Yeoman's Tale 1285 (data/oxford_txts/CYT_oxford.txt)</w:t>
        <w:br/>
      </w:r>
      <w:r>
        <w:t>Supposing°</w:t>
      </w:r>
      <w:r>
        <w:t xml:space="preserve"> </w:t>
      </w:r>
      <w:r>
        <w:t>noght</w:t>
      </w:r>
      <w:r>
        <w:t xml:space="preserve"> </w:t>
      </w:r>
      <w:r>
        <w:t>but</w:t>
      </w:r>
      <w:r>
        <w:t xml:space="preserve"> </w:t>
      </w:r>
      <w:r>
        <w:t>treuthe,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Canon's Yeoman's Tale 1286 (data/oxford_txts/CYT_oxford.txt)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glad,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expresse°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Canon's Yeoman's Tale 1293 (data/oxford_txts/CYT_oxford.txt)</w:t>
        <w:br/>
      </w:r>
      <w:r>
        <w:t>“Ye,”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preest,</w:t>
      </w:r>
      <w:r>
        <w:t xml:space="preserve"> </w:t>
      </w:r>
      <w:r>
        <w:t>“sire,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wel</w:t>
      </w:r>
      <w:r>
        <w:t xml:space="preserve"> </w:t>
      </w:r>
      <w:r>
        <w:t>ther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1306 (data/oxford_txts/CYT_oxford.txt)</w:t>
        <w:br/>
      </w:r>
      <w:r>
        <w:t>To</w:t>
      </w:r>
      <w:r>
        <w:t xml:space="preserve"> </w:t>
      </w:r>
      <w:r>
        <w:t>th’entente</w:t>
      </w:r>
      <w:r>
        <w:t xml:space="preserve"> </w:t>
      </w:r>
      <w:r>
        <w:t>that°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war°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9: Present participle of strong and weak verbs end in -e: unwiting</w:t>
      </w:r>
      <w:r>
        <w:br/>
        <w:t>The Canon's Yeoman's Tale 1320 (data/oxford_txts/CYT_oxford.txt)</w:t>
        <w:br/>
      </w:r>
      <w:r>
        <w:rPr>
          <w:i/>
        </w:rPr>
        <w:t>Unwiting</w:t>
      </w:r>
      <w:r>
        <w:t xml:space="preserve"> </w:t>
      </w:r>
      <w:r>
        <w:t>this</w:t>
      </w:r>
      <w:r>
        <w:t xml:space="preserve"> </w:t>
      </w:r>
      <w:r>
        <w:t>preest°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false</w:t>
      </w:r>
      <w:r>
        <w:t xml:space="preserve"> </w:t>
      </w:r>
      <w:r>
        <w:t>craft—</w:t>
      </w:r>
      <w:r>
        <w:br/>
        <w:br/>
      </w:r>
    </w:p>
    <w:p>
      <w:r>
        <w:rPr>
          <w:b/>
        </w:rPr>
        <w:t>Rule 9: Present participle of strong and weak verbs end in -e: knowing</w:t>
      </w:r>
      <w:r>
        <w:br/>
        <w:t>The Canon's Yeoman's Tale 1324 (data/oxford_txts/CYT_oxford.txt)</w:t>
        <w:br/>
      </w:r>
      <w:r>
        <w:t>The</w:t>
      </w:r>
      <w:r>
        <w:t xml:space="preserve"> </w:t>
      </w:r>
      <w:r>
        <w:t>coper</w:t>
      </w:r>
      <w:r>
        <w:t xml:space="preserve"> </w:t>
      </w:r>
      <w:r>
        <w:t>teine,</w:t>
      </w:r>
      <w:r>
        <w:t xml:space="preserve"> </w:t>
      </w:r>
      <w:r>
        <w:t>noght</w:t>
      </w:r>
      <w:r>
        <w:t xml:space="preserve"> </w:t>
      </w:r>
      <w:r>
        <w:rPr>
          <w:i/>
        </w:rPr>
        <w:t>knowing</w:t>
      </w:r>
      <w:r>
        <w:t xml:space="preserve"> </w:t>
      </w:r>
      <w:r>
        <w:t>this</w:t>
      </w:r>
      <w:r>
        <w:t xml:space="preserve"> </w:t>
      </w:r>
      <w:r>
        <w:t>preest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1332 (data/oxford_txts/CYT_oxford.txt)</w:t>
        <w:br/>
      </w:r>
      <w:r>
        <w:t>With</w:t>
      </w:r>
      <w:r>
        <w:t xml:space="preserve"> </w:t>
      </w:r>
      <w:r>
        <w:t>thes</w:t>
      </w:r>
      <w:r>
        <w:t xml:space="preserve"> </w:t>
      </w:r>
      <w:r>
        <w:t>three</w:t>
      </w:r>
      <w:r>
        <w:t xml:space="preserve"> </w:t>
      </w:r>
      <w:r>
        <w:t>teines,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wroght</w:t>
      </w:r>
      <w:r>
        <w:br/>
        <w:br/>
      </w:r>
    </w:p>
    <w:p>
      <w:r>
        <w:rPr>
          <w:b/>
        </w:rPr>
        <w:t>RULE 4: Preterite plural verbs end in -e/-en: put</w:t>
      </w:r>
      <w:r>
        <w:br/>
        <w:t>The Canon's Yeoman's Tale 1338 (data/oxford_txts/CYT_oxford.txt)</w:t>
        <w:br/>
      </w:r>
      <w:r>
        <w:t>They</w:t>
      </w:r>
      <w:r>
        <w:t xml:space="preserve"> </w:t>
      </w:r>
      <w:r>
        <w:t>wente,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put</w:t>
      </w:r>
      <w:r>
        <w:t xml:space="preserve"> </w:t>
      </w:r>
      <w:r>
        <w:t>thes</w:t>
      </w:r>
      <w:r>
        <w:t xml:space="preserve"> </w:t>
      </w:r>
      <w:r>
        <w:t>teines</w:t>
      </w:r>
      <w:r>
        <w:t xml:space="preserve"> </w:t>
      </w:r>
      <w:r>
        <w:t>in</w:t>
      </w:r>
      <w:r>
        <w:t xml:space="preserve"> </w:t>
      </w:r>
      <w:r>
        <w:t>assay°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Canon's Yeoman's Tale 1339 (data/oxford_txts/CYT_oxford.txt)</w:t>
        <w:br/>
      </w:r>
      <w:r>
        <w:t>To°</w:t>
      </w:r>
      <w:r>
        <w:t xml:space="preserve"> </w:t>
      </w:r>
      <w:r>
        <w:t>fir</w:t>
      </w:r>
      <w:r>
        <w:t xml:space="preserve"> </w:t>
      </w:r>
      <w:r>
        <w:t>and</w:t>
      </w:r>
      <w:r>
        <w:t xml:space="preserve"> </w:t>
      </w:r>
      <w:r>
        <w:t>hamer;</w:t>
      </w:r>
      <w:r>
        <w:t xml:space="preserve"> </w:t>
      </w:r>
      <w:r>
        <w:t>might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Canon's Yeoman's Tale 1352 (data/oxford_txts/CYT_oxford.txt)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t xml:space="preserve"> </w:t>
      </w:r>
      <w:r>
        <w:t>it</w:t>
      </w:r>
      <w:r>
        <w:t xml:space="preserve"> </w:t>
      </w:r>
      <w:r>
        <w:t>unto°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warn</w:t>
      </w:r>
      <w:r>
        <w:br/>
        <w:t>The Canon's Yeoman's Tale 1355 (data/oxford_txts/CYT_oxford.txt)</w:t>
        <w:br/>
      </w:r>
      <w:r>
        <w:t>I</w:t>
      </w:r>
      <w:r>
        <w:t xml:space="preserve"> </w:t>
      </w:r>
      <w:r>
        <w:rPr>
          <w:i/>
        </w:rPr>
        <w:t>warn</w:t>
      </w:r>
      <w:r>
        <w:t xml:space="preserve"> </w:t>
      </w:r>
      <w:r>
        <w:t>yow</w:t>
      </w:r>
      <w:r>
        <w:t xml:space="preserve"> </w:t>
      </w:r>
      <w:r>
        <w:t>wel;</w:t>
      </w:r>
      <w:r>
        <w:t xml:space="preserve"> </w:t>
      </w:r>
      <w:r>
        <w:t>for,</w:t>
      </w:r>
      <w:r>
        <w:t xml:space="preserve"> </w:t>
      </w:r>
      <w:r>
        <w:t>save°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Canon's Yeoman's Tale 1356 (data/oxford_txts/CYT_oxford.txt)</w:t>
        <w:br/>
      </w:r>
      <w:r>
        <w:t>In</w:t>
      </w:r>
      <w:r>
        <w:t xml:space="preserve"> </w:t>
      </w:r>
      <w:r>
        <w:t>Engelond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it</w:t>
      </w:r>
      <w:r>
        <w:t xml:space="preserve"> </w:t>
      </w:r>
      <w:r>
        <w:t>make.”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1361 (data/oxford_txts/CYT_oxford.txt)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pay</w:t>
      </w:r>
      <w:r>
        <w:t xml:space="preserve"> </w:t>
      </w:r>
      <w:r>
        <w:t>fourty</w:t>
      </w:r>
      <w:r>
        <w:t xml:space="preserve"> </w:t>
      </w:r>
      <w:r>
        <w:t>pound,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save!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The Canon's Yeoman's Tale 1361 (data/oxford_txts/CYT_oxford.txt)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pay</w:t>
      </w:r>
      <w:r>
        <w:t xml:space="preserve"> </w:t>
      </w:r>
      <w:r>
        <w:t>fourty</w:t>
      </w:r>
      <w:r>
        <w:t xml:space="preserve"> </w:t>
      </w:r>
      <w:r>
        <w:t>pound,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save!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1368 (data/oxford_txts/CYT_oxford.txt)</w:t>
        <w:br/>
      </w:r>
      <w:r>
        <w:t>¶“Sir</w:t>
      </w:r>
      <w:r>
        <w:t xml:space="preserve"> </w:t>
      </w:r>
      <w:r>
        <w:t>preest,”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kepe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loos°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1372 (data/oxford_txts/CYT_oxford.txt)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they</w:t>
      </w:r>
      <w:r>
        <w:t xml:space="preserve"> </w:t>
      </w:r>
      <w:r>
        <w:t>wolden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envie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Canon's Yeoman's Tale 1375 (data/oxford_txts/CYT_oxford.txt)</w:t>
        <w:br/>
      </w:r>
      <w:r>
        <w:t>“God</w:t>
      </w:r>
      <w:r>
        <w:t xml:space="preserve"> </w:t>
      </w:r>
      <w:r>
        <w:t>it</w:t>
      </w:r>
      <w:r>
        <w:t xml:space="preserve"> </w:t>
      </w:r>
      <w:r>
        <w:t>forbed!”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preest,</w:t>
      </w:r>
      <w:r>
        <w:t xml:space="preserve"> </w:t>
      </w:r>
      <w:r>
        <w:t>“What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ye?”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Canon's Yeoman's Tale 1395 (data/oxford_txts/CYT_oxford.txt)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com</w:t>
      </w:r>
      <w:r>
        <w:t xml:space="preserve"> </w:t>
      </w:r>
      <w:r>
        <w:t>therby,°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1395 (data/oxford_txts/CYT_oxford.txt)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rPr>
          <w:i/>
        </w:rPr>
        <w:t>com</w:t>
      </w:r>
      <w:r>
        <w:t xml:space="preserve"> </w:t>
      </w:r>
      <w:r>
        <w:t>therby,°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1396 (data/oxford_txts/CYT_oxford.txt)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wit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now</w:t>
      </w:r>
      <w:r>
        <w:t xml:space="preserve"> </w:t>
      </w:r>
      <w:r>
        <w:t>adayes.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Canon's Yeoman's Tale 1397 (data/oxford_txts/CYT_oxford.txt)</w:t>
        <w:br/>
      </w:r>
      <w:r>
        <w:t>They</w:t>
      </w:r>
      <w:r>
        <w:t xml:space="preserve"> </w:t>
      </w:r>
      <w:r>
        <w:rPr>
          <w:i/>
        </w:rPr>
        <w:t>mow</w:t>
      </w:r>
      <w:r>
        <w:t xml:space="preserve"> </w:t>
      </w:r>
      <w:r>
        <w:t>wel°</w:t>
      </w:r>
      <w:r>
        <w:t xml:space="preserve"> </w:t>
      </w:r>
      <w:r>
        <w:t>chiteren,°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doon</w:t>
      </w:r>
      <w:r>
        <w:t xml:space="preserve"> </w:t>
      </w:r>
      <w:r>
        <w:t>thes</w:t>
      </w:r>
      <w:r>
        <w:t xml:space="preserve"> </w:t>
      </w:r>
      <w:r>
        <w:t>jayes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Canon's Yeoman's Tale 1397 (data/oxford_txts/CYT_oxford.txt)</w:t>
        <w:br/>
      </w:r>
      <w:r>
        <w:t>They</w:t>
      </w:r>
      <w:r>
        <w:t xml:space="preserve"> </w:t>
      </w:r>
      <w:r>
        <w:t>mow</w:t>
      </w:r>
      <w:r>
        <w:t xml:space="preserve"> </w:t>
      </w:r>
      <w:r>
        <w:t>wel°</w:t>
      </w:r>
      <w:r>
        <w:t xml:space="preserve"> </w:t>
      </w:r>
      <w:r>
        <w:t>chiteren,°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thes</w:t>
      </w:r>
      <w:r>
        <w:t xml:space="preserve"> </w:t>
      </w:r>
      <w:r>
        <w:t>jayes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1399 (data/oxford_txts/CYT_oxford.txt)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purpos°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atteine.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1407 (data/oxford_txts/CYT_oxford.txt)</w:t>
        <w:br/>
      </w:r>
      <w:r>
        <w:t>O!</w:t>
      </w:r>
      <w:r>
        <w:t xml:space="preserve"> </w:t>
      </w:r>
      <w:r>
        <w:t>fy!</w:t>
      </w:r>
      <w:r>
        <w:t xml:space="preserve"> </w:t>
      </w:r>
      <w:r>
        <w:t>for</w:t>
      </w:r>
      <w:r>
        <w:t xml:space="preserve"> </w:t>
      </w:r>
      <w:r>
        <w:t>shame!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brent,°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Canon's Yeoman's Tale 1408 (data/oxford_txts/CYT_oxford.txt)</w:t>
        <w:br/>
      </w:r>
      <w:r>
        <w:t>Allas!</w:t>
      </w:r>
      <w:r>
        <w:t xml:space="preserve"> </w:t>
      </w:r>
      <w:r>
        <w:rPr>
          <w:i/>
        </w:rPr>
        <w:t>can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flee</w:t>
      </w:r>
      <w:r>
        <w:t xml:space="preserve"> </w:t>
      </w:r>
      <w:r>
        <w:t>the</w:t>
      </w:r>
      <w:r>
        <w:t xml:space="preserve"> </w:t>
      </w:r>
      <w:r>
        <w:t>fires</w:t>
      </w:r>
      <w:r>
        <w:t xml:space="preserve"> </w:t>
      </w:r>
      <w:r>
        <w:t>hete?°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Canon's Yeoman's Tale 1416 (data/oxford_txts/CYT_oxford.txt)</w:t>
        <w:br/>
      </w:r>
      <w:r>
        <w:t>As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besides°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Canon's Yeoman's Tale 1418 (data/oxford_txts/CYT_oxford.txt)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eyen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1421 (data/oxford_txts/CYT_oxford.txt)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winne</w:t>
      </w:r>
      <w:r>
        <w:t xml:space="preserve"> </w:t>
      </w:r>
      <w:r>
        <w:t>a</w:t>
      </w:r>
      <w:r>
        <w:t xml:space="preserve"> </w:t>
      </w:r>
      <w:r>
        <w:t>mite°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chaffare,°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1422 (data/oxford_txts/CYT_oxford.txt)</w:t>
        <w:br/>
      </w:r>
      <w:r>
        <w:t>But</w:t>
      </w:r>
      <w:r>
        <w:t xml:space="preserve"> </w:t>
      </w:r>
      <w:r>
        <w:t>wasten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rape°</w:t>
      </w:r>
      <w:r>
        <w:t xml:space="preserve"> </w:t>
      </w:r>
      <w:r>
        <w:t>and</w:t>
      </w:r>
      <w:r>
        <w:t xml:space="preserve"> </w:t>
      </w:r>
      <w:r>
        <w:t>renne.°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Canon's Yeoman's Tale 1425 (data/oxford_txts/CYT_oxford.txt)</w:t>
        <w:br/>
      </w:r>
      <w:r>
        <w:t>For,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doon,</w:t>
      </w:r>
      <w:r>
        <w:t xml:space="preserve"> </w:t>
      </w:r>
      <w:r>
        <w:t>your</w:t>
      </w:r>
      <w:r>
        <w:t xml:space="preserve"> </w:t>
      </w:r>
      <w:r>
        <w:t>thrift°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ful</w:t>
      </w:r>
      <w:r>
        <w:t xml:space="preserve"> </w:t>
      </w:r>
      <w:r>
        <w:t>clene.°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1426 (data/oxford_txts/CYT_oxford.txt)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swithe°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 xml:space="preserve"> Rule 8: Past participles of strong verbs end in -e/-en: sworn</w:t>
      </w:r>
      <w:r>
        <w:br/>
        <w:t>The Canon's Yeoman's Tale 1464 (data/oxford_txts/CYT_oxford.txt)</w:t>
        <w:br/>
      </w:r>
      <w:r>
        <w:t>The</w:t>
      </w:r>
      <w:r>
        <w:t xml:space="preserve"> </w:t>
      </w:r>
      <w:r>
        <w:t>philosophres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were</w:t>
      </w:r>
      <w:r>
        <w:t xml:space="preserve"> </w:t>
      </w:r>
      <w:r>
        <w:t>everichoon,°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11 (data/oxford_txts/LGW_FPro_oxford.txt)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thing</w:t>
      </w:r>
      <w:r>
        <w:t xml:space="preserve"> </w:t>
      </w:r>
      <w:r>
        <w:t>then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seen</w:t>
      </w:r>
      <w:r>
        <w:t xml:space="preserve"> </w:t>
      </w:r>
      <w:r>
        <w:t>with</w:t>
      </w:r>
      <w:r>
        <w:t xml:space="preserve"> </w:t>
      </w:r>
      <w:r>
        <w:t>eye!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Legend of Good Women; Prologue F 12 (data/oxford_txts/LGW_FPro_oxford.txt)</w:t>
        <w:br/>
      </w:r>
      <w:r>
        <w:t>Men</w:t>
      </w:r>
      <w:r>
        <w:t xml:space="preserve"> </w:t>
      </w:r>
      <w:r>
        <w:t>shal°</w:t>
      </w:r>
      <w:r>
        <w:t xml:space="preserve"> </w:t>
      </w:r>
      <w:r>
        <w:t>nat</w:t>
      </w:r>
      <w:r>
        <w:t xml:space="preserve"> </w:t>
      </w:r>
      <w:r>
        <w:t>wenen°</w:t>
      </w:r>
      <w:r>
        <w:t xml:space="preserve"> </w:t>
      </w:r>
      <w:r>
        <w:t>everything</w:t>
      </w:r>
      <w:r>
        <w:t xml:space="preserve"> </w:t>
      </w:r>
      <w:r>
        <w:t>a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24 (data/oxford_txts/LGW_FPro_oxford.txt)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maken</w:t>
      </w:r>
      <w:r>
        <w:t xml:space="preserve"> </w:t>
      </w:r>
      <w:r>
        <w:t>rehersinges.°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28 (data/oxford_txts/LGW_FPro_oxford.txt)</w:t>
        <w:br/>
      </w:r>
      <w:r>
        <w:t>These</w:t>
      </w:r>
      <w:r>
        <w:t xml:space="preserve"> </w:t>
      </w:r>
      <w:r>
        <w:t>bokes,</w:t>
      </w:r>
      <w:r>
        <w:t xml:space="preserve"> </w:t>
      </w:r>
      <w:r>
        <w:t>ther°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preve.°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Legend of Good Women; Prologue F 29 (data/oxford_txts/LGW_FPro_oxford.txt)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can°</w:t>
      </w:r>
      <w:r>
        <w:t xml:space="preserve"> </w:t>
      </w:r>
      <w:r>
        <w:t>but</w:t>
      </w:r>
      <w:r>
        <w:t xml:space="preserve"> </w:t>
      </w:r>
      <w:r>
        <w:t>lite,°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57 (data/oxford_txts/LGW_FPro_oxford.txt)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that°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die;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58 (data/oxford_txts/LGW_FPro_oxford.txt)</w:t>
        <w:br/>
      </w:r>
      <w:r>
        <w:t>Al°</w:t>
      </w:r>
      <w:r>
        <w:t xml:space="preserve"> </w:t>
      </w:r>
      <w:r>
        <w:t>swere°</w:t>
      </w:r>
      <w:r>
        <w:t xml:space="preserve"> </w:t>
      </w:r>
      <w:r>
        <w:t>I</w:t>
      </w:r>
      <w:r>
        <w:t xml:space="preserve"> </w:t>
      </w:r>
      <w:r>
        <w:t>nat,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68 (data/oxford_txts/LGW_FPro_oxford.txt)</w:t>
        <w:br/>
      </w:r>
      <w:r>
        <w:t>But</w:t>
      </w:r>
      <w:r>
        <w:t xml:space="preserve"> </w:t>
      </w:r>
      <w:r>
        <w:t>helpeth,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conning°</w:t>
      </w:r>
      <w:r>
        <w:t xml:space="preserve"> </w:t>
      </w:r>
      <w:r>
        <w:t>and</w:t>
      </w:r>
      <w:r>
        <w:t xml:space="preserve"> </w:t>
      </w:r>
      <w:r>
        <w:t>might,°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Legend of Good Women; Prologue F 69 (data/oxford_txts/LGW_FPro_oxford.txt)</w:t>
        <w:br/>
      </w:r>
      <w:r>
        <w:t>Ye</w:t>
      </w:r>
      <w:r>
        <w:t xml:space="preserve"> </w:t>
      </w:r>
      <w:r>
        <w:t>lovers,</w:t>
      </w:r>
      <w:r>
        <w:t xml:space="preserve"> </w:t>
      </w:r>
      <w:r>
        <w:t>that</w:t>
      </w:r>
      <w:r>
        <w:t xml:space="preserve"> </w:t>
      </w:r>
      <w:r>
        <w:rPr>
          <w:i/>
        </w:rPr>
        <w:t>can</w:t>
      </w:r>
      <w:r>
        <w:t xml:space="preserve"> </w:t>
      </w:r>
      <w:r>
        <w:t>make</w:t>
      </w:r>
      <w:r>
        <w:t xml:space="preserve"> </w:t>
      </w:r>
      <w:r>
        <w:t>of°</w:t>
      </w:r>
      <w:r>
        <w:t xml:space="preserve"> </w:t>
      </w:r>
      <w:r>
        <w:t>sentement;°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Legend of Good Women; Prologue F 73 (data/oxford_txts/LGW_FPro_oxford.txt)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wot,°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herbiforne°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73 (data/oxford_txts/LGW_FPro_oxford.txt)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wot,°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herbiforne°</w:t>
      </w:r>
      <w:r>
        <w:br/>
        <w:br/>
      </w:r>
    </w:p>
    <w:p>
      <w:r>
        <w:rPr>
          <w:b/>
        </w:rPr>
        <w:t>Rule 9: Present participle of strong and weak verbs end in -e: glening</w:t>
      </w:r>
      <w:r>
        <w:br/>
        <w:t>The Legend of Good Women; Prologue F 75 (data/oxford_txts/LGW_FPro_oxford.txt)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come</w:t>
      </w:r>
      <w:r>
        <w:t xml:space="preserve"> </w:t>
      </w:r>
      <w:r>
        <w:t>after,</w:t>
      </w:r>
      <w:r>
        <w:t xml:space="preserve"> </w:t>
      </w:r>
      <w:r>
        <w:t>glening°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Legend of Good Women; Prologue F 76 (data/oxford_txts/LGW_FPro_oxford.txt)</w:t>
        <w:br/>
      </w:r>
      <w:r>
        <w:t>And</w:t>
      </w:r>
      <w:r>
        <w:t xml:space="preserve"> </w:t>
      </w:r>
      <w:r>
        <w:rPr>
          <w:i/>
        </w:rP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finde</w:t>
      </w:r>
      <w:r>
        <w:t xml:space="preserve"> </w:t>
      </w:r>
      <w:r>
        <w:t>an</w:t>
      </w:r>
      <w:r>
        <w:t xml:space="preserve"> </w:t>
      </w:r>
      <w:r>
        <w:t>ere°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76 (data/oxford_txts/LGW_FPro_oxford.txt)</w:t>
        <w:br/>
      </w:r>
      <w:r>
        <w:t>And</w:t>
      </w:r>
      <w:r>
        <w:t xml:space="preserve"> </w:t>
      </w:r>
      <w: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finde</w:t>
      </w:r>
      <w:r>
        <w:t xml:space="preserve"> </w:t>
      </w:r>
      <w:r>
        <w:t>an</w:t>
      </w:r>
      <w:r>
        <w:t xml:space="preserve"> </w:t>
      </w:r>
      <w:r>
        <w:t>ere°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77 (data/oxford_txts/LGW_FPro_oxford.txt)</w:t>
        <w:br/>
      </w:r>
      <w:r>
        <w:t>Of</w:t>
      </w:r>
      <w:r>
        <w:t xml:space="preserve"> </w:t>
      </w:r>
      <w:r>
        <w:t>any</w:t>
      </w:r>
      <w:r>
        <w:t xml:space="preserve"> </w:t>
      </w:r>
      <w:r>
        <w:t>goodly</w:t>
      </w:r>
      <w:r>
        <w:t xml:space="preserve"> </w:t>
      </w:r>
      <w:r>
        <w:t>word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han°</w:t>
      </w:r>
      <w:r>
        <w:t xml:space="preserve"> </w:t>
      </w:r>
      <w:r>
        <w:t>left.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Legend of Good Women; Prologue F 92 (data/oxford_txts/LGW_FPro_oxford.txt)</w:t>
        <w:br/>
      </w:r>
      <w:r>
        <w:t>Right</w:t>
      </w:r>
      <w:r>
        <w:t xml:space="preserve"> </w:t>
      </w:r>
      <w:r>
        <w:t>so°</w:t>
      </w:r>
      <w:r>
        <w:t xml:space="preserve"> </w:t>
      </w:r>
      <w:r>
        <w:rPr>
          <w:i/>
        </w:rPr>
        <w:t>mow</w:t>
      </w:r>
      <w:r>
        <w:t xml:space="preserve"> </w:t>
      </w:r>
      <w:r>
        <w:t>ye°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98 (data/oxford_txts/LGW_FPro_oxford.txt)</w:t>
        <w:br/>
      </w:r>
      <w:r>
        <w:t>To</w:t>
      </w:r>
      <w:r>
        <w:t xml:space="preserve"> </w:t>
      </w:r>
      <w:r>
        <w:t>olde</w:t>
      </w:r>
      <w:r>
        <w:t xml:space="preserve"> </w:t>
      </w:r>
      <w:r>
        <w:t>stories,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hem°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100 (data/oxford_txts/LGW_FPro_oxford.txt)</w:t>
        <w:br/>
      </w:r>
      <w:r>
        <w:t>Then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eye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preve°—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Legend of Good Women; Prologue F 101 (data/oxford_txts/LGW_FPro_oxford.txt)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whan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my</w:t>
      </w:r>
      <w:r>
        <w:t xml:space="preserve"> </w:t>
      </w:r>
      <w:r>
        <w:t>time;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102 (data/oxford_txts/LGW_FPro_oxford.txt)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al</w:t>
      </w:r>
      <w:r>
        <w:t xml:space="preserve"> </w:t>
      </w:r>
      <w:r>
        <w:t>at</w:t>
      </w:r>
      <w:r>
        <w:t xml:space="preserve"> </w:t>
      </w:r>
      <w:r>
        <w:t>ones°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rime.</w:t>
      </w:r>
      <w:r>
        <w:br/>
        <w:br/>
      </w:r>
    </w:p>
    <w:p>
      <w:r>
        <w:rPr>
          <w:b/>
        </w:rPr>
        <w:t>RULE 4: Preterite plural verbs end in -e/-en: turned</w:t>
      </w:r>
      <w:r>
        <w:br/>
        <w:t>The Legend of Good Women; Prologue F 144 (data/oxford_txts/LGW_FPro_oxford.txt)</w:t>
        <w:br/>
      </w:r>
      <w:r>
        <w:t>In</w:t>
      </w:r>
      <w:r>
        <w:t xml:space="preserve"> </w:t>
      </w:r>
      <w:r>
        <w:t>hir</w:t>
      </w:r>
      <w:r>
        <w:t xml:space="preserve"> </w:t>
      </w:r>
      <w:r>
        <w:t>delit,</w:t>
      </w:r>
      <w:r>
        <w:t xml:space="preserve"> </w:t>
      </w:r>
      <w:r>
        <w:t>they</w:t>
      </w:r>
      <w:r>
        <w:t xml:space="preserve"> </w:t>
      </w:r>
      <w:r>
        <w:rPr>
          <w:i/>
        </w:rPr>
        <w:t>turned</w:t>
      </w:r>
      <w:r>
        <w:t xml:space="preserve"> </w:t>
      </w:r>
      <w:r>
        <w:t>hem°</w:t>
      </w:r>
      <w:r>
        <w:t xml:space="preserve"> </w:t>
      </w:r>
      <w:r>
        <w:t>ful</w:t>
      </w:r>
      <w:r>
        <w:t xml:space="preserve"> </w:t>
      </w:r>
      <w:r>
        <w:t>ofte,°</w:t>
      </w:r>
      <w:r>
        <w:br/>
        <w:br/>
      </w:r>
    </w:p>
    <w:p>
      <w:r>
        <w:rPr>
          <w:b/>
        </w:rPr>
        <w:t>RULE 5: First person singular present tense verbs end in -e/-en: chees</w:t>
      </w:r>
      <w:r>
        <w:br/>
        <w:t>The Legend of Good Women; Prologue F 146 (data/oxford_txts/LGW_FPro_oxford.txt)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t>chees°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min</w:t>
      </w:r>
      <w:r>
        <w:br/>
        <w:br/>
      </w:r>
    </w:p>
    <w:p>
      <w:r>
        <w:rPr>
          <w:b/>
        </w:rPr>
        <w:t>Rule 9: Present participle of strong and weak verbs end in -e: yelding</w:t>
      </w:r>
      <w:r>
        <w:br/>
        <w:t>The Legend of Good Women; Prologue F 149 (data/oxford_txts/LGW_FPro_oxford.txt)</w:t>
        <w:br/>
      </w:r>
      <w:r>
        <w:t>Yelding°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humble</w:t>
      </w:r>
      <w:r>
        <w:t xml:space="preserve"> </w:t>
      </w:r>
      <w:r>
        <w:t>obeisaunces°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Legend of Good Women; Prologue F 152 (data/oxford_txts/LGW_FPro_oxford.txt)</w:t>
        <w:br/>
      </w:r>
      <w:r>
        <w:t>Construeth°</w:t>
      </w:r>
      <w:r>
        <w:t xml:space="preserve"> </w:t>
      </w:r>
      <w:r>
        <w:t>that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cure.°</w:t>
      </w:r>
      <w:r>
        <w:br/>
        <w:br/>
      </w:r>
    </w:p>
    <w:p>
      <w:r>
        <w:rPr>
          <w:b/>
        </w:rPr>
        <w:t>RULE 4: Preterite plural verbs end in -e/-en: found</w:t>
      </w:r>
      <w:r>
        <w:br/>
        <w:t>The Legend of Good Women; Prologue F 160 (data/oxford_txts/LGW_FPro_oxford.txt)</w:t>
        <w:br/>
      </w:r>
      <w:r>
        <w:t>Al°</w:t>
      </w:r>
      <w:r>
        <w:t xml:space="preserve"> </w:t>
      </w:r>
      <w:r>
        <w:rPr>
          <w:i/>
        </w:rPr>
        <w:t>found</w:t>
      </w:r>
      <w:r>
        <w:t xml:space="preserve"> </w:t>
      </w:r>
      <w:r>
        <w:t>they</w:t>
      </w:r>
      <w:r>
        <w:t xml:space="preserve"> </w:t>
      </w:r>
      <w:r>
        <w:t>Daunger°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time</w:t>
      </w:r>
      <w:r>
        <w:t xml:space="preserve"> </w:t>
      </w:r>
      <w:r>
        <w:t>a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181 (data/oxford_txts/LGW_FPro_oxford.txt)</w:t>
        <w:br/>
      </w:r>
      <w:r>
        <w:t>For</w:t>
      </w:r>
      <w:r>
        <w:t xml:space="preserve"> </w:t>
      </w:r>
      <w:r>
        <w:t>nothing</w:t>
      </w:r>
      <w:r>
        <w:t xml:space="preserve"> </w:t>
      </w:r>
      <w:r>
        <w:t>elles,°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Legend of Good Women; Prologue F 186 (data/oxford_txts/LGW_FPro_oxford.txt)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faire</w:t>
      </w:r>
      <w:r>
        <w:t xml:space="preserve"> </w:t>
      </w:r>
      <w:r>
        <w:t>mot</w:t>
      </w:r>
      <w:r>
        <w:t xml:space="preserve"> </w:t>
      </w:r>
      <w:r>
        <w:t>she</w:t>
      </w:r>
      <w:r>
        <w:t xml:space="preserve"> </w:t>
      </w:r>
      <w:r>
        <w:t>falle,°</w:t>
      </w:r>
      <w:r>
        <w:br/>
        <w:br/>
      </w:r>
    </w:p>
    <w:p>
      <w:r>
        <w:rPr>
          <w:b/>
        </w:rPr>
        <w:t>RULE 3: imperative (singular) are always endingless: wene</w:t>
      </w:r>
      <w:r>
        <w:br/>
        <w:t>The Legend of Good Women; Prologue F 188 (data/oxford_txts/LGW_FPro_oxford.txt)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ne</w:t>
      </w:r>
      <w:r>
        <w:t xml:space="preserve"> </w:t>
      </w:r>
      <w:r>
        <w:rPr>
          <w:i/>
        </w:rPr>
        <w:t>wene</w:t>
      </w:r>
      <w:r>
        <w:t xml:space="preserve"> </w:t>
      </w:r>
      <w:r>
        <w:t>nat°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make°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198 (data/oxford_txts/LGW_FPro_oxford.txt)</w:t>
        <w:br/>
      </w:r>
      <w:r>
        <w:t>And</w:t>
      </w:r>
      <w:r>
        <w:t xml:space="preserve"> </w:t>
      </w:r>
      <w:r>
        <w:t>that°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t>gan</w:t>
      </w:r>
      <w:r>
        <w:t xml:space="preserve"> </w:t>
      </w:r>
      <w:r>
        <w:t>close°</w:t>
      </w:r>
      <w:r>
        <w:t xml:space="preserve"> </w:t>
      </w:r>
      <w:r>
        <w:t>and</w:t>
      </w:r>
      <w:r>
        <w:t xml:space="preserve"> </w:t>
      </w:r>
      <w:r>
        <w:t>goon°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201 (data/oxford_txts/LGW_FPro_oxford.txt)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reste,</w:t>
      </w:r>
      <w:r>
        <w:t xml:space="preserve"> </w:t>
      </w:r>
      <w:r>
        <w:t>and</w:t>
      </w:r>
      <w:r>
        <w:t xml:space="preserve"> </w:t>
      </w:r>
      <w:r>
        <w:t>erly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217 (data/oxford_txts/LGW_FPro_oxford.txt)</w:t>
        <w:br/>
      </w:r>
      <w:r>
        <w:t>With</w:t>
      </w:r>
      <w:r>
        <w:t xml:space="preserve"> </w:t>
      </w:r>
      <w:r>
        <w:t>florouns°</w:t>
      </w:r>
      <w:r>
        <w:t xml:space="preserve"> </w:t>
      </w:r>
      <w:r>
        <w:t>smale,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Legend of Good Women; Prologue F 237 (data/oxford_txts/LGW_FPro_oxford.txt)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that°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blind</w:t>
      </w:r>
      <w:r>
        <w:t xml:space="preserve"> </w:t>
      </w:r>
      <w:r>
        <w:t>is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3: imperative (singular) are always endingless: hide</w:t>
      </w:r>
      <w:r>
        <w:br/>
        <w:t>The Legend of Good Women; Prologue F 251 (data/oxford_txts/LGW_FPro_oxford.txt)</w:t>
        <w:br/>
      </w:r>
      <w:r>
        <w:t>Hide,</w:t>
      </w:r>
      <w:r>
        <w:t xml:space="preserve"> </w:t>
      </w:r>
      <w:r>
        <w:t>Jonathas,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frendly</w:t>
      </w:r>
      <w:r>
        <w:t xml:space="preserve"> </w:t>
      </w:r>
      <w:r>
        <w:t>manere;</w:t>
      </w:r>
      <w:r>
        <w:br/>
        <w:br/>
      </w:r>
    </w:p>
    <w:p>
      <w:r>
        <w:rPr>
          <w:b/>
        </w:rPr>
        <w:t>Rule 9: Present participle of strong and weak verbs end in -e: hanging</w:t>
      </w:r>
      <w:r>
        <w:br/>
        <w:t>The Legend of Good Women; Prologue F 264 (data/oxford_txts/LGW_FPro_oxford.txt)</w:t>
        <w:br/>
      </w:r>
      <w:r>
        <w:t>And</w:t>
      </w:r>
      <w:r>
        <w:t xml:space="preserve"> </w:t>
      </w:r>
      <w:r>
        <w:t>Phyllis,</w:t>
      </w:r>
      <w:r>
        <w:t xml:space="preserve"> </w:t>
      </w:r>
      <w:r>
        <w:rPr>
          <w:i/>
        </w:rPr>
        <w:t>hanging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Demophoun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Legend of Good Women; Prologue F 272 (data/oxford_txts/LGW_FPro_oxford.txt)</w:t>
        <w:br/>
      </w:r>
      <w:r>
        <w:t>For</w:t>
      </w:r>
      <w:r>
        <w:t xml:space="preserve"> </w:t>
      </w:r>
      <w:r>
        <w:t>certeinly,</w:t>
      </w:r>
      <w:r>
        <w:t xml:space="preserve"> </w:t>
      </w:r>
      <w:r>
        <w:t>al</w:t>
      </w:r>
      <w:r>
        <w:t xml:space="preserve"> </w:t>
      </w:r>
      <w:r>
        <w:t>these°</w:t>
      </w:r>
      <w:r>
        <w:t xml:space="preserve"> </w:t>
      </w:r>
      <w:r>
        <w:t>mow°</w:t>
      </w:r>
      <w:r>
        <w:t xml:space="preserve"> </w:t>
      </w:r>
      <w:r>
        <w:t>nat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Legend of Good Women; Prologue F 277 (data/oxford_txts/LGW_FPro_oxford.txt)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falle</w:t>
      </w:r>
      <w:r>
        <w:t xml:space="preserve"> </w:t>
      </w:r>
      <w:r>
        <w:t>hir</w:t>
      </w:r>
      <w:r>
        <w:t xml:space="preserve"> </w:t>
      </w:r>
      <w:r>
        <w:t>faire!°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Legend of Good Women; Prologue F 281 (data/oxford_txts/LGW_FPro_oxford.txt)</w:t>
        <w:br/>
      </w:r>
      <w:r>
        <w:t>As,</w:t>
      </w:r>
      <w:r>
        <w:t xml:space="preserve"> </w:t>
      </w:r>
      <w:r>
        <w:t>when</w:t>
      </w:r>
      <w:r>
        <w:t xml:space="preserve"> </w:t>
      </w:r>
      <w:r>
        <w:t>time</w:t>
      </w:r>
      <w:r>
        <w:t xml:space="preserve"> </w:t>
      </w:r>
      <w:r>
        <w:t>is,°</w:t>
      </w:r>
      <w:r>
        <w:t xml:space="preserve"> </w:t>
      </w:r>
      <w:r>
        <w:t>herafter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4: Preterite plural verbs end in -e/-en: kneled</w:t>
      </w:r>
      <w:r>
        <w:br/>
        <w:t>The Legend of Good Women; Prologue F 295 (data/oxford_txts/LGW_FPro_oxford.txt)</w:t>
        <w:br/>
      </w:r>
      <w:r>
        <w:t>And</w:t>
      </w:r>
      <w:r>
        <w:t xml:space="preserve"> </w:t>
      </w:r>
      <w:r>
        <w:rPr>
          <w:i/>
        </w:rPr>
        <w:t>kneled</w:t>
      </w:r>
      <w:r>
        <w:t xml:space="preserve"> </w:t>
      </w:r>
      <w:r>
        <w:t>doun,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nones,°</w:t>
      </w:r>
      <w:r>
        <w:br/>
        <w:br/>
      </w:r>
    </w:p>
    <w:p>
      <w:r>
        <w:rPr>
          <w:b/>
        </w:rPr>
        <w:t>Rule 9: Present participle of strong and weak verbs end in -e: kneling</w:t>
      </w:r>
      <w:r>
        <w:br/>
        <w:t>The Legend of Good Women; Prologue F 308 (data/oxford_txts/LGW_FPro_oxford.txt)</w:t>
        <w:br/>
      </w:r>
      <w:r>
        <w:t>¶I</w:t>
      </w:r>
      <w:r>
        <w:t xml:space="preserve"> </w:t>
      </w:r>
      <w:r>
        <w:rPr>
          <w:i/>
        </w:rPr>
        <w:t>kneling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floure,</w:t>
      </w:r>
      <w:r>
        <w:t xml:space="preserve"> </w:t>
      </w:r>
      <w:r>
        <w:t>in</w:t>
      </w:r>
      <w:r>
        <w:t xml:space="preserve"> </w:t>
      </w:r>
      <w:r>
        <w:t>good</w:t>
      </w:r>
      <w:r>
        <w:t xml:space="preserve"> </w:t>
      </w:r>
      <w:r>
        <w:t>entente°</w:t>
      </w:r>
      <w:r>
        <w:br/>
        <w:br/>
      </w:r>
    </w:p>
    <w:p>
      <w:r>
        <w:rPr>
          <w:b/>
        </w:rPr>
        <w:t>RULE 3: imperative (singular) are always endingless: avise</w:t>
      </w:r>
      <w:r>
        <w:br/>
        <w:t>The Legend of Good Women; Prologue F 335 (data/oxford_txts/LGW_FPro_oxford.txt)</w:t>
        <w:br/>
      </w:r>
      <w:r>
        <w:t>Of°</w:t>
      </w:r>
      <w:r>
        <w:t xml:space="preserve"> </w:t>
      </w:r>
      <w:r>
        <w:t>thin</w:t>
      </w:r>
      <w:r>
        <w:t xml:space="preserve"> </w:t>
      </w:r>
      <w:r>
        <w:t>answere</w:t>
      </w:r>
      <w:r>
        <w:t xml:space="preserve"> </w:t>
      </w:r>
      <w:r>
        <w:rPr>
          <w:i/>
        </w:rPr>
        <w:t>avise</w:t>
      </w:r>
      <w:r>
        <w:t xml:space="preserve"> </w:t>
      </w:r>
      <w:r>
        <w:t>thee°</w:t>
      </w:r>
      <w:r>
        <w:t xml:space="preserve"> </w:t>
      </w:r>
      <w:r>
        <w:t>right</w:t>
      </w:r>
      <w:r>
        <w:t xml:space="preserve"> </w:t>
      </w:r>
      <w:r>
        <w:t>wele;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337 (data/oxford_txts/LGW_FPro_oxford.txt)</w:t>
        <w:br/>
      </w:r>
      <w:r>
        <w:t>As</w:t>
      </w:r>
      <w:r>
        <w:t xml:space="preserve"> </w:t>
      </w:r>
      <w:r>
        <w:t>other</w:t>
      </w:r>
      <w:r>
        <w:t xml:space="preserve"> </w:t>
      </w:r>
      <w:r>
        <w:t>wrecches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doon°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day,°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The Legend of Good Women; Prologue F 357 (data/oxford_txts/LGW_FPro_oxford.txt)</w:t>
        <w:br/>
      </w:r>
      <w:r>
        <w:t>These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causes,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nat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9: Present participle of strong and weak verbs end in -e: gessing</w:t>
      </w:r>
      <w:r>
        <w:br/>
        <w:t>The Legend of Good Women; Prologue F 363 (data/oxford_txts/LGW_FPro_oxford.txt)</w:t>
        <w:br/>
      </w:r>
      <w:r>
        <w:t>He</w:t>
      </w:r>
      <w:r>
        <w:t xml:space="preserve"> </w:t>
      </w:r>
      <w:r>
        <w:t>mighte</w:t>
      </w:r>
      <w:r>
        <w:t xml:space="preserve"> </w:t>
      </w:r>
      <w:r>
        <w:t>doon</w:t>
      </w:r>
      <w:r>
        <w:t xml:space="preserve"> </w:t>
      </w:r>
      <w:r>
        <w:t>it,</w:t>
      </w:r>
      <w:r>
        <w:t xml:space="preserve"> </w:t>
      </w:r>
      <w:r>
        <w:t>gessing°</w:t>
      </w:r>
      <w:r>
        <w:t xml:space="preserve"> </w:t>
      </w:r>
      <w:r>
        <w:t>no</w:t>
      </w:r>
      <w:r>
        <w:t xml:space="preserve"> </w:t>
      </w:r>
      <w:r>
        <w:t>malice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375 (data/oxford_txts/LGW_FPro_oxford.txt)</w:t>
        <w:br/>
      </w:r>
      <w:r>
        <w:t>Than</w:t>
      </w:r>
      <w:r>
        <w:t xml:space="preserve"> </w:t>
      </w:r>
      <w:r>
        <w:t>han°</w:t>
      </w:r>
      <w:r>
        <w:t xml:space="preserve"> </w:t>
      </w:r>
      <w:r>
        <w:t>no</w:t>
      </w:r>
      <w:r>
        <w:t xml:space="preserve"> </w:t>
      </w:r>
      <w:r>
        <w:t>reward°</w:t>
      </w:r>
      <w:r>
        <w:t xml:space="preserve"> </w:t>
      </w:r>
      <w:r>
        <w:t>but</w:t>
      </w:r>
      <w:r>
        <w:t xml:space="preserve"> </w:t>
      </w:r>
      <w:r>
        <w:t>at°</w:t>
      </w:r>
      <w:r>
        <w:t xml:space="preserve"> </w:t>
      </w:r>
      <w:r>
        <w:t>tirannie.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378 (data/oxford_txts/LGW_FPro_oxford.txt)</w:t>
        <w:br/>
      </w:r>
      <w:r>
        <w:t>As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fermour,°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harm</w:t>
      </w:r>
      <w:r>
        <w:t xml:space="preserve"> </w:t>
      </w:r>
      <w:r>
        <w:t>he</w:t>
      </w:r>
      <w:r>
        <w:t xml:space="preserve"> </w:t>
      </w:r>
      <w:r>
        <w:t>can.°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388 (data/oxford_txts/LGW_FPro_oxford.txt)</w:t>
        <w:br/>
      </w:r>
      <w:r>
        <w:t>Yit</w:t>
      </w:r>
      <w:r>
        <w:t xml:space="preserve"> </w:t>
      </w:r>
      <w:r>
        <w:t>mot°</w:t>
      </w:r>
      <w:r>
        <w:t xml:space="preserve"> </w:t>
      </w:r>
      <w:r>
        <w:t>he</w:t>
      </w:r>
      <w:r>
        <w:t xml:space="preserve"> </w:t>
      </w:r>
      <w:r>
        <w:rPr>
          <w:i/>
        </w:rPr>
        <w:t>doon</w:t>
      </w:r>
      <w:r>
        <w:t xml:space="preserve"> </w:t>
      </w:r>
      <w:r>
        <w:t>bothe</w:t>
      </w:r>
      <w:r>
        <w:t xml:space="preserve"> </w:t>
      </w:r>
      <w:r>
        <w:t>right,</w:t>
      </w:r>
      <w:r>
        <w:t xml:space="preserve"> </w:t>
      </w:r>
      <w:r>
        <w:t>to</w:t>
      </w:r>
      <w:r>
        <w:t xml:space="preserve"> </w:t>
      </w:r>
      <w:r>
        <w:t>pore</w:t>
      </w:r>
      <w:r>
        <w:t xml:space="preserve"> </w:t>
      </w:r>
      <w:r>
        <w:t>and</w:t>
      </w:r>
      <w:r>
        <w:t xml:space="preserve"> </w:t>
      </w:r>
      <w:r>
        <w:t>riche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The Legend of Good Women; Prologue F 437 (data/oxford_txts/LGW_FPro_oxford.txt)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maken,°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devise,°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448 (data/oxford_txts/LGW_FPro_oxford.txt)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werne°</w:t>
      </w:r>
      <w:r>
        <w:t xml:space="preserve"> </w:t>
      </w:r>
      <w:r>
        <w:t>your</w:t>
      </w:r>
      <w:r>
        <w:t xml:space="preserve"> </w:t>
      </w:r>
      <w:r>
        <w:t>requeste;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448 (data/oxford_txts/LGW_FPro_oxford.txt)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werne°</w:t>
      </w:r>
      <w:r>
        <w:t xml:space="preserve"> </w:t>
      </w:r>
      <w:r>
        <w:t>your</w:t>
      </w:r>
      <w:r>
        <w:t xml:space="preserve"> </w:t>
      </w:r>
      <w:r>
        <w:t>requeste;</w:t>
      </w:r>
      <w:r>
        <w:br/>
        <w:br/>
      </w:r>
    </w:p>
    <w:p>
      <w:r>
        <w:rPr>
          <w:b/>
        </w:rPr>
        <w:t>RULE 6: Present plural verbs end in -e/-en: demeth</w:t>
      </w:r>
      <w:r>
        <w:br/>
        <w:t>The Legend of Good Women; Prologue F 453 (data/oxford_txts/LGW_FPro_oxford.txt)</w:t>
        <w:br/>
      </w:r>
      <w:r>
        <w:t>And</w:t>
      </w:r>
      <w:r>
        <w:t xml:space="preserve"> </w:t>
      </w:r>
      <w:r>
        <w:t>demeth°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do</w:t>
      </w:r>
      <w:r>
        <w:t xml:space="preserve"> </w:t>
      </w:r>
      <w:r>
        <w:t>therfore.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458 (data/oxford_txts/LGW_FPro_oxford.txt)</w:t>
        <w:br/>
      </w:r>
      <w:r>
        <w:rPr>
          <w:i/>
        </w:rPr>
        <w:t>Han</w:t>
      </w:r>
      <w:r>
        <w:t xml:space="preserve"> </w:t>
      </w:r>
      <w:r>
        <w:t>maked°</w:t>
      </w:r>
      <w:r>
        <w:t xml:space="preserve"> </w:t>
      </w:r>
      <w:r>
        <w:t>me</w:t>
      </w:r>
      <w:r>
        <w:t xml:space="preserve"> </w:t>
      </w:r>
      <w:r>
        <w:t>his</w:t>
      </w:r>
      <w:r>
        <w:t xml:space="preserve"> </w:t>
      </w:r>
      <w:r>
        <w:t>wrathe</w:t>
      </w:r>
      <w:r>
        <w:t xml:space="preserve"> </w:t>
      </w:r>
      <w:r>
        <w:t>to</w:t>
      </w:r>
      <w:r>
        <w:t xml:space="preserve"> </w:t>
      </w:r>
      <w:r>
        <w:t>foryive;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460 (data/oxford_txts/LGW_FPro_oxford.txt)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</w:t>
      </w:r>
      <w:r>
        <w:t xml:space="preserve"> </w:t>
      </w:r>
      <w:r>
        <w:t>soothly°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461 (data/oxford_txts/LGW_FPro_oxford.txt)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holpe°</w:t>
      </w:r>
      <w:r>
        <w:t xml:space="preserve"> </w:t>
      </w:r>
      <w:r>
        <w:t>and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3: imperative (singular) are always endingless: lerne</w:t>
      </w:r>
      <w:r>
        <w:br/>
        <w:t>The Legend of Good Women; Prologue F 477 (data/oxford_txts/LGW_FPro_oxford.txt)</w:t>
        <w:br/>
      </w:r>
      <w:r>
        <w:t>In</w:t>
      </w:r>
      <w:r>
        <w:t xml:space="preserve"> </w:t>
      </w:r>
      <w:r>
        <w:t>right</w:t>
      </w:r>
      <w:r>
        <w:t xml:space="preserve"> </w:t>
      </w:r>
      <w:r>
        <w:t>ne°</w:t>
      </w:r>
      <w:r>
        <w:t xml:space="preserve"> </w:t>
      </w:r>
      <w:r>
        <w:t>wrong;</w:t>
      </w:r>
      <w:r>
        <w:t xml:space="preserve"> </w:t>
      </w:r>
      <w:r>
        <w:t>and</w:t>
      </w:r>
      <w:r>
        <w:t xml:space="preserve"> </w:t>
      </w:r>
      <w:r>
        <w:rPr>
          <w:i/>
        </w:rPr>
        <w:t>lerne</w:t>
      </w:r>
      <w:r>
        <w:t xml:space="preserve"> </w:t>
      </w:r>
      <w:r>
        <w:t>that</w:t>
      </w:r>
      <w:r>
        <w:t xml:space="preserve"> </w:t>
      </w:r>
      <w:r>
        <w:t>of°</w:t>
      </w:r>
      <w:r>
        <w:t xml:space="preserve"> </w:t>
      </w:r>
      <w:r>
        <w:t>me!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Legend of Good Women; Prologue F 479 (data/oxford_txts/LGW_FPro_oxford.txt)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penance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Legend of Good Women; Prologue F 487 (data/oxford_txts/LGW_FPro_oxford.txt)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lif</w:t>
      </w:r>
      <w:r>
        <w:t xml:space="preserve"> </w:t>
      </w:r>
      <w:r>
        <w:t>ne</w:t>
      </w:r>
      <w:r>
        <w:t xml:space="preserve"> </w:t>
      </w:r>
      <w:r>
        <w:rPr>
          <w:i/>
        </w:rPr>
        <w:t>doon</w:t>
      </w:r>
      <w:r>
        <w:t xml:space="preserve"> </w:t>
      </w:r>
      <w:r>
        <w:t>nat°</w:t>
      </w:r>
      <w:r>
        <w:t xml:space="preserve"> </w:t>
      </w:r>
      <w:r>
        <w:t>but</w:t>
      </w:r>
      <w:r>
        <w:t xml:space="preserve"> </w:t>
      </w:r>
      <w:r>
        <w:t>assayen°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488 (data/oxford_txts/LGW_FPro_oxford.txt)</w:t>
        <w:br/>
      </w:r>
      <w:r>
        <w:t>How</w:t>
      </w:r>
      <w:r>
        <w:t xml:space="preserve"> </w:t>
      </w:r>
      <w:r>
        <w:t>many</w:t>
      </w:r>
      <w:r>
        <w:t xml:space="preserve"> </w:t>
      </w:r>
      <w:r>
        <w:t>wommen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shame;°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492 (data/oxford_txts/LGW_FPro_oxford.txt)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514 (data/oxford_txts/LGW_FPro_oxford.txt)</w:t>
        <w:br/>
      </w:r>
      <w:r>
        <w:t>And</w:t>
      </w:r>
      <w:r>
        <w:t xml:space="preserve"> </w:t>
      </w:r>
      <w:r>
        <w:t>eek°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hell,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532 (data/oxford_txts/LGW_FPro_oxford.txt)</w:t>
        <w:br/>
      </w:r>
      <w:r>
        <w:t>Ycoroned°</w:t>
      </w:r>
      <w:r>
        <w:t xml:space="preserve"> </w:t>
      </w:r>
      <w:r>
        <w:t>al</w:t>
      </w:r>
      <w:r>
        <w:t xml:space="preserve"> </w:t>
      </w:r>
      <w:r>
        <w:t>with</w:t>
      </w:r>
      <w:r>
        <w:t xml:space="preserve"> </w:t>
      </w:r>
      <w:r>
        <w:t>whit,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The Legend of Good Women; Prologue F 551 (data/oxford_txts/LGW_FPro_oxford.txt)</w:t>
        <w:br/>
      </w:r>
      <w:r>
        <w:t>And</w:t>
      </w:r>
      <w:r>
        <w:t xml:space="preserve"> </w:t>
      </w:r>
      <w:r>
        <w:rPr>
          <w:i/>
        </w:rPr>
        <w:t>fare</w:t>
      </w:r>
      <w:r>
        <w:t xml:space="preserve"> </w:t>
      </w:r>
      <w:r>
        <w:t>now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charge°</w:t>
      </w:r>
      <w:r>
        <w:t xml:space="preserve"> </w:t>
      </w:r>
      <w:r>
        <w:t>thee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Legend of Good Women; Prologue F 552 (data/oxford_txts/LGW_FPro_oxford.txt)</w:t>
        <w:br/>
      </w:r>
      <w:r>
        <w:t>¶""But</w:t>
      </w:r>
      <w:r>
        <w:t xml:space="preserve"> </w:t>
      </w:r>
      <w:r>
        <w:t>er°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552 (data/oxford_txts/LGW_FPro_oxford.txt)</w:t>
        <w:br/>
      </w:r>
      <w:r>
        <w:t>¶""But</w:t>
      </w:r>
      <w:r>
        <w:t xml:space="preserve"> </w:t>
      </w:r>
      <w:r>
        <w:t>er°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Legend of Good Women; Prologue F 557 (data/oxford_txts/LGW_FPro_oxford.txt)</w:t>
        <w:br/>
      </w:r>
      <w:r>
        <w:rPr>
          <w:i/>
        </w:rPr>
        <w:t>Have</w:t>
      </w:r>
      <w:r>
        <w:t xml:space="preserve"> </w:t>
      </w:r>
      <w:r>
        <w:t>hem</w:t>
      </w:r>
      <w:r>
        <w:t xml:space="preserve"> </w:t>
      </w:r>
      <w:r>
        <w:t>now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legend</w:t>
      </w:r>
      <w:r>
        <w:t xml:space="preserve"> </w:t>
      </w:r>
      <w:r>
        <w:t>alle</w:t>
      </w:r>
      <w:r>
        <w:t xml:space="preserve"> </w:t>
      </w:r>
      <w:r>
        <w:t>in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The Legend of Good Women; Prologue F 562 (data/oxford_txts/LGW_FPro_oxford.txt)</w:t>
        <w:br/>
      </w:r>
      <w:r>
        <w:rPr>
          <w:i/>
        </w:rPr>
        <w:t>Make</w:t>
      </w:r>
      <w:r>
        <w:t xml:space="preserve"> </w:t>
      </w:r>
      <w:r>
        <w:t>the</w:t>
      </w:r>
      <w:r>
        <w:t xml:space="preserve"> </w:t>
      </w:r>
      <w:r>
        <w:t>metres°</w:t>
      </w:r>
      <w:r>
        <w:t xml:space="preserve"> </w:t>
      </w:r>
      <w:r>
        <w:t>of</w:t>
      </w:r>
      <w:r>
        <w:t xml:space="preserve"> </w:t>
      </w:r>
      <w:r>
        <w:t>hem°</w:t>
      </w:r>
      <w:r>
        <w:t xml:space="preserve"> </w:t>
      </w:r>
      <w:r>
        <w:t>as</w:t>
      </w:r>
      <w:r>
        <w:t xml:space="preserve"> </w:t>
      </w:r>
      <w:r>
        <w:t>thee</w:t>
      </w:r>
      <w:r>
        <w:t xml:space="preserve"> </w:t>
      </w:r>
      <w:r>
        <w:t>leste.°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Legend of Good Women; Prologue F 563 (data/oxford_txts/LGW_FPro_oxford.txt)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t>gon</w:t>
      </w:r>
      <w:r>
        <w:t xml:space="preserve"> </w:t>
      </w:r>
      <w:r>
        <w:t>hoom,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draweth°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The Legend of Good Women; Prologue F 563 (data/oxford_txts/LGW_FPro_oxford.txt)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rPr>
          <w:i/>
        </w:rPr>
        <w:t>gon</w:t>
      </w:r>
      <w:r>
        <w:t xml:space="preserve"> </w:t>
      </w:r>
      <w:r>
        <w:t>hoom,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draweth°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566 (data/oxford_txts/LGW_FPro_oxford.txt)</w:t>
        <w:br/>
      </w:r>
      <w:r>
        <w:t>¶""At</w:t>
      </w:r>
      <w:r>
        <w:t xml:space="preserve"> </w:t>
      </w:r>
      <w:r>
        <w:t>Cleopatre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that°</w:t>
      </w:r>
      <w:r>
        <w:t xml:space="preserve"> </w:t>
      </w:r>
      <w:r>
        <w:t>thou</w:t>
      </w:r>
      <w:r>
        <w:t xml:space="preserve"> </w:t>
      </w:r>
      <w:r>
        <w:t>beginne;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569 (data/oxford_txts/LGW_FPro_oxford.txt)</w:t>
        <w:br/>
      </w:r>
      <w:r>
        <w:t>Wol</w:t>
      </w:r>
      <w:r>
        <w:t xml:space="preserve"> </w:t>
      </w:r>
      <w:r>
        <w:t>doon°</w:t>
      </w:r>
      <w:r>
        <w:t xml:space="preserve"> </w:t>
      </w:r>
      <w:r>
        <w:t>so</w:t>
      </w:r>
      <w:r>
        <w:t xml:space="preserve"> </w:t>
      </w:r>
      <w:r>
        <w:t>strong</w:t>
      </w:r>
      <w:r>
        <w:t xml:space="preserve"> </w:t>
      </w:r>
      <w:r>
        <w:t>a</w:t>
      </w:r>
      <w:r>
        <w:t xml:space="preserve"> </w:t>
      </w:r>
      <w:r>
        <w:t>peine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Legend of Good Women; Prologue F 570 (data/oxford_txts/LGW_FPro_oxford.txt)</w:t>
        <w:br/>
      </w:r>
      <w:r>
        <w:t>I</w:t>
      </w:r>
      <w:r>
        <w:t xml:space="preserve"> </w:t>
      </w:r>
      <w:r>
        <w:t>wot°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nat</w:t>
      </w:r>
      <w:r>
        <w:t xml:space="preserve"> </w:t>
      </w:r>
      <w:r>
        <w:t>al</w:t>
      </w:r>
      <w:r>
        <w:t xml:space="preserve"> </w:t>
      </w:r>
      <w:r>
        <w:t>it</w:t>
      </w:r>
      <w:r>
        <w:t xml:space="preserve"> </w:t>
      </w:r>
      <w:r>
        <w:t>rime,°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112 (data/oxford_txts/MancT_oxford.txt)</w:t>
        <w:br/>
      </w:r>
      <w:r>
        <w:t>He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bowe</w:t>
      </w:r>
      <w:r>
        <w:t xml:space="preserve"> </w:t>
      </w:r>
      <w:r>
        <w:t>wroghte,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Manciple's Tale 143 (data/oxford_txts/MancT_oxford.txt)</w:t>
        <w:br/>
      </w:r>
      <w:r>
        <w:t>Save</w:t>
      </w:r>
      <w:r>
        <w:t xml:space="preserve"> </w:t>
      </w:r>
      <w:r>
        <w:t>only,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soth°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9: Present participle of strong and weak verbs end in -e: wening</w:t>
      </w:r>
      <w:r>
        <w:br/>
        <w:t>The Manciple's Tale 157 (data/oxford_txts/MancT_oxford.txt)</w:t>
        <w:br/>
      </w:r>
      <w:r>
        <w:t>To</w:t>
      </w:r>
      <w:r>
        <w:t xml:space="preserve"> </w:t>
      </w:r>
      <w:r>
        <w:t>plesen</w:t>
      </w:r>
      <w:r>
        <w:t xml:space="preserve"> </w:t>
      </w:r>
      <w:r>
        <w:t>hir,</w:t>
      </w:r>
      <w:r>
        <w:t xml:space="preserve"> </w:t>
      </w:r>
      <w:r>
        <w:t>wening°</w:t>
      </w:r>
      <w:r>
        <w:t xml:space="preserve"> </w:t>
      </w:r>
      <w:r>
        <w:t>by</w:t>
      </w:r>
      <w:r>
        <w:t xml:space="preserve"> </w:t>
      </w:r>
      <w:r>
        <w:t>swich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Manciple's Tale 159 (data/oxford_txts/MancT_oxford.txt)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put</w:t>
      </w:r>
      <w:r>
        <w:t xml:space="preserve"> </w:t>
      </w:r>
      <w:r>
        <w:t>him°</w:t>
      </w:r>
      <w:r>
        <w:t xml:space="preserve"> </w:t>
      </w:r>
      <w:r>
        <w:t>from</w:t>
      </w:r>
      <w:r>
        <w:t xml:space="preserve"> </w:t>
      </w:r>
      <w:r>
        <w:t>hir</w:t>
      </w:r>
      <w:r>
        <w:t xml:space="preserve"> </w:t>
      </w:r>
      <w:r>
        <w:t>grace.°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Manciple's Tale 194 (data/oxford_txts/MancT_oxford.txt)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t>ne</w:t>
      </w:r>
      <w:r>
        <w:t xml:space="preserve"> </w:t>
      </w:r>
      <w:r>
        <w:t>conne°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207 (data/oxford_txts/MancT_oxford.txt)</w:t>
        <w:br/>
      </w:r>
      <w:r>
        <w:t>¶The</w:t>
      </w:r>
      <w:r>
        <w:t xml:space="preserve"> </w:t>
      </w:r>
      <w:r>
        <w:t>wise</w:t>
      </w:r>
      <w:r>
        <w:t xml:space="preserve"> </w:t>
      </w:r>
      <w:r>
        <w:t>Plato</w:t>
      </w:r>
      <w:r>
        <w:t xml:space="preserve"> </w:t>
      </w:r>
      <w:r>
        <w:t>seith,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Manciple's Tale 209 (data/oxford_txts/MancT_oxford.txt)</w:t>
        <w:br/>
      </w:r>
      <w:r>
        <w:t>If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proprely°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6: Present plural verbs end in -e/-en: leyn</w:t>
      </w:r>
      <w:r>
        <w:br/>
        <w:t>The Manciple's Tale 222 (data/oxford_txts/MancT_oxford.txt)</w:t>
        <w:br/>
      </w:r>
      <w:r>
        <w:t>Men</w:t>
      </w:r>
      <w:r>
        <w:t xml:space="preserve"> </w:t>
      </w:r>
      <w:r>
        <w:rPr>
          <w:i/>
        </w:rPr>
        <w:t>leyn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as</w:t>
      </w:r>
      <w:r>
        <w:t xml:space="preserve"> </w:t>
      </w:r>
      <w:r>
        <w:t>lowe</w:t>
      </w:r>
      <w:r>
        <w:t xml:space="preserve"> </w:t>
      </w:r>
      <w:r>
        <w:t>as</w:t>
      </w:r>
      <w:r>
        <w:t xml:space="preserve"> </w:t>
      </w:r>
      <w:r>
        <w:t>lith</w:t>
      </w:r>
      <w:r>
        <w:t xml:space="preserve"> </w:t>
      </w:r>
      <w:r>
        <w:t>that</w:t>
      </w:r>
      <w:r>
        <w:t xml:space="preserve"> </w:t>
      </w:r>
      <w:r>
        <w:t>other.°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Manciple's Tale 225 (data/oxford_txts/MancT_oxford.txt)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I</w:t>
      </w:r>
      <w:r>
        <w:t xml:space="preserve"> </w:t>
      </w:r>
      <w:r>
        <w:t>sey,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difference.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Manciple's Tale 232 (data/oxford_txts/MancT_oxford.txt)</w:t>
        <w:br/>
      </w:r>
      <w:r>
        <w:t>And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harm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236 (data/oxford_txts/MancT_oxford.txt)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telle°</w:t>
      </w:r>
      <w:r>
        <w:t xml:space="preserve"> </w:t>
      </w:r>
      <w:r>
        <w:t>of</w:t>
      </w:r>
      <w:r>
        <w:t xml:space="preserve"> </w:t>
      </w:r>
      <w:r>
        <w:t>textes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del;°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237 (data/oxford_txts/MancT_oxford.txt)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go°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tale,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bigan.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Manciple's Tale 257 (data/oxford_txts/MancT_oxford.txt)</w:t>
        <w:br/>
      </w:r>
      <w:r>
        <w:t>¶What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more?</w:t>
      </w:r>
      <w:r>
        <w:t xml:space="preserve"> </w:t>
      </w:r>
      <w:r>
        <w:t>the</w:t>
      </w:r>
      <w:r>
        <w:t xml:space="preserve"> </w:t>
      </w:r>
      <w:r>
        <w:t>crowe</w:t>
      </w:r>
      <w:r>
        <w:t xml:space="preserve"> </w:t>
      </w:r>
      <w:r>
        <w:t>anon</w:t>
      </w:r>
      <w:r>
        <w:t xml:space="preserve"> </w:t>
      </w:r>
      <w:r>
        <w:t>him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Manciple's Tale 278 (data/oxford_txts/MancT_oxford.txt)</w:t>
        <w:br/>
      </w:r>
      <w:r>
        <w:t>O</w:t>
      </w:r>
      <w:r>
        <w:t xml:space="preserve"> </w:t>
      </w:r>
      <w:r>
        <w:t>rakel°</w:t>
      </w:r>
      <w:r>
        <w:t xml:space="preserve"> </w:t>
      </w:r>
      <w:r>
        <w:t>hand,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foule</w:t>
      </w:r>
      <w:r>
        <w:t xml:space="preserve"> </w:t>
      </w:r>
      <w:r>
        <w:t>amis!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291 (data/oxford_txts/MancT_oxford.txt)</w:t>
        <w:br/>
      </w:r>
      <w:r>
        <w:t>Allas!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slee!”°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293 (data/oxford_txts/MancT_oxford.txt)</w:t>
        <w:br/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quite°</w:t>
      </w:r>
      <w:r>
        <w:t xml:space="preserve"> </w:t>
      </w:r>
      <w:r>
        <w:t>anon</w:t>
      </w:r>
      <w:r>
        <w:t xml:space="preserve"> </w:t>
      </w:r>
      <w:r>
        <w:t>thy</w:t>
      </w:r>
      <w:r>
        <w:t xml:space="preserve"> </w:t>
      </w:r>
      <w:r>
        <w:t>false</w:t>
      </w:r>
      <w:r>
        <w:t xml:space="preserve"> </w:t>
      </w:r>
      <w:r>
        <w:t>tale!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Manciple's Tale 298 (data/oxford_txts/MancT_oxford.txt)</w:t>
        <w:br/>
      </w:r>
      <w:r>
        <w:t>Thus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traitour</w:t>
      </w:r>
      <w:r>
        <w:t xml:space="preserve"> </w:t>
      </w:r>
      <w:r>
        <w:t>been</w:t>
      </w:r>
      <w:r>
        <w:t xml:space="preserve"> </w:t>
      </w:r>
      <w:r>
        <w:t>awreke;°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Manciple's Tale 299 (data/oxford_txts/MancT_oxford.txt)</w:t>
        <w:br/>
      </w:r>
      <w:r>
        <w:t>Thou</w:t>
      </w:r>
      <w:r>
        <w:t xml:space="preserve"> </w:t>
      </w:r>
      <w:r>
        <w:t>and</w:t>
      </w:r>
      <w:r>
        <w:t xml:space="preserve"> </w:t>
      </w:r>
      <w:r>
        <w:t>thin</w:t>
      </w:r>
      <w:r>
        <w:t xml:space="preserve"> </w:t>
      </w:r>
      <w:r>
        <w:t>ofspring</w:t>
      </w:r>
      <w:r>
        <w:t xml:space="preserve"> </w:t>
      </w:r>
      <w:r>
        <w:t>ever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blake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Manciple's Tale 300 (data/oxford_txts/MancT_oxford.txt)</w:t>
        <w:br/>
      </w:r>
      <w:r>
        <w:t>Ne</w:t>
      </w:r>
      <w:r>
        <w:t xml:space="preserve"> </w:t>
      </w:r>
      <w:r>
        <w:t>never</w:t>
      </w:r>
      <w:r>
        <w:t xml:space="preserve"> </w:t>
      </w:r>
      <w:r>
        <w:t>swete</w:t>
      </w:r>
      <w:r>
        <w:t xml:space="preserve"> </w:t>
      </w:r>
      <w:r>
        <w:t>noise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Manciple's Tale 316 (data/oxford_txts/MancT_oxford.txt)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seide,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noght</w:t>
      </w:r>
      <w:r>
        <w:t xml:space="preserve"> </w:t>
      </w:r>
      <w:r>
        <w:t>textuel.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321 (data/oxford_txts/MancT_oxford.txt)</w:t>
        <w:br/>
      </w:r>
      <w:r>
        <w:t>My</w:t>
      </w:r>
      <w:r>
        <w:t xml:space="preserve"> </w:t>
      </w:r>
      <w:r>
        <w:t>sone,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feend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hem</w:t>
      </w:r>
      <w:r>
        <w:t xml:space="preserve"> </w:t>
      </w:r>
      <w:r>
        <w:t>blesse;°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Manciple's Tale 353 (data/oxford_txts/MancT_oxford.txt)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misseid,°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Manciple's Tale 359 (data/oxford_txts/MancT_oxford.txt)</w:t>
        <w:br/>
      </w:r>
      <w:r>
        <w:t>My</w:t>
      </w:r>
      <w:r>
        <w:t xml:space="preserve"> </w:t>
      </w:r>
      <w:r>
        <w:t>son,</w:t>
      </w:r>
      <w:r>
        <w:t xml:space="preserve"> </w:t>
      </w:r>
      <w:r>
        <w:rPr>
          <w:i/>
        </w:rPr>
        <w:t>be</w:t>
      </w:r>
      <w:r>
        <w:t xml:space="preserve"> </w:t>
      </w:r>
      <w:r>
        <w:t>war,</w:t>
      </w:r>
      <w:r>
        <w:t xml:space="preserve"> </w:t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non</w:t>
      </w:r>
      <w:r>
        <w:t xml:space="preserve"> </w:t>
      </w:r>
      <w:r>
        <w:t>auctour</w:t>
      </w:r>
      <w:r>
        <w:t xml:space="preserve"> </w:t>
      </w:r>
      <w:r>
        <w:t>newe°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Manciple's Tale 359 (data/oxford_txts/MancT_oxford.txt)</w:t>
        <w:br/>
      </w:r>
      <w:r>
        <w:t>My</w:t>
      </w:r>
      <w:r>
        <w:t xml:space="preserve"> </w:t>
      </w:r>
      <w:r>
        <w:t>son,</w:t>
      </w:r>
      <w:r>
        <w:t xml:space="preserve"> </w:t>
      </w:r>
      <w:r>
        <w:rPr>
          <w:i/>
        </w:rPr>
        <w:t>be</w:t>
      </w:r>
      <w:r>
        <w:t xml:space="preserve"> </w:t>
      </w:r>
      <w:r>
        <w:t>war,</w:t>
      </w:r>
      <w:r>
        <w:t xml:space="preserve"> </w:t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non</w:t>
      </w:r>
      <w:r>
        <w:t xml:space="preserve"> </w:t>
      </w:r>
      <w:r>
        <w:t>auctour</w:t>
      </w:r>
      <w:r>
        <w:t xml:space="preserve"> </w:t>
      </w:r>
      <w:r>
        <w:t>newe°</w:t>
      </w:r>
      <w:r>
        <w:br/>
        <w:br/>
      </w:r>
    </w:p>
    <w:p>
      <w:r>
        <w:rPr>
          <w:b/>
        </w:rPr>
        <w:t>RULE 3: imperative (singular) are always endingless: kepe</w:t>
      </w:r>
      <w:r>
        <w:br/>
        <w:t>The Manciple's Tale 362 (data/oxford_txts/MancT_oxford.txt)</w:t>
        <w:br/>
      </w:r>
      <w:r>
        <w:rPr>
          <w:i/>
        </w:rPr>
        <w:t>Kepe</w:t>
      </w:r>
      <w:r>
        <w:t xml:space="preserve"> </w:t>
      </w:r>
      <w:r>
        <w:t>wel</w:t>
      </w:r>
      <w:r>
        <w:t xml:space="preserve"> </w:t>
      </w:r>
      <w:r>
        <w:t>thy</w:t>
      </w:r>
      <w:r>
        <w:t xml:space="preserve"> </w:t>
      </w:r>
      <w:r>
        <w:t>tonge,</w:t>
      </w:r>
      <w:r>
        <w:t xml:space="preserve"> </w:t>
      </w:r>
      <w:r>
        <w:t>and</w:t>
      </w:r>
      <w:r>
        <w:t xml:space="preserve"> </w:t>
      </w:r>
      <w:r>
        <w:t>thenk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crowe.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1328 (data/oxford_txts/FriT_oxford.txt)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harlotrie°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spare;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1353 (data/oxford_txts/FriT_oxford.txt)</w:t>
        <w:br/>
      </w:r>
      <w:r>
        <w:t>He</w:t>
      </w:r>
      <w:r>
        <w:t xml:space="preserve"> </w:t>
      </w:r>
      <w:r>
        <w:t>was,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yeven</w:t>
      </w:r>
      <w:r>
        <w:t xml:space="preserve"> </w:t>
      </w:r>
      <w:r>
        <w:t>him</w:t>
      </w:r>
      <w:r>
        <w:t xml:space="preserve"> </w:t>
      </w:r>
      <w:r>
        <w:t>his</w:t>
      </w:r>
      <w:r>
        <w:t xml:space="preserve"> </w:t>
      </w:r>
      <w:r>
        <w:t>laude,°</w:t>
      </w:r>
      <w:r>
        <w:br/>
        <w:br/>
      </w:r>
    </w:p>
    <w:p>
      <w:r>
        <w:rPr>
          <w:b/>
        </w:rPr>
        <w:t>RULE 1: The infinitive ends in -en or -e unless the stem ends in a vowel.: let</w:t>
      </w:r>
      <w:r>
        <w:br/>
        <w:t>The Friar's Tale 1362 (data/oxford_txts/FriT_oxford.txt)</w:t>
        <w:br/>
      </w:r>
      <w:r>
        <w:t>And</w:t>
      </w:r>
      <w:r>
        <w:t xml:space="preserve"> </w:t>
      </w:r>
      <w:r>
        <w:t>pile°</w:t>
      </w:r>
      <w:r>
        <w:t xml:space="preserve"> </w:t>
      </w:r>
      <w:r>
        <w:t>the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rPr>
          <w:i/>
        </w:rPr>
        <w:t>let</w:t>
      </w:r>
      <w:r>
        <w:t xml:space="preserve"> </w:t>
      </w:r>
      <w:r>
        <w:t>the</w:t>
      </w:r>
      <w:r>
        <w:t xml:space="preserve"> </w:t>
      </w:r>
      <w:r>
        <w:t>wenche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Friar's Tale 1363 (data/oxford_txts/FriT_oxford.txt)</w:t>
        <w:br/>
      </w:r>
      <w:r>
        <w:t>¶“Than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sey,</w:t>
      </w:r>
      <w:r>
        <w:t xml:space="preserve"> </w:t>
      </w:r>
      <w:r>
        <w:t>‘Frend,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1363 (data/oxford_txts/FriT_oxford.txt)</w:t>
        <w:br/>
      </w:r>
      <w:r>
        <w:t>¶“Than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sey,</w:t>
      </w:r>
      <w:r>
        <w:t xml:space="preserve"> </w:t>
      </w:r>
      <w:r>
        <w:t>‘Frend,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1366 (data/oxford_txts/FriT_oxford.txt)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freend,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may</w:t>
      </w:r>
      <w:r>
        <w:t xml:space="preserve"> </w:t>
      </w:r>
      <w:r>
        <w:t>availle.’°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Friar's Tale 1394 (data/oxford_txts/FriT_oxford.txt)</w:t>
        <w:br/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somnour,</w:t>
      </w:r>
      <w:r>
        <w:t xml:space="preserve"> </w:t>
      </w:r>
      <w:r>
        <w:t>for°</w:t>
      </w:r>
      <w:r>
        <w:t xml:space="preserve"> </w:t>
      </w:r>
      <w:r>
        <w:t>the</w:t>
      </w:r>
      <w:r>
        <w:t xml:space="preserve"> </w:t>
      </w:r>
      <w:r>
        <w:t>name.°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1398 (data/oxford_txts/FriT_oxford.txt)</w:t>
        <w:br/>
      </w:r>
      <w:r>
        <w:t>Of</w:t>
      </w:r>
      <w:r>
        <w:t xml:space="preserve"> </w:t>
      </w:r>
      <w:r>
        <w:t>thin</w:t>
      </w:r>
      <w:r>
        <w:t xml:space="preserve"> </w:t>
      </w:r>
      <w:r>
        <w:t>aqueintance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praye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teche</w:t>
      </w:r>
      <w:r>
        <w:br/>
        <w:t>The Friar's Tale 1418 (data/oxford_txts/FriT_oxford.txt)</w:t>
        <w:br/>
      </w:r>
      <w:r>
        <w:rPr>
          <w:i/>
        </w:rPr>
        <w:t>Teche</w:t>
      </w:r>
      <w:r>
        <w:t xml:space="preserve"> </w:t>
      </w:r>
      <w:r>
        <w:t>me,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riden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1421 (data/oxford_txts/FriT_oxford.txt)</w:t>
        <w:br/>
      </w:r>
      <w:r>
        <w:t>In</w:t>
      </w:r>
      <w:r>
        <w:t xml:space="preserve"> </w:t>
      </w:r>
      <w:r>
        <w:t>min</w:t>
      </w:r>
      <w:r>
        <w:t xml:space="preserve"> </w:t>
      </w:r>
      <w:r>
        <w:t>office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most</w:t>
      </w:r>
      <w:r>
        <w:t xml:space="preserve"> </w:t>
      </w:r>
      <w:r>
        <w:t>winne;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Friar's Tale 1423 (data/oxford_txts/FriT_oxford.txt)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tel</w:t>
      </w:r>
      <w:r>
        <w:t xml:space="preserve"> </w:t>
      </w:r>
      <w:r>
        <w:t>me,</w:t>
      </w:r>
      <w:r>
        <w:t xml:space="preserve"> </w:t>
      </w:r>
      <w:r>
        <w:t>how</w:t>
      </w:r>
      <w:r>
        <w:t xml:space="preserve"> </w:t>
      </w:r>
      <w:r>
        <w:rPr>
          <w:i/>
        </w:rPr>
        <w:t>do</w:t>
      </w:r>
      <w:r>
        <w:t xml:space="preserve"> </w:t>
      </w:r>
      <w:r>
        <w:t>ye?’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1425 (data/oxford_txts/FriT_oxford.txt)</w:t>
        <w:br/>
      </w:r>
      <w:r>
        <w:t>‘As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tellen</w:t>
      </w:r>
      <w:r>
        <w:t xml:space="preserve"> </w:t>
      </w:r>
      <w:r>
        <w:t>thee</w:t>
      </w:r>
      <w:r>
        <w:t xml:space="preserve"> </w:t>
      </w:r>
      <w:r>
        <w:t>a</w:t>
      </w:r>
      <w:r>
        <w:t xml:space="preserve"> </w:t>
      </w:r>
      <w:r>
        <w:t>feithful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1430 (data/oxford_txts/FriT_oxford.txt)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I</w:t>
      </w:r>
      <w:r>
        <w:t xml:space="preserve"> </w:t>
      </w:r>
      <w:r>
        <w:t>take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yive;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Friar's Tale 1433 (data/oxford_txts/FriT_oxford.txt)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tellen</w:t>
      </w:r>
      <w:r>
        <w:t xml:space="preserve"> </w:t>
      </w:r>
      <w:r>
        <w:t>feithfully.’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1437 (data/oxford_txts/FriT_oxford.txt)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in</w:t>
      </w:r>
      <w:r>
        <w:t xml:space="preserve"> </w:t>
      </w:r>
      <w:r>
        <w:t>conseil°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RULE 5: First person singular present tense verbs end in -e/-en: shrew</w:t>
      </w:r>
      <w:r>
        <w:br/>
        <w:t>The Friar's Tale 1442 (data/oxford_txts/FriT_oxford.txt)</w:t>
        <w:br/>
      </w:r>
      <w:r>
        <w:t>I</w:t>
      </w:r>
      <w:r>
        <w:t xml:space="preserve"> </w:t>
      </w:r>
      <w:r>
        <w:t>shrew°</w:t>
      </w:r>
      <w:r>
        <w:t xml:space="preserve"> </w:t>
      </w:r>
      <w:r>
        <w:t>thise</w:t>
      </w:r>
      <w:r>
        <w:t xml:space="preserve"> </w:t>
      </w:r>
      <w:r>
        <w:t>shrifte-fadres°</w:t>
      </w:r>
      <w:r>
        <w:t xml:space="preserve"> </w:t>
      </w:r>
      <w:r>
        <w:t>everichoon.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Friar's Tale 1452 (data/oxford_txts/FriT_oxford.txt)</w:t>
        <w:br/>
      </w:r>
      <w:r>
        <w:rPr>
          <w:i/>
        </w:rPr>
        <w:t>Looke</w:t>
      </w:r>
      <w:r>
        <w:t xml:space="preserve"> </w:t>
      </w:r>
      <w:r>
        <w:t>how</w:t>
      </w:r>
      <w:r>
        <w:t xml:space="preserve"> </w:t>
      </w:r>
      <w:r>
        <w:t>thou</w:t>
      </w:r>
      <w:r>
        <w:t xml:space="preserve"> </w:t>
      </w:r>
      <w:r>
        <w:t>ridest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Friar's Tale 1456 (data/oxford_txts/FriT_oxford.txt)</w:t>
        <w:br/>
      </w:r>
      <w:r>
        <w:t>¶“</w:t>
      </w:r>
      <w:r>
        <w:t xml:space="preserve"> </w:t>
      </w:r>
      <w:r>
        <w:t>‘A,’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somnour,</w:t>
      </w:r>
      <w:r>
        <w:t xml:space="preserve"> </w:t>
      </w:r>
      <w:r>
        <w:t>‘benedicite,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1459 (data/oxford_txts/FriT_oxford.txt)</w:t>
        <w:br/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a</w:t>
      </w:r>
      <w:r>
        <w:t xml:space="preserve"> </w:t>
      </w:r>
      <w:r>
        <w:t>figure</w:t>
      </w:r>
      <w:r>
        <w:t xml:space="preserve"> </w:t>
      </w:r>
      <w:r>
        <w:t>than</w:t>
      </w:r>
      <w:r>
        <w:t xml:space="preserve"> </w:t>
      </w:r>
      <w:r>
        <w:t>determinat°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Friar's Tale 1462 (data/oxford_txts/FriT_oxford.txt)</w:t>
        <w:br/>
      </w:r>
      <w:r>
        <w:t>But</w:t>
      </w:r>
      <w:r>
        <w:t xml:space="preserve"> </w:t>
      </w:r>
      <w:r>
        <w:t>whan</w:t>
      </w:r>
      <w:r>
        <w:t xml:space="preserve"> </w:t>
      </w:r>
      <w:r>
        <w:t>us</w:t>
      </w:r>
      <w:r>
        <w:t xml:space="preserve"> </w:t>
      </w:r>
      <w:r>
        <w:t>liketh,°</w:t>
      </w:r>
      <w:r>
        <w:t xml:space="preserve"> </w:t>
      </w:r>
      <w:r>
        <w:t>we</w:t>
      </w:r>
      <w:r>
        <w:t xml:space="preserve"> </w:t>
      </w:r>
      <w:r>
        <w:rPr>
          <w:i/>
        </w:rPr>
        <w:t>can</w:t>
      </w:r>
      <w:r>
        <w:t xml:space="preserve"> </w:t>
      </w:r>
      <w:r>
        <w:t>take</w:t>
      </w:r>
      <w:r>
        <w:t xml:space="preserve"> </w:t>
      </w:r>
      <w:r>
        <w:t>us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1: The infinitive ends in -en or -e unless the stem ends in a vowel.: entend</w:t>
      </w:r>
      <w:r>
        <w:br/>
        <w:t>The Friar's Tale 1478 (data/oxford_txts/FriT_oxford.txt)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entend</w:t>
      </w:r>
      <w:r>
        <w:t xml:space="preserve"> </w:t>
      </w:r>
      <w:r>
        <w:t>to</w:t>
      </w:r>
      <w:r>
        <w:t xml:space="preserve"> </w:t>
      </w:r>
      <w:r>
        <w:t>winnen,°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1489 (data/oxford_txts/FriT_oxford.txt)</w:t>
        <w:br/>
      </w:r>
      <w:r>
        <w:t>And</w:t>
      </w:r>
      <w:r>
        <w:t xml:space="preserve"> </w:t>
      </w:r>
      <w:r>
        <w:t>somtime,</w:t>
      </w:r>
      <w:r>
        <w:t xml:space="preserve"> </w:t>
      </w:r>
      <w:r>
        <w:t>at</w:t>
      </w:r>
      <w:r>
        <w:t xml:space="preserve"> </w:t>
      </w:r>
      <w:r>
        <w:t>our</w:t>
      </w:r>
      <w:r>
        <w:t xml:space="preserve"> </w:t>
      </w:r>
      <w:r>
        <w:t>prayere,°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leve°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1492 (data/oxford_txts/FriT_oxford.txt)</w:t>
        <w:br/>
      </w:r>
      <w:r>
        <w:t>And</w:t>
      </w:r>
      <w:r>
        <w:t xml:space="preserve"> </w:t>
      </w:r>
      <w:r>
        <w:t>somtime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might</w:t>
      </w:r>
      <w:r>
        <w:t xml:space="preserve"> </w:t>
      </w:r>
      <w:r>
        <w:t>of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mak</w:t>
      </w:r>
      <w:r>
        <w:br/>
        <w:t>The Friar's Tale 1505 (data/oxford_txts/FriT_oxford.txt)</w:t>
        <w:br/>
      </w:r>
      <w:r>
        <w:rPr>
          <w:i/>
        </w:rPr>
        <w:t>Mak</w:t>
      </w:r>
      <w:r>
        <w:t xml:space="preserve"> </w:t>
      </w:r>
      <w:r>
        <w:t>ye</w:t>
      </w:r>
      <w:r>
        <w:t xml:space="preserve"> </w:t>
      </w:r>
      <w:r>
        <w:t>yow</w:t>
      </w:r>
      <w:r>
        <w:t xml:space="preserve"> </w:t>
      </w:r>
      <w:r>
        <w:t>newe</w:t>
      </w:r>
      <w:r>
        <w:t xml:space="preserve"> </w:t>
      </w:r>
      <w:r>
        <w:t>bodies</w:t>
      </w:r>
      <w:r>
        <w:t xml:space="preserve"> </w:t>
      </w:r>
      <w:r>
        <w:t>thus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1511 (data/oxford_txts/FriT_oxford.txt)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wol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Friar's Tale 1512 (data/oxford_txts/FriT_oxford.txt)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fors°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divinitee.°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1513 (data/oxford_txts/FriT_oxford.txt)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warne</w:t>
      </w:r>
      <w:r>
        <w:t xml:space="preserve"> </w:t>
      </w:r>
      <w:r>
        <w:t>I</w:t>
      </w:r>
      <w:r>
        <w:t xml:space="preserve"> </w:t>
      </w:r>
      <w:r>
        <w:t>thee,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RULE 1: The infinitive ends in -en or -e unless the stem ends in a vowel.: wit</w:t>
      </w:r>
      <w:r>
        <w:br/>
        <w:t>The Friar's Tale 1514 (data/oxford_txts/FriT_oxford.txt)</w:t>
        <w:br/>
      </w:r>
      <w:r>
        <w:t>Thou</w:t>
      </w:r>
      <w:r>
        <w:t xml:space="preserve"> </w:t>
      </w:r>
      <w:r>
        <w:t>wolt</w:t>
      </w:r>
      <w:r>
        <w:t xml:space="preserve"> </w:t>
      </w:r>
      <w:r>
        <w:t>algates°</w:t>
      </w:r>
      <w:r>
        <w:t xml:space="preserve"> </w:t>
      </w:r>
      <w:r>
        <w:t>wit°</w:t>
      </w:r>
      <w:r>
        <w:t xml:space="preserve"> </w:t>
      </w:r>
      <w:r>
        <w:t>how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shape;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Friar's Tale 1516 (data/oxford_txts/FriT_oxford.txt)</w:t>
        <w:br/>
      </w:r>
      <w:r>
        <w:rPr>
          <w:i/>
        </w:rPr>
        <w:t>Com</w:t>
      </w:r>
      <w:r>
        <w:t xml:space="preserve"> </w:t>
      </w:r>
      <w:r>
        <w:t>ther</w:t>
      </w:r>
      <w:r>
        <w:t xml:space="preserve"> </w:t>
      </w:r>
      <w:r>
        <w:t>thee</w:t>
      </w:r>
      <w:r>
        <w:t xml:space="preserve"> </w:t>
      </w:r>
      <w:r>
        <w:t>nedeth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lere.°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1521 (data/oxford_txts/FriT_oxford.txt)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holde</w:t>
      </w:r>
      <w:r>
        <w:t xml:space="preserve"> </w:t>
      </w:r>
      <w:r>
        <w:t>compaignie</w:t>
      </w:r>
      <w:r>
        <w:t xml:space="preserve"> </w:t>
      </w:r>
      <w:r>
        <w:t>with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1528 (data/oxford_txts/FriT_oxford.txt)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sworn,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1531 (data/oxford_txts/FriT_oxford.txt)</w:t>
        <w:br/>
      </w:r>
      <w:r>
        <w:t>Tak</w:t>
      </w:r>
      <w:r>
        <w:t xml:space="preserve"> </w:t>
      </w:r>
      <w:r>
        <w:t>thou</w:t>
      </w:r>
      <w:r>
        <w:t xml:space="preserve"> </w:t>
      </w:r>
      <w:r>
        <w:t>thy</w:t>
      </w:r>
      <w:r>
        <w:t xml:space="preserve"> </w:t>
      </w:r>
      <w:r>
        <w:t>part,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1532 (data/oxford_txts/FriT_oxford.txt)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min;</w:t>
      </w:r>
      <w:r>
        <w:t xml:space="preserve"> </w:t>
      </w:r>
      <w:r>
        <w:t>thus</w:t>
      </w:r>
      <w:r>
        <w:t xml:space="preserve"> </w:t>
      </w:r>
      <w: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live.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Tale 1532 (data/oxford_txts/FriT_oxford.txt)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min;</w:t>
      </w:r>
      <w:r>
        <w:t xml:space="preserve"> </w:t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live.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Friar's Tale 1548 (data/oxford_txts/FriT_oxford.txt)</w:t>
        <w:br/>
      </w:r>
      <w:r>
        <w:t>¶“This</w:t>
      </w:r>
      <w:r>
        <w:t xml:space="preserve"> </w:t>
      </w:r>
      <w:r>
        <w:t>somnour</w:t>
      </w:r>
      <w:r>
        <w:t xml:space="preserve"> </w:t>
      </w:r>
      <w:r>
        <w:t>seid,</w:t>
      </w:r>
      <w:r>
        <w:t xml:space="preserve"> </w:t>
      </w:r>
      <w:r>
        <w:t>‘Heer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pley;’°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Friar's Tale 1551 (data/oxford_txts/FriT_oxford.txt)</w:t>
        <w:br/>
      </w:r>
      <w:r>
        <w:t>‘Herkne,°</w:t>
      </w:r>
      <w:r>
        <w:t xml:space="preserve"> </w:t>
      </w:r>
      <w:r>
        <w:t>my</w:t>
      </w:r>
      <w:r>
        <w:t xml:space="preserve"> </w:t>
      </w:r>
      <w:r>
        <w:t>brother,</w:t>
      </w:r>
      <w:r>
        <w:t xml:space="preserve"> </w:t>
      </w:r>
      <w:r>
        <w:t>herkne,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feith;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Friar's Tale 1551 (data/oxford_txts/FriT_oxford.txt)</w:t>
        <w:br/>
      </w:r>
      <w:r>
        <w:t>‘Herkne,°</w:t>
      </w:r>
      <w:r>
        <w:t xml:space="preserve"> </w:t>
      </w:r>
      <w:r>
        <w:t>my</w:t>
      </w:r>
      <w:r>
        <w:t xml:space="preserve"> </w:t>
      </w:r>
      <w:r>
        <w:t>brother,</w:t>
      </w:r>
      <w:r>
        <w:t xml:space="preserve"> </w:t>
      </w:r>
      <w:r>
        <w:t>herkne,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feith;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Friar's Tale 1564 (data/oxford_txts/FriT_oxford.txt)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thee</w:t>
      </w:r>
      <w:r>
        <w:t xml:space="preserve"> </w:t>
      </w:r>
      <w:r>
        <w:t>and</w:t>
      </w:r>
      <w:r>
        <w:t xml:space="preserve"> </w:t>
      </w:r>
      <w:r>
        <w:t>Seinte</w:t>
      </w:r>
      <w:r>
        <w:t xml:space="preserve"> </w:t>
      </w:r>
      <w:r>
        <w:t>Loy!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Tale 1567 (data/oxford_txts/FriT_oxford.txt)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see,</w:t>
      </w:r>
      <w:r>
        <w:t xml:space="preserve"> </w:t>
      </w:r>
      <w:r>
        <w:t>min</w:t>
      </w:r>
      <w:r>
        <w:t xml:space="preserve"> </w:t>
      </w:r>
      <w:r>
        <w:t>owne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1576 (data/oxford_txts/FriT_oxford.txt)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twelf</w:t>
      </w:r>
      <w:r>
        <w:t xml:space="preserve"> </w:t>
      </w:r>
      <w:r>
        <w:t>pens,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1577 (data/oxford_txts/FriT_oxford.txt)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sompne</w:t>
      </w:r>
      <w:r>
        <w:t xml:space="preserve"> </w:t>
      </w:r>
      <w:r>
        <w:t>hir</w:t>
      </w:r>
      <w:r>
        <w:t xml:space="preserve"> </w:t>
      </w:r>
      <w:r>
        <w:t>unto</w:t>
      </w:r>
      <w:r>
        <w:t xml:space="preserve"> </w:t>
      </w:r>
      <w:r>
        <w:t>oure</w:t>
      </w:r>
      <w:r>
        <w:t xml:space="preserve"> </w:t>
      </w:r>
      <w:r>
        <w:t>office;°</w:t>
      </w:r>
      <w:r>
        <w:br/>
        <w:br/>
      </w:r>
    </w:p>
    <w:p>
      <w:r>
        <w:rPr>
          <w:b/>
        </w:rPr>
        <w:t>RULE 1: The infinitive ends in -en or -e unless the stem ends in a vowel.: win</w:t>
      </w:r>
      <w:r>
        <w:br/>
        <w:t>The Friar's Tale 1580 (data/oxford_txts/FriT_oxford.txt)</w:t>
        <w:br/>
      </w:r>
      <w:r>
        <w:rPr>
          <w:i/>
        </w:rPr>
        <w:t>Win</w:t>
      </w:r>
      <w:r>
        <w:t xml:space="preserve"> </w:t>
      </w:r>
      <w:r>
        <w:t>thy</w:t>
      </w:r>
      <w:r>
        <w:t xml:space="preserve"> </w:t>
      </w:r>
      <w:r>
        <w:t>cost,°</w:t>
      </w:r>
      <w:r>
        <w:t xml:space="preserve"> </w:t>
      </w:r>
      <w:r>
        <w:t>tak</w:t>
      </w:r>
      <w:r>
        <w:t xml:space="preserve"> </w:t>
      </w:r>
      <w:r>
        <w:t>heer</w:t>
      </w:r>
      <w:r>
        <w:t xml:space="preserve"> </w:t>
      </w:r>
      <w:r>
        <w:t>ensample</w:t>
      </w:r>
      <w:r>
        <w:t xml:space="preserve"> </w:t>
      </w:r>
      <w:r>
        <w:t>of</w:t>
      </w:r>
      <w:r>
        <w:t xml:space="preserve"> </w:t>
      </w:r>
      <w:r>
        <w:t>me.’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Friar's Tale 1583 (data/oxford_txts/FriT_oxford.txt)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som</w:t>
      </w:r>
      <w:r>
        <w:t xml:space="preserve"> </w:t>
      </w:r>
      <w:r>
        <w:t>frere</w:t>
      </w:r>
      <w:r>
        <w:t xml:space="preserve"> </w:t>
      </w:r>
      <w:r>
        <w:t>or</w:t>
      </w:r>
      <w:r>
        <w:t xml:space="preserve"> </w:t>
      </w:r>
      <w:r>
        <w:t>preest</w:t>
      </w:r>
      <w:r>
        <w:t xml:space="preserve"> </w:t>
      </w:r>
      <w:r>
        <w:t>with</w:t>
      </w:r>
      <w:r>
        <w:t xml:space="preserve"> </w:t>
      </w:r>
      <w:r>
        <w:t>thee!’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Friar's Tale 1587 (data/oxford_txts/FriT_oxford.txt)</w:t>
        <w:br/>
      </w:r>
      <w:r>
        <w:t>Up</w:t>
      </w:r>
      <w:r>
        <w:t xml:space="preserve"> </w:t>
      </w:r>
      <w:r>
        <w:t>peine</w:t>
      </w:r>
      <w:r>
        <w:t xml:space="preserve"> </w:t>
      </w:r>
      <w:r>
        <w:t>of</w:t>
      </w:r>
      <w:r>
        <w:t xml:space="preserve"> </w:t>
      </w:r>
      <w:r>
        <w:t>cursing,°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The Friar's Tale 1589 (data/oxford_txts/FriT_oxford.txt)</w:t>
        <w:br/>
      </w:r>
      <w:r>
        <w:t>T’answer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of</w:t>
      </w:r>
      <w:r>
        <w:t xml:space="preserve"> </w:t>
      </w:r>
      <w:r>
        <w:t>certein</w:t>
      </w:r>
      <w:r>
        <w:t xml:space="preserve"> </w:t>
      </w:r>
      <w:r>
        <w:t>thinges.’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1593 (data/oxford_txts/FriT_oxford.txt)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go°</w:t>
      </w:r>
      <w:r>
        <w:t xml:space="preserve"> </w:t>
      </w:r>
      <w:r>
        <w:t>so</w:t>
      </w:r>
      <w:r>
        <w:t xml:space="preserve"> </w:t>
      </w:r>
      <w:r>
        <w:t>fer,’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‘ne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The Friar's Tale 1596 (data/oxford_txts/FriT_oxford.txt)</w:t>
        <w:br/>
      </w:r>
      <w:r>
        <w:t>And</w:t>
      </w:r>
      <w:r>
        <w:t xml:space="preserve"> </w:t>
      </w:r>
      <w:r>
        <w:rPr>
          <w:i/>
        </w:rPr>
        <w:t>answer</w:t>
      </w:r>
      <w:r>
        <w:t xml:space="preserve"> </w:t>
      </w:r>
      <w:r>
        <w:t>there,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procutour,°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1599 (data/oxford_txts/FriT_oxford.txt)</w:t>
        <w:br/>
      </w:r>
      <w:r>
        <w:t>Twelf</w:t>
      </w:r>
      <w:r>
        <w:t xml:space="preserve"> </w:t>
      </w:r>
      <w:r>
        <w:t>pens</w:t>
      </w:r>
      <w:r>
        <w:t xml:space="preserve"> </w:t>
      </w:r>
      <w:r>
        <w:t>to</w:t>
      </w:r>
      <w:r>
        <w:t xml:space="preserve"> </w:t>
      </w:r>
      <w:r>
        <w:t>me,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acquite.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The Friar's Tale 1600 (data/oxford_txts/FriT_oxford.txt)</w:t>
        <w:br/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1600 (data/oxford_txts/FriT_oxford.txt)</w:t>
        <w:br/>
      </w:r>
      <w:r>
        <w:t>I</w:t>
      </w:r>
      <w:r>
        <w:t xml:space="preserve"> </w:t>
      </w:r>
      <w:r>
        <w:t>shall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1603 (data/oxford_txts/FriT_oxford.txt)</w:t>
        <w:br/>
      </w:r>
      <w:r>
        <w:t>Yif</w:t>
      </w:r>
      <w:r>
        <w:t xml:space="preserve"> </w:t>
      </w:r>
      <w:r>
        <w:t>me</w:t>
      </w:r>
      <w:r>
        <w:t xml:space="preserve"> </w:t>
      </w:r>
      <w:r>
        <w:t>twelf</w:t>
      </w:r>
      <w:r>
        <w:t xml:space="preserve"> </w:t>
      </w:r>
      <w:r>
        <w:t>pens,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tarie.’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1608 (data/oxford_txts/FriT_oxford.txt)</w:t>
        <w:br/>
      </w:r>
      <w:r>
        <w:t>Ye</w:t>
      </w:r>
      <w:r>
        <w:t xml:space="preserve"> </w:t>
      </w:r>
      <w:r>
        <w:t>knowen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poure</w:t>
      </w:r>
      <w:r>
        <w:t xml:space="preserve"> </w:t>
      </w:r>
      <w:r>
        <w:t>and</w:t>
      </w:r>
      <w:r>
        <w:t xml:space="preserve"> </w:t>
      </w:r>
      <w:r>
        <w:t>old;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1614 (data/oxford_txts/FriT_oxford.txt)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bere</w:t>
      </w:r>
      <w:r>
        <w:t xml:space="preserve"> </w:t>
      </w:r>
      <w:r>
        <w:t>awey</w:t>
      </w:r>
      <w:r>
        <w:t xml:space="preserve"> </w:t>
      </w:r>
      <w:r>
        <w:t>thy</w:t>
      </w:r>
      <w:r>
        <w:t xml:space="preserve"> </w:t>
      </w:r>
      <w:r>
        <w:t>newe</w:t>
      </w:r>
      <w:r>
        <w:t xml:space="preserve"> </w:t>
      </w:r>
      <w:r>
        <w:t>panne°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Friar's Tale 1634 (data/oxford_txts/FriT_oxford.txt)</w:t>
        <w:br/>
      </w:r>
      <w:r>
        <w:t>¶“</w:t>
      </w:r>
      <w:r>
        <w:t xml:space="preserve"> </w:t>
      </w:r>
      <w:r>
        <w:t>‘Now,</w:t>
      </w:r>
      <w:r>
        <w:t xml:space="preserve"> </w:t>
      </w:r>
      <w:r>
        <w:t>brother,’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devel,</w:t>
      </w:r>
      <w:r>
        <w:t xml:space="preserve"> </w:t>
      </w:r>
      <w:r>
        <w:t>‘be</w:t>
      </w:r>
      <w:r>
        <w:t xml:space="preserve"> </w:t>
      </w:r>
      <w:r>
        <w:t>nat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1645 (data/oxford_txts/FriT_oxford.txt)</w:t>
        <w:br/>
      </w:r>
      <w:r>
        <w:t>¶“Lordings,</w:t>
      </w:r>
      <w:r>
        <w:t xml:space="preserve"> </w:t>
      </w:r>
      <w:r>
        <w:t>I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told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Cook's Prologue 4335 (data/oxford_txts/CkPro_oxford.txt)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yeve°</w:t>
      </w:r>
      <w:r>
        <w:t xml:space="preserve"> </w:t>
      </w:r>
      <w:r>
        <w:t>me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3: imperative (singular) are always endingless: yeve</w:t>
      </w:r>
      <w:r>
        <w:br/>
        <w:t>The Cook's Prologue 4335 (data/oxford_txts/CkPro_oxford.txt)</w:t>
        <w:br/>
      </w:r>
      <w:r>
        <w:t>I</w:t>
      </w:r>
      <w:r>
        <w:t xml:space="preserve"> </w:t>
      </w:r>
      <w: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yeve°</w:t>
      </w:r>
      <w:r>
        <w:t xml:space="preserve"> </w:t>
      </w:r>
      <w:r>
        <w:t>me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Cook's Prologue 4336 (data/oxford_txts/CkPro_oxford.txt)</w:t>
        <w:br/>
      </w:r>
      <w:r>
        <w:t>If</w:t>
      </w:r>
      <w:r>
        <w:t xml:space="preserve"> </w:t>
      </w:r>
      <w:r>
        <w:t>ever,</w:t>
      </w:r>
      <w:r>
        <w:t xml:space="preserve"> </w:t>
      </w:r>
      <w:r>
        <w:t>sith°</w:t>
      </w:r>
      <w:r>
        <w:t xml:space="preserve"> </w:t>
      </w:r>
      <w:r>
        <w:t>I</w:t>
      </w:r>
      <w:r>
        <w:t xml:space="preserve"> </w:t>
      </w:r>
      <w:r>
        <w:t>highte°</w:t>
      </w:r>
      <w:r>
        <w:t xml:space="preserve"> </w:t>
      </w:r>
      <w:r>
        <w:t>Hogge</w:t>
      </w:r>
      <w:r>
        <w:t xml:space="preserve"> </w:t>
      </w:r>
      <w:r>
        <w:t>of</w:t>
      </w:r>
      <w:r>
        <w:t xml:space="preserve"> </w:t>
      </w:r>
      <w:r>
        <w:t>Ware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Cook's Prologue 4340 (data/oxford_txts/CkPro_oxford.txt)</w:t>
        <w:br/>
      </w:r>
      <w:r>
        <w:t>And</w:t>
      </w:r>
      <w:r>
        <w:t xml:space="preserve"> </w:t>
      </w:r>
      <w:r>
        <w:t>therfore,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Cook's Prologue 4342 (data/oxford_txts/CkPro_oxford.txt)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Cook's Prologue 4354 (data/oxford_txts/CkPro_oxford.txt)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wrooth°</w:t>
      </w:r>
      <w:r>
        <w:t xml:space="preserve"> </w:t>
      </w:r>
      <w:r>
        <w:t>for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Cook's Prologue 4354 (data/oxford_txts/CkPro_oxford.txt)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thee,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wrooth°</w:t>
      </w:r>
      <w:r>
        <w:t xml:space="preserve"> </w:t>
      </w:r>
      <w:r>
        <w:t>for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Cook's Prologue 4355 (data/oxford_txts/CkPro_oxford.txt)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rPr>
          <w:i/>
        </w:rPr>
        <w:t>sey</w:t>
      </w:r>
      <w:r>
        <w:t xml:space="preserve"> </w:t>
      </w:r>
      <w:r>
        <w:t>ful</w:t>
      </w:r>
      <w:r>
        <w:t xml:space="preserve"> </w:t>
      </w:r>
      <w:r>
        <w:t>sooth°</w:t>
      </w:r>
      <w:r>
        <w:t xml:space="preserve"> </w:t>
      </w:r>
      <w:r>
        <w:t>in</w:t>
      </w:r>
      <w:r>
        <w:t xml:space="preserve"> </w:t>
      </w:r>
      <w:r>
        <w:t>game</w:t>
      </w:r>
      <w:r>
        <w:t xml:space="preserve"> </w:t>
      </w:r>
      <w:r>
        <w:t>and</w:t>
      </w:r>
      <w:r>
        <w:t xml:space="preserve"> </w:t>
      </w:r>
      <w:r>
        <w:t>pley.”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Cook's Prologue 4361 (data/oxford_txts/CkPro_oxford.txt)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RULE 3: imperative (singular) are always endingless: releve</w:t>
      </w:r>
      <w:r>
        <w:br/>
        <w:t>ABC 6 (data/oxford_txts/ABC_oxford.txt)</w:t>
        <w:br/>
      </w:r>
      <w:r>
        <w:t>Help</w:t>
      </w:r>
      <w:r>
        <w:t xml:space="preserve"> </w:t>
      </w:r>
      <w:r>
        <w:t>and</w:t>
      </w:r>
      <w:r>
        <w:t xml:space="preserve"> </w:t>
      </w:r>
      <w:r>
        <w:t>releve,°</w:t>
      </w:r>
      <w:r>
        <w:t xml:space="preserve"> </w:t>
      </w:r>
      <w:r>
        <w:t>thou</w:t>
      </w:r>
      <w:r>
        <w:t xml:space="preserve"> </w:t>
      </w:r>
      <w:r>
        <w:t>mihti</w:t>
      </w:r>
      <w:r>
        <w:t xml:space="preserve"> </w:t>
      </w:r>
      <w:r>
        <w:t>debonaire,°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ABC 7 (data/oxford_txts/ABC_oxford.txt)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perilous</w:t>
      </w:r>
      <w:r>
        <w:t xml:space="preserve"> </w:t>
      </w:r>
      <w:r>
        <w:t>langour!°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ABC 10 (data/oxford_txts/ABC_oxford.txt)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my</w:t>
      </w:r>
      <w:r>
        <w:t xml:space="preserve"> </w:t>
      </w:r>
      <w:r>
        <w:t>socour°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20 (data/oxford_txts/ABC_oxford.txt)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on°</w:t>
      </w:r>
      <w:r>
        <w:t xml:space="preserve"> </w:t>
      </w:r>
      <w:r>
        <w:t>me</w:t>
      </w:r>
      <w:r>
        <w:t xml:space="preserve"> </w:t>
      </w:r>
      <w:r>
        <w:t>a</w:t>
      </w:r>
      <w:r>
        <w:t xml:space="preserve"> </w:t>
      </w:r>
      <w:r>
        <w:t>grevous</w:t>
      </w:r>
      <w:r>
        <w:t xml:space="preserve"> </w:t>
      </w:r>
      <w:r>
        <w:t>accioun°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32 (data/oxford_txts/ABC_oxford.txt)</w:t>
        <w:br/>
      </w:r>
      <w:r>
        <w:t>But</w:t>
      </w:r>
      <w:r>
        <w:t xml:space="preserve"> </w:t>
      </w:r>
      <w:r>
        <w:t>thurgh</w:t>
      </w:r>
      <w:r>
        <w:t xml:space="preserve"> </w:t>
      </w:r>
      <w:r>
        <w:t>thee</w:t>
      </w:r>
      <w:r>
        <w:t xml:space="preserve"> </w:t>
      </w:r>
      <w:r>
        <w:t>han°</w:t>
      </w:r>
      <w:r>
        <w:t xml:space="preserve"> </w:t>
      </w:r>
      <w:r>
        <w:t>we</w:t>
      </w:r>
      <w:r>
        <w:t xml:space="preserve"> </w:t>
      </w:r>
      <w:r>
        <w:t>grace,°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desire.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ABC 37 (data/oxford_txts/ABC_oxford.txt)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com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high</w:t>
      </w:r>
      <w:r>
        <w:t xml:space="preserve"> </w:t>
      </w:r>
      <w:r>
        <w:t>justise!°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ABC 37 (data/oxford_txts/ABC_oxford.txt)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t>shul</w:t>
      </w:r>
      <w:r>
        <w:t xml:space="preserve"> </w:t>
      </w:r>
      <w:r>
        <w:rPr>
          <w:i/>
        </w:rPr>
        <w:t>com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high</w:t>
      </w:r>
      <w:r>
        <w:t xml:space="preserve"> </w:t>
      </w:r>
      <w:r>
        <w:t>justise!°</w:t>
      </w:r>
      <w:r>
        <w:br/>
        <w:br/>
      </w:r>
    </w:p>
    <w:p>
      <w:r>
        <w:rPr>
          <w:b/>
        </w:rPr>
        <w:t>Rule 9: Present participle of strong and weak verbs end in -e: biseching</w:t>
      </w:r>
      <w:r>
        <w:br/>
        <w:t>ABC 43 (data/oxford_txts/ABC_oxford.txt)</w:t>
        <w:br/>
      </w:r>
      <w:r>
        <w:t>Biseching°</w:t>
      </w:r>
      <w:r>
        <w:t xml:space="preserve"> </w:t>
      </w:r>
      <w:r>
        <w:t>you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you</w:t>
      </w:r>
      <w:r>
        <w:t xml:space="preserve"> </w:t>
      </w:r>
      <w:r>
        <w:t>not</w:t>
      </w:r>
      <w:r>
        <w:t xml:space="preserve"> </w:t>
      </w:r>
      <w:r>
        <w:t>absente,°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100 (data/oxford_txts/ABC_oxford.txt)</w:t>
        <w:br/>
      </w:r>
      <w:r>
        <w:t>We</w:t>
      </w:r>
      <w:r>
        <w:t xml:space="preserve"> </w:t>
      </w:r>
      <w:r>
        <w:t>han°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melodie</w:t>
      </w:r>
      <w:r>
        <w:t xml:space="preserve"> </w:t>
      </w:r>
      <w:r>
        <w:t>or</w:t>
      </w:r>
      <w:r>
        <w:t xml:space="preserve"> </w:t>
      </w:r>
      <w:r>
        <w:t>glee°</w:t>
      </w:r>
      <w:r>
        <w:br/>
        <w:br/>
      </w:r>
    </w:p>
    <w:p>
      <w:r>
        <w:rPr>
          <w:b/>
        </w:rPr>
        <w:t>RULE 4: Preterite plural verbs end in -e/-en: did</w:t>
      </w:r>
      <w:r>
        <w:br/>
        <w:t>ABC 119 (data/oxford_txts/ABC_oxford.txt)</w:t>
        <w:br/>
      </w:r>
      <w:r>
        <w:t>But</w:t>
      </w:r>
      <w:r>
        <w:t xml:space="preserve"> </w:t>
      </w:r>
      <w:r>
        <w:t>only</w:t>
      </w:r>
      <w:r>
        <w:t xml:space="preserve"> </w:t>
      </w:r>
      <w:r>
        <w:t>ther°</w:t>
      </w:r>
      <w:r>
        <w:t xml:space="preserve"> </w:t>
      </w:r>
      <w:r>
        <w:t>we</w:t>
      </w:r>
      <w:r>
        <w:t xml:space="preserve"> </w:t>
      </w:r>
      <w:r>
        <w:rPr>
          <w:i/>
        </w:rPr>
        <w:t>did</w:t>
      </w:r>
      <w:r>
        <w:t xml:space="preserve"> </w:t>
      </w:r>
      <w:r>
        <w:t>not,</w:t>
      </w:r>
      <w:r>
        <w:t xml:space="preserve"> </w:t>
      </w:r>
      <w:r>
        <w:t>as</w:t>
      </w:r>
      <w:r>
        <w:t xml:space="preserve"> </w:t>
      </w:r>
      <w:r>
        <w:t>us</w:t>
      </w:r>
      <w:r>
        <w:t xml:space="preserve"> </w:t>
      </w:r>
      <w:r>
        <w:t>ouhte</w:t>
      </w:r>
      <w:r>
        <w:br/>
        <w:br/>
      </w:r>
    </w:p>
    <w:p>
      <w:r>
        <w:rPr>
          <w:b/>
        </w:rPr>
        <w:t>RULE 3: imperative (singular) are always endingless: redresse</w:t>
      </w:r>
      <w:r>
        <w:br/>
        <w:t>ABC 129 (data/oxford_txts/ABC_oxford.txt)</w:t>
        <w:br/>
      </w:r>
      <w:r>
        <w:t>Redresse°</w:t>
      </w:r>
      <w:r>
        <w:t xml:space="preserve"> </w:t>
      </w:r>
      <w:r>
        <w:t>me,</w:t>
      </w:r>
      <w:r>
        <w:t xml:space="preserve"> </w:t>
      </w:r>
      <w:r>
        <w:t>moder,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t>chastise</w:t>
      </w:r>
      <w:r>
        <w:br/>
        <w:br/>
      </w:r>
    </w:p>
    <w:p>
      <w:r>
        <w:rPr>
          <w:b/>
        </w:rPr>
        <w:t>RULE 3: imperative (singular) are always endingless: receive</w:t>
      </w:r>
      <w:r>
        <w:br/>
        <w:t>ABC 148 (data/oxford_txts/ABC_oxford.txt)</w:t>
        <w:br/>
      </w:r>
      <w:r>
        <w:rPr>
          <w:i/>
        </w:rPr>
        <w:t>Receive</w:t>
      </w:r>
      <w:r>
        <w:t xml:space="preserve"> </w:t>
      </w:r>
      <w:r>
        <w:t>me!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fleen!°</w:t>
      </w:r>
      <w:r>
        <w:br/>
        <w:br/>
      </w:r>
    </w:p>
    <w:p>
      <w:r>
        <w:rPr>
          <w:b/>
        </w:rPr>
        <w:t>RULE 5: First person singular present tense verbs end in -e/-en: no</w:t>
      </w:r>
      <w:r>
        <w:br/>
        <w:t>ABC 148 (data/oxford_txts/ABC_oxford.txt)</w:t>
        <w:br/>
      </w:r>
      <w:r>
        <w:t>Receive</w:t>
      </w:r>
      <w:r>
        <w:t xml:space="preserve"> </w:t>
      </w:r>
      <w:r>
        <w:t>me!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</w:t>
      </w:r>
      <w:r>
        <w:t xml:space="preserve"> </w:t>
      </w:r>
      <w:r>
        <w:t>ferther</w:t>
      </w:r>
      <w:r>
        <w:t xml:space="preserve"> </w:t>
      </w:r>
      <w:r>
        <w:t>fleen!°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151 (data/oxford_txts/ABC_oxford.txt)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wounded,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seen,°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ABC 151 (data/oxford_txts/ABC_oxford.txt)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wounded,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seen,°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152 (data/oxford_txts/ABC_oxford.txt)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lost°</w:t>
      </w:r>
      <w:r>
        <w:t xml:space="preserve"> </w:t>
      </w:r>
      <w:r>
        <w:t>almost;—it</w:t>
      </w:r>
      <w:r>
        <w:t xml:space="preserve"> </w:t>
      </w:r>
      <w:r>
        <w:t>smert°</w:t>
      </w:r>
      <w:r>
        <w:t xml:space="preserve"> </w:t>
      </w:r>
      <w:r>
        <w:t>so</w:t>
      </w:r>
      <w:r>
        <w:t xml:space="preserve"> </w:t>
      </w:r>
      <w:r>
        <w:t>sore.°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ABC 156 (data/oxford_txts/ABC_oxford.txt)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thy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socour;°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166 (data/oxford_txts/ABC_oxford.txt)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rPr>
          <w:i/>
        </w:rPr>
        <w:t>am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unkinde,°</w:t>
      </w:r>
      <w:r>
        <w:br/>
        <w:br/>
      </w:r>
    </w:p>
    <w:p>
      <w:r>
        <w:rPr>
          <w:b/>
        </w:rPr>
        <w:t>RULE 4: Preterite plural verbs end in -e/-en: might</w:t>
      </w:r>
      <w:r>
        <w:br/>
        <w:t>The Prioress' Tale 493 (data/oxford_txts/PrT_oxford.txt)</w:t>
        <w:br/>
      </w:r>
      <w:r>
        <w:t>And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strete</w:t>
      </w:r>
      <w:r>
        <w:t xml:space="preserve"> </w:t>
      </w:r>
      <w:r>
        <w:t>men</w:t>
      </w:r>
      <w:r>
        <w:t xml:space="preserve"> </w:t>
      </w:r>
      <w:r>
        <w:rPr>
          <w:i/>
        </w:rPr>
        <w:t>might</w:t>
      </w:r>
      <w:r>
        <w:t xml:space="preserve"> </w:t>
      </w:r>
      <w:r>
        <w:t>ride</w:t>
      </w:r>
      <w:r>
        <w:t xml:space="preserve"> </w:t>
      </w:r>
      <w:r>
        <w:t>or</w:t>
      </w:r>
      <w:r>
        <w:t xml:space="preserve"> </w:t>
      </w:r>
      <w:r>
        <w:t>wende,°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The Prioress' Tale 499 (data/oxford_txts/PrT_oxford.txt)</w:t>
        <w:br/>
      </w:r>
      <w:r>
        <w:t>Swich</w:t>
      </w:r>
      <w:r>
        <w:t xml:space="preserve"> </w:t>
      </w:r>
      <w:r>
        <w:t>maner</w:t>
      </w:r>
      <w:r>
        <w:t xml:space="preserve"> </w:t>
      </w:r>
      <w:r>
        <w:t>doctrine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Prioress' Tale 500 (data/oxford_txts/PrT_oxford.txt)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singen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Prioress' Tale 535 (data/oxford_txts/PrT_oxford.txt)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expounde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Prioress' Tale 536 (data/oxford_txts/PrT_oxford.txt)</w:t>
        <w:br/>
      </w:r>
      <w:r>
        <w:t>I</w:t>
      </w:r>
      <w:r>
        <w:t xml:space="preserve"> </w:t>
      </w:r>
      <w:r>
        <w:t>lerne</w:t>
      </w:r>
      <w:r>
        <w:t xml:space="preserve"> </w:t>
      </w:r>
      <w:r>
        <w:t>song,</w:t>
      </w:r>
      <w:r>
        <w:t xml:space="preserve"> </w:t>
      </w:r>
      <w:r>
        <w:t>I</w:t>
      </w:r>
      <w:r>
        <w:t xml:space="preserve"> </w:t>
      </w:r>
      <w:r>
        <w:t>can°</w:t>
      </w:r>
      <w:r>
        <w:t xml:space="preserve"> </w:t>
      </w:r>
      <w:r>
        <w:t>but</w:t>
      </w:r>
      <w:r>
        <w:t xml:space="preserve"> </w:t>
      </w:r>
      <w:r>
        <w:t>smal</w:t>
      </w:r>
      <w:r>
        <w:t xml:space="preserve"> </w:t>
      </w:r>
      <w:r>
        <w:t>grammere.”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Tale 539 (data/oxford_txts/PrT_oxford.txt)</w:t>
        <w:br/>
      </w:r>
      <w:r>
        <w:t>“Now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Prioress' Tale 541 (data/oxford_txts/PrT_oxford.txt)</w:t>
        <w:br/>
      </w:r>
      <w:r>
        <w:t>Though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primer°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shent,°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Prioress' Tale 542 (data/oxford_txts/PrT_oxford.txt)</w:t>
        <w:br/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beten</w:t>
      </w:r>
      <w:r>
        <w:t xml:space="preserve"> </w:t>
      </w:r>
      <w:r>
        <w:t>thryes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houre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565 (data/oxford_txts/PrT_oxford.txt)</w:t>
        <w:br/>
      </w:r>
      <w:r>
        <w:t>Fro</w:t>
      </w:r>
      <w:r>
        <w:t xml:space="preserve"> </w:t>
      </w:r>
      <w:r>
        <w:t>thennes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Jewes</w:t>
      </w:r>
      <w:r>
        <w:t xml:space="preserve"> </w:t>
      </w:r>
      <w:r>
        <w:rPr>
          <w:i/>
        </w:rPr>
        <w:t>han</w:t>
      </w:r>
      <w:r>
        <w:t xml:space="preserve"> </w:t>
      </w:r>
      <w:r>
        <w:t>conspired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567 (data/oxford_txts/PrT_oxford.txt)</w:t>
        <w:br/>
      </w:r>
      <w:r>
        <w:t>An</w:t>
      </w:r>
      <w:r>
        <w:t xml:space="preserve"> </w:t>
      </w:r>
      <w:r>
        <w:t>homicide°</w:t>
      </w:r>
      <w:r>
        <w:t xml:space="preserve"> </w:t>
      </w:r>
      <w:r>
        <w:t>therto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hired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Prioress' Tale 572 (data/oxford_txts/PrT_oxford.txt)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wardrobe°</w:t>
      </w:r>
      <w:r>
        <w:t xml:space="preserve"> </w:t>
      </w:r>
      <w:r>
        <w:t>they</w:t>
      </w:r>
      <w:r>
        <w:t xml:space="preserve"> </w:t>
      </w:r>
      <w:r>
        <w:t>him</w:t>
      </w:r>
      <w:r>
        <w:t xml:space="preserve"> </w:t>
      </w:r>
      <w:r>
        <w:t>threwe</w:t>
      </w:r>
      <w:r>
        <w:br/>
        <w:br/>
      </w:r>
    </w:p>
    <w:p>
      <w:r>
        <w:rPr>
          <w:b/>
        </w:rPr>
        <w:t xml:space="preserve"> Rule 8: Past participles of strong verbs end in -e/-en: seyn</w:t>
      </w:r>
      <w:r>
        <w:br/>
        <w:t>The Prioress' Tale 592 (data/oxford_txts/PrT_oxford.txt)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last</w:t>
      </w:r>
      <w:r>
        <w:t xml:space="preserve"> </w:t>
      </w:r>
      <w:r>
        <w:t>seyn°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Jewerie.</w:t>
      </w:r>
      <w:r>
        <w:br/>
        <w:br/>
      </w:r>
    </w:p>
    <w:p>
      <w:r>
        <w:rPr>
          <w:b/>
        </w:rPr>
        <w:t>Rule 9: Present participle of strong and weak verbs end in -e: swowning</w:t>
      </w:r>
      <w:r>
        <w:br/>
        <w:t>The Prioress' Tale 625 (data/oxford_txts/PrT_oxford.txt)</w:t>
        <w:br/>
      </w:r>
      <w:r>
        <w:t>His</w:t>
      </w:r>
      <w:r>
        <w:t xml:space="preserve"> </w:t>
      </w:r>
      <w:r>
        <w:t>moder</w:t>
      </w:r>
      <w:r>
        <w:t xml:space="preserve"> </w:t>
      </w:r>
      <w:r>
        <w:t>swowning°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bere°</w:t>
      </w:r>
      <w:r>
        <w:t xml:space="preserve"> </w:t>
      </w:r>
      <w:r>
        <w:t>lay;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638 (data/oxford_txts/PrT_oxford.txt)</w:t>
        <w:br/>
      </w:r>
      <w:r>
        <w:rPr>
          <w:i/>
        </w:rPr>
        <w:t>Han</w:t>
      </w:r>
      <w:r>
        <w:t xml:space="preserve"> </w:t>
      </w:r>
      <w:r>
        <w:t>sped</w:t>
      </w:r>
      <w:r>
        <w:t xml:space="preserve"> </w:t>
      </w:r>
      <w:r>
        <w:t>hem°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burie</w:t>
      </w:r>
      <w:r>
        <w:t xml:space="preserve"> </w:t>
      </w:r>
      <w:r>
        <w:t>him</w:t>
      </w:r>
      <w:r>
        <w:t xml:space="preserve"> </w:t>
      </w:r>
      <w:r>
        <w:t>ful</w:t>
      </w:r>
      <w:r>
        <w:t xml:space="preserve"> </w:t>
      </w:r>
      <w:r>
        <w:t>faste;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Prioress' Tale 651 (data/oxford_txts/PrT_oxford.txt)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deyed,</w:t>
      </w:r>
      <w:r>
        <w:t xml:space="preserve"> </w:t>
      </w:r>
      <w:r>
        <w:t>ye,</w:t>
      </w:r>
      <w:r>
        <w:t xml:space="preserve"> </w:t>
      </w:r>
      <w:r>
        <w:t>long</w:t>
      </w:r>
      <w:r>
        <w:t xml:space="preserve"> </w:t>
      </w:r>
      <w:r>
        <w:t>time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661 (data/oxford_txts/PrT_oxford.txt)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herd,</w:t>
      </w:r>
      <w:r>
        <w:t xml:space="preserve"> </w:t>
      </w:r>
      <w:r>
        <w:t>and,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Prioress' Tale 663 (data/oxford_txts/PrT_oxford.txt)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singe,</w:t>
      </w:r>
      <w:r>
        <w:t xml:space="preserve"> </w:t>
      </w:r>
      <w:r>
        <w:t>and</w:t>
      </w:r>
      <w:r>
        <w:t xml:space="preserve"> </w:t>
      </w:r>
      <w:r>
        <w:t>singe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certein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Prioress' Tale 669 (data/oxford_txts/PrT_oxford.txt)</w:t>
        <w:br/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agast,°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forsake.’</w:t>
      </w:r>
      <w:r>
        <w:t xml:space="preserve"> </w:t>
      </w:r>
      <w:r>
        <w:t>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Tale 669 (data/oxford_txts/PrT_oxford.txt)</w:t>
        <w:br/>
      </w:r>
      <w:r>
        <w:t>Be</w:t>
      </w:r>
      <w:r>
        <w:t xml:space="preserve"> </w:t>
      </w:r>
      <w:r>
        <w:t>nat</w:t>
      </w:r>
      <w:r>
        <w:t xml:space="preserve"> </w:t>
      </w:r>
      <w:r>
        <w:t>agast,°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forsake.’</w:t>
      </w:r>
      <w:r>
        <w:t xml:space="preserve"> </w:t>
      </w:r>
      <w:r>
        <w:t>”°</w:t>
      </w:r>
      <w:r>
        <w:br/>
        <w:br/>
      </w:r>
    </w:p>
    <w:p>
      <w:r>
        <w:rPr>
          <w:b/>
        </w:rPr>
        <w:t>RULE 4: Preterite plural verbs end in -e/-en: trikled</w:t>
      </w:r>
      <w:r>
        <w:br/>
        <w:t>The Prioress' Tale 674 (data/oxford_txts/PrT_oxford.txt)</w:t>
        <w:br/>
      </w:r>
      <w:r>
        <w:t>His</w:t>
      </w:r>
      <w:r>
        <w:t xml:space="preserve"> </w:t>
      </w:r>
      <w:r>
        <w:t>salte</w:t>
      </w:r>
      <w:r>
        <w:t xml:space="preserve"> </w:t>
      </w:r>
      <w:r>
        <w:t>teres</w:t>
      </w:r>
      <w:r>
        <w:t xml:space="preserve"> </w:t>
      </w:r>
      <w:r>
        <w:rPr>
          <w:i/>
        </w:rPr>
        <w:t>trikled</w:t>
      </w:r>
      <w:r>
        <w:t xml:space="preserve"> </w:t>
      </w:r>
      <w:r>
        <w:t>doun</w:t>
      </w:r>
      <w:r>
        <w:t xml:space="preserve"> </w:t>
      </w:r>
      <w:r>
        <w:t>as</w:t>
      </w:r>
      <w:r>
        <w:t xml:space="preserve"> </w:t>
      </w:r>
      <w:r>
        <w:t>rein,°</w:t>
      </w:r>
      <w:r>
        <w:br/>
        <w:br/>
      </w:r>
    </w:p>
    <w:p>
      <w:r>
        <w:rPr>
          <w:b/>
        </w:rPr>
        <w:t>RULE 1: The infinitive ends in -en or -e unless the stem ends in a vowel.: yhad</w:t>
      </w:r>
      <w:r>
        <w:br/>
        <w:t>The Wife of Bath's Prologue 17 (data/oxford_txts/WBPro_oxford.txt)</w:t>
        <w:br/>
      </w:r>
      <w:r>
        <w:t>‘Thou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yhad</w:t>
      </w:r>
      <w:r>
        <w:t xml:space="preserve"> </w:t>
      </w:r>
      <w:r>
        <w:t>five</w:t>
      </w:r>
      <w:r>
        <w:t xml:space="preserve"> </w:t>
      </w:r>
      <w:r>
        <w:t>housbonds,’</w:t>
      </w:r>
      <w:r>
        <w:t xml:space="preserve"> </w:t>
      </w:r>
      <w:r>
        <w:t>seide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Wife of Bath's Prologue 20 (data/oxford_txts/WBPro_oxford.txt)</w:t>
        <w:br/>
      </w:r>
      <w:r>
        <w:t>What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ment</w:t>
      </w:r>
      <w:r>
        <w:t xml:space="preserve"> </w:t>
      </w:r>
      <w:r>
        <w:t>therby,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seyn;°</w:t>
      </w:r>
      <w:r>
        <w:br/>
        <w:br/>
      </w:r>
    </w:p>
    <w:p>
      <w:r>
        <w:rPr>
          <w:b/>
        </w:rPr>
        <w:t>RULE 5: First person singular present tense verbs end in -e/-en: ax</w:t>
      </w:r>
      <w:r>
        <w:br/>
        <w:t>The Wife of Bath's Prologue 21 (data/oxford_txts/WBPro_oxford.txt)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ax,°</w:t>
      </w:r>
      <w:r>
        <w:t xml:space="preserve"> </w:t>
      </w:r>
      <w:r>
        <w:t>why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fifthe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26 (data/oxford_txts/WBPro_oxford.txt)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devine°</w:t>
      </w:r>
      <w:r>
        <w:t xml:space="preserve"> </w:t>
      </w:r>
      <w:r>
        <w:t>and</w:t>
      </w:r>
      <w:r>
        <w:t xml:space="preserve"> </w:t>
      </w:r>
      <w:r>
        <w:t>glosen°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46 (data/oxford_txts/WBPro_oxford.txt)</w:t>
        <w:br/>
      </w:r>
      <w:r>
        <w:t>For</w:t>
      </w:r>
      <w:r>
        <w:t xml:space="preserve"> </w:t>
      </w:r>
      <w:r>
        <w:t>sothe,°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kep</w:t>
      </w:r>
      <w:r>
        <w:t xml:space="preserve"> </w:t>
      </w:r>
      <w:r>
        <w:t>me</w:t>
      </w:r>
      <w:r>
        <w:t xml:space="preserve"> </w:t>
      </w:r>
      <w:r>
        <w:t>chast</w:t>
      </w:r>
      <w:r>
        <w:t xml:space="preserve"> </w:t>
      </w:r>
      <w:r>
        <w:t>in</w:t>
      </w:r>
      <w:r>
        <w:t xml:space="preserve"> </w:t>
      </w:r>
      <w:r>
        <w:t>al;</w:t>
      </w:r>
      <w:r>
        <w:br/>
        <w:br/>
      </w:r>
    </w:p>
    <w:p>
      <w:r>
        <w:rPr>
          <w:b/>
        </w:rPr>
        <w:t>RULE 1: The infinitive ends in -en or -e unless the stem ends in a vowel.: kep</w:t>
      </w:r>
      <w:r>
        <w:br/>
        <w:t>The Wife of Bath's Prologue 46 (data/oxford_txts/WBPro_oxford.txt)</w:t>
        <w:br/>
      </w:r>
      <w:r>
        <w:t>For</w:t>
      </w:r>
      <w:r>
        <w:t xml:space="preserve"> </w:t>
      </w:r>
      <w:r>
        <w:t>sothe,°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kep</w:t>
      </w:r>
      <w:r>
        <w:t xml:space="preserve"> </w:t>
      </w:r>
      <w:r>
        <w:t>me</w:t>
      </w:r>
      <w:r>
        <w:t xml:space="preserve"> </w:t>
      </w:r>
      <w:r>
        <w:t>chast</w:t>
      </w:r>
      <w:r>
        <w:t xml:space="preserve"> </w:t>
      </w:r>
      <w:r>
        <w:t>in</w:t>
      </w:r>
      <w:r>
        <w:t xml:space="preserve"> </w:t>
      </w:r>
      <w:r>
        <w:t>al;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Prologue 49 (data/oxford_txts/WBPro_oxford.txt)</w:t>
        <w:br/>
      </w:r>
      <w:r>
        <w:t>For</w:t>
      </w:r>
      <w:r>
        <w:t xml:space="preserve"> </w:t>
      </w:r>
      <w:r>
        <w:t>than</w:t>
      </w:r>
      <w:r>
        <w:t xml:space="preserve"> </w:t>
      </w:r>
      <w:r>
        <w:t>th’apostle°</w:t>
      </w:r>
      <w:r>
        <w:t xml:space="preserve"> </w:t>
      </w:r>
      <w:r>
        <w:t>seith,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55 (data/oxford_txts/WBPro_oxford.txt)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Abraham</w:t>
      </w:r>
      <w:r>
        <w:t xml:space="preserve"> </w:t>
      </w:r>
      <w:r>
        <w:t>was</w:t>
      </w:r>
      <w:r>
        <w:t xml:space="preserve"> </w:t>
      </w:r>
      <w:r>
        <w:t>an</w:t>
      </w:r>
      <w:r>
        <w:t xml:space="preserve"> </w:t>
      </w:r>
      <w:r>
        <w:t>holy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the first and third person end in -e/-d/-t: saugh</w:t>
      </w:r>
      <w:r>
        <w:br/>
        <w:t>The Wife of Bath's Prologue 59 (data/oxford_txts/WBPro_oxford.txt)</w:t>
        <w:br/>
      </w:r>
      <w:r>
        <w:t>Whan</w:t>
      </w:r>
      <w:r>
        <w:t xml:space="preserve"> </w:t>
      </w:r>
      <w:r>
        <w:rPr>
          <w:i/>
        </w:rPr>
        <w:t>saugh</w:t>
      </w:r>
      <w:r>
        <w:t xml:space="preserve"> </w:t>
      </w:r>
      <w:r>
        <w:t>ye</w:t>
      </w:r>
      <w:r>
        <w:t xml:space="preserve"> </w:t>
      </w:r>
      <w:r>
        <w:t>evere,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maner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Wife of Bath's Prologue 61 (data/oxford_txts/WBPro_oxford.txt)</w:t>
        <w:br/>
      </w:r>
      <w:r>
        <w:t>By</w:t>
      </w:r>
      <w:r>
        <w:t xml:space="preserve"> </w:t>
      </w:r>
      <w:r>
        <w:t>expres°</w:t>
      </w:r>
      <w:r>
        <w:t xml:space="preserve"> </w:t>
      </w:r>
      <w:r>
        <w:t>word?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you,</w:t>
      </w:r>
      <w:r>
        <w:t xml:space="preserve"> </w:t>
      </w:r>
      <w:r>
        <w:t>telleth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79 (data/oxford_txts/WBPro_oxford.txt)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th’Apostel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maide;°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The Wife of Bath's Prologue 90 (data/oxford_txts/WBPro_oxford.txt)</w:t>
        <w:br/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what</w:t>
      </w:r>
      <w:r>
        <w:t xml:space="preserve"> </w:t>
      </w:r>
      <w:r>
        <w:t>this</w:t>
      </w:r>
      <w:r>
        <w:t xml:space="preserve"> </w:t>
      </w:r>
      <w:r>
        <w:t>ensample</w:t>
      </w:r>
      <w:r>
        <w:t xml:space="preserve"> </w:t>
      </w:r>
      <w:r>
        <w:t>may</w:t>
      </w:r>
      <w:r>
        <w:t xml:space="preserve"> </w:t>
      </w:r>
      <w:r>
        <w:t>resemble.°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Prologue 112 (data/oxford_txts/WBPro_oxford.txt)</w:t>
        <w:br/>
      </w:r>
      <w:r>
        <w:t>And</w:t>
      </w:r>
      <w:r>
        <w:t xml:space="preserve"> </w:t>
      </w:r>
      <w:r>
        <w:t>lordinges,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leve,°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113 (data/oxford_txts/WBPro_oxford.txt)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bistow</w:t>
      </w:r>
      <w:r>
        <w:t xml:space="preserve"> </w:t>
      </w:r>
      <w:r>
        <w:t>the</w:t>
      </w:r>
      <w:r>
        <w:t xml:space="preserve"> </w:t>
      </w:r>
      <w:r>
        <w:t>flour°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age°</w:t>
      </w:r>
      <w:r>
        <w:br/>
        <w:br/>
      </w:r>
    </w:p>
    <w:p>
      <w:r>
        <w:rPr>
          <w:b/>
        </w:rPr>
        <w:t>RULE 1: The infinitive ends in -en or -e unless the stem ends in a vowel.: bistow</w:t>
      </w:r>
      <w:r>
        <w:br/>
        <w:t>The Wife of Bath's Prologue 113 (data/oxford_txts/WBPro_oxford.txt)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bistow</w:t>
      </w:r>
      <w:r>
        <w:t xml:space="preserve"> </w:t>
      </w:r>
      <w:r>
        <w:t>the</w:t>
      </w:r>
      <w:r>
        <w:t xml:space="preserve"> </w:t>
      </w:r>
      <w:r>
        <w:t>flour°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age°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Wife of Bath's Prologue 118 (data/oxford_txts/WBPro_oxford.txt)</w:t>
        <w:br/>
      </w:r>
      <w:r>
        <w:t>Trusteth</w:t>
      </w:r>
      <w:r>
        <w:t xml:space="preserve"> </w:t>
      </w:r>
      <w:r>
        <w:t>right</w:t>
      </w:r>
      <w:r>
        <w:t xml:space="preserve"> </w:t>
      </w:r>
      <w:r>
        <w:t>wel,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</w:t>
      </w:r>
      <w:r>
        <w:t xml:space="preserve"> </w:t>
      </w:r>
      <w:r>
        <w:t>nat</w:t>
      </w:r>
      <w:r>
        <w:t xml:space="preserve"> </w:t>
      </w:r>
      <w:r>
        <w:t>maad</w:t>
      </w:r>
      <w:r>
        <w:t xml:space="preserve"> </w:t>
      </w:r>
      <w:r>
        <w:t>for</w:t>
      </w:r>
      <w:r>
        <w:t xml:space="preserve"> </w:t>
      </w:r>
      <w:r>
        <w:t>noght.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126 (data/oxford_txts/WBPro_oxford.txt)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maked</w:t>
      </w:r>
      <w:r>
        <w:t xml:space="preserve"> </w:t>
      </w:r>
      <w:r>
        <w:t>been</w:t>
      </w:r>
      <w:r>
        <w:t xml:space="preserve"> </w:t>
      </w:r>
      <w:r>
        <w:t>for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127 (data/oxford_txts/WBPro_oxford.txt)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sey,</w:t>
      </w:r>
      <w:r>
        <w:t xml:space="preserve"> </w:t>
      </w:r>
      <w:r>
        <w:t>for</w:t>
      </w:r>
      <w:r>
        <w:t xml:space="preserve"> </w:t>
      </w:r>
      <w:r>
        <w:t>office,°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ese°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135 (data/oxford_txts/WBPro_oxford.txt)</w:t>
        <w:br/>
      </w:r>
      <w:r>
        <w:t>¶“But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noght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wight°</w:t>
      </w:r>
      <w:r>
        <w:t xml:space="preserve"> </w:t>
      </w:r>
      <w:r>
        <w:t>is</w:t>
      </w:r>
      <w:r>
        <w:t xml:space="preserve"> </w:t>
      </w:r>
      <w:r>
        <w:t>holde,°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Wife of Bath's Prologue 138 (data/oxford_txts/WBPro_oxford.txt)</w:t>
        <w:br/>
      </w:r>
      <w:r>
        <w:t>Than</w:t>
      </w:r>
      <w:r>
        <w:t xml:space="preserve"> </w:t>
      </w:r>
      <w:r>
        <w:rPr>
          <w:i/>
        </w:rPr>
        <w:t>shold</w:t>
      </w:r>
      <w:r>
        <w:t xml:space="preserve"> </w:t>
      </w:r>
      <w:r>
        <w:t>men</w:t>
      </w:r>
      <w:r>
        <w:t xml:space="preserve"> </w:t>
      </w:r>
      <w:r>
        <w:t>take</w:t>
      </w:r>
      <w:r>
        <w:t xml:space="preserve"> </w:t>
      </w:r>
      <w:r>
        <w:t>of</w:t>
      </w:r>
      <w:r>
        <w:t xml:space="preserve"> </w:t>
      </w:r>
      <w:r>
        <w:t>chastitee</w:t>
      </w:r>
      <w:r>
        <w:t xml:space="preserve"> </w:t>
      </w:r>
      <w:r>
        <w:t>no</w:t>
      </w:r>
      <w:r>
        <w:t xml:space="preserve"> </w:t>
      </w:r>
      <w:r>
        <w:t>cure.°</w:t>
      </w:r>
      <w:r>
        <w:br/>
        <w:br/>
      </w:r>
    </w:p>
    <w:p>
      <w:r>
        <w:rPr>
          <w:b/>
        </w:rPr>
        <w:t>RULE 4: Preterite plural verbs end in -e/-en: lived</w:t>
      </w:r>
      <w:r>
        <w:br/>
        <w:t>The Wife of Bath's Prologue 141 (data/oxford_txts/WBPro_oxford.txt)</w:t>
        <w:br/>
      </w:r>
      <w:r>
        <w:t>Yet</w:t>
      </w:r>
      <w:r>
        <w:t xml:space="preserve"> </w:t>
      </w:r>
      <w:r>
        <w:rPr>
          <w:i/>
        </w:rPr>
        <w:t>lived</w:t>
      </w:r>
      <w:r>
        <w:t xml:space="preserve"> </w:t>
      </w:r>
      <w:r>
        <w:t>they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parfit°</w:t>
      </w:r>
      <w:r>
        <w:t xml:space="preserve"> </w:t>
      </w:r>
      <w:r>
        <w:t>chastitee.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148 (data/oxford_txts/WBPro_oxford.txt)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persevere,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nat</w:t>
      </w:r>
      <w:r>
        <w:t xml:space="preserve"> </w:t>
      </w:r>
      <w:r>
        <w:t>precius.°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152 (data/oxford_txts/WBPro_oxford.txt)</w:t>
        <w:br/>
      </w:r>
      <w:r>
        <w:t>Min</w:t>
      </w:r>
      <w:r>
        <w:t xml:space="preserve"> </w:t>
      </w:r>
      <w:r>
        <w:t>housbond</w:t>
      </w:r>
      <w:r>
        <w:t xml:space="preserve"> </w:t>
      </w:r>
      <w:r>
        <w:t>shal</w:t>
      </w:r>
      <w:r>
        <w:t xml:space="preserve"> </w:t>
      </w:r>
      <w:r>
        <w:t>it</w:t>
      </w:r>
      <w:r>
        <w:t xml:space="preserve"> </w:t>
      </w:r>
      <w:r>
        <w:rPr>
          <w:i/>
        </w:rPr>
        <w:t>han</w:t>
      </w:r>
      <w:r>
        <w:t xml:space="preserve"> </w:t>
      </w:r>
      <w:r>
        <w:t>bothe</w:t>
      </w:r>
      <w:r>
        <w:t xml:space="preserve"> </w:t>
      </w:r>
      <w:r>
        <w:t>eve</w:t>
      </w:r>
      <w:r>
        <w:t xml:space="preserve"> </w:t>
      </w:r>
      <w:r>
        <w:t>and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Wife of Bath's Prologue 153 (data/oxford_txts/WBPro_oxford.txt)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list°</w:t>
      </w:r>
      <w:r>
        <w:t xml:space="preserve"> </w:t>
      </w:r>
      <w:r>
        <w:rPr>
          <w:i/>
        </w:rPr>
        <w:t>com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paye</w:t>
      </w:r>
      <w:r>
        <w:t xml:space="preserve"> </w:t>
      </w:r>
      <w:r>
        <w:t>his</w:t>
      </w:r>
      <w:r>
        <w:t xml:space="preserve"> </w:t>
      </w:r>
      <w:r>
        <w:t>dette.</w:t>
      </w:r>
      <w:r>
        <w:br/>
        <w:br/>
      </w:r>
    </w:p>
    <w:p>
      <w:r>
        <w:rPr>
          <w:b/>
        </w:rPr>
        <w:t>RULE 1: The infinitive ends in -en or -e unless the stem ends in a vowel.: wed</w:t>
      </w:r>
      <w:r>
        <w:br/>
        <w:t>The Wife of Bath's Prologue 168 (data/oxford_txts/WBPro_oxford.txt)</w:t>
        <w:br/>
      </w:r>
      <w:r>
        <w:t>Yet</w:t>
      </w:r>
      <w:r>
        <w:t xml:space="preserve"> </w:t>
      </w:r>
      <w:r>
        <w:t>hadde</w:t>
      </w:r>
      <w:r>
        <w:t xml:space="preserve"> </w:t>
      </w:r>
      <w:r>
        <w:t>I</w:t>
      </w:r>
      <w:r>
        <w:t xml:space="preserve"> </w:t>
      </w:r>
      <w:r>
        <w:t>lever°</w:t>
      </w:r>
      <w:r>
        <w:t xml:space="preserve"> </w:t>
      </w:r>
      <w:r>
        <w:rPr>
          <w:i/>
        </w:rPr>
        <w:t>wed</w:t>
      </w:r>
      <w:r>
        <w:t xml:space="preserve"> </w:t>
      </w:r>
      <w:r>
        <w:t>no</w:t>
      </w:r>
      <w:r>
        <w:t xml:space="preserve"> </w:t>
      </w:r>
      <w:r>
        <w:t>wif</w:t>
      </w:r>
      <w:r>
        <w:t xml:space="preserve"> </w:t>
      </w:r>
      <w:r>
        <w:t>toyere!”°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Wife of Bath's Prologue 171 (data/oxford_txts/WBPro_oxford.txt)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shal</w:t>
      </w:r>
      <w:r>
        <w:t xml:space="preserve"> </w:t>
      </w:r>
      <w:r>
        <w:t>savour°</w:t>
      </w:r>
      <w:r>
        <w:t xml:space="preserve"> </w:t>
      </w:r>
      <w:r>
        <w:t>wors</w:t>
      </w:r>
      <w:r>
        <w:t xml:space="preserve"> </w:t>
      </w:r>
      <w:r>
        <w:t>than</w:t>
      </w:r>
      <w:r>
        <w:t xml:space="preserve"> </w:t>
      </w:r>
      <w:r>
        <w:t>ale.</w:t>
      </w:r>
      <w:r>
        <w:br/>
        <w:br/>
      </w:r>
    </w:p>
    <w:p>
      <w:r>
        <w:rPr>
          <w:b/>
        </w:rPr>
        <w:t>RULE 1: The infinitive ends in -en or -e unless the stem ends in a vowel.: savour</w:t>
      </w:r>
      <w:r>
        <w:br/>
        <w:t>The Wife of Bath's Prologue 171 (data/oxford_txts/WBPro_oxford.txt)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shal</w:t>
      </w:r>
      <w:r>
        <w:t xml:space="preserve"> </w:t>
      </w:r>
      <w:r>
        <w:t>savour°</w:t>
      </w:r>
      <w:r>
        <w:t xml:space="preserve"> </w:t>
      </w:r>
      <w:r>
        <w:t>wors</w:t>
      </w:r>
      <w:r>
        <w:t xml:space="preserve"> </w:t>
      </w:r>
      <w:r>
        <w:t>than</w:t>
      </w:r>
      <w:r>
        <w:t xml:space="preserve"> </w:t>
      </w:r>
      <w:r>
        <w:t>ale.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Prologue 175 (data/oxford_txts/WBPro_oxford.txt)</w:t>
        <w:br/>
      </w:r>
      <w:r>
        <w:t>This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myself</w:t>
      </w:r>
      <w:r>
        <w:t xml:space="preserve"> </w:t>
      </w:r>
      <w:r>
        <w:t>have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whippe;—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Wife of Bath's Prologue 178 (data/oxford_txts/WBPro_oxford.txt)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it,</w:t>
      </w:r>
      <w:r>
        <w:t xml:space="preserve"> </w:t>
      </w:r>
      <w:r>
        <w:t>er</w:t>
      </w:r>
      <w:r>
        <w:t xml:space="preserve"> </w:t>
      </w:r>
      <w:r>
        <w:t>thou</w:t>
      </w:r>
      <w:r>
        <w:t xml:space="preserve"> </w:t>
      </w:r>
      <w:r>
        <w:t>to</w:t>
      </w:r>
      <w:r>
        <w:t xml:space="preserve"> </w:t>
      </w:r>
      <w:r>
        <w:t>neigh°</w:t>
      </w:r>
      <w:r>
        <w:t xml:space="preserve"> </w:t>
      </w:r>
      <w:r>
        <w:t>approche;</w:t>
      </w:r>
      <w:r>
        <w:br/>
        <w:br/>
      </w:r>
    </w:p>
    <w:p>
      <w:r>
        <w:rPr>
          <w:b/>
        </w:rPr>
        <w:t>RULE 1: The infinitive ends in -en or -e unless the stem ends in a vowel.: pray</w:t>
      </w:r>
      <w:r>
        <w:br/>
        <w:t>The Wife of Bath's Prologue 184 (data/oxford_txts/WBPro_oxford.txt)</w:t>
        <w:br/>
      </w:r>
      <w:r>
        <w:t>¶“Dame,</w:t>
      </w:r>
      <w:r>
        <w:t xml:space="preserve"> </w:t>
      </w:r>
      <w:r>
        <w:t>I</w:t>
      </w:r>
      <w:r>
        <w:t xml:space="preserve"> </w:t>
      </w:r>
      <w:r>
        <w:t>wold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if</w:t>
      </w:r>
      <w:r>
        <w:t xml:space="preserve"> </w:t>
      </w:r>
      <w:r>
        <w:t>your</w:t>
      </w:r>
      <w:r>
        <w:t xml:space="preserve"> </w:t>
      </w:r>
      <w:r>
        <w:t>wil</w:t>
      </w:r>
      <w:r>
        <w:t xml:space="preserve"> </w:t>
      </w:r>
      <w:r>
        <w:t>it</w:t>
      </w:r>
      <w:r>
        <w:t xml:space="preserve"> </w:t>
      </w:r>
      <w:r>
        <w:t>were,”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Wife of Bath's Prologue 189 (data/oxford_txts/WBPro_oxford.txt)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compaignie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The Wife of Bath's Prologue 193 (data/oxford_txts/WBPro_oxford.txt)</w:t>
        <w:br/>
      </w:r>
      <w:r>
        <w:t>¶“Now</w:t>
      </w:r>
      <w:r>
        <w:t xml:space="preserve"> </w:t>
      </w:r>
      <w:r>
        <w:t>sires,</w:t>
      </w:r>
      <w:r>
        <w:t xml:space="preserve"> </w:t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tel</w:t>
      </w:r>
      <w:r>
        <w:t xml:space="preserve"> </w:t>
      </w:r>
      <w:r>
        <w:t>forth</w:t>
      </w:r>
      <w:r>
        <w:t xml:space="preserve"> </w:t>
      </w:r>
      <w:r>
        <w:t>my</w:t>
      </w:r>
      <w:r>
        <w:t xml:space="preserve"> </w:t>
      </w:r>
      <w:r>
        <w:t>tale.—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195 (data/oxford_txts/WBPro_oxford.txt)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sooth,</w:t>
      </w:r>
      <w:r>
        <w:t xml:space="preserve"> </w:t>
      </w:r>
      <w:r>
        <w:t>tho</w:t>
      </w:r>
      <w:r>
        <w:t xml:space="preserve"> </w:t>
      </w:r>
      <w:r>
        <w:t>housbonds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195 (data/oxford_txts/WBPro_oxford.txt)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sooth,</w:t>
      </w:r>
      <w:r>
        <w:t xml:space="preserve"> </w:t>
      </w:r>
      <w:r>
        <w:t>tho</w:t>
      </w:r>
      <w:r>
        <w:t xml:space="preserve"> </w:t>
      </w:r>
      <w:r>
        <w:t>housbonds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Wife of Bath's Prologue 199 (data/oxford_txts/WBPro_oxford.txt)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</w:t>
      </w:r>
      <w:r>
        <w:t xml:space="preserve"> </w:t>
      </w:r>
      <w:r>
        <w:t>bounden</w:t>
      </w:r>
      <w:r>
        <w:t xml:space="preserve"> </w:t>
      </w:r>
      <w:r>
        <w:t>unto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Wife of Bath's Prologue 200 (data/oxford_txts/WBPro_oxford.txt)</w:t>
        <w:br/>
      </w:r>
      <w:r>
        <w:t>Ye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</w:t>
      </w:r>
      <w:r>
        <w:t xml:space="preserve"> </w:t>
      </w:r>
      <w:r>
        <w:t>of</w:t>
      </w:r>
      <w:r>
        <w:t xml:space="preserve"> </w:t>
      </w:r>
      <w:r>
        <w:t>this,</w:t>
      </w:r>
      <w:r>
        <w:t xml:space="preserve"> </w:t>
      </w:r>
      <w:r>
        <w:t>pardee!°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204 (data/oxford_txts/WBPro_oxford.txt)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yeven°</w:t>
      </w:r>
      <w:r>
        <w:t xml:space="preserve"> </w:t>
      </w:r>
      <w:r>
        <w:t>hir</w:t>
      </w:r>
      <w:r>
        <w:t xml:space="preserve"> </w:t>
      </w:r>
      <w:r>
        <w:t>land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tresoor;°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Prologue 206 (data/oxford_txts/WBPro_oxford.txt)</w:t>
        <w:br/>
      </w:r>
      <w:r>
        <w:t>To</w:t>
      </w:r>
      <w:r>
        <w:t xml:space="preserve"> </w:t>
      </w:r>
      <w:r>
        <w:t>winne</w:t>
      </w:r>
      <w:r>
        <w:t xml:space="preserve"> </w:t>
      </w:r>
      <w:r>
        <w:t>hir</w:t>
      </w:r>
      <w:r>
        <w:t xml:space="preserve"> </w:t>
      </w:r>
      <w:r>
        <w:t>love,</w:t>
      </w:r>
      <w:r>
        <w:t xml:space="preserve"> </w:t>
      </w:r>
      <w:r>
        <w:t>or</w:t>
      </w:r>
      <w:r>
        <w:t xml:space="preserve"> </w:t>
      </w:r>
      <w:r>
        <w:t>doon°</w:t>
      </w:r>
      <w:r>
        <w:t xml:space="preserve"> </w:t>
      </w:r>
      <w:r>
        <w:t>hem</w:t>
      </w:r>
      <w:r>
        <w:t xml:space="preserve"> </w:t>
      </w:r>
      <w:r>
        <w:t>reverence.°</w:t>
      </w:r>
      <w:r>
        <w:br/>
        <w:br/>
      </w:r>
    </w:p>
    <w:p>
      <w:r>
        <w:rPr>
          <w:b/>
        </w:rPr>
        <w:t>RULE 4: Preterite plural verbs end in -e/-en: loved</w:t>
      </w:r>
      <w:r>
        <w:br/>
        <w:t>The Wife of Bath's Prologue 207 (data/oxford_txts/WBPro_oxford.txt)</w:t>
        <w:br/>
      </w:r>
      <w:r>
        <w:t>They</w:t>
      </w:r>
      <w:r>
        <w:t xml:space="preserve"> </w:t>
      </w:r>
      <w:r>
        <w:rPr>
          <w:i/>
        </w:rPr>
        <w:t>loved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wel,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212 (data/oxford_txts/WBPro_oxford.txt)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yeven°</w:t>
      </w:r>
      <w:r>
        <w:t xml:space="preserve"> </w:t>
      </w:r>
      <w:r>
        <w:t>all</w:t>
      </w:r>
      <w:r>
        <w:t xml:space="preserve"> </w:t>
      </w:r>
      <w:r>
        <w:t>hir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1: The infinitive ends in -en or -e unless the stem ends in a vowel.: bring</w:t>
      </w:r>
      <w:r>
        <w:br/>
        <w:t>The Wife of Bath's Prologue 221 (data/oxford_txts/WBPro_oxford.txt)</w:t>
        <w:br/>
      </w:r>
      <w:r>
        <w:t>To</w:t>
      </w:r>
      <w:r>
        <w:t xml:space="preserve"> </w:t>
      </w:r>
      <w:r>
        <w:rPr>
          <w:i/>
        </w:rPr>
        <w:t>bring</w:t>
      </w:r>
      <w:r>
        <w:t xml:space="preserve"> </w:t>
      </w:r>
      <w:r>
        <w:t>me</w:t>
      </w:r>
      <w:r>
        <w:t xml:space="preserve"> </w:t>
      </w:r>
      <w:r>
        <w:t>gaye</w:t>
      </w:r>
      <w:r>
        <w:t xml:space="preserve"> </w:t>
      </w:r>
      <w:r>
        <w:t>thinges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faire.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Wife of Bath's Prologue 226 (data/oxford_txts/WBPro_oxford.txt)</w:t>
        <w:br/>
      </w:r>
      <w:r>
        <w:t>Thus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bere</w:t>
      </w:r>
      <w:r>
        <w:t xml:space="preserve"> </w:t>
      </w:r>
      <w:r>
        <w:t>hem</w:t>
      </w:r>
      <w:r>
        <w:t xml:space="preserve"> </w:t>
      </w:r>
      <w:r>
        <w:t>wrong</w:t>
      </w:r>
      <w:r>
        <w:t xml:space="preserve"> </w:t>
      </w:r>
      <w:r>
        <w:t>on</w:t>
      </w:r>
      <w:r>
        <w:t xml:space="preserve"> </w:t>
      </w:r>
      <w:r>
        <w:t>honde;°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229 (data/oxford_txts/WBPro_oxford.txt)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wives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6: Present plural verbs end in -e/-en: rown</w:t>
      </w:r>
      <w:r>
        <w:br/>
        <w:t>The Wife of Bath's Prologue 241 (data/oxford_txts/WBPro_oxford.txt)</w:t>
        <w:br/>
      </w:r>
      <w:r>
        <w:t>What</w:t>
      </w:r>
      <w:r>
        <w:t xml:space="preserve"> </w:t>
      </w:r>
      <w:r>
        <w:t>rown°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our</w:t>
      </w:r>
      <w:r>
        <w:t xml:space="preserve"> </w:t>
      </w:r>
      <w:r>
        <w:t>maide?</w:t>
      </w:r>
      <w:r>
        <w:t xml:space="preserve"> </w:t>
      </w:r>
      <w:r>
        <w:t>benedicite!°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263 (data/oxford_txts/WBPro_oxford.txt)</w:t>
        <w:br/>
      </w:r>
      <w:r>
        <w:t>Thou</w:t>
      </w:r>
      <w:r>
        <w:t xml:space="preserve"> </w:t>
      </w:r>
      <w:r>
        <w:t>seyst,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kepe°</w:t>
      </w:r>
      <w:r>
        <w:t xml:space="preserve"> </w:t>
      </w:r>
      <w:r>
        <w:t>a</w:t>
      </w:r>
      <w:r>
        <w:t xml:space="preserve"> </w:t>
      </w:r>
      <w:r>
        <w:t>castel</w:t>
      </w:r>
      <w:r>
        <w:t xml:space="preserve"> </w:t>
      </w:r>
      <w:r>
        <w:t>wal;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283 (data/oxford_txts/WBPro_oxford.txt)</w:t>
        <w:br/>
      </w:r>
      <w:r>
        <w:t>Til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fast,°</w:t>
      </w:r>
      <w:r>
        <w:t xml:space="preserve"> </w:t>
      </w:r>
      <w:r>
        <w:t>and</w:t>
      </w:r>
      <w:r>
        <w:t xml:space="preserve"> </w:t>
      </w:r>
      <w:r>
        <w:t>than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hem</w:t>
      </w:r>
      <w:r>
        <w:t xml:space="preserve"> </w:t>
      </w:r>
      <w:r>
        <w:t>shewe;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Wife of Bath's Prologue 317 (data/oxford_txts/WBPro_oxford.txt)</w:t>
        <w:br/>
      </w:r>
      <w:r>
        <w:t>I</w:t>
      </w:r>
      <w:r>
        <w:t xml:space="preserve"> </w:t>
      </w:r>
      <w:r>
        <w:t>trow,°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lok°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chiste!</w:t>
      </w:r>
      <w:r>
        <w:br/>
        <w:br/>
      </w:r>
    </w:p>
    <w:p>
      <w:r>
        <w:rPr>
          <w:b/>
        </w:rPr>
        <w:t>RULE 1: The infinitive ends in -en or -e unless the stem ends in a vowel.: lok</w:t>
      </w:r>
      <w:r>
        <w:br/>
        <w:t>The Wife of Bath's Prologue 317 (data/oxford_txts/WBPro_oxford.txt)</w:t>
        <w:br/>
      </w:r>
      <w:r>
        <w:t>I</w:t>
      </w:r>
      <w:r>
        <w:t xml:space="preserve"> </w:t>
      </w:r>
      <w:r>
        <w:t>trow,°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lok°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chiste!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319 (data/oxford_txts/WBPro_oxford.txt)</w:t>
        <w:br/>
      </w:r>
      <w:r>
        <w:t>Tak</w:t>
      </w:r>
      <w:r>
        <w:t xml:space="preserve"> </w:t>
      </w:r>
      <w:r>
        <w:t>your</w:t>
      </w:r>
      <w:r>
        <w:t xml:space="preserve"> </w:t>
      </w:r>
      <w:r>
        <w:t>disport,°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leve°</w:t>
      </w:r>
      <w:r>
        <w:t xml:space="preserve"> </w:t>
      </w:r>
      <w:r>
        <w:t>no</w:t>
      </w:r>
      <w:r>
        <w:t xml:space="preserve"> </w:t>
      </w:r>
      <w:r>
        <w:t>talis;°</w:t>
      </w:r>
      <w:r>
        <w:br/>
        <w:br/>
      </w:r>
    </w:p>
    <w:p>
      <w:r>
        <w:rPr>
          <w:b/>
        </w:rPr>
        <w:t>RULE 5: First person singular present tense verbs end in -e/-en: know</w:t>
      </w:r>
      <w:r>
        <w:br/>
        <w:t>The Wife of Bath's Prologue 320 (data/oxford_txts/WBPro_oxford.txt)</w:t>
        <w:br/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trew°</w:t>
      </w:r>
      <w:r>
        <w:t xml:space="preserve"> </w:t>
      </w:r>
      <w:r>
        <w:t>wif,</w:t>
      </w:r>
      <w:r>
        <w:t xml:space="preserve"> </w:t>
      </w:r>
      <w:r>
        <w:t>dame</w:t>
      </w:r>
      <w:r>
        <w:t xml:space="preserve"> </w:t>
      </w:r>
      <w:r>
        <w:t>Alis.”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Wife of Bath's Prologue 322 (data/oxford_txts/WBPro_oxford.txt)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goon,</w:t>
      </w:r>
      <w:r>
        <w:t xml:space="preserve"> </w:t>
      </w:r>
      <w:r>
        <w:t>we</w:t>
      </w:r>
      <w:r>
        <w:t xml:space="preserve"> </w:t>
      </w:r>
      <w:r>
        <w:t>wol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our</w:t>
      </w:r>
      <w:r>
        <w:t xml:space="preserve"> </w:t>
      </w:r>
      <w:r>
        <w:t>large.°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322 (data/oxford_txts/WBPro_oxford.txt)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goon,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our</w:t>
      </w:r>
      <w:r>
        <w:t xml:space="preserve"> </w:t>
      </w:r>
      <w:r>
        <w:t>large.°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332 (data/oxford_txts/WBPro_oxford.txt)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queinte°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at</w:t>
      </w:r>
      <w:r>
        <w:t xml:space="preserve"> </w:t>
      </w:r>
      <w:r>
        <w:t>eve.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335 (data/oxford_txts/WBPro_oxford.txt)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light,</w:t>
      </w:r>
      <w:r>
        <w:t xml:space="preserve"> </w:t>
      </w:r>
      <w:r>
        <w:t>pardee;°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341 (data/oxford_txts/WBPro_oxford.txt)</w:t>
        <w:br/>
      </w:r>
      <w:r>
        <w:t>And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apostles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apparail</w:t>
      </w:r>
      <w:r>
        <w:br/>
        <w:t>The Wife of Bath's Prologue 343 (data/oxford_txts/WBPro_oxford.txt)</w:t>
        <w:br/>
      </w:r>
      <w:r>
        <w:t>Ye</w:t>
      </w:r>
      <w:r>
        <w:t xml:space="preserve"> </w:t>
      </w:r>
      <w:r>
        <w:t>wommen</w:t>
      </w:r>
      <w:r>
        <w:t xml:space="preserve"> </w:t>
      </w:r>
      <w:r>
        <w:t>shul</w:t>
      </w:r>
      <w:r>
        <w:t xml:space="preserve"> </w:t>
      </w:r>
      <w:r>
        <w:rPr>
          <w:i/>
        </w:rPr>
        <w:t>apparail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347 (data/oxford_txts/WBPro_oxford.txt)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wirche°</w:t>
      </w:r>
      <w:r>
        <w:t xml:space="preserve"> </w:t>
      </w:r>
      <w:r>
        <w:t>as</w:t>
      </w:r>
      <w:r>
        <w:t xml:space="preserve"> </w:t>
      </w:r>
      <w:r>
        <w:t>muchel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gnat.°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356 (data/oxford_txts/WBPro_oxford.txt)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renne</w:t>
      </w:r>
      <w:r>
        <w:t xml:space="preserve"> </w:t>
      </w:r>
      <w:r>
        <w:t>out,</w:t>
      </w:r>
      <w:r>
        <w:t xml:space="preserve"> </w:t>
      </w:r>
      <w:r>
        <w:t>my</w:t>
      </w:r>
      <w:r>
        <w:t xml:space="preserve"> </w:t>
      </w:r>
      <w:r>
        <w:t>borel°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shewe.</w:t>
      </w:r>
      <w:r>
        <w:br/>
        <w:br/>
      </w:r>
    </w:p>
    <w:p>
      <w:r>
        <w:rPr>
          <w:b/>
        </w:rPr>
        <w:t>RULE 1: The infinitive ends in -en or -e unless the stem ends in a vowel.: keep</w:t>
      </w:r>
      <w:r>
        <w:br/>
        <w:t>The Wife of Bath's Prologue 360 (data/oxford_txts/WBPro_oxford.txt)</w:t>
        <w:br/>
      </w:r>
      <w:r>
        <w:t>In</w:t>
      </w:r>
      <w:r>
        <w:t xml:space="preserve"> </w:t>
      </w:r>
      <w:r>
        <w:t>feith,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rPr>
          <w:i/>
        </w:rPr>
        <w:t>keep</w:t>
      </w:r>
      <w:r>
        <w:t xml:space="preserve"> </w:t>
      </w:r>
      <w:r>
        <w:t>me</w:t>
      </w:r>
      <w:r>
        <w:t xml:space="preserve"> </w:t>
      </w:r>
      <w:r>
        <w:t>but</w:t>
      </w:r>
      <w:r>
        <w:t xml:space="preserve"> </w:t>
      </w:r>
      <w:r>
        <w:t>me</w:t>
      </w:r>
      <w:r>
        <w:t xml:space="preserve"> </w:t>
      </w:r>
      <w:r>
        <w:t>lest;°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369 (data/oxford_txts/WBPro_oxford.txt)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likne</w:t>
      </w:r>
      <w:r>
        <w:t xml:space="preserve"> </w:t>
      </w:r>
      <w:r>
        <w:t>your</w:t>
      </w:r>
      <w:r>
        <w:t xml:space="preserve"> </w:t>
      </w:r>
      <w:r>
        <w:t>parables°</w:t>
      </w:r>
      <w:r>
        <w:t xml:space="preserve"> </w:t>
      </w:r>
      <w:r>
        <w:t>to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402 (data/oxford_txts/WBPro_oxford.txt)</w:t>
        <w:br/>
      </w:r>
      <w:r>
        <w:t>To</w:t>
      </w:r>
      <w:r>
        <w:t xml:space="preserve"> </w:t>
      </w:r>
      <w:r>
        <w:t>wommen</w:t>
      </w:r>
      <w:r>
        <w:t xml:space="preserve"> </w:t>
      </w:r>
      <w:r>
        <w:t>kindely,°</w:t>
      </w:r>
      <w:r>
        <w:t xml:space="preserve"> </w:t>
      </w:r>
      <w:r>
        <w:t>whil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live.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415 (data/oxford_txts/WBPro_oxford.txt)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noon</w:t>
      </w:r>
      <w:r>
        <w:t xml:space="preserve"> </w:t>
      </w:r>
      <w:r>
        <w:t>haukes</w:t>
      </w:r>
      <w:r>
        <w:t xml:space="preserve"> </w:t>
      </w:r>
      <w:r>
        <w:t>lure;°</w:t>
      </w:r>
      <w:r>
        <w:br/>
        <w:br/>
      </w:r>
    </w:p>
    <w:p>
      <w:r>
        <w:rPr>
          <w:b/>
        </w:rPr>
        <w:t>RULE 4: Preterite plural verbs end in -e/-en: most</w:t>
      </w:r>
      <w:r>
        <w:br/>
        <w:t>The Wife of Bath's Prologue 427 (data/oxford_txts/WBPro_oxford.txt)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most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t>up,°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beste;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428 (data/oxford_txts/WBPro_oxford.txt)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had</w:t>
      </w:r>
      <w:r>
        <w:t xml:space="preserve"> </w:t>
      </w:r>
      <w:r>
        <w:t>we</w:t>
      </w:r>
      <w:r>
        <w:t xml:space="preserve"> </w:t>
      </w:r>
      <w:r>
        <w:t>never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Wife of Bath's Prologue 437 (data/oxford_txts/WBPro_oxford.txt)</w:t>
        <w:br/>
      </w:r>
      <w:r>
        <w:t>Suffreth°</w:t>
      </w:r>
      <w:r>
        <w:t xml:space="preserve"> </w:t>
      </w:r>
      <w:r>
        <w:t>alwey,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rPr>
          <w:i/>
        </w:rPr>
        <w:t>can</w:t>
      </w:r>
      <w:r>
        <w:t xml:space="preserve"> </w:t>
      </w:r>
      <w:r>
        <w:t>preche;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Wife of Bath's Prologue 438 (data/oxford_txts/WBPro_oxford.txt)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do,°</w:t>
      </w:r>
      <w:r>
        <w:t xml:space="preserve"> </w:t>
      </w:r>
      <w:r>
        <w:t>certein</w:t>
      </w:r>
      <w:r>
        <w:t xml:space="preserve"> </w:t>
      </w:r>
      <w:r>
        <w:t>we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Wife of Bath's Prologue 438 (data/oxford_txts/WBPro_oxford.txt)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do,°</w:t>
      </w:r>
      <w:r>
        <w:t xml:space="preserve"> </w:t>
      </w:r>
      <w:r>
        <w:t>certein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5: First person singular present tense verbs end in -e/-en: shrew</w:t>
      </w:r>
      <w:r>
        <w:br/>
        <w:t>The Wife of Bath's Prologue 446 (data/oxford_txts/WBPro_oxford.txt)</w:t>
        <w:br/>
      </w:r>
      <w:r>
        <w:t>Peter!</w:t>
      </w:r>
      <w:r>
        <w:t xml:space="preserve"> </w:t>
      </w:r>
      <w:r>
        <w:t>I</w:t>
      </w:r>
      <w:r>
        <w:t xml:space="preserve"> </w:t>
      </w:r>
      <w:r>
        <w:t>shrew°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ye°</w:t>
      </w:r>
      <w:r>
        <w:t xml:space="preserve"> </w:t>
      </w:r>
      <w:r>
        <w:t>love</w:t>
      </w:r>
      <w:r>
        <w:t xml:space="preserve"> </w:t>
      </w:r>
      <w:r>
        <w:t>it</w:t>
      </w:r>
      <w:r>
        <w:t xml:space="preserve"> </w:t>
      </w:r>
      <w:r>
        <w:t>weel!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449 (data/oxford_txts/WBPro_oxford.txt)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kepe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owne</w:t>
      </w:r>
      <w:r>
        <w:t xml:space="preserve"> </w:t>
      </w:r>
      <w:r>
        <w:t>tooth.°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450 (data/oxford_txts/WBPro_oxford.txt)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blame,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sooth.’°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463 (data/oxford_txts/WBPro_oxford.txt)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daunted</w:t>
      </w:r>
      <w:r>
        <w:t xml:space="preserve"> </w:t>
      </w:r>
      <w:r>
        <w:t>me</w:t>
      </w:r>
      <w:r>
        <w:t xml:space="preserve"> </w:t>
      </w:r>
      <w:r>
        <w:t>fro°</w:t>
      </w:r>
      <w:r>
        <w:t xml:space="preserve"> </w:t>
      </w:r>
      <w:r>
        <w:t>drinke;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Wife of Bath's Prologue 478 (data/oxford_txts/WBPro_oxford.txt)</w:t>
        <w:br/>
      </w:r>
      <w:r>
        <w:t>The</w:t>
      </w:r>
      <w:r>
        <w:t xml:space="preserve"> </w:t>
      </w:r>
      <w:r>
        <w:t>bren,°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now</w:t>
      </w:r>
      <w:r>
        <w:t xml:space="preserve"> </w:t>
      </w:r>
      <w:r>
        <w:t>moste</w:t>
      </w:r>
      <w:r>
        <w:t xml:space="preserve"> </w:t>
      </w:r>
      <w:r>
        <w:t>I</w:t>
      </w:r>
      <w:r>
        <w:t xml:space="preserve"> </w:t>
      </w:r>
      <w:r>
        <w:t>selle;</w:t>
      </w:r>
      <w:r>
        <w:br/>
        <w:br/>
      </w:r>
    </w:p>
    <w:p>
      <w:r>
        <w:rPr>
          <w:b/>
        </w:rPr>
        <w:t>RULE 1: The infinitive ends in -en or -e unless the stem ends in a vowel.: far</w:t>
      </w:r>
      <w:r>
        <w:br/>
        <w:t>The Wife of Bath's Prologue 501 (data/oxford_txts/WBPro_oxford.txt)</w:t>
        <w:br/>
      </w:r>
      <w:r>
        <w:t>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far</w:t>
      </w:r>
      <w:r>
        <w:t xml:space="preserve"> </w:t>
      </w:r>
      <w:r>
        <w:t>wel,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510 (data/oxford_txts/WBPro_oxford.txt)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bele</w:t>
      </w:r>
      <w:r>
        <w:t xml:space="preserve"> </w:t>
      </w:r>
      <w:r>
        <w:t>chose,°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515 (data/oxford_txts/WBPro_oxford.txt)</w:t>
        <w:br/>
      </w:r>
      <w:r>
        <w:t>We</w:t>
      </w:r>
      <w:r>
        <w:t xml:space="preserve"> </w:t>
      </w:r>
      <w:r>
        <w:t>wommen</w:t>
      </w:r>
      <w:r>
        <w:t xml:space="preserve"> </w:t>
      </w:r>
      <w:r>
        <w:t>han,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517 (data/oxford_txts/WBPro_oxford.txt)</w:t>
        <w:br/>
      </w:r>
      <w:r>
        <w:t>Wait°</w:t>
      </w:r>
      <w:r>
        <w:t xml:space="preserve"> </w:t>
      </w:r>
      <w:r>
        <w:t>what</w:t>
      </w:r>
      <w:r>
        <w:t xml:space="preserve"> </w:t>
      </w:r>
      <w:r>
        <w:t>thing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lightly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518 (data/oxford_txts/WBPro_oxford.txt)</w:t>
        <w:br/>
      </w:r>
      <w:r>
        <w:t>Therafter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crie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crave.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520 (data/oxford_txts/WBPro_oxford.txt)</w:t>
        <w:br/>
      </w:r>
      <w:r>
        <w:t>Prees</w:t>
      </w:r>
      <w:r>
        <w:t xml:space="preserve"> </w:t>
      </w:r>
      <w:r>
        <w:t>on</w:t>
      </w:r>
      <w:r>
        <w:t xml:space="preserve"> </w:t>
      </w:r>
      <w:r>
        <w:t>us</w:t>
      </w:r>
      <w:r>
        <w:t xml:space="preserve"> </w:t>
      </w:r>
      <w:r>
        <w:t>faste,°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flee.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535 (data/oxford_txts/WBPro_oxford.txt)</w:t>
        <w:br/>
      </w:r>
      <w:r>
        <w:t>Or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cost</w:t>
      </w:r>
      <w:r>
        <w:t xml:space="preserve"> </w:t>
      </w:r>
      <w:r>
        <w:t>his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538 (data/oxford_txts/WBPro_oxford.txt)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told</w:t>
      </w:r>
      <w:r>
        <w:t xml:space="preserve"> </w:t>
      </w:r>
      <w:r>
        <w:t>his</w:t>
      </w:r>
      <w:r>
        <w:t xml:space="preserve"> </w:t>
      </w:r>
      <w:r>
        <w:t>conseil</w:t>
      </w:r>
      <w:r>
        <w:t xml:space="preserve"> </w:t>
      </w:r>
      <w:r>
        <w:t>every</w:t>
      </w:r>
      <w:r>
        <w:t xml:space="preserve"> </w:t>
      </w:r>
      <w:r>
        <w:t>del.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564 (data/oxford_txts/WBPro_oxford.txt)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feeldes</w:t>
      </w:r>
      <w:r>
        <w:t xml:space="preserve"> </w:t>
      </w:r>
      <w:r>
        <w:t>walked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4: Preterite plural verbs end in -e/-en: walked</w:t>
      </w:r>
      <w:r>
        <w:br/>
        <w:t>The Wife of Bath's Prologue 564 (data/oxford_txts/WBPro_oxford.txt)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feeldes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565 (data/oxford_txts/WBPro_oxford.txt)</w:t>
        <w:br/>
      </w:r>
      <w:r>
        <w:t>Til</w:t>
      </w:r>
      <w:r>
        <w:t xml:space="preserve"> </w:t>
      </w:r>
      <w:r>
        <w:t>trewely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swich</w:t>
      </w:r>
      <w:r>
        <w:t xml:space="preserve"> </w:t>
      </w:r>
      <w:r>
        <w:t>daliance,°</w:t>
      </w:r>
      <w:r>
        <w:br/>
        <w:br/>
      </w:r>
    </w:p>
    <w:p>
      <w:r>
        <w:rPr>
          <w:b/>
        </w:rPr>
        <w:t>RULE 5: First person singular present tense verbs end in -e/-en: for</w:t>
      </w:r>
      <w:r>
        <w:br/>
        <w:t>The Wife of Bath's Prologue 569 (data/oxford_txts/WBPro_oxford.txt)</w:t>
        <w:br/>
      </w:r>
      <w:r>
        <w:rPr>
          <w:i/>
        </w:rPr>
        <w:t>For</w:t>
      </w:r>
      <w:r>
        <w:t xml:space="preserve"> </w:t>
      </w:r>
      <w:r>
        <w:t>certeinly,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for</w:t>
      </w:r>
      <w:r>
        <w:t xml:space="preserve"> </w:t>
      </w:r>
      <w:r>
        <w:t>no</w:t>
      </w:r>
      <w:r>
        <w:t xml:space="preserve"> </w:t>
      </w:r>
      <w:r>
        <w:t>bobance,°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578 (data/oxford_txts/WBPro_oxford.txt)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upright,°</w:t>
      </w:r>
      <w:r>
        <w:br/>
        <w:br/>
      </w:r>
    </w:p>
    <w:p>
      <w:r>
        <w:rPr>
          <w:b/>
        </w:rPr>
        <w:t xml:space="preserve"> Rule 8: Past participles of strong verbs end in -e/-en: slain</w:t>
      </w:r>
      <w:r>
        <w:br/>
        <w:t>The Wife of Bath's Prologue 578 (data/oxford_txts/WBPro_oxford.txt)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slain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upright,°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Wife of Bath's Prologue 580 (data/oxford_txts/WBPro_oxford.txt)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good;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585 (data/oxford_txts/WBPro_oxford.txt)</w:t>
        <w:br/>
      </w:r>
      <w:r>
        <w:t>¶“But</w:t>
      </w:r>
      <w:r>
        <w:t xml:space="preserve"> </w:t>
      </w:r>
      <w:r>
        <w:t>now</w:t>
      </w:r>
      <w:r>
        <w:t xml:space="preserve"> </w:t>
      </w:r>
      <w:r>
        <w:t>sir,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see,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seyn?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601 (data/oxford_txts/WBPro_oxford.txt)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fourty,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sooth;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601 (data/oxford_txts/WBPro_oxford.txt)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fourty,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sooth;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654 (data/oxford_txts/WBPro_oxford.txt)</w:t>
        <w:br/>
      </w:r>
      <w:r>
        <w:t>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withouten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Wife of Bath's Prologue 663 (data/oxford_txts/WBPro_oxford.txt)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do</w:t>
      </w:r>
      <w:r>
        <w:t xml:space="preserve"> </w:t>
      </w:r>
      <w:r>
        <w:t>mo,°</w:t>
      </w:r>
      <w:r>
        <w:t xml:space="preserve"> </w:t>
      </w:r>
      <w:r>
        <w:t>God</w:t>
      </w:r>
      <w:r>
        <w:t xml:space="preserve"> </w:t>
      </w:r>
      <w:r>
        <w:t>woot!°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than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666 (data/oxford_txts/WBPro_oxford.txt)</w:t>
        <w:br/>
      </w:r>
      <w:r>
        <w:t>¶“Now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sooth,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Thomas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Wife of Bath's Prologue 674 (data/oxford_txts/WBPro_oxford.txt)</w:t>
        <w:br/>
      </w:r>
      <w:r>
        <w:t>A</w:t>
      </w:r>
      <w:r>
        <w:t xml:space="preserve"> </w:t>
      </w:r>
      <w:r>
        <w:t>cardinal,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Seint</w:t>
      </w:r>
      <w:r>
        <w:t xml:space="preserve"> </w:t>
      </w:r>
      <w:r>
        <w:t>Jerome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Wife of Bath's Prologue 681 (data/oxford_txts/WBPro_oxford.txt)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thise</w:t>
      </w:r>
      <w:r>
        <w:t xml:space="preserve"> </w:t>
      </w:r>
      <w:r>
        <w:rPr>
          <w:i/>
        </w:rPr>
        <w:t>wer</w:t>
      </w:r>
      <w:r>
        <w:t xml:space="preserve"> </w:t>
      </w:r>
      <w:r>
        <w:t>bounde</w:t>
      </w:r>
      <w:r>
        <w:t xml:space="preserve"> </w:t>
      </w:r>
      <w:r>
        <w:t>in</w:t>
      </w:r>
      <w:r>
        <w:t xml:space="preserve"> </w:t>
      </w:r>
      <w:r>
        <w:t>o</w:t>
      </w:r>
      <w:r>
        <w:t xml:space="preserve"> </w:t>
      </w:r>
      <w:r>
        <w:t>volume.°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694 (data/oxford_txts/WBPro_oxford.txt)</w:t>
        <w:br/>
      </w:r>
      <w:r>
        <w:t>As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withinne</w:t>
      </w:r>
      <w:r>
        <w:t xml:space="preserve"> </w:t>
      </w:r>
      <w:r>
        <w:t>hir</w:t>
      </w:r>
      <w:r>
        <w:t xml:space="preserve"> </w:t>
      </w:r>
      <w:r>
        <w:t>oratories,°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695 (data/oxford_txts/WBPro_oxford.txt)</w:t>
        <w:br/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write</w:t>
      </w:r>
      <w:r>
        <w:t xml:space="preserve"> </w:t>
      </w:r>
      <w:r>
        <w:t>of</w:t>
      </w:r>
      <w:r>
        <w:t xml:space="preserve"> </w:t>
      </w:r>
      <w:r>
        <w:t>men</w:t>
      </w:r>
      <w:r>
        <w:t xml:space="preserve"> </w:t>
      </w:r>
      <w:r>
        <w:t>more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719 (data/oxford_txts/WBPro_oxford.txt)</w:t>
        <w:br/>
      </w:r>
      <w:r>
        <w:t>Lo,</w:t>
      </w:r>
      <w:r>
        <w:t xml:space="preserve"> </w:t>
      </w:r>
      <w:r>
        <w:t>here</w:t>
      </w:r>
      <w:r>
        <w:t xml:space="preserve"> </w:t>
      </w:r>
      <w:r>
        <w:t>expres°</w:t>
      </w:r>
      <w:r>
        <w:t xml:space="preserve"> </w:t>
      </w:r>
      <w:r>
        <w:t>of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724 (data/oxford_txts/WBPro_oxford.txt)</w:t>
        <w:br/>
      </w:r>
      <w:r>
        <w:t>¶“Tho°</w:t>
      </w:r>
      <w:r>
        <w:t xml:space="preserve"> </w:t>
      </w:r>
      <w:r>
        <w:t>redde</w:t>
      </w:r>
      <w:r>
        <w:t xml:space="preserve"> </w:t>
      </w:r>
      <w:r>
        <w:t>he</w:t>
      </w:r>
      <w:r>
        <w:t xml:space="preserve"> </w:t>
      </w:r>
      <w:r>
        <w:t>me,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RULE 4: Preterite plural verbs end in -e/-en: hanged</w:t>
      </w:r>
      <w:r>
        <w:br/>
        <w:t>The Wife of Bath's Prologue 761 (data/oxford_txts/WBPro_oxford.txt)</w:t>
        <w:br/>
      </w:r>
      <w:r>
        <w:rPr>
          <w:i/>
        </w:rPr>
        <w:t>Hanged</w:t>
      </w:r>
      <w:r>
        <w:t xml:space="preserve"> </w:t>
      </w:r>
      <w:r>
        <w:t>hemself</w:t>
      </w:r>
      <w:r>
        <w:t xml:space="preserve"> </w:t>
      </w:r>
      <w:r>
        <w:t>for°</w:t>
      </w:r>
      <w:r>
        <w:t xml:space="preserve"> </w:t>
      </w:r>
      <w:r>
        <w:t>herte</w:t>
      </w:r>
      <w:r>
        <w:t xml:space="preserve"> </w:t>
      </w:r>
      <w:r>
        <w:t>despitous.°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766 (data/oxford_txts/WBPro_oxford.txt)</w:t>
        <w:br/>
      </w:r>
      <w:r>
        <w:t>That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hir</w:t>
      </w:r>
      <w:r>
        <w:t xml:space="preserve"> </w:t>
      </w:r>
      <w:r>
        <w:t>housbonds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769 (data/oxford_txts/WBPro_oxford.txt)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drive</w:t>
      </w:r>
      <w:r>
        <w:t xml:space="preserve"> </w:t>
      </w:r>
      <w:r>
        <w:t>nailes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brain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770 (data/oxford_txts/WBPro_oxford.txt)</w:t>
        <w:br/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slepte,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slain.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771 (data/oxford_txts/WBPro_oxford.txt)</w:t>
        <w:br/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yeven°</w:t>
      </w:r>
      <w:r>
        <w:t xml:space="preserve"> </w:t>
      </w:r>
      <w:r>
        <w:t>poisoun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drinke.</w:t>
      </w:r>
      <w:r>
        <w:br/>
        <w:br/>
      </w:r>
    </w:p>
    <w:p>
      <w:r>
        <w:rPr>
          <w:b/>
        </w:rPr>
        <w:t>Rule 9: Present participle of strong and weak verbs end in -e: using</w:t>
      </w:r>
      <w:r>
        <w:br/>
        <w:t>The Wife of Bath's Prologue 777 (data/oxford_txts/WBPro_oxford.txt)</w:t>
        <w:br/>
      </w:r>
      <w:r>
        <w:t>Than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t>using°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chide.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798 (data/oxford_txts/WBPro_oxford.txt)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agast,°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</w:t>
      </w:r>
      <w:r>
        <w:t xml:space="preserve"> </w:t>
      </w:r>
      <w:r>
        <w:t>his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 xml:space="preserve"> Rule 8: Past participles of strong verbs end in -e/-en: slain</w:t>
      </w:r>
      <w:r>
        <w:br/>
        <w:t>The Wife of Bath's Prologue 800 (data/oxford_txts/WBPro_oxford.txt)</w:t>
        <w:br/>
      </w:r>
      <w:r>
        <w:t>‘O!</w:t>
      </w:r>
      <w:r>
        <w:t xml:space="preserve"> </w:t>
      </w:r>
      <w:r>
        <w:t>hastow</w:t>
      </w:r>
      <w:r>
        <w:t xml:space="preserve"> </w:t>
      </w:r>
      <w:r>
        <w:rPr>
          <w:i/>
        </w:rPr>
        <w:t>slain</w:t>
      </w:r>
      <w:r>
        <w:t xml:space="preserve"> </w:t>
      </w:r>
      <w:r>
        <w:t>me,</w:t>
      </w:r>
      <w:r>
        <w:t xml:space="preserve"> </w:t>
      </w:r>
      <w:r>
        <w:t>false</w:t>
      </w:r>
      <w:r>
        <w:t xml:space="preserve"> </w:t>
      </w:r>
      <w:r>
        <w:t>theef?’°</w:t>
      </w:r>
      <w:r>
        <w:t xml:space="preserve"> </w:t>
      </w:r>
      <w:r>
        <w:t>I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805 (data/oxford_txts/WBPro_oxford.txt)</w:t>
        <w:br/>
      </w:r>
      <w:r>
        <w:t>As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</w:t>
      </w:r>
      <w:r>
        <w:t xml:space="preserve"> </w:t>
      </w:r>
      <w:r>
        <w:t>smite;°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Wife of Bath's Prologue 810 (data/oxford_txts/WBPro_oxford.txt)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die,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speke.’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814 (data/oxford_txts/WBPro_oxford.txt)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governance</w:t>
      </w:r>
      <w:r>
        <w:t xml:space="preserve"> </w:t>
      </w:r>
      <w:r>
        <w:t>of</w:t>
      </w:r>
      <w:r>
        <w:t xml:space="preserve"> </w:t>
      </w:r>
      <w:r>
        <w:t>hous</w:t>
      </w:r>
      <w:r>
        <w:t xml:space="preserve"> </w:t>
      </w:r>
      <w:r>
        <w:t>and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822 (data/oxford_txts/WBPro_oxford.txt)</w:t>
        <w:br/>
      </w:r>
      <w:r>
        <w:t>After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never</w:t>
      </w:r>
      <w:r>
        <w:t xml:space="preserve"> </w:t>
      </w:r>
      <w:r>
        <w:t>debaat.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Wife of Bath's Prologue 826 (data/oxford_txts/WBPro_oxford.txt)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sit</w:t>
      </w:r>
      <w:r>
        <w:t xml:space="preserve"> </w:t>
      </w:r>
      <w:r>
        <w:t>in</w:t>
      </w:r>
      <w:r>
        <w:t xml:space="preserve"> </w:t>
      </w:r>
      <w:r>
        <w:t>magestee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828 (data/oxford_txts/WBPro_oxford.txt)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my</w:t>
      </w:r>
      <w:r>
        <w:t xml:space="preserve"> </w:t>
      </w:r>
      <w:r>
        <w:t>tale,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828 (data/oxford_txts/WBPro_oxford.txt)</w:t>
        <w:br/>
      </w:r>
      <w:r>
        <w:t>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my</w:t>
      </w:r>
      <w:r>
        <w:t xml:space="preserve"> </w:t>
      </w:r>
      <w:r>
        <w:t>tale,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836 (data/oxford_txts/WBPro_oxford.txt)</w:t>
        <w:br/>
      </w:r>
      <w:r>
        <w:rPr>
          <w:i/>
        </w:rPr>
        <w:t>Wol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dish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matere.°</w:t>
      </w:r>
      <w:r>
        <w:br/>
        <w:br/>
      </w:r>
    </w:p>
    <w:p>
      <w:r>
        <w:rPr>
          <w:b/>
        </w:rPr>
        <w:t>RULE 1: The infinitive ends in -en or -e unless the stem ends in a vowel.: sit</w:t>
      </w:r>
      <w:r>
        <w:br/>
        <w:t>The Wife of Bath's Prologue 838 (data/oxford_txts/WBPro_oxford.txt)</w:t>
        <w:br/>
      </w:r>
      <w:r>
        <w:t>What!</w:t>
      </w:r>
      <w:r>
        <w:t xml:space="preserve"> </w:t>
      </w:r>
      <w:r>
        <w:t>amble,°</w:t>
      </w:r>
      <w:r>
        <w:t xml:space="preserve"> </w:t>
      </w:r>
      <w:r>
        <w:t>or</w:t>
      </w:r>
      <w:r>
        <w:t xml:space="preserve"> </w:t>
      </w:r>
      <w:r>
        <w:t>trotte,</w:t>
      </w:r>
      <w:r>
        <w:t xml:space="preserve"> </w:t>
      </w:r>
      <w:r>
        <w:t>or</w:t>
      </w:r>
      <w:r>
        <w:t xml:space="preserve"> </w:t>
      </w:r>
      <w:r>
        <w:t>pees,°</w:t>
      </w:r>
      <w:r>
        <w:t xml:space="preserve"> </w:t>
      </w:r>
      <w:r>
        <w:t>or</w:t>
      </w:r>
      <w:r>
        <w:t xml:space="preserve"> </w:t>
      </w:r>
      <w:r>
        <w:t>go</w:t>
      </w:r>
      <w:r>
        <w:t xml:space="preserve"> </w:t>
      </w:r>
      <w:r>
        <w:rPr>
          <w:i/>
        </w:rPr>
        <w:t>sit</w:t>
      </w:r>
      <w:r>
        <w:t xml:space="preserve"> </w:t>
      </w:r>
      <w:r>
        <w:t>doun;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844 (data/oxford_txts/WBPro_oxford.txt)</w:t>
        <w:br/>
      </w:r>
      <w:r>
        <w:t>¶“Now</w:t>
      </w:r>
      <w:r>
        <w:t xml:space="preserve"> </w:t>
      </w:r>
      <w:r>
        <w:t>elles,°</w:t>
      </w:r>
      <w:r>
        <w:t xml:space="preserve"> </w:t>
      </w:r>
      <w:r>
        <w:t>Frere,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bischrew</w:t>
      </w:r>
      <w:r>
        <w:t xml:space="preserve"> </w:t>
      </w:r>
      <w:r>
        <w:t>thy</w:t>
      </w:r>
      <w:r>
        <w:t xml:space="preserve"> </w:t>
      </w:r>
      <w:r>
        <w:t>face,”°</w:t>
      </w:r>
      <w:r>
        <w:br/>
        <w:br/>
      </w:r>
    </w:p>
    <w:p>
      <w:r>
        <w:rPr>
          <w:b/>
        </w:rPr>
        <w:t>RULE 5: First person singular present tense verbs end in -e/-en: bischrew</w:t>
      </w:r>
      <w:r>
        <w:br/>
        <w:t>The Wife of Bath's Prologue 844 (data/oxford_txts/WBPro_oxford.txt)</w:t>
        <w:br/>
      </w:r>
      <w:r>
        <w:t>¶“Now</w:t>
      </w:r>
      <w:r>
        <w:t xml:space="preserve"> </w:t>
      </w:r>
      <w:r>
        <w:t>elles,°</w:t>
      </w:r>
      <w:r>
        <w:t xml:space="preserve"> </w:t>
      </w:r>
      <w:r>
        <w:t>Frere,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bischrew</w:t>
      </w:r>
      <w:r>
        <w:t xml:space="preserve"> </w:t>
      </w:r>
      <w:r>
        <w:t>thy</w:t>
      </w:r>
      <w:r>
        <w:t xml:space="preserve"> </w:t>
      </w:r>
      <w:r>
        <w:t>face,”°</w:t>
      </w:r>
      <w:r>
        <w:br/>
        <w:br/>
      </w:r>
    </w:p>
    <w:p>
      <w:r>
        <w:rPr>
          <w:b/>
        </w:rPr>
        <w:t>RULE 5: First person singular present tense verbs end in -e/-en: com</w:t>
      </w:r>
      <w:r>
        <w:br/>
        <w:t>The Wife of Bath's Prologue 847 (data/oxford_txts/WBPro_oxford.txt)</w:t>
        <w:br/>
      </w:r>
      <w:r>
        <w:t>Of</w:t>
      </w:r>
      <w:r>
        <w:t xml:space="preserve"> </w:t>
      </w:r>
      <w:r>
        <w:t>freres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Sidingborne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848 (data/oxford_txts/WBPro_oxford.txt)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thin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morne;°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849 (data/oxford_txts/WBPro_oxford.txt)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thy</w:t>
      </w:r>
      <w:r>
        <w:t xml:space="preserve"> </w:t>
      </w:r>
      <w:r>
        <w:t>patience</w:t>
      </w:r>
      <w:r>
        <w:t xml:space="preserve"> </w:t>
      </w:r>
      <w:r>
        <w:t>is</w:t>
      </w:r>
      <w:r>
        <w:t xml:space="preserve"> </w:t>
      </w:r>
      <w:r>
        <w:t>goon.”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856 (data/oxford_txts/WBPro_oxford.txt)</w:t>
        <w:br/>
      </w:r>
      <w:r>
        <w:t>“Yis,</w:t>
      </w:r>
      <w:r>
        <w:t xml:space="preserve"> </w:t>
      </w:r>
      <w:r>
        <w:t>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“tel</w:t>
      </w:r>
      <w:r>
        <w:t xml:space="preserve"> </w:t>
      </w:r>
      <w:r>
        <w:t>forth,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9: Present participle of strong and weak verbs end in -e: descending</w:t>
      </w:r>
      <w:r>
        <w:br/>
        <w:t>02-1-ch 24 (data/oxford_txts/MLPro_oxford.txt)</w:t>
        <w:br/>
      </w:r>
      <w:r>
        <w:rPr>
          <w:i/>
        </w:rPr>
        <w:t>Descending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montaigne</w:t>
      </w:r>
      <w:r>
        <w:t xml:space="preserve"> </w:t>
      </w:r>
      <w:r>
        <w:t>into</w:t>
      </w:r>
      <w:r>
        <w:t xml:space="preserve"> </w:t>
      </w:r>
      <w:r>
        <w:t>plain.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02-1-ch 41 (data/oxford_txts/MLPro_oxford.txt)</w:t>
        <w:br/>
      </w:r>
      <w:r>
        <w:t>Biheste°</w:t>
      </w:r>
      <w:r>
        <w:t xml:space="preserve"> </w:t>
      </w:r>
      <w:r>
        <w:t>is</w:t>
      </w:r>
      <w:r>
        <w:t xml:space="preserve"> </w:t>
      </w:r>
      <w:r>
        <w:t>dette,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holde</w:t>
      </w:r>
      <w:r>
        <w:t xml:space="preserve"> </w:t>
      </w:r>
      <w:r>
        <w:t>fain°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02-1-ch 42 (data/oxford_txts/MLPro_oxford.txt)</w:t>
        <w:br/>
      </w:r>
      <w:r>
        <w:t>Al</w:t>
      </w:r>
      <w:r>
        <w:t xml:space="preserve"> </w:t>
      </w:r>
      <w:r>
        <w:t>my</w:t>
      </w:r>
      <w:r>
        <w:t xml:space="preserve"> </w:t>
      </w:r>
      <w:r>
        <w:t>biheste;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better</w:t>
      </w:r>
      <w:r>
        <w:t xml:space="preserve"> </w:t>
      </w:r>
      <w:r>
        <w:t>seyn.°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02-1-ch 46 (data/oxford_txts/MLPro_oxford.txt)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thrifty°</w:t>
      </w:r>
      <w:r>
        <w:t xml:space="preserve"> </w:t>
      </w:r>
      <w:r>
        <w:t>tale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9: Present participle of strong and weak verbs end in -e: hanging</w:t>
      </w:r>
      <w:r>
        <w:br/>
        <w:t>02-1-ch 73 (data/oxford_txts/MLPro_oxford.txt)</w:t>
        <w:br/>
      </w:r>
      <w:r>
        <w:t>Thy</w:t>
      </w:r>
      <w:r>
        <w:t xml:space="preserve"> </w:t>
      </w:r>
      <w:r>
        <w:t>litel</w:t>
      </w:r>
      <w:r>
        <w:t xml:space="preserve"> </w:t>
      </w:r>
      <w:r>
        <w:t>children</w:t>
      </w:r>
      <w:r>
        <w:t xml:space="preserve"> </w:t>
      </w:r>
      <w:r>
        <w:rPr>
          <w:i/>
        </w:rPr>
        <w:t>hanging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02-1-ch 80 (data/oxford_txts/MLPro_oxford.txt)</w:t>
        <w:br/>
      </w:r>
      <w:r>
        <w:t>Of</w:t>
      </w:r>
      <w:r>
        <w:t xml:space="preserve"> </w:t>
      </w:r>
      <w:r>
        <w:t>swiche</w:t>
      </w:r>
      <w:r>
        <w:t xml:space="preserve"> </w:t>
      </w:r>
      <w:r>
        <w:t>cursed</w:t>
      </w:r>
      <w:r>
        <w:t xml:space="preserve"> </w:t>
      </w:r>
      <w:r>
        <w:t>stories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‘fy’;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02-1-ch 89 (data/oxford_txts/MLPro_oxford.txt)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reherse,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02-1-ch 90 (data/oxford_txts/MLPro_oxford.txt)</w:t>
        <w:br/>
      </w:r>
      <w:r>
        <w:t>¶But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day?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147 (data/oxford_txts/SNT_oxford.txt)</w:t>
        <w:br/>
      </w:r>
      <w:r>
        <w:t>So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t>swere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biwreye.”°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163 (data/oxford_txts/SNT_oxford.txt)</w:t>
        <w:br/>
      </w:r>
      <w:r>
        <w:t>Answerde</w:t>
      </w:r>
      <w:r>
        <w:t xml:space="preserve"> </w:t>
      </w:r>
      <w:r>
        <w:t>again,</w:t>
      </w:r>
      <w:r>
        <w:t xml:space="preserve"> </w:t>
      </w:r>
      <w:r>
        <w:t>“If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trusten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170 (data/oxford_txts/SNT_oxford.txt)</w:t>
        <w:br/>
      </w:r>
      <w:r>
        <w:t>“If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the</w:t>
      </w:r>
      <w:r>
        <w:t xml:space="preserve"> </w:t>
      </w:r>
      <w:r>
        <w:t>angel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175 (data/oxford_txts/SNT_oxford.txt)</w:t>
        <w:br/>
      </w:r>
      <w:r>
        <w:t>Sey</w:t>
      </w:r>
      <w:r>
        <w:t xml:space="preserve"> </w:t>
      </w:r>
      <w:r>
        <w:t>hem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Second Nun's Tale 176 (data/oxford_txts/SNT_oxford.txt)</w:t>
        <w:br/>
      </w:r>
      <w:r>
        <w:t>“Telle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I,</w:t>
      </w:r>
      <w:r>
        <w:t xml:space="preserve"> </w:t>
      </w:r>
      <w:r>
        <w:t>Cecile,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sente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179 (data/oxford_txts/SNT_oxford.txt)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Seint</w:t>
      </w:r>
      <w:r>
        <w:t xml:space="preserve"> </w:t>
      </w:r>
      <w:r>
        <w:t>Urban</w:t>
      </w:r>
      <w:r>
        <w:t xml:space="preserve"> </w:t>
      </w:r>
      <w:r>
        <w:rPr>
          <w:i/>
        </w:rPr>
        <w:t>han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182 (data/oxford_txts/SNT_oxford.txt)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angel,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twinne.”°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Second Nun's Tale 214 (data/oxford_txts/SNT_oxford.txt)</w:t>
        <w:br/>
      </w:r>
      <w:r>
        <w:t>“For</w:t>
      </w:r>
      <w:r>
        <w:t xml:space="preserve"> </w:t>
      </w:r>
      <w:r>
        <w:t>other</w:t>
      </w:r>
      <w:r>
        <w:t xml:space="preserve"> </w:t>
      </w:r>
      <w:r>
        <w:t>thing</w:t>
      </w:r>
      <w:r>
        <w:t xml:space="preserve"> </w:t>
      </w:r>
      <w:r>
        <w:t>than</w:t>
      </w:r>
      <w:r>
        <w:t xml:space="preserve"> </w:t>
      </w:r>
      <w:r>
        <w:t>this,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234 (data/oxford_txts/SNT_oxford.txt)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thee</w:t>
      </w:r>
      <w:r>
        <w:t xml:space="preserve"> </w:t>
      </w:r>
      <w:r>
        <w:t>list,°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thy</w:t>
      </w:r>
      <w:r>
        <w:t xml:space="preserve"> </w:t>
      </w:r>
      <w:r>
        <w:t>bone.”°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Second Nun's Tale 237 (data/oxford_txts/SNT_oxford.txt)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237 (data/oxford_txts/SNT_oxford.txt)</w:t>
        <w:br/>
      </w:r>
      <w:r>
        <w:t>I</w:t>
      </w:r>
      <w:r>
        <w:t xml:space="preserve"> </w:t>
      </w:r>
      <w: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know</w:t>
      </w:r>
      <w:r>
        <w:br/>
        <w:t>The Second Nun's Tale 238 (data/oxford_txts/SNT_oxford.txt)</w:t>
        <w:br/>
      </w:r>
      <w:r>
        <w:t>To</w:t>
      </w:r>
      <w:r>
        <w:t xml:space="preserve"> </w:t>
      </w:r>
      <w:r>
        <w:rPr>
          <w:i/>
        </w:rPr>
        <w:t>know</w:t>
      </w:r>
      <w:r>
        <w:t xml:space="preserve"> </w:t>
      </w:r>
      <w:r>
        <w:t>the</w:t>
      </w:r>
      <w:r>
        <w:t xml:space="preserve"> </w:t>
      </w:r>
      <w:r>
        <w:t>trouthe,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place.”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253 (data/oxford_txts/SNT_oxford.txt)</w:t>
        <w:br/>
      </w:r>
      <w:r>
        <w:t>Valerian</w:t>
      </w:r>
      <w:r>
        <w:t xml:space="preserve"> </w:t>
      </w:r>
      <w:r>
        <w:t>seid,</w:t>
      </w:r>
      <w:r>
        <w:t xml:space="preserve"> </w:t>
      </w:r>
      <w:r>
        <w:t>“Two</w:t>
      </w:r>
      <w:r>
        <w:t xml:space="preserve"> </w:t>
      </w:r>
      <w:r>
        <w:t>corones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255 (data/oxford_txts/SNT_oxford.txt)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thin</w:t>
      </w:r>
      <w:r>
        <w:t xml:space="preserve"> </w:t>
      </w:r>
      <w:r>
        <w:t>yën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might°</w:t>
      </w:r>
      <w:r>
        <w:t xml:space="preserve"> </w:t>
      </w:r>
      <w:r>
        <w:t>to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262 (data/oxford_txts/SNT_oxford.txt)</w:t>
        <w:br/>
      </w:r>
      <w:r>
        <w:t>“In</w:t>
      </w:r>
      <w:r>
        <w:t xml:space="preserve"> </w:t>
      </w:r>
      <w:r>
        <w:t>dremes,”</w:t>
      </w:r>
      <w:r>
        <w:t xml:space="preserve"> </w:t>
      </w:r>
      <w:r>
        <w:t>quod</w:t>
      </w:r>
      <w:r>
        <w:t xml:space="preserve"> </w:t>
      </w:r>
      <w:r>
        <w:t>Valerian,</w:t>
      </w:r>
      <w:r>
        <w:t xml:space="preserve"> </w:t>
      </w:r>
      <w:r>
        <w:t>“han</w:t>
      </w:r>
      <w:r>
        <w:t xml:space="preserve"> </w:t>
      </w:r>
      <w:r>
        <w:t>we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289 (data/oxford_txts/SNT_oxford.txt)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Tiburce,</w:t>
      </w:r>
      <w:r>
        <w:t xml:space="preserve"> </w:t>
      </w:r>
      <w:r>
        <w:t>“If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lie.”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294 (data/oxford_txts/SNT_oxford.txt)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The Second Nun's Tale 300 (data/oxford_txts/SNT_oxford.txt)</w:t>
        <w:br/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thee</w:t>
      </w:r>
      <w:r>
        <w:t xml:space="preserve"> </w:t>
      </w:r>
      <w:r>
        <w:t>clene;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mowe°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Second Nun's Tale 305 (data/oxford_txts/SNT_oxford.txt)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lede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Urban.”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318 (data/oxford_txts/SNT_oxford.txt)</w:t>
        <w:br/>
      </w:r>
      <w:r>
        <w:t>Algate°</w:t>
      </w:r>
      <w:r>
        <w:t xml:space="preserve"> </w:t>
      </w:r>
      <w:r>
        <w:t>ybrend°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be!”</w:t>
      </w:r>
      <w:r>
        <w:br/>
        <w:br/>
      </w:r>
    </w:p>
    <w:p>
      <w:r>
        <w:rPr>
          <w:b/>
        </w:rPr>
        <w:t>RULE 3: imperative (singular) are always endingless: drede</w:t>
      </w:r>
      <w:r>
        <w:br/>
        <w:t>The Second Nun's Tale 324 (data/oxford_txts/SNT_oxford.txt)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lost,</w:t>
      </w:r>
      <w:r>
        <w:t xml:space="preserve"> </w:t>
      </w:r>
      <w:r>
        <w:t>ne</w:t>
      </w:r>
      <w:r>
        <w:t xml:space="preserve"> </w:t>
      </w:r>
      <w:r>
        <w:rPr>
          <w:i/>
        </w:rPr>
        <w:t>drede</w:t>
      </w:r>
      <w:r>
        <w:t xml:space="preserve"> </w:t>
      </w:r>
      <w:r>
        <w:t>thee°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332 (data/oxford_txts/SNT_oxford.txt)</w:t>
        <w:br/>
      </w:r>
      <w:r>
        <w:t>That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other</w:t>
      </w:r>
      <w:r>
        <w:t xml:space="preserve"> </w:t>
      </w:r>
      <w:r>
        <w:t>lif</w:t>
      </w:r>
      <w:r>
        <w:t xml:space="preserve"> </w:t>
      </w:r>
      <w:r>
        <w:t>ther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wone.”°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341 (data/oxford_txts/SNT_oxford.txt)</w:t>
        <w:br/>
      </w:r>
      <w:r>
        <w:t>Three</w:t>
      </w:r>
      <w:r>
        <w:t xml:space="preserve"> </w:t>
      </w:r>
      <w:r>
        <w:t>persones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346 (data/oxford_txts/SNT_oxford.txt)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mankinde</w:t>
      </w:r>
      <w:r>
        <w:t xml:space="preserve"> </w:t>
      </w:r>
      <w:r>
        <w:t>plein</w:t>
      </w:r>
      <w:r>
        <w:t xml:space="preserve"> </w:t>
      </w:r>
      <w:r>
        <w:t>remissioun,°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386 (data/oxford_txts/SNT_oxford.txt)</w:t>
        <w:br/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sothe</w:t>
      </w:r>
      <w:r>
        <w:t xml:space="preserve"> </w:t>
      </w:r>
      <w:r>
        <w:t>ydoon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bataille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387 (data/oxford_txts/SNT_oxford.txt)</w:t>
        <w:br/>
      </w:r>
      <w:r>
        <w:t>Your</w:t>
      </w:r>
      <w:r>
        <w:t xml:space="preserve"> </w:t>
      </w:r>
      <w:r>
        <w:t>cours</w:t>
      </w:r>
      <w:r>
        <w:t xml:space="preserve"> </w:t>
      </w:r>
      <w:r>
        <w:t>is</w:t>
      </w:r>
      <w:r>
        <w:t xml:space="preserve"> </w:t>
      </w:r>
      <w:r>
        <w:t>doon,</w:t>
      </w:r>
      <w:r>
        <w:t xml:space="preserve"> </w:t>
      </w:r>
      <w:r>
        <w:t>your</w:t>
      </w:r>
      <w:r>
        <w:t xml:space="preserve"> </w:t>
      </w:r>
      <w:r>
        <w:t>feith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conserved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389 (data/oxford_txts/SNT_oxford.txt)</w:t>
        <w:br/>
      </w:r>
      <w:r>
        <w:t>The</w:t>
      </w:r>
      <w:r>
        <w:t xml:space="preserve"> </w:t>
      </w:r>
      <w:r>
        <w:t>rightful</w:t>
      </w:r>
      <w:r>
        <w:t xml:space="preserve"> </w:t>
      </w:r>
      <w:r>
        <w:t>juge,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392 (data/oxford_txts/SNT_oxford.txt)</w:t>
        <w:br/>
      </w:r>
      <w:r>
        <w:t>Men</w:t>
      </w:r>
      <w:r>
        <w:t xml:space="preserve"> </w:t>
      </w:r>
      <w:r>
        <w:t>ladde</w:t>
      </w:r>
      <w:r>
        <w:t xml:space="preserve"> </w:t>
      </w:r>
      <w:r>
        <w:t>hem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sacrifise.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413 (data/oxford_txts/SNT_oxford.txt)</w:t>
        <w:br/>
      </w:r>
      <w:r>
        <w:rPr>
          <w:i/>
        </w:rPr>
        <w:t>Doon</w:t>
      </w:r>
      <w:r>
        <w:t xml:space="preserve"> </w:t>
      </w:r>
      <w:r>
        <w:t>sacrifice,°</w:t>
      </w:r>
      <w:r>
        <w:t xml:space="preserve"> </w:t>
      </w:r>
      <w:r>
        <w:t>and</w:t>
      </w:r>
      <w:r>
        <w:t xml:space="preserve"> </w:t>
      </w:r>
      <w:r>
        <w:t>Jupiter</w:t>
      </w:r>
      <w:r>
        <w:t xml:space="preserve"> </w:t>
      </w:r>
      <w:r>
        <w:t>encense.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428 (data/oxford_txts/SNT_oxford.txt)</w:t>
        <w:br/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bigon</w:t>
      </w:r>
      <w:r>
        <w:t xml:space="preserve"> </w:t>
      </w:r>
      <w:r>
        <w:t>your</w:t>
      </w:r>
      <w:r>
        <w:t xml:space="preserve"> </w:t>
      </w:r>
      <w:r>
        <w:t>question</w:t>
      </w:r>
      <w:r>
        <w:t xml:space="preserve"> </w:t>
      </w:r>
      <w:r>
        <w:t>folily,”°</w:t>
      </w:r>
      <w:r>
        <w:br/>
        <w:br/>
      </w:r>
    </w:p>
    <w:p>
      <w:r>
        <w:rPr>
          <w:b/>
        </w:rPr>
        <w:t xml:space="preserve"> Rule 8: Past participles of strong verbs end in -e/-en: bigon</w:t>
      </w:r>
      <w:r>
        <w:br/>
        <w:t>The Second Nun's Tale 428 (data/oxford_txts/SNT_oxford.txt)</w:t>
        <w:br/>
      </w:r>
      <w:r>
        <w:t>“Ye</w:t>
      </w:r>
      <w:r>
        <w:t xml:space="preserve"> </w:t>
      </w:r>
      <w:r>
        <w:t>han</w:t>
      </w:r>
      <w:r>
        <w:t xml:space="preserve"> </w:t>
      </w:r>
      <w:r>
        <w:rPr>
          <w:i/>
        </w:rPr>
        <w:t>bigon</w:t>
      </w:r>
      <w:r>
        <w:t xml:space="preserve"> </w:t>
      </w:r>
      <w:r>
        <w:t>your</w:t>
      </w:r>
      <w:r>
        <w:t xml:space="preserve"> </w:t>
      </w:r>
      <w:r>
        <w:t>question</w:t>
      </w:r>
      <w:r>
        <w:t xml:space="preserve"> </w:t>
      </w:r>
      <w:r>
        <w:t>folily,”°</w:t>
      </w:r>
      <w:r>
        <w:br/>
        <w:br/>
      </w:r>
    </w:p>
    <w:p>
      <w:r>
        <w:rPr>
          <w:b/>
        </w:rPr>
        <w:t>RULE 4: Preterite plural verbs end in -e/-en: axed</w:t>
      </w:r>
      <w:r>
        <w:br/>
        <w:t>The Second Nun's Tale 430 (data/oxford_txts/SNT_oxford.txt)</w:t>
        <w:br/>
      </w:r>
      <w:r>
        <w:t>In</w:t>
      </w:r>
      <w:r>
        <w:t xml:space="preserve"> </w:t>
      </w:r>
      <w:r>
        <w:t>oo</w:t>
      </w:r>
      <w:r>
        <w:t xml:space="preserve"> </w:t>
      </w:r>
      <w:r>
        <w:t>demande;</w:t>
      </w:r>
      <w:r>
        <w:t xml:space="preserve"> </w:t>
      </w:r>
      <w:r>
        <w:t>ye</w:t>
      </w:r>
      <w:r>
        <w:t xml:space="preserve"> </w:t>
      </w:r>
      <w:r>
        <w:rPr>
          <w:i/>
        </w:rPr>
        <w:t>axed</w:t>
      </w:r>
      <w:r>
        <w:t xml:space="preserve"> </w:t>
      </w:r>
      <w:r>
        <w:t>lewedly.”°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445 (data/oxford_txts/SNT_oxford.txt)</w:t>
        <w:br/>
      </w:r>
      <w:r>
        <w:rPr>
          <w:i/>
        </w:rPr>
        <w:t>Han</w:t>
      </w:r>
      <w:r>
        <w:t xml:space="preserve"> </w:t>
      </w:r>
      <w:r>
        <w:t>thus</w:t>
      </w:r>
      <w:r>
        <w:t xml:space="preserve"> </w:t>
      </w:r>
      <w:r>
        <w:t>comanded</w:t>
      </w:r>
      <w:r>
        <w:t xml:space="preserve"> </w:t>
      </w:r>
      <w:r>
        <w:t>and</w:t>
      </w:r>
      <w:r>
        <w:t xml:space="preserve"> </w:t>
      </w:r>
      <w:r>
        <w:t>maad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446 (data/oxford_txts/SNT_oxford.txt)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Cristen</w:t>
      </w:r>
      <w:r>
        <w:t xml:space="preserve"> </w:t>
      </w:r>
      <w:r>
        <w:t>wight°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penaunce°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470 (data/oxford_txts/SNT_oxford.txt)</w:t>
        <w:br/>
      </w:r>
      <w:r>
        <w:t>“Han</w:t>
      </w:r>
      <w:r>
        <w:t xml:space="preserve"> </w:t>
      </w:r>
      <w:r>
        <w:t>noght</w:t>
      </w:r>
      <w:r>
        <w:t xml:space="preserve"> </w:t>
      </w:r>
      <w:r>
        <w:t>our</w:t>
      </w:r>
      <w:r>
        <w:t xml:space="preserve"> </w:t>
      </w:r>
      <w:r>
        <w:t>mighty</w:t>
      </w:r>
      <w:r>
        <w:t xml:space="preserve"> </w:t>
      </w:r>
      <w:r>
        <w:t>princes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yeven,°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480 (data/oxford_txts/SNT_oxford.txt)</w:t>
        <w:br/>
      </w:r>
      <w:r>
        <w:t>Thou</w:t>
      </w:r>
      <w:r>
        <w:t xml:space="preserve"> </w:t>
      </w:r>
      <w:r>
        <w:t>seyst,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yeven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Second Nun's Tale 484 (data/oxford_txts/SNT_oxford.txt)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seyn,°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484 (data/oxford_txts/SNT_oxford.txt)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seyn,°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3: imperative (singular) are always endingless: sacrifice</w:t>
      </w:r>
      <w:r>
        <w:br/>
        <w:t>The Second Nun's Tale 488 (data/oxford_txts/SNT_oxford.txt)</w:t>
        <w:br/>
      </w:r>
      <w:r>
        <w:t>“And</w:t>
      </w:r>
      <w:r>
        <w:t xml:space="preserve"> </w:t>
      </w:r>
      <w:r>
        <w:rPr>
          <w:i/>
        </w:rPr>
        <w:t>sacrifice</w:t>
      </w:r>
      <w:r>
        <w:t xml:space="preserve"> </w:t>
      </w:r>
      <w:r>
        <w:t>to</w:t>
      </w:r>
      <w:r>
        <w:t xml:space="preserve"> </w:t>
      </w:r>
      <w:r>
        <w:t>our</w:t>
      </w:r>
      <w:r>
        <w:t xml:space="preserve"> </w:t>
      </w:r>
      <w:r>
        <w:t>goddes,</w:t>
      </w:r>
      <w:r>
        <w:t xml:space="preserve"> </w:t>
      </w:r>
      <w:r>
        <w:t>er</w:t>
      </w:r>
      <w:r>
        <w:t xml:space="preserve"> </w:t>
      </w:r>
      <w:r>
        <w:t>thou</w:t>
      </w:r>
      <w:r>
        <w:t xml:space="preserve"> </w:t>
      </w:r>
      <w:r>
        <w:t>go;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Second Nun's Tale 490 (data/oxford_txts/SNT_oxford.txt)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suffre</w:t>
      </w:r>
      <w:r>
        <w:t xml:space="preserve"> </w:t>
      </w:r>
      <w:r>
        <w:t>it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philosophre;</w:t>
      </w:r>
      <w:r>
        <w:br/>
        <w:br/>
      </w:r>
    </w:p>
    <w:p>
      <w:r>
        <w:rPr>
          <w:b/>
        </w:rPr>
        <w:t>Rule 10: 2nd person singular preterit of strong verbs end in -e: spak</w:t>
      </w:r>
      <w:r>
        <w:br/>
        <w:t>The Second Nun's Tale 494 (data/oxford_txts/SNT_oxford.txt)</w:t>
        <w:br/>
      </w:r>
      <w:r>
        <w:t>Thou</w:t>
      </w:r>
      <w:r>
        <w:t xml:space="preserve"> </w:t>
      </w:r>
      <w:r>
        <w:t>seidest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sin</w:t>
      </w:r>
      <w:r>
        <w:t xml:space="preserve"> </w:t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530 (data/oxford_txts/SNT_oxford.txt)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man</w:t>
      </w:r>
      <w:r>
        <w:t xml:space="preserve"> </w:t>
      </w:r>
      <w:r>
        <w:t>swich</w:t>
      </w:r>
      <w:r>
        <w:t xml:space="preserve"> </w:t>
      </w:r>
      <w:r>
        <w:t>penaunce°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536 (data/oxford_txts/SNT_oxford.txt)</w:t>
        <w:br/>
      </w:r>
      <w:r>
        <w:t>With</w:t>
      </w:r>
      <w:r>
        <w:t xml:space="preserve"> </w:t>
      </w:r>
      <w:r>
        <w:t>shetes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blood</w:t>
      </w:r>
      <w:r>
        <w:t xml:space="preserve"> </w:t>
      </w:r>
      <w:r>
        <w:t>ful</w:t>
      </w:r>
      <w:r>
        <w:t xml:space="preserve"> </w:t>
      </w:r>
      <w:r>
        <w:t>faire</w:t>
      </w:r>
      <w:r>
        <w:t xml:space="preserve"> </w:t>
      </w:r>
      <w:r>
        <w:t>yhent.°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543 (data/oxford_txts/SNT_oxford.txt)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respit</w:t>
      </w:r>
      <w:r>
        <w:t xml:space="preserve"> </w:t>
      </w:r>
      <w:r>
        <w:t>three</w:t>
      </w:r>
      <w:r>
        <w:t xml:space="preserve"> </w:t>
      </w:r>
      <w:r>
        <w:t>dayes</w:t>
      </w:r>
      <w:r>
        <w:t xml:space="preserve"> </w:t>
      </w:r>
      <w:r>
        <w:t>and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Second Nun's Tale 553 (data/oxford_txts/SNT_oxford.txt)</w:t>
        <w:br/>
      </w:r>
      <w:r>
        <w:t>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Crist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seint</w:t>
      </w:r>
      <w:r>
        <w:t xml:space="preserve"> </w:t>
      </w:r>
      <w:r>
        <w:t>servise.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Squire's Tale 33 (data/oxford_txts/SqT_oxford.txt)</w:t>
        <w:br/>
      </w:r>
      <w:r>
        <w:t>That</w:t>
      </w:r>
      <w:r>
        <w:t xml:space="preserve"> </w:t>
      </w:r>
      <w:r>
        <w:t>yongest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highte°</w:t>
      </w:r>
      <w:r>
        <w:t xml:space="preserve"> </w:t>
      </w:r>
      <w:r>
        <w:t>Canacee.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The Squire's Tale 34 (data/oxford_txts/SqT_oxford.txt)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tel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Squire's Tale 36 (data/oxford_txts/SqT_oxford.txt)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undertak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thing.</w:t>
      </w:r>
      <w:r>
        <w:br/>
        <w:br/>
      </w:r>
    </w:p>
    <w:p>
      <w:r>
        <w:rPr>
          <w:b/>
        </w:rPr>
        <w:t>RULE 1: The infinitive ends in -en or -e unless the stem ends in a vowel.: undertak</w:t>
      </w:r>
      <w:r>
        <w:br/>
        <w:t>The Squire's Tale 36 (data/oxford_txts/SqT_oxford.txt)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nat</w:t>
      </w:r>
      <w:r>
        <w:t xml:space="preserve"> </w:t>
      </w:r>
      <w:r>
        <w:rPr>
          <w:i/>
        </w:rPr>
        <w:t>undertak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thing.</w:t>
      </w:r>
      <w:r>
        <w:br/>
        <w:br/>
      </w:r>
    </w:p>
    <w:p>
      <w:r>
        <w:rPr>
          <w:b/>
        </w:rPr>
        <w:t>Rule 9: Present participle of strong and weak verbs end in -e: longing</w:t>
      </w:r>
      <w:r>
        <w:br/>
        <w:t>The Squire's Tale 39 (data/oxford_txts/SqT_oxford.txt)</w:t>
        <w:br/>
      </w:r>
      <w:r>
        <w:t>That</w:t>
      </w:r>
      <w:r>
        <w:t xml:space="preserve"> </w:t>
      </w:r>
      <w:r>
        <w:t>coude°</w:t>
      </w:r>
      <w:r>
        <w:t xml:space="preserve"> </w:t>
      </w:r>
      <w:r>
        <w:t>his</w:t>
      </w:r>
      <w:r>
        <w:t xml:space="preserve"> </w:t>
      </w:r>
      <w:r>
        <w:t>colours°</w:t>
      </w:r>
      <w:r>
        <w:t xml:space="preserve"> </w:t>
      </w:r>
      <w:r>
        <w:rPr>
          <w:i/>
        </w:rPr>
        <w:t>longing</w:t>
      </w:r>
      <w:r>
        <w:t xml:space="preserve"> </w:t>
      </w:r>
      <w:r>
        <w:t>for°</w:t>
      </w:r>
      <w:r>
        <w:t xml:space="preserve"> </w:t>
      </w:r>
      <w:r>
        <w:t>that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41 (data/oxford_txts/SqT_oxford.txt)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non</w:t>
      </w:r>
      <w:r>
        <w:t xml:space="preserve"> </w:t>
      </w:r>
      <w:r>
        <w:t>swich,°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Squire's Tale 41 (data/oxford_txts/SqT_oxford.txt)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non</w:t>
      </w:r>
      <w:r>
        <w:t xml:space="preserve"> </w:t>
      </w:r>
      <w:r>
        <w:t>swich,°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The Squire's Tale 46 (data/oxford_txts/SqT_oxford.txt)</w:t>
        <w:br/>
      </w:r>
      <w:r>
        <w:rPr>
          <w:i/>
        </w:rPr>
        <w:t>Don</w:t>
      </w:r>
      <w:r>
        <w:t xml:space="preserve"> </w:t>
      </w:r>
      <w:r>
        <w:t>crien°</w:t>
      </w:r>
      <w:r>
        <w:t xml:space="preserve"> </w:t>
      </w:r>
      <w:r>
        <w:t>thurghout</w:t>
      </w:r>
      <w:r>
        <w:t xml:space="preserve"> </w:t>
      </w:r>
      <w:r>
        <w:t>Sarray</w:t>
      </w:r>
      <w:r>
        <w:t xml:space="preserve"> </w:t>
      </w:r>
      <w:r>
        <w:t>his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56 (data/oxford_txts/SqT_oxford.txt)</w:t>
        <w:br/>
      </w:r>
      <w:r>
        <w:t>Him</w:t>
      </w:r>
      <w:r>
        <w:t xml:space="preserve"> </w:t>
      </w:r>
      <w:r>
        <w:t>semed°</w:t>
      </w:r>
      <w:r>
        <w:t xml:space="preserve"> </w:t>
      </w:r>
      <w:r>
        <w:rPr>
          <w:i/>
        </w:rPr>
        <w:t>han</w:t>
      </w:r>
      <w:r>
        <w:t xml:space="preserve"> </w:t>
      </w:r>
      <w:r>
        <w:t>geten</w:t>
      </w:r>
      <w:r>
        <w:t xml:space="preserve"> </w:t>
      </w:r>
      <w:r>
        <w:t>hem°</w:t>
      </w:r>
      <w:r>
        <w:t xml:space="preserve"> </w:t>
      </w:r>
      <w:r>
        <w:t>protecciouns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67 (data/oxford_txts/SqT_oxford.txt)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strange°</w:t>
      </w:r>
      <w:r>
        <w:t xml:space="preserve"> </w:t>
      </w:r>
      <w:r>
        <w:t>sewes,°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73 (data/oxford_txts/SqT_oxford.txt)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tarien°</w:t>
      </w:r>
      <w:r>
        <w:t xml:space="preserve"> </w:t>
      </w:r>
      <w:r>
        <w:t>yow,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prime,°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Squire's Tale 105 (data/oxford_txts/SqT_oxford.txt)</w:t>
        <w:br/>
      </w:r>
      <w:r>
        <w:t>Albeit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soune°</w:t>
      </w:r>
      <w:r>
        <w:t xml:space="preserve"> </w:t>
      </w:r>
      <w:r>
        <w:t>his</w:t>
      </w:r>
      <w:r>
        <w:t xml:space="preserve"> </w:t>
      </w:r>
      <w:r>
        <w:t>style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Squire's Tale 106 (data/oxford_txts/SqT_oxford.txt)</w:t>
        <w:br/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climben</w:t>
      </w:r>
      <w:r>
        <w:t xml:space="preserve"> </w:t>
      </w:r>
      <w:r>
        <w:t>over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Squire's Tale 143 (data/oxford_txts/SqT_oxford.txt)</w:t>
        <w:br/>
      </w:r>
      <w:r>
        <w:t>This</w:t>
      </w:r>
      <w:r>
        <w:t xml:space="preserve"> </w:t>
      </w:r>
      <w:r>
        <w:t>mirour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ring,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Squire's Tale 146 (data/oxford_txts/SqT_oxford.txt)</w:t>
        <w:br/>
      </w:r>
      <w:r>
        <w:t>¶“The</w:t>
      </w:r>
      <w:r>
        <w:t xml:space="preserve"> </w:t>
      </w:r>
      <w:r>
        <w:t>vertu°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ring,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175 (data/oxford_txts/SqT_oxford.txt)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mirour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Squire's Tale 185 (data/oxford_txts/SqT_oxford.txt)</w:t>
        <w:br/>
      </w:r>
      <w:r>
        <w:t>And</w:t>
      </w:r>
      <w:r>
        <w:t xml:space="preserve"> </w:t>
      </w:r>
      <w:r>
        <w:t>cause°</w:t>
      </w:r>
      <w:r>
        <w:t xml:space="preserve"> </w:t>
      </w:r>
      <w:r>
        <w:t>why,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craft.°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The Squire's Tale 226 (data/oxford_txts/SqT_oxford.txt)</w:t>
        <w:br/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maister</w:t>
      </w:r>
      <w:r>
        <w:t xml:space="preserve"> </w:t>
      </w:r>
      <w:r>
        <w:t>tour,°</w:t>
      </w:r>
      <w:r>
        <w:br/>
        <w:br/>
      </w:r>
    </w:p>
    <w:p>
      <w:r>
        <w:rPr>
          <w:b/>
        </w:rPr>
        <w:t>Rule 7: Singular weak preterite verbs in the first and third person end in -e/-d/-t: seiden</w:t>
      </w:r>
      <w:r>
        <w:br/>
        <w:t>The Squire's Tale 231 (data/oxford_txts/SqT_oxford.txt)</w:t>
        <w:br/>
      </w:r>
      <w:r>
        <w:t>And</w:t>
      </w:r>
      <w:r>
        <w:t xml:space="preserve"> </w:t>
      </w:r>
      <w:r>
        <w:t>seiden,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Rome</w:t>
      </w:r>
      <w:r>
        <w:t xml:space="preserve"> </w:t>
      </w:r>
      <w:r>
        <w:t>was</w:t>
      </w:r>
      <w:r>
        <w:t xml:space="preserve"> </w:t>
      </w:r>
      <w:r>
        <w:t>swich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236 (data/oxford_txts/SqT_oxford.txt)</w:t>
        <w:br/>
      </w:r>
      <w:r>
        <w:t>¶And</w:t>
      </w:r>
      <w:r>
        <w:t xml:space="preserve"> </w:t>
      </w:r>
      <w:r>
        <w:t>othere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Squire's Tale 241 (data/oxford_txts/SqT_oxford.txt)</w:t>
        <w:br/>
      </w:r>
      <w:r>
        <w:t>Right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wise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242 (data/oxford_txts/SqT_oxford.txt)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yourselven</w:t>
      </w:r>
      <w:r>
        <w:t xml:space="preserve"> </w:t>
      </w:r>
      <w:r>
        <w:t>herd.</w:t>
      </w:r>
      <w:r>
        <w:br/>
        <w:br/>
      </w:r>
    </w:p>
    <w:p>
      <w:r>
        <w:rPr>
          <w:b/>
        </w:rPr>
        <w:t>RULE 4: Preterite plural verbs end in -e/-en: herd</w:t>
      </w:r>
      <w:r>
        <w:br/>
        <w:t>The Squire's Tale 249 (data/oxford_txts/SqT_oxford.txt)</w:t>
        <w:br/>
      </w:r>
      <w:r>
        <w:t>Of</w:t>
      </w:r>
      <w:r>
        <w:t xml:space="preserve"> </w:t>
      </w:r>
      <w:r>
        <w:t>craft</w:t>
      </w:r>
      <w:r>
        <w:t xml:space="preserve"> </w:t>
      </w:r>
      <w:r>
        <w:t>of</w:t>
      </w:r>
      <w:r>
        <w:t xml:space="preserve"> </w:t>
      </w:r>
      <w:r>
        <w:t>ringes°</w:t>
      </w:r>
      <w:r>
        <w:t xml:space="preserve"> </w:t>
      </w:r>
      <w:r>
        <w:rPr>
          <w:i/>
        </w:rPr>
        <w:t>herd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t>non,°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Squire's Tale 252 (data/oxford_txts/SqT_oxford.txt)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peple,</w:t>
      </w:r>
      <w:r>
        <w:t xml:space="preserve"> </w:t>
      </w:r>
      <w:r>
        <w:t>and</w:t>
      </w:r>
      <w:r>
        <w:t xml:space="preserve"> </w:t>
      </w:r>
      <w:r>
        <w:t>drawen</w:t>
      </w:r>
      <w:r>
        <w:t xml:space="preserve"> </w:t>
      </w:r>
      <w:r>
        <w:t>hem</w:t>
      </w:r>
      <w:r>
        <w:t xml:space="preserve"> </w:t>
      </w:r>
      <w:r>
        <w:t>apart.°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256 (data/oxford_txts/SqT_oxford.txt)</w:t>
        <w:br/>
      </w:r>
      <w:r>
        <w:t>But</w:t>
      </w:r>
      <w:r>
        <w:t xml:space="preserve"> </w:t>
      </w:r>
      <w:r>
        <w:t>for°</w:t>
      </w:r>
      <w:r>
        <w:t xml:space="preserve"> </w:t>
      </w:r>
      <w:r>
        <w:t>they°</w:t>
      </w:r>
      <w:r>
        <w:t xml:space="preserve"> </w:t>
      </w:r>
      <w:r>
        <w:rPr>
          <w:i/>
        </w:rPr>
        <w:t>han</w:t>
      </w:r>
      <w:r>
        <w:t xml:space="preserve"> </w:t>
      </w:r>
      <w:r>
        <w:t>yknowen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fern,°</w:t>
      </w:r>
      <w:r>
        <w:br/>
        <w:br/>
      </w:r>
    </w:p>
    <w:p>
      <w:r>
        <w:rPr>
          <w:b/>
        </w:rPr>
        <w:t>Rule 9: Present participle of strong and weak verbs end in -e: ascending</w:t>
      </w:r>
      <w:r>
        <w:br/>
        <w:t>The Squire's Tale 264 (data/oxford_txts/SqT_oxford.txt)</w:t>
        <w:br/>
      </w:r>
      <w:r>
        <w:t>And</w:t>
      </w:r>
      <w:r>
        <w:t xml:space="preserve"> </w:t>
      </w:r>
      <w:r>
        <w:t>yet°</w:t>
      </w:r>
      <w:r>
        <w:t xml:space="preserve"> </w:t>
      </w:r>
      <w:r>
        <w:rPr>
          <w:i/>
        </w:rPr>
        <w:t>ascending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beest°</w:t>
      </w:r>
      <w:r>
        <w:t xml:space="preserve"> </w:t>
      </w:r>
      <w:r>
        <w:t>royal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280 (data/oxford_txts/SqT_oxford.txt)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knowen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his°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The Squire's Tale 317 (data/oxford_txts/SqT_oxford.txt)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bitwix</w:t>
      </w:r>
      <w:r>
        <w:t xml:space="preserve"> </w:t>
      </w:r>
      <w:r>
        <w:t>us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Squire's Tale 323 (data/oxford_txts/SqT_oxford.txt)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doun</w:t>
      </w:r>
      <w:r>
        <w:t xml:space="preserve"> </w:t>
      </w:r>
      <w:r>
        <w:t>descende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</w:t>
      </w:r>
      <w:r>
        <w:t xml:space="preserve"> </w:t>
      </w:r>
      <w:r>
        <w:t>wille;</w:t>
      </w:r>
      <w:r>
        <w:br/>
        <w:br/>
      </w:r>
    </w:p>
    <w:p>
      <w:r>
        <w:rPr>
          <w:b/>
        </w:rPr>
        <w:t>RULE 3: imperative (singular) are always endingless: trille</w:t>
      </w:r>
      <w:r>
        <w:br/>
        <w:t>The Squire's Tale 328 (data/oxford_txts/SqT_oxford.txt)</w:t>
        <w:br/>
      </w:r>
      <w:r>
        <w:rPr>
          <w:i/>
        </w:rPr>
        <w:t>Trille</w:t>
      </w:r>
      <w:r>
        <w:t xml:space="preserve"> </w:t>
      </w:r>
      <w:r>
        <w:t>this</w:t>
      </w:r>
      <w:r>
        <w:t xml:space="preserve"> </w:t>
      </w:r>
      <w:r>
        <w:t>pin,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vanishe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332 (data/oxford_txts/SqT_oxford.txt)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gise°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3: imperative (singular) are always endingless: ride</w:t>
      </w:r>
      <w:r>
        <w:br/>
        <w:t>The Squire's Tale 334 (data/oxford_txts/SqT_oxford.txt)</w:t>
        <w:br/>
      </w:r>
      <w:r>
        <w:rPr>
          <w:i/>
        </w:rPr>
        <w:t>Ride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namore°</w:t>
      </w:r>
      <w:r>
        <w:t xml:space="preserve"> </w:t>
      </w:r>
      <w:r>
        <w:t>to</w:t>
      </w:r>
      <w:r>
        <w:t xml:space="preserve"> </w:t>
      </w:r>
      <w:r>
        <w:t>done.”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349 (data/oxford_txts/SqT_oxford.txt)</w:t>
        <w:br/>
      </w:r>
      <w:r>
        <w:t>That</w:t>
      </w:r>
      <w:r>
        <w:t xml:space="preserve"> </w:t>
      </w:r>
      <w:r>
        <w:t>muchel°</w:t>
      </w:r>
      <w:r>
        <w:t xml:space="preserve"> </w:t>
      </w:r>
      <w:r>
        <w:t>drink</w:t>
      </w:r>
      <w:r>
        <w:t xml:space="preserve"> </w:t>
      </w:r>
      <w:r>
        <w:t>and</w:t>
      </w:r>
      <w:r>
        <w:t xml:space="preserve"> </w:t>
      </w:r>
      <w:r>
        <w:t>labour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reste;</w:t>
      </w:r>
      <w:r>
        <w:br/>
        <w:br/>
      </w:r>
    </w:p>
    <w:p>
      <w:r>
        <w:rPr>
          <w:b/>
        </w:rPr>
        <w:t>Rule 9: Present participle of strong and weak verbs end in -e: galping</w:t>
      </w:r>
      <w:r>
        <w:br/>
        <w:t>The Squire's Tale 354 (data/oxford_txts/SqT_oxford.txt)</w:t>
        <w:br/>
      </w:r>
      <w:r>
        <w:t>They</w:t>
      </w:r>
      <w:r>
        <w:t xml:space="preserve"> </w:t>
      </w:r>
      <w:r>
        <w:t>thanken</w:t>
      </w:r>
      <w:r>
        <w:t xml:space="preserve"> </w:t>
      </w:r>
      <w:r>
        <w:t>him</w:t>
      </w:r>
      <w:r>
        <w:t xml:space="preserve"> </w:t>
      </w:r>
      <w:r>
        <w:t>galping,</w:t>
      </w:r>
      <w:r>
        <w:t xml:space="preserve"> </w:t>
      </w:r>
      <w:r>
        <w:t>by</w:t>
      </w:r>
      <w:r>
        <w:t xml:space="preserve"> </w:t>
      </w:r>
      <w:r>
        <w:t>two,</w:t>
      </w:r>
      <w:r>
        <w:t xml:space="preserve"> </w:t>
      </w:r>
      <w:r>
        <w:t>by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Squire's Tale 357 (data/oxford_txts/SqT_oxford.txt)</w:t>
        <w:br/>
      </w:r>
      <w:r>
        <w:t>Hir</w:t>
      </w:r>
      <w:r>
        <w:t xml:space="preserve"> </w:t>
      </w:r>
      <w:r>
        <w:t>dremes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ytold</w:t>
      </w:r>
      <w:r>
        <w:t xml:space="preserve"> </w:t>
      </w:r>
      <w:r>
        <w:t>for°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The Squire's Tale 364 (data/oxford_txts/SqT_oxford.txt)</w:t>
        <w:br/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reste,</w:t>
      </w:r>
      <w:r>
        <w:t xml:space="preserve"> </w:t>
      </w:r>
      <w:r>
        <w:t>sone</w:t>
      </w:r>
      <w:r>
        <w:t xml:space="preserve"> </w:t>
      </w:r>
      <w:r>
        <w:t>after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eve;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The Squire's Tale 378 (data/oxford_txts/SqT_oxford.txt)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“Madame,</w:t>
      </w:r>
      <w:r>
        <w:t xml:space="preserve"> </w:t>
      </w:r>
      <w:r>
        <w:t>whider°</w:t>
      </w:r>
      <w:r>
        <w:t xml:space="preserve"> </w:t>
      </w:r>
      <w:r>
        <w:rPr>
          <w:i/>
        </w:rPr>
        <w:t>wil</w:t>
      </w:r>
      <w:r>
        <w:t xml:space="preserve"> </w:t>
      </w:r>
      <w:r>
        <w:t>ye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380 (data/oxford_txts/SqT_oxford.txt)</w:t>
        <w:br/>
      </w:r>
      <w:r>
        <w:t>“I</w:t>
      </w:r>
      <w:r>
        <w:t xml:space="preserve"> </w:t>
      </w:r>
      <w:r>
        <w:t>wol,”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“arise,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leste°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421 (data/oxford_txts/SqT_oxford.txt)</w:t>
        <w:br/>
      </w:r>
      <w:r>
        <w:t>That</w:t>
      </w:r>
      <w:r>
        <w:t xml:space="preserve"> </w:t>
      </w:r>
      <w:r>
        <w:t>nolde°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wept,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wepe</w:t>
      </w:r>
      <w:r>
        <w:t xml:space="preserve"> </w:t>
      </w:r>
      <w:r>
        <w:t>coude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The Squire's Tale 461 (data/oxford_txts/SqT_oxford.txt)</w:t>
        <w:br/>
      </w:r>
      <w:r>
        <w:t>That</w:t>
      </w:r>
      <w:r>
        <w:t xml:space="preserve"> </w:t>
      </w:r>
      <w:r>
        <w:t>ferde°</w:t>
      </w:r>
      <w:r>
        <w:t xml:space="preserve"> </w:t>
      </w:r>
      <w:r>
        <w:t>with°</w:t>
      </w:r>
      <w:r>
        <w:t xml:space="preserve"> </w:t>
      </w:r>
      <w:r>
        <w:t>himself</w:t>
      </w:r>
      <w:r>
        <w:t xml:space="preserve"> </w:t>
      </w:r>
      <w:r>
        <w:t>so</w:t>
      </w:r>
      <w:r>
        <w:t xml:space="preserve"> </w:t>
      </w:r>
      <w:r>
        <w:t>pitously.°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494 (data/oxford_txts/SqT_oxford.txt)</w:t>
        <w:br/>
      </w:r>
      <w:r>
        <w:t>Min</w:t>
      </w:r>
      <w:r>
        <w:t xml:space="preserve"> </w:t>
      </w:r>
      <w:r>
        <w:t>harm°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confessen,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pace.”°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510 (data/oxford_txts/SqT_oxford.txt)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wend°</w:t>
      </w:r>
      <w:r>
        <w:t xml:space="preserve"> </w:t>
      </w:r>
      <w:r>
        <w:t>he</w:t>
      </w:r>
      <w:r>
        <w:t xml:space="preserve"> </w:t>
      </w:r>
      <w:r>
        <w:t>coude</w:t>
      </w:r>
      <w:r>
        <w:t xml:space="preserve"> </w:t>
      </w:r>
      <w:r>
        <w:t>feine,°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532 (data/oxford_txts/SqT_oxford.txt)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that,</w:t>
      </w:r>
      <w:r>
        <w:t xml:space="preserve"> </w:t>
      </w:r>
      <w:r>
        <w:t>after°</w:t>
      </w:r>
      <w:r>
        <w:t xml:space="preserve"> </w:t>
      </w:r>
      <w:r>
        <w:t>his</w:t>
      </w:r>
      <w:r>
        <w:t xml:space="preserve"> </w:t>
      </w:r>
      <w:r>
        <w:t>desert,°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569 (data/oxford_txts/SqT_oxford.txt)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my</w:t>
      </w:r>
      <w:r>
        <w:t xml:space="preserve"> </w:t>
      </w:r>
      <w:r>
        <w:t>wil</w:t>
      </w:r>
      <w:r>
        <w:t xml:space="preserve"> </w:t>
      </w:r>
      <w:r>
        <w:t>obeyed</w:t>
      </w:r>
      <w:r>
        <w:t xml:space="preserve"> </w:t>
      </w:r>
      <w:r>
        <w:t>his</w:t>
      </w:r>
      <w:r>
        <w:t xml:space="preserve"> </w:t>
      </w:r>
      <w:r>
        <w:t>wil</w:t>
      </w:r>
      <w:r>
        <w:br/>
        <w:br/>
      </w:r>
    </w:p>
    <w:p>
      <w:r>
        <w:rPr>
          <w:b/>
        </w:rPr>
        <w:t>Rule 9: Present participle of strong and weak verbs end in -e: keping</w:t>
      </w:r>
      <w:r>
        <w:br/>
        <w:t>The Squire's Tale 571 (data/oxford_txts/SqT_oxford.txt)</w:t>
        <w:br/>
      </w:r>
      <w:r>
        <w:rPr>
          <w:i/>
        </w:rPr>
        <w:t>Keping</w:t>
      </w:r>
      <w:r>
        <w:t xml:space="preserve"> </w:t>
      </w:r>
      <w:r>
        <w:t>the</w:t>
      </w:r>
      <w:r>
        <w:t xml:space="preserve"> </w:t>
      </w:r>
      <w:r>
        <w:t>boundes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worship°</w:t>
      </w:r>
      <w:r>
        <w:t xml:space="preserve"> </w:t>
      </w:r>
      <w:r>
        <w:t>ever.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573 (data/oxford_txts/SqT_oxford.txt)</w:t>
        <w:br/>
      </w:r>
      <w:r>
        <w:t>As</w:t>
      </w:r>
      <w:r>
        <w:t xml:space="preserve"> </w:t>
      </w:r>
      <w:r>
        <w:t>him,</w:t>
      </w:r>
      <w:r>
        <w:t xml:space="preserve"> </w:t>
      </w:r>
      <w:r>
        <w:t>God</w:t>
      </w:r>
      <w:r>
        <w:t xml:space="preserve"> </w:t>
      </w:r>
      <w:r>
        <w:t>woot!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Squire's Tale 580 (data/oxford_txts/SqT_oxford.txt)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discripcioun;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597 (data/oxford_txts/SqT_oxford.txt)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him°</w:t>
      </w:r>
      <w:r>
        <w:t xml:space="preserve"> </w:t>
      </w:r>
      <w:r>
        <w:t>thus:</w:t>
      </w:r>
      <w:r>
        <w:t xml:space="preserve"> </w:t>
      </w:r>
      <w:r>
        <w:t>‘Lo,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youres</w:t>
      </w:r>
      <w:r>
        <w:t xml:space="preserve"> </w:t>
      </w:r>
      <w:r>
        <w:t>al;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Squire's Tale 600 (data/oxford_txts/SqT_oxford.txt)</w:t>
        <w:br/>
      </w:r>
      <w:r>
        <w:t>Who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he,</w:t>
      </w:r>
      <w:r>
        <w:t xml:space="preserve"> </w:t>
      </w:r>
      <w:r>
        <w:t>who</w:t>
      </w:r>
      <w:r>
        <w:t xml:space="preserve"> </w:t>
      </w:r>
      <w:r>
        <w:t>can</w:t>
      </w:r>
      <w:r>
        <w:t xml:space="preserve"> </w:t>
      </w:r>
      <w:r>
        <w:t>do</w:t>
      </w:r>
      <w:r>
        <w:t xml:space="preserve"> </w:t>
      </w:r>
      <w:r>
        <w:t>werse?</w:t>
      </w:r>
      <w:r>
        <w:br/>
        <w:br/>
      </w:r>
    </w:p>
    <w:p>
      <w:r>
        <w:rPr>
          <w:b/>
        </w:rPr>
        <w:t>Rule 9: Present participle of strong and weak verbs end in -e: repairing</w:t>
      </w:r>
      <w:r>
        <w:br/>
        <w:t>The Squire's Tale 608 (data/oxford_txts/SqT_oxford.txt)</w:t>
        <w:br/>
      </w:r>
      <w:r>
        <w:t>That</w:t>
      </w:r>
      <w:r>
        <w:t xml:space="preserve"> </w:t>
      </w:r>
      <w:r>
        <w:t>‘Alle</w:t>
      </w:r>
      <w:r>
        <w:t xml:space="preserve"> </w:t>
      </w:r>
      <w:r>
        <w:t>thing,</w:t>
      </w:r>
      <w:r>
        <w:t xml:space="preserve"> </w:t>
      </w:r>
      <w:r>
        <w:t>repairing°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kinde,°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Squire's Tale 609 (data/oxford_txts/SqT_oxford.txt)</w:t>
        <w:br/>
      </w:r>
      <w:r>
        <w:t>Gladeth</w:t>
      </w:r>
      <w:r>
        <w:t xml:space="preserve"> </w:t>
      </w:r>
      <w:r>
        <w:t>himself’;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men,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gesse;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Squire's Tale 611 (data/oxford_txts/SqT_oxford.txt)</w:t>
        <w:br/>
      </w:r>
      <w:r>
        <w:t>As</w:t>
      </w:r>
      <w:r>
        <w:t xml:space="preserve"> </w:t>
      </w:r>
      <w:r>
        <w:t>briddes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cages</w:t>
      </w:r>
      <w:r>
        <w:t xml:space="preserve"> </w:t>
      </w:r>
      <w:r>
        <w:t>fede.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629 (data/oxford_txts/SqT_oxford.txt)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lorn°</w:t>
      </w:r>
      <w:r>
        <w:t xml:space="preserve"> </w:t>
      </w:r>
      <w:r>
        <w:t>withouten</w:t>
      </w:r>
      <w:r>
        <w:t xml:space="preserve"> </w:t>
      </w:r>
      <w:r>
        <w:t>remedie!”</w:t>
      </w:r>
      <w:r>
        <w:br/>
        <w:br/>
      </w:r>
    </w:p>
    <w:p>
      <w:r>
        <w:rPr>
          <w:b/>
        </w:rPr>
        <w:t xml:space="preserve"> Rule 8: Past participles of strong verbs end in -e/-en: lorn</w:t>
      </w:r>
      <w:r>
        <w:br/>
        <w:t>The Squire's Tale 629 (data/oxford_txts/SqT_oxford.txt)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lorn°</w:t>
      </w:r>
      <w:r>
        <w:t xml:space="preserve"> </w:t>
      </w:r>
      <w:r>
        <w:t>withouten</w:t>
      </w:r>
      <w:r>
        <w:t xml:space="preserve"> </w:t>
      </w:r>
      <w:r>
        <w:t>remedie!”</w:t>
      </w:r>
      <w:r>
        <w:br/>
        <w:br/>
      </w:r>
    </w:p>
    <w:p>
      <w:r>
        <w:rPr>
          <w:b/>
        </w:rPr>
        <w:t>RULE 4: Preterite plural verbs end in -e/-en: might</w:t>
      </w:r>
      <w:r>
        <w:br/>
        <w:t>The Squire's Tale 634 (data/oxford_txts/SqT_oxford.txt)</w:t>
        <w:br/>
      </w:r>
      <w:r>
        <w:t>They</w:t>
      </w:r>
      <w:r>
        <w:t xml:space="preserve"> </w:t>
      </w:r>
      <w:r>
        <w:t>niste°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the</w:t>
      </w:r>
      <w:r>
        <w:t xml:space="preserve"> </w:t>
      </w:r>
      <w:r>
        <w:t>faucon</w:t>
      </w:r>
      <w:r>
        <w:t xml:space="preserve"> </w:t>
      </w:r>
      <w:r>
        <w:t>glade.°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652 (data/oxford_txts/SqT_oxford.txt)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namore</w:t>
      </w:r>
      <w:r>
        <w:t xml:space="preserve"> </w:t>
      </w:r>
      <w:r>
        <w:t>as</w:t>
      </w:r>
      <w:r>
        <w:t xml:space="preserve"> </w:t>
      </w:r>
      <w:r>
        <w:t>now°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ring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658 (data/oxford_txts/SqT_oxford.txt)</w:t>
        <w:br/>
      </w:r>
      <w:r>
        <w:t>But</w:t>
      </w:r>
      <w:r>
        <w:t xml:space="preserve"> </w:t>
      </w:r>
      <w:r>
        <w:t>hennesforth°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proces°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24 (data/oxford_txts/TC3_oxford.txt)</w:t>
        <w:br/>
      </w:r>
      <w:r>
        <w:t>Algates,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sette</w:t>
      </w:r>
      <w:r>
        <w:t xml:space="preserve"> </w:t>
      </w:r>
      <w:r>
        <w:t>afire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26 (data/oxford_txts/TC3_oxford.txt)</w:t>
        <w:br/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hem</w:t>
      </w:r>
      <w:r>
        <w:t xml:space="preserve"> </w:t>
      </w:r>
      <w:r>
        <w:t>corteis</w:t>
      </w:r>
      <w:r>
        <w:t xml:space="preserve"> </w:t>
      </w:r>
      <w:r>
        <w:t>be,</w:t>
      </w:r>
      <w:r>
        <w:t xml:space="preserve"> </w:t>
      </w:r>
      <w:r>
        <w:t>fresshe</w:t>
      </w:r>
      <w:r>
        <w:t xml:space="preserve"> </w:t>
      </w:r>
      <w:r>
        <w:t>and</w:t>
      </w:r>
      <w:r>
        <w:t xml:space="preserve"> </w:t>
      </w:r>
      <w:r>
        <w:t>benigne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Troilus and Criseyde; Book III 33 (data/oxford_txts/TC3_oxford.txt)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construe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jo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36 (data/oxford_txts/TC3_oxford.txt)</w:t>
        <w:br/>
      </w:r>
      <w:r>
        <w:t>Ye</w:t>
      </w:r>
      <w:r>
        <w:t xml:space="preserve"> </w:t>
      </w:r>
      <w:r>
        <w:t>folk</w:t>
      </w:r>
      <w:r>
        <w:t xml:space="preserve"> </w:t>
      </w:r>
      <w:r>
        <w:t>a</w:t>
      </w:r>
      <w:r>
        <w:t xml:space="preserve"> </w:t>
      </w:r>
      <w:r>
        <w:t>lawe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universe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41 (data/oxford_txts/TC3_oxford.txt)</w:t>
        <w:br/>
      </w:r>
      <w:r>
        <w:t>Whos</w:t>
      </w:r>
      <w:r>
        <w:t xml:space="preserve"> </w:t>
      </w:r>
      <w:r>
        <w:t>clerk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44 (data/oxford_txts/TC3_oxford.txt)</w:t>
        <w:br/>
      </w:r>
      <w:r>
        <w:t>Inhelde,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shewe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swetnesse.—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III 47 (data/oxford_txts/TC3_oxford.txt)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telle</w:t>
      </w:r>
      <w:r>
        <w:t xml:space="preserve"> </w:t>
      </w:r>
      <w:r>
        <w:t>anonright</w:t>
      </w:r>
      <w:r>
        <w:t xml:space="preserve"> </w:t>
      </w:r>
      <w:r>
        <w:t>the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III 62 (data/oxford_txts/TC3_oxford.txt)</w:t>
        <w:br/>
      </w:r>
      <w:r>
        <w:t>See,</w:t>
      </w:r>
      <w:r>
        <w:t xml:space="preserve"> </w:t>
      </w:r>
      <w:r>
        <w:t>who</w:t>
      </w:r>
      <w:r>
        <w:t xml:space="preserve"> </w:t>
      </w:r>
      <w:r>
        <w:t>is</w:t>
      </w:r>
      <w:r>
        <w:t xml:space="preserve"> </w:t>
      </w:r>
      <w:r>
        <w:t>here</w:t>
      </w:r>
      <w:r>
        <w:t xml:space="preserve"> </w:t>
      </w:r>
      <w:r>
        <w:t>yow</w:t>
      </w:r>
      <w:r>
        <w:t xml:space="preserve"> </w:t>
      </w:r>
      <w:r>
        <w:t>comen</w:t>
      </w:r>
      <w:r>
        <w:t xml:space="preserve"> </w:t>
      </w:r>
      <w:r>
        <w:t>to</w:t>
      </w:r>
      <w:r>
        <w:t xml:space="preserve"> </w:t>
      </w:r>
      <w:r>
        <w:t>visite;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69 (data/oxford_txts/TC3_oxford.txt)</w:t>
        <w:br/>
      </w:r>
      <w:r>
        <w:t>“Ye,</w:t>
      </w:r>
      <w:r>
        <w:t xml:space="preserve"> </w:t>
      </w:r>
      <w:r>
        <w:t>swete</w:t>
      </w:r>
      <w:r>
        <w:t xml:space="preserve"> </w:t>
      </w:r>
      <w:r>
        <w:t>herte?</w:t>
      </w:r>
      <w:r>
        <w:t xml:space="preserve"> </w:t>
      </w:r>
      <w:r>
        <w:t>allas,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73 (data/oxford_txts/TC3_oxford.txt)</w:t>
        <w:br/>
      </w:r>
      <w:r>
        <w:t>“O,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God,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90 (data/oxford_txts/TC3_oxford.txt)</w:t>
        <w:br/>
      </w:r>
      <w:r>
        <w:t>His</w:t>
      </w:r>
      <w:r>
        <w:t xml:space="preserve"> </w:t>
      </w:r>
      <w:r>
        <w:t>resons,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rimes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91 (data/oxford_txts/TC3_oxford.txt)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telle,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t>bokes</w:t>
      </w:r>
      <w:r>
        <w:t xml:space="preserve"> </w:t>
      </w:r>
      <w:r>
        <w:t>olde.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104 (data/oxford_txts/TC3_oxford.txt)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ne</w:t>
      </w:r>
      <w:r>
        <w:t xml:space="preserve"> </w:t>
      </w:r>
      <w:r>
        <w:t>can</w:t>
      </w:r>
      <w:r>
        <w:t xml:space="preserve"> </w:t>
      </w:r>
      <w:r>
        <w:t>unto</w:t>
      </w:r>
      <w:r>
        <w:t xml:space="preserve"> </w:t>
      </w:r>
      <w:r>
        <w:t>yow</w:t>
      </w:r>
      <w:r>
        <w:t xml:space="preserve"> </w:t>
      </w:r>
      <w:r>
        <w:t>pleine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109 (data/oxford_txts/TC3_oxford.txt)</w:t>
        <w:br/>
      </w:r>
      <w:r>
        <w:t>Right</w:t>
      </w:r>
      <w:r>
        <w:t xml:space="preserve"> </w:t>
      </w:r>
      <w:r>
        <w:t>sone,</w:t>
      </w:r>
      <w:r>
        <w:t xml:space="preserve"> </w:t>
      </w:r>
      <w:r>
        <w:t>I</w:t>
      </w:r>
      <w:r>
        <w:t xml:space="preserve"> </w:t>
      </w:r>
      <w:r>
        <w:t>trowe,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</w:t>
      </w:r>
      <w:r>
        <w:t xml:space="preserve"> </w:t>
      </w:r>
      <w:r>
        <w:t>herte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111 (data/oxford_txts/TC3_oxford.txt)</w:t>
        <w:br/>
      </w:r>
      <w:r>
        <w:t>But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somwhat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114 (data/oxford_txts/TC3_oxford.txt)</w:t>
        <w:br/>
      </w:r>
      <w:r>
        <w:t>It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an</w:t>
      </w:r>
      <w:r>
        <w:t xml:space="preserve"> </w:t>
      </w:r>
      <w:r>
        <w:t>herte</w:t>
      </w:r>
      <w:r>
        <w:t xml:space="preserve"> </w:t>
      </w:r>
      <w:r>
        <w:t>of</w:t>
      </w:r>
      <w:r>
        <w:t xml:space="preserve"> </w:t>
      </w:r>
      <w:r>
        <w:t>stoon</w:t>
      </w:r>
      <w:r>
        <w:t xml:space="preserve"> </w:t>
      </w:r>
      <w:r>
        <w:t>to</w:t>
      </w:r>
      <w:r>
        <w:t xml:space="preserve"> </w:t>
      </w:r>
      <w:r>
        <w:t>rewe;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131 (data/oxford_txts/TC3_oxford.txt)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agreën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133 (data/oxford_txts/TC3_oxford.txt)</w:t>
        <w:br/>
      </w:r>
      <w:r>
        <w:t>In</w:t>
      </w:r>
      <w:r>
        <w:t xml:space="preserve"> </w:t>
      </w:r>
      <w:r>
        <w:t>trouthe</w:t>
      </w:r>
      <w:r>
        <w:t xml:space="preserve"> </w:t>
      </w:r>
      <w:r>
        <w:t>alwey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136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han,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comfort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159 (data/oxford_txts/TC3_oxford.txt)</w:t>
        <w:br/>
      </w:r>
      <w:r>
        <w:t>“Min</w:t>
      </w:r>
      <w:r>
        <w:t xml:space="preserve"> </w:t>
      </w:r>
      <w:r>
        <w:t>honour</w:t>
      </w:r>
      <w:r>
        <w:t xml:space="preserve"> </w:t>
      </w:r>
      <w:r>
        <w:t>sauf,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wel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166 (data/oxford_txts/TC3_oxford.txt)</w:t>
        <w:br/>
      </w:r>
      <w:r>
        <w:t>Ay</w:t>
      </w:r>
      <w:r>
        <w:t xml:space="preserve"> </w:t>
      </w:r>
      <w:r>
        <w:t>kepe;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don</w:t>
      </w:r>
      <w:r>
        <w:t xml:space="preserve"> </w:t>
      </w:r>
      <w:r>
        <w:t>him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171 (data/oxford_txts/TC3_oxford.txt)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namore</w:t>
      </w:r>
      <w:r>
        <w:t xml:space="preserve"> </w:t>
      </w:r>
      <w:r>
        <w:t>han</w:t>
      </w:r>
      <w:r>
        <w:t xml:space="preserve"> </w:t>
      </w:r>
      <w:r>
        <w:t>soverainetee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171 (data/oxford_txts/TC3_oxford.txt)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namore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soverainetee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178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trewely,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181 (data/oxford_txts/TC3_oxford.txt)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recovere</w:t>
      </w:r>
      <w:r>
        <w:t xml:space="preserve"> </w:t>
      </w:r>
      <w:r>
        <w:t>a</w:t>
      </w:r>
      <w:r>
        <w:t xml:space="preserve"> </w:t>
      </w:r>
      <w:r>
        <w:t>blisse”;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191 (data/oxford_txts/TC3_oxford.txt)</w:t>
        <w:br/>
      </w:r>
      <w:r>
        <w:t>Forwhy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rPr>
          <w:i/>
        </w:rPr>
        <w:t>wol</w:t>
      </w:r>
      <w:r>
        <w:t xml:space="preserve"> </w:t>
      </w:r>
      <w:r>
        <w:t>comen</w:t>
      </w:r>
      <w:r>
        <w:t xml:space="preserve"> </w:t>
      </w:r>
      <w:r>
        <w:t>up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192 (data/oxford_txts/TC3_oxford.txt)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red;</w:t>
      </w:r>
      <w:r>
        <w:t xml:space="preserve"> </w:t>
      </w:r>
      <w:r>
        <w:t>lo,</w:t>
      </w:r>
      <w:r>
        <w:t xml:space="preserve"> </w:t>
      </w:r>
      <w:r>
        <w:t>I</w:t>
      </w:r>
      <w:r>
        <w:t xml:space="preserve"> </w:t>
      </w:r>
      <w:r>
        <w:t>hem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196 (data/oxford_txts/TC3_oxford.txt)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your</w:t>
      </w:r>
      <w:r>
        <w:t xml:space="preserve"> </w:t>
      </w:r>
      <w:r>
        <w:t>cominge;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238 (data/oxford_txts/TC3_oxford.txt)</w:t>
        <w:br/>
      </w:r>
      <w:r>
        <w:t>To</w:t>
      </w:r>
      <w:r>
        <w:t xml:space="preserve"> </w:t>
      </w:r>
      <w:r>
        <w:t>Troilus,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9: Present participle of strong and weak verbs end in -e: languisshing</w:t>
      </w:r>
      <w:r>
        <w:br/>
        <w:t>Troilus and Criseyde; Book III 241 (data/oxford_txts/TC3_oxford.txt)</w:t>
        <w:br/>
      </w:r>
      <w:r>
        <w:t>When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saw</w:t>
      </w:r>
      <w:r>
        <w:t xml:space="preserve"> </w:t>
      </w:r>
      <w:r>
        <w:t>so</w:t>
      </w:r>
      <w:r>
        <w:t xml:space="preserve"> </w:t>
      </w:r>
      <w:r>
        <w:rPr>
          <w:i/>
        </w:rPr>
        <w:t>languisshing</w:t>
      </w:r>
      <w:r>
        <w:t xml:space="preserve"> </w:t>
      </w:r>
      <w:r>
        <w:t>to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251 (data/oxford_txts/TC3_oxford.txt)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shal</w:t>
      </w:r>
      <w:r>
        <w:t xml:space="preserve"> </w:t>
      </w:r>
      <w:r>
        <w:t>eft</w:t>
      </w:r>
      <w:r>
        <w:t xml:space="preserve"> </w:t>
      </w:r>
      <w:r>
        <w:t>for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269 (data/oxford_txts/TC3_oxford.txt)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man</w:t>
      </w:r>
      <w:r>
        <w:t xml:space="preserve"> </w:t>
      </w:r>
      <w:r>
        <w:t>is</w:t>
      </w:r>
      <w:r>
        <w:t xml:space="preserve"> </w:t>
      </w:r>
      <w:r>
        <w:t>unbore,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272 (data/oxford_txts/TC3_oxford.txt)</w:t>
        <w:br/>
      </w:r>
      <w:r>
        <w:rPr>
          <w:i/>
        </w:rPr>
        <w:t>May</w:t>
      </w:r>
      <w:r>
        <w:t xml:space="preserve"> </w:t>
      </w:r>
      <w:r>
        <w:t>thenken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nece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278 (data/oxford_txts/TC3_oxford.txt)</w:t>
        <w:br/>
      </w:r>
      <w:r>
        <w:t>And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worste</w:t>
      </w:r>
      <w:r>
        <w:t xml:space="preserve"> </w:t>
      </w:r>
      <w:r>
        <w:t>trecherie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281 (data/oxford_txts/TC3_oxford.txt)</w:t>
        <w:br/>
      </w:r>
      <w:r>
        <w:t>“Wherfore,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ferther</w:t>
      </w:r>
      <w:r>
        <w:t xml:space="preserve"> </w:t>
      </w:r>
      <w:r>
        <w:t>goon</w:t>
      </w:r>
      <w:r>
        <w:t xml:space="preserve"> </w:t>
      </w:r>
      <w:r>
        <w:t>a</w:t>
      </w:r>
      <w:r>
        <w:t xml:space="preserve"> </w:t>
      </w:r>
      <w:r>
        <w:t>pas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285 (data/oxford_txts/TC3_oxford.txt)</w:t>
        <w:br/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nought</w:t>
      </w:r>
      <w:r>
        <w:t xml:space="preserve"> </w:t>
      </w:r>
      <w:r>
        <w:t>wrooth,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ofte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4: Preterite plural verbs end in -e/-en: seid</w:t>
      </w:r>
      <w:r>
        <w:br/>
        <w:t>Troilus and Criseyde; Book III 301 (data/oxford_txts/TC3_oxford.txt)</w:t>
        <w:br/>
      </w:r>
      <w:r>
        <w:t>Al</w:t>
      </w:r>
      <w:r>
        <w:t xml:space="preserve"> </w:t>
      </w:r>
      <w:r>
        <w:rPr>
          <w:i/>
        </w:rPr>
        <w:t>seid</w:t>
      </w:r>
      <w:r>
        <w:t xml:space="preserve"> </w:t>
      </w:r>
      <w:r>
        <w:t>men</w:t>
      </w:r>
      <w:r>
        <w:t xml:space="preserve"> </w:t>
      </w:r>
      <w:r>
        <w:t>sooth</w:t>
      </w:r>
      <w:r>
        <w:t xml:space="preserve"> </w:t>
      </w:r>
      <w:r>
        <w:t>as</w:t>
      </w:r>
      <w:r>
        <w:t xml:space="preserve"> </w:t>
      </w:r>
      <w:r>
        <w:t>often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gabbe.</w:t>
      </w:r>
      <w:r>
        <w:br/>
        <w:br/>
      </w:r>
    </w:p>
    <w:p>
      <w:r>
        <w:rPr>
          <w:b/>
        </w:rPr>
        <w:t>Rule 15: The weak past participle does not end in -e (Barney): made</w:t>
      </w:r>
      <w:r>
        <w:br/>
        <w:t>Troilus and Criseyde; Book III 303 (data/oxford_txts/TC3_oxford.txt)</w:t>
        <w:br/>
      </w:r>
      <w:r>
        <w:t>Hastow</w:t>
      </w:r>
      <w:r>
        <w:t xml:space="preserve"> </w:t>
      </w:r>
      <w:r>
        <w:rPr>
          <w:i/>
        </w:rPr>
        <w:t>made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lady</w:t>
      </w:r>
      <w:r>
        <w:t xml:space="preserve"> </w:t>
      </w:r>
      <w:r>
        <w:t>bright</w:t>
      </w:r>
      <w:r>
        <w:t xml:space="preserve"> </w:t>
      </w:r>
      <w:r>
        <w:t>of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312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 xml:space="preserve"> Rule 8: Past participles of strong verbs end in -e/-en: sworn</w:t>
      </w:r>
      <w:r>
        <w:br/>
        <w:t>Troilus and Criseyde; Book III 312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Troilus and Criseyde; Book III 313 (data/oxford_txts/TC3_oxford.txt)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two</w:t>
      </w:r>
      <w:r>
        <w:t xml:space="preserve"> </w:t>
      </w:r>
      <w:r>
        <w:t>or</w:t>
      </w:r>
      <w:r>
        <w:t xml:space="preserve"> </w:t>
      </w:r>
      <w:r>
        <w:t>three;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III 316 (data/oxford_txts/TC3_oxford.txt)</w:t>
        <w:br/>
      </w:r>
      <w:r>
        <w:t>“Now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thanne,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III 317 (data/oxford_txts/TC3_oxford.txt)</w:t>
        <w:br/>
      </w:r>
      <w:r>
        <w:t>Swich</w:t>
      </w:r>
      <w:r>
        <w:t xml:space="preserve"> </w:t>
      </w:r>
      <w:r>
        <w:t>maner</w:t>
      </w:r>
      <w:r>
        <w:t xml:space="preserve"> </w:t>
      </w:r>
      <w:r>
        <w:t>folk;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I</w:t>
      </w:r>
      <w:r>
        <w:t xml:space="preserve"> </w:t>
      </w:r>
      <w:r>
        <w:t>clepe</w:t>
      </w:r>
      <w:r>
        <w:t xml:space="preserve"> </w:t>
      </w:r>
      <w:r>
        <w:t>hem,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1: The infinitive ends in -en or -e unless the stem ends in a vowel.: hem</w:t>
      </w:r>
      <w:r>
        <w:br/>
        <w:t>Troilus and Criseyde; Book III 317 (data/oxford_txts/TC3_oxford.txt)</w:t>
        <w:br/>
      </w:r>
      <w:r>
        <w:t>Swich</w:t>
      </w:r>
      <w:r>
        <w:t xml:space="preserve"> </w:t>
      </w:r>
      <w:r>
        <w:t>maner</w:t>
      </w:r>
      <w:r>
        <w:t xml:space="preserve"> </w:t>
      </w:r>
      <w:r>
        <w:t>folk;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clepe</w:t>
      </w:r>
      <w:r>
        <w:t xml:space="preserve"> </w:t>
      </w:r>
      <w:r>
        <w:t>hem,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III 323 (data/oxford_txts/TC3_oxford.txt)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mistrust</w:t>
      </w:r>
      <w:r>
        <w:t xml:space="preserve"> </w:t>
      </w:r>
      <w:r>
        <w:t>of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332 (data/oxford_txts/TC3_oxford.txt)</w:t>
        <w:br/>
      </w:r>
      <w:r>
        <w:t>And</w:t>
      </w:r>
      <w:r>
        <w:t xml:space="preserve"> </w:t>
      </w:r>
      <w:r>
        <w:t>keep</w:t>
      </w:r>
      <w:r>
        <w:t xml:space="preserve"> </w:t>
      </w:r>
      <w:r>
        <w:t>thee</w:t>
      </w:r>
      <w:r>
        <w:t xml:space="preserve"> </w:t>
      </w:r>
      <w:r>
        <w:t>clos,</w:t>
      </w:r>
      <w:r>
        <w:t xml:space="preserve"> </w:t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334 (data/oxford_txts/TC3_oxford.txt)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thy</w:t>
      </w:r>
      <w:r>
        <w:t xml:space="preserve"> </w:t>
      </w:r>
      <w:r>
        <w:t>proces</w:t>
      </w:r>
      <w:r>
        <w:t xml:space="preserve"> </w:t>
      </w:r>
      <w:r>
        <w:t>sette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kinde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337 (data/oxford_txts/TC3_oxford.txt)</w:t>
        <w:br/>
      </w:r>
      <w:r>
        <w:t>“For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thou</w:t>
      </w:r>
      <w:r>
        <w:t xml:space="preserve"> </w:t>
      </w:r>
      <w:r>
        <w:t>menest</w:t>
      </w:r>
      <w:r>
        <w:t xml:space="preserve"> </w:t>
      </w:r>
      <w:r>
        <w:t>wel,</w:t>
      </w:r>
      <w:r>
        <w:t xml:space="preserve"> </w:t>
      </w:r>
      <w:r>
        <w:t>parde;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338 (data/oxford_txts/TC3_oxford.txt)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this</w:t>
      </w:r>
      <w:r>
        <w:t xml:space="preserve"> </w:t>
      </w:r>
      <w:r>
        <w:t>fully</w:t>
      </w:r>
      <w:r>
        <w:t xml:space="preserve"> </w:t>
      </w:r>
      <w:r>
        <w:t>undertake.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341 (data/oxford_txts/TC3_oxford.txt)</w:t>
        <w:br/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night,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341 (data/oxford_txts/TC3_oxford.txt)</w:t>
        <w:br/>
      </w:r>
      <w: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night,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Rule 9: Present participle of strong and weak verbs end in -e: hering</w:t>
      </w:r>
      <w:r>
        <w:br/>
        <w:t>Troilus and Criseyde; Book III 346 (data/oxford_txts/TC3_oxford.txt)</w:t>
        <w:br/>
      </w:r>
      <w:r>
        <w:rPr>
          <w:i/>
        </w:rPr>
        <w:t>Hering</w:t>
      </w:r>
      <w:r>
        <w:t xml:space="preserve"> </w:t>
      </w:r>
      <w:r>
        <w:t>th’effect</w:t>
      </w:r>
      <w:r>
        <w:t xml:space="preserve"> </w:t>
      </w:r>
      <w:r>
        <w:t>of</w:t>
      </w:r>
      <w:r>
        <w:t xml:space="preserve"> </w:t>
      </w:r>
      <w:r>
        <w:t>Pandarus</w:t>
      </w:r>
      <w:r>
        <w:t xml:space="preserve"> </w:t>
      </w:r>
      <w:r>
        <w:t>biheste?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376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mortal,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late</w:t>
      </w:r>
      <w:r>
        <w:t xml:space="preserve"> </w:t>
      </w:r>
      <w:r>
        <w:t>or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384 (data/oxford_txts/TC3_oxford.txt)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alle,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390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390 (data/oxford_txts/TC3_oxford.txt)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395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seyn;</w:t>
      </w:r>
      <w:r>
        <w:t xml:space="preserve"> </w:t>
      </w:r>
      <w:r>
        <w:t>me</w:t>
      </w:r>
      <w:r>
        <w:t xml:space="preserve"> </w:t>
      </w:r>
      <w:r>
        <w:t>thoughte,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395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seyn;</w:t>
      </w:r>
      <w:r>
        <w:t xml:space="preserve"> </w:t>
      </w:r>
      <w:r>
        <w:t>me</w:t>
      </w:r>
      <w:r>
        <w:t xml:space="preserve"> </w:t>
      </w:r>
      <w:r>
        <w:t>thoughte,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398 (data/oxford_txts/TC3_oxford.txt)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wood,</w:t>
      </w:r>
      <w:r>
        <w:t xml:space="preserve"> </w:t>
      </w:r>
      <w:r>
        <w:t>al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lewed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413 (data/oxford_txts/TC3_oxford.txt)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thin,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thanne</w:t>
      </w:r>
      <w:r>
        <w:t xml:space="preserve"> </w:t>
      </w:r>
      <w:r>
        <w:t>allone.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420 (data/oxford_txts/TC3_oxford.txt)</w:t>
        <w:br/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night,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bothe</w:t>
      </w:r>
      <w:r>
        <w:t xml:space="preserve"> </w:t>
      </w:r>
      <w:r>
        <w:t>slepe.”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431 (data/oxford_txts/TC3_oxford.txt)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wist,</w:t>
      </w:r>
      <w:r>
        <w:t xml:space="preserve"> </w:t>
      </w:r>
      <w:r>
        <w:t>by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by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445 (data/oxford_txts/TC3_oxford.txt)</w:t>
        <w:br/>
      </w:r>
      <w:r>
        <w:t>And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missed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sesed;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Troilus and Criseyde; Book III 447 (data/oxford_txts/TC3_oxford.txt)</w:t>
        <w:br/>
      </w:r>
      <w:r>
        <w:t>For</w:t>
      </w:r>
      <w:r>
        <w:t xml:space="preserve"> </w:t>
      </w:r>
      <w:r>
        <w:t>ought</w:t>
      </w:r>
      <w:r>
        <w:t xml:space="preserve"> </w:t>
      </w:r>
      <w:r>
        <w:t>I</w:t>
      </w:r>
      <w:r>
        <w:t xml:space="preserve"> </w:t>
      </w:r>
      <w:r>
        <w:t>wot,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was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Troilus and Criseyde; Book III 455 (data/oxford_txts/TC3_oxford.txt)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dorste,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</w:t>
      </w:r>
      <w:r>
        <w:t xml:space="preserve"> </w:t>
      </w:r>
      <w:r>
        <w:t>procede.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511 (data/oxford_txts/TC3_oxford.txt)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befel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513 (data/oxford_txts/TC3_oxford.txt)</w:t>
        <w:br/>
      </w:r>
      <w: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15: The weak past participle does not end in -e (Barney): made</w:t>
      </w:r>
      <w:r>
        <w:br/>
        <w:t>Troilus and Criseyde; Book III 535 (data/oxford_txts/TC3_oxford.txt)</w:t>
        <w:br/>
      </w:r>
      <w:r>
        <w:t>Hadde</w:t>
      </w:r>
      <w:r>
        <w:t xml:space="preserve"> </w:t>
      </w:r>
      <w:r>
        <w:t>hereupon</w:t>
      </w:r>
      <w:r>
        <w:t xml:space="preserve"> </w:t>
      </w:r>
      <w:r>
        <w:t>eek</w:t>
      </w:r>
      <w:r>
        <w:t xml:space="preserve"> </w:t>
      </w:r>
      <w:r>
        <w:rPr>
          <w:i/>
        </w:rPr>
        <w:t>made</w:t>
      </w:r>
      <w:r>
        <w:t xml:space="preserve"> </w:t>
      </w:r>
      <w:r>
        <w:t>gret</w:t>
      </w:r>
      <w:r>
        <w:t xml:space="preserve"> </w:t>
      </w:r>
      <w:r>
        <w:t>ordenaunce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553 (data/oxford_txts/TC3_oxford.txt)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fin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entente.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564 (data/oxford_txts/TC3_oxford.txt)</w:t>
        <w:br/>
      </w:r>
      <w:r>
        <w:t>This</w:t>
      </w:r>
      <w:r>
        <w:t xml:space="preserve"> </w:t>
      </w:r>
      <w:r>
        <w:t>moot</w:t>
      </w:r>
      <w:r>
        <w:t xml:space="preserve"> </w:t>
      </w:r>
      <w:r>
        <w:t>be</w:t>
      </w:r>
      <w:r>
        <w:t xml:space="preserve"> </w:t>
      </w:r>
      <w:r>
        <w:t>doon,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ther</w:t>
      </w:r>
      <w:r>
        <w:t xml:space="preserve"> </w:t>
      </w:r>
      <w:r>
        <w:t>anoon.”</w:t>
      </w:r>
      <w:r>
        <w:br/>
        <w:br/>
      </w:r>
    </w:p>
    <w:p>
      <w:r>
        <w:rPr>
          <w:b/>
        </w:rPr>
        <w:t>Rule 7: Singular weak preterite verbs in the first and third person end in -e/-d/-t: i</w:t>
      </w:r>
      <w:r>
        <w:br/>
        <w:t>Troilus and Criseyde; Book III 593 (data/oxford_txts/TC3_oxford.txt)</w:t>
        <w:br/>
      </w:r>
      <w:r>
        <w:t>As</w:t>
      </w:r>
      <w:r>
        <w:t xml:space="preserve"> </w:t>
      </w:r>
      <w:r>
        <w:t>Tantalus!”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I</w:t>
      </w:r>
      <w:r>
        <w:t xml:space="preserve"> </w:t>
      </w:r>
      <w:r>
        <w:t>more</w:t>
      </w:r>
      <w:r>
        <w:t xml:space="preserve"> </w:t>
      </w:r>
      <w:r>
        <w:t>telle?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633 (data/oxford_txts/TC3_oxford.txt)</w:t>
        <w:br/>
      </w:r>
      <w:r>
        <w:t>“To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645 (data/oxford_txts/TC3_oxford.txt)</w:t>
        <w:br/>
      </w:r>
      <w:r>
        <w:t>“I</w:t>
      </w:r>
      <w:r>
        <w:t xml:space="preserve"> </w:t>
      </w:r>
      <w:r>
        <w:t>wol,”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“min</w:t>
      </w:r>
      <w:r>
        <w:t xml:space="preserve"> </w:t>
      </w:r>
      <w:r>
        <w:t>uncle</w:t>
      </w:r>
      <w:r>
        <w:t xml:space="preserve"> </w:t>
      </w:r>
      <w:r>
        <w:t>leef</w:t>
      </w:r>
      <w:r>
        <w:t xml:space="preserve"> </w:t>
      </w:r>
      <w:r>
        <w:t>and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647 (data/oxford_txts/TC3_oxford.txt)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glad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dwellen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655 (data/oxford_txts/TC3_oxford.txt)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hyed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fain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659 (data/oxford_txts/TC3_oxford.txt)</w:t>
        <w:br/>
      </w:r>
      <w:r>
        <w:t>“And</w:t>
      </w:r>
      <w:r>
        <w:t xml:space="preserve"> </w:t>
      </w:r>
      <w:r>
        <w:t>nece,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659 (data/oxford_txts/TC3_oxford.txt)</w:t>
        <w:br/>
      </w:r>
      <w:r>
        <w:t>“And</w:t>
      </w:r>
      <w:r>
        <w:t xml:space="preserve"> </w:t>
      </w:r>
      <w:r>
        <w:t>nece,</w:t>
      </w:r>
      <w:r>
        <w:t xml:space="preserve"> </w:t>
      </w:r>
      <w: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660 (data/oxford_txts/TC3_oxford.txt)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</w:t>
      </w:r>
      <w:r>
        <w:t xml:space="preserve"> </w:t>
      </w:r>
      <w:r>
        <w:t>liggen</w:t>
      </w:r>
      <w:r>
        <w:t xml:space="preserve"> </w:t>
      </w:r>
      <w:r>
        <w:t>fer</w:t>
      </w:r>
      <w:r>
        <w:t xml:space="preserve"> </w:t>
      </w:r>
      <w:r>
        <w:t>asonder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667 (data/oxford_txts/TC3_oxford.txt)</w:t>
        <w:br/>
      </w:r>
      <w:r>
        <w:rPr>
          <w:i/>
        </w:rPr>
        <w:t>Shul</w:t>
      </w:r>
      <w:r>
        <w:t xml:space="preserve"> </w:t>
      </w:r>
      <w:r>
        <w:t>youre</w:t>
      </w:r>
      <w:r>
        <w:t xml:space="preserve"> </w:t>
      </w:r>
      <w:r>
        <w:t>wommen</w:t>
      </w:r>
      <w:r>
        <w:t xml:space="preserve"> </w:t>
      </w:r>
      <w:r>
        <w:t>slepen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softe;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668 (data/oxford_txts/TC3_oxford.txt)</w:t>
        <w:br/>
      </w:r>
      <w:r>
        <w:t>And</w:t>
      </w:r>
      <w:r>
        <w:t xml:space="preserve"> </w:t>
      </w:r>
      <w:r>
        <w:t>there</w:t>
      </w:r>
      <w:r>
        <w:t xml:space="preserve"> </w:t>
      </w:r>
      <w:r>
        <w:t>besidin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yourselve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III 672 (data/oxford_txts/TC3_oxford.txt)</w:t>
        <w:br/>
      </w:r>
      <w:r>
        <w:t>So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slepe,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beste.”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686 (data/oxford_txts/TC3_oxford.txt)</w:t>
        <w:br/>
      </w:r>
      <w:r>
        <w:t>That,</w:t>
      </w:r>
      <w:r>
        <w:t xml:space="preserve"> </w:t>
      </w:r>
      <w:r>
        <w:t>whom</w:t>
      </w:r>
      <w:r>
        <w:t xml:space="preserve"> </w:t>
      </w:r>
      <w:r>
        <w:t>yow</w:t>
      </w:r>
      <w:r>
        <w:t xml:space="preserve"> </w:t>
      </w:r>
      <w:r>
        <w:t>liste</w:t>
      </w:r>
      <w:r>
        <w:t xml:space="preserve"> </w:t>
      </w:r>
      <w:r>
        <w:t>of</w:t>
      </w:r>
      <w:r>
        <w:t xml:space="preserve"> </w:t>
      </w:r>
      <w:r>
        <w:t>hem,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t xml:space="preserve"> </w:t>
      </w:r>
      <w:r>
        <w:t>calle.”</w:t>
      </w:r>
      <w:r>
        <w:br/>
        <w:br/>
      </w:r>
    </w:p>
    <w:p>
      <w:r>
        <w:rPr>
          <w:b/>
        </w:rPr>
        <w:t>RULE 3: imperative (singular) are always endingless: late</w:t>
      </w:r>
      <w:r>
        <w:br/>
        <w:t>Troilus and Criseyde; Book III 693 (data/oxford_txts/TC3_oxford.txt)</w:t>
        <w:br/>
      </w:r>
      <w:r>
        <w:t>And</w:t>
      </w:r>
      <w:r>
        <w:t xml:space="preserve"> </w:t>
      </w:r>
      <w:r>
        <w:rPr>
          <w:i/>
        </w:rPr>
        <w:t>late</w:t>
      </w:r>
      <w:r>
        <w:t xml:space="preserve"> </w:t>
      </w:r>
      <w:r>
        <w:t>hem</w:t>
      </w:r>
      <w:r>
        <w:t xml:space="preserve"> </w:t>
      </w:r>
      <w:r>
        <w:t>slepe</w:t>
      </w:r>
      <w:r>
        <w:t xml:space="preserve"> </w:t>
      </w:r>
      <w:r>
        <w:t>that</w:t>
      </w:r>
      <w:r>
        <w:t xml:space="preserve"> </w:t>
      </w:r>
      <w:r>
        <w:t>abedde</w:t>
      </w:r>
      <w:r>
        <w:t xml:space="preserve"> </w:t>
      </w:r>
      <w:r>
        <w:t>were.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Troilus and Criseyde; Book III 703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“Make</w:t>
      </w:r>
      <w:r>
        <w:t xml:space="preserve"> </w:t>
      </w:r>
      <w:r>
        <w:t>thee</w:t>
      </w:r>
      <w:r>
        <w:t xml:space="preserve"> </w:t>
      </w:r>
      <w:r>
        <w:t>redy</w:t>
      </w:r>
      <w:r>
        <w:t xml:space="preserve"> </w:t>
      </w:r>
      <w:r>
        <w:t>right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3: imperative (singular) are always endingless: drede</w:t>
      </w:r>
      <w:r>
        <w:br/>
        <w:t>Troilus and Criseyde; Book III 708 (data/oxford_txts/TC3_oxford.txt)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“Ne</w:t>
      </w:r>
      <w:r>
        <w:t xml:space="preserve"> </w:t>
      </w:r>
      <w:r>
        <w:rPr>
          <w:i/>
        </w:rPr>
        <w:t>drede</w:t>
      </w:r>
      <w:r>
        <w:t xml:space="preserve"> </w:t>
      </w:r>
      <w:r>
        <w:t>thee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del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719 (data/oxford_txts/TC3_oxford.txt)</w:t>
        <w:br/>
      </w:r>
      <w:r>
        <w:t>Of</w:t>
      </w:r>
      <w:r>
        <w:t xml:space="preserve"> </w:t>
      </w:r>
      <w:r>
        <w:t>grace,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glad</w:t>
      </w:r>
      <w:r>
        <w:t xml:space="preserve"> </w:t>
      </w:r>
      <w:r>
        <w:t>ayein</w:t>
      </w:r>
      <w:r>
        <w:t xml:space="preserve"> </w:t>
      </w:r>
      <w:r>
        <w:rPr>
          <w:i/>
        </w:rPr>
        <w:t>may</w:t>
      </w:r>
      <w:r>
        <w:t xml:space="preserve"> </w:t>
      </w:r>
      <w:r>
        <w:t>turne</w:t>
      </w:r>
      <w:r>
        <w:br/>
        <w:br/>
      </w:r>
    </w:p>
    <w:p>
      <w:r>
        <w:rPr>
          <w:b/>
        </w:rPr>
        <w:t>RULE 3: imperative (singular) are always endingless: folowe</w:t>
      </w:r>
      <w:r>
        <w:br/>
        <w:t>Troilus and Criseyde; Book III 739 (data/oxford_txts/TC3_oxford.txt)</w:t>
        <w:br/>
      </w:r>
      <w:r>
        <w:t>And</w:t>
      </w:r>
      <w:r>
        <w:t xml:space="preserve"> </w:t>
      </w:r>
      <w:r>
        <w:rPr>
          <w:i/>
        </w:rPr>
        <w:t>folowe</w:t>
      </w:r>
      <w:r>
        <w:t xml:space="preserve"> </w:t>
      </w:r>
      <w:r>
        <w:t>me,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han</w:t>
      </w:r>
      <w:r>
        <w:t xml:space="preserve"> </w:t>
      </w:r>
      <w:r>
        <w:t>the</w:t>
      </w:r>
      <w:r>
        <w:t xml:space="preserve"> </w:t>
      </w:r>
      <w:r>
        <w:t>wite;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739 (data/oxford_txts/TC3_oxford.txt)</w:t>
        <w:br/>
      </w:r>
      <w:r>
        <w:t>And</w:t>
      </w:r>
      <w:r>
        <w:t xml:space="preserve"> </w:t>
      </w:r>
      <w:r>
        <w:t>folowe</w:t>
      </w:r>
      <w:r>
        <w:t xml:space="preserve"> </w:t>
      </w:r>
      <w:r>
        <w:t>me,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wite;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771 (data/oxford_txts/TC3_oxford.txt)</w:t>
        <w:br/>
      </w:r>
      <w:r>
        <w:t>“Now</w:t>
      </w:r>
      <w:r>
        <w:t xml:space="preserve"> </w:t>
      </w:r>
      <w:r>
        <w:t>nece</w:t>
      </w:r>
      <w:r>
        <w:t xml:space="preserve"> </w:t>
      </w:r>
      <w:r>
        <w:t>min,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understonde,”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779 (data/oxford_txts/TC3_oxford.txt)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yourself,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791 (data/oxford_txts/TC3_oxford.txt)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Priam</w:t>
      </w:r>
      <w:r>
        <w:t xml:space="preserve"> </w:t>
      </w:r>
      <w:r>
        <w:t>of</w:t>
      </w:r>
      <w:r>
        <w:t xml:space="preserve"> </w:t>
      </w:r>
      <w:r>
        <w:t>Troye!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III 805 (data/oxford_txts/TC3_oxford.txt)</w:t>
        <w:br/>
      </w:r>
      <w:r>
        <w:t>What</w:t>
      </w:r>
      <w:r>
        <w:t xml:space="preserve"> </w:t>
      </w:r>
      <w:r>
        <w:t>harm</w:t>
      </w:r>
      <w:r>
        <w:t xml:space="preserve"> </w:t>
      </w:r>
      <w:r>
        <w:t>they</w:t>
      </w:r>
      <w:r>
        <w:t xml:space="preserve"> </w:t>
      </w:r>
      <w:r>
        <w:t>doon,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live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longe!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810 (data/oxford_txts/TC3_oxford.txt)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therof</w:t>
      </w:r>
      <w:r>
        <w:t xml:space="preserve"> </w:t>
      </w:r>
      <w:r>
        <w:t>as</w:t>
      </w:r>
      <w:r>
        <w:t xml:space="preserve"> </w:t>
      </w:r>
      <w:r>
        <w:t>ful</w:t>
      </w:r>
      <w:r>
        <w:t xml:space="preserve"> </w:t>
      </w:r>
      <w:r>
        <w:t>excusen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834 (data/oxford_txts/TC3_oxford.txt)</w:t>
        <w:br/>
      </w:r>
      <w:r>
        <w:t>“Wherfore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deffine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844 (data/oxford_txts/TC3_oxford.txt)</w:t>
        <w:br/>
      </w:r>
      <w:r>
        <w:t>“Ye</w:t>
      </w:r>
      <w:r>
        <w:t xml:space="preserve"> </w:t>
      </w:r>
      <w:r>
        <w:t>woot,</w:t>
      </w:r>
      <w:r>
        <w:t xml:space="preserve"> </w:t>
      </w:r>
      <w:r>
        <w:t>ye</w:t>
      </w:r>
      <w:r>
        <w:t xml:space="preserve"> </w:t>
      </w:r>
      <w:r>
        <w:t>nece</w:t>
      </w:r>
      <w:r>
        <w:t xml:space="preserve"> </w:t>
      </w:r>
      <w:r>
        <w:t>min,”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“what</w:t>
      </w:r>
      <w:r>
        <w:t xml:space="preserve"> </w:t>
      </w:r>
      <w:r>
        <w:t>is;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846 (data/oxford_txts/TC3_oxford.txt)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quenche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865 (data/oxford_txts/TC3_oxford.txt)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now</w:t>
      </w:r>
      <w:r>
        <w:t xml:space="preserve"> </w:t>
      </w:r>
      <w:r>
        <w:t>there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we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866 (data/oxford_txts/TC3_oxford.txt)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t>do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866 (data/oxford_txts/TC3_oxford.txt)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do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III 876 (data/oxford_txts/TC3_oxford.txt)</w:t>
        <w:br/>
      </w:r>
      <w:r>
        <w:t>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thanne,</w:t>
      </w:r>
      <w:r>
        <w:t xml:space="preserve"> </w:t>
      </w:r>
      <w:r>
        <w:t>if</w:t>
      </w:r>
      <w:r>
        <w:t xml:space="preserve"> </w:t>
      </w:r>
      <w:r>
        <w:t>ye,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877 (data/oxford_txts/TC3_oxford.txt)</w:t>
        <w:br/>
      </w:r>
      <w:r>
        <w:rPr>
          <w:i/>
        </w:rPr>
        <w:t>Shul</w:t>
      </w:r>
      <w:r>
        <w:t xml:space="preserve"> </w:t>
      </w:r>
      <w:r>
        <w:t>putte</w:t>
      </w:r>
      <w:r>
        <w:t xml:space="preserve"> </w:t>
      </w:r>
      <w:r>
        <w:t>al</w:t>
      </w:r>
      <w:r>
        <w:t xml:space="preserve"> </w:t>
      </w:r>
      <w:r>
        <w:t>night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in</w:t>
      </w:r>
      <w:r>
        <w:t xml:space="preserve"> </w:t>
      </w:r>
      <w:r>
        <w:t>jupartie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880 (data/oxford_txts/TC3_oxford.txt)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malice,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nought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III 882 (data/oxford_txts/TC3_oxford.txt)</w:t>
        <w:br/>
      </w:r>
      <w:r>
        <w:t>Ye</w:t>
      </w:r>
      <w:r>
        <w:t xml:space="preserve"> </w:t>
      </w:r>
      <w:r>
        <w:t>neither</w:t>
      </w:r>
      <w:r>
        <w:t xml:space="preserve"> </w:t>
      </w:r>
      <w:r>
        <w:t>bountee</w:t>
      </w:r>
      <w:r>
        <w:t xml:space="preserve"> </w:t>
      </w:r>
      <w:r>
        <w:rPr>
          <w:i/>
        </w:rPr>
        <w:t>doon</w:t>
      </w:r>
      <w:r>
        <w:t xml:space="preserve"> </w:t>
      </w:r>
      <w:r>
        <w:t>ne</w:t>
      </w:r>
      <w:r>
        <w:t xml:space="preserve"> </w:t>
      </w:r>
      <w:r>
        <w:t>gentilesse!”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884 (data/oxford_txts/TC3_oxford.txt)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shal</w:t>
      </w:r>
      <w:r>
        <w:t xml:space="preserve"> </w:t>
      </w:r>
      <w:r>
        <w:t>stinte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disese;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885 (data/oxford_txts/TC3_oxford.txt)</w:t>
        <w:br/>
      </w:r>
      <w:r>
        <w:rPr>
          <w:i/>
        </w:rPr>
        <w:t>Have</w:t>
      </w:r>
      <w:r>
        <w:t xml:space="preserve"> </w:t>
      </w:r>
      <w:r>
        <w:t>here,</w:t>
      </w:r>
      <w:r>
        <w:t xml:space="preserve"> </w:t>
      </w:r>
      <w:r>
        <w:t>and</w:t>
      </w:r>
      <w:r>
        <w:t xml:space="preserve"> </w:t>
      </w:r>
      <w:r>
        <w:t>bereth</w:t>
      </w:r>
      <w:r>
        <w:t xml:space="preserve"> </w:t>
      </w:r>
      <w:r>
        <w:t>him</w:t>
      </w:r>
      <w:r>
        <w:t xml:space="preserve"> </w:t>
      </w:r>
      <w:r>
        <w:t>this</w:t>
      </w:r>
      <w:r>
        <w:t xml:space="preserve"> </w:t>
      </w:r>
      <w:r>
        <w:t>blewe</w:t>
      </w:r>
      <w:r>
        <w:t xml:space="preserve"> </w:t>
      </w:r>
      <w:r>
        <w:t>ringe</w:t>
      </w:r>
      <w:r>
        <w:br/>
        <w:br/>
      </w:r>
    </w:p>
    <w:p>
      <w:r>
        <w:rPr>
          <w:b/>
        </w:rPr>
        <w:t>RULE 6: Present plural verbs end in -e/-en: wot</w:t>
      </w:r>
      <w:r>
        <w:br/>
        <w:t>Troilus and Criseyde; Book III 897 (data/oxford_txts/TC3_oxford.txt)</w:t>
        <w:br/>
      </w:r>
      <w:r>
        <w:t>“Wot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noble</w:t>
      </w:r>
      <w:r>
        <w:t xml:space="preserve"> </w:t>
      </w:r>
      <w:r>
        <w:t>and</w:t>
      </w:r>
      <w:r>
        <w:t xml:space="preserve"> </w:t>
      </w:r>
      <w:r>
        <w:t>heigh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914 (data/oxford_txts/TC3_oxford.txt)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be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night.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927 (data/oxford_txts/TC3_oxford.txt)</w:t>
        <w:br/>
      </w:r>
      <w:r>
        <w:t>And</w:t>
      </w:r>
      <w:r>
        <w:t xml:space="preserve"> </w:t>
      </w:r>
      <w:r>
        <w:t>em,</w:t>
      </w:r>
      <w:r>
        <w:t xml:space="preserve"> </w:t>
      </w:r>
      <w:r>
        <w:t>ywis,</w:t>
      </w:r>
      <w:r>
        <w:t xml:space="preserve"> </w:t>
      </w:r>
      <w: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930 (data/oxford_txts/TC3_oxford.txt)</w:t>
        <w:br/>
      </w:r>
      <w:r>
        <w:t>I</w:t>
      </w:r>
      <w:r>
        <w:t xml:space="preserve"> </w:t>
      </w:r>
      <w:r>
        <w:t>am,</w:t>
      </w:r>
      <w:r>
        <w:t xml:space="preserve"> </w:t>
      </w:r>
      <w:r>
        <w:t>til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bettre</w:t>
      </w:r>
      <w:r>
        <w:t xml:space="preserve"> </w:t>
      </w:r>
      <w:r>
        <w:t>minde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932 (data/oxford_txts/TC3_oxford.txt)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“Ye,</w:t>
      </w:r>
      <w:r>
        <w:t xml:space="preserve"> </w:t>
      </w:r>
      <w:r>
        <w:t>nece,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here?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934 (data/oxford_txts/TC3_oxford.txt)</w:t>
        <w:br/>
      </w:r>
      <w:r>
        <w:t>It</w:t>
      </w:r>
      <w:r>
        <w:t xml:space="preserve"> </w:t>
      </w:r>
      <w:r>
        <w:t>semeth</w:t>
      </w:r>
      <w:r>
        <w:t xml:space="preserve"> </w:t>
      </w:r>
      <w:r>
        <w:t>hard,</w:t>
      </w:r>
      <w:r>
        <w:t xml:space="preserve"> </w:t>
      </w:r>
      <w:r>
        <w:t>for</w:t>
      </w:r>
      <w:r>
        <w:t xml:space="preserve"> </w:t>
      </w:r>
      <w:r>
        <w:t>wrecches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945 (data/oxford_txts/TC3_oxford.txt)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governaunce.”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III 962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this</w:t>
      </w:r>
      <w:r>
        <w:t xml:space="preserve"> </w:t>
      </w:r>
      <w:r>
        <w:t>lord</w:t>
      </w:r>
      <w:r>
        <w:t xml:space="preserve"> </w:t>
      </w:r>
      <w:r>
        <w:t>can</w:t>
      </w:r>
      <w:r>
        <w:t xml:space="preserve"> </w:t>
      </w:r>
      <w:r>
        <w:t>knele!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967 (data/oxford_txts/TC3_oxford.txt)</w:t>
        <w:br/>
      </w:r>
      <w:r>
        <w:t>Can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seyn,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him</w:t>
      </w:r>
      <w:r>
        <w:t xml:space="preserve"> </w:t>
      </w:r>
      <w:r>
        <w:t>not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974 (data/oxford_txts/TC3_oxford.txt)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t>biginne;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1000 (data/oxford_txts/TC3_oxford.txt)</w:t>
        <w:br/>
      </w:r>
      <w:r>
        <w:t>Have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t>shal,</w:t>
      </w:r>
      <w:r>
        <w:t xml:space="preserve"> </w:t>
      </w:r>
      <w: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1024 (data/oxford_txts/TC3_oxford.txt)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‘Ye,</w:t>
      </w:r>
      <w:r>
        <w:t xml:space="preserve"> </w:t>
      </w:r>
      <w:r>
        <w:t>jalousie</w:t>
      </w:r>
      <w:r>
        <w:t xml:space="preserve"> </w:t>
      </w:r>
      <w:r>
        <w:t>is</w:t>
      </w:r>
      <w:r>
        <w:t xml:space="preserve"> </w:t>
      </w:r>
      <w:r>
        <w:t>love!’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1041 (data/oxford_txts/TC3_oxford.txt)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calle</w:t>
      </w:r>
      <w:r>
        <w:t xml:space="preserve"> </w:t>
      </w:r>
      <w:r>
        <w:t>it</w:t>
      </w:r>
      <w:r>
        <w:t xml:space="preserve"> </w:t>
      </w:r>
      <w:r>
        <w:t>but</w:t>
      </w:r>
      <w:r>
        <w:t xml:space="preserve"> </w:t>
      </w:r>
      <w:r>
        <w:t>illusioun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1044 (data/oxford_txts/TC3_oxford.txt)</w:t>
        <w:br/>
      </w:r>
      <w:r>
        <w:t>“Of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sory,</w:t>
      </w:r>
      <w:r>
        <w:t xml:space="preserve"> </w:t>
      </w:r>
      <w:r>
        <w:t>but</w:t>
      </w:r>
      <w:r>
        <w:t xml:space="preserve"> </w:t>
      </w:r>
      <w:r>
        <w:t>not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1104 (data/oxford_txts/TC3_oxford.txt)</w:t>
        <w:br/>
      </w:r>
      <w:r>
        <w:t>“Ye,</w:t>
      </w:r>
      <w:r>
        <w:t xml:space="preserve"> </w:t>
      </w:r>
      <w:r>
        <w:t>nece,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pullen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thorn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1110 (data/oxford_txts/TC3_oxford.txt)</w:t>
        <w:br/>
      </w:r>
      <w:r>
        <w:t>“Ywis,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herte,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1111 (data/oxford_txts/TC3_oxford.txt)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and</w:t>
      </w:r>
      <w:r>
        <w:t xml:space="preserve"> </w:t>
      </w:r>
      <w:r>
        <w:t>many</w:t>
      </w:r>
      <w:r>
        <w:t xml:space="preserve"> </w:t>
      </w:r>
      <w:r>
        <w:t>another</w:t>
      </w:r>
      <w:r>
        <w:t xml:space="preserve"> </w:t>
      </w:r>
      <w:r>
        <w:t>ooth;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Troilus and Criseyde; Book III 1115 (data/oxford_txts/TC3_oxford.txt)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frote,</w:t>
      </w:r>
      <w:r>
        <w:t xml:space="preserve"> </w:t>
      </w:r>
      <w:r>
        <w:t>and</w:t>
      </w:r>
      <w:r>
        <w:t xml:space="preserve"> </w:t>
      </w:r>
      <w:r>
        <w:t>wete</w:t>
      </w:r>
      <w:r>
        <w:t xml:space="preserve"> </w:t>
      </w:r>
      <w:r>
        <w:t>his</w:t>
      </w:r>
      <w:r>
        <w:t xml:space="preserve"> </w:t>
      </w:r>
      <w:r>
        <w:t>temples</w:t>
      </w:r>
      <w:r>
        <w:t xml:space="preserve"> </w:t>
      </w:r>
      <w:r>
        <w:t>tweine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1125 (data/oxford_txts/TC3_oxford.txt)</w:t>
        <w:br/>
      </w:r>
      <w:r>
        <w:t>“Why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yourselven</w:t>
      </w:r>
      <w:r>
        <w:t xml:space="preserve"> </w:t>
      </w:r>
      <w:r>
        <w:t>thus</w:t>
      </w:r>
      <w:r>
        <w:t xml:space="preserve"> </w:t>
      </w:r>
      <w:r>
        <w:t>amis?”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1127 (data/oxford_txts/TC3_oxford.txt)</w:t>
        <w:br/>
      </w:r>
      <w:r>
        <w:t>What,</w:t>
      </w:r>
      <w:r>
        <w:t xml:space="preserve"> </w:t>
      </w:r>
      <w:r>
        <w:t>Troilus!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thus,</w:t>
      </w:r>
      <w:r>
        <w:t xml:space="preserve"> </w:t>
      </w:r>
      <w:r>
        <w:t>for</w:t>
      </w:r>
      <w:r>
        <w:t xml:space="preserve"> </w:t>
      </w:r>
      <w:r>
        <w:t>shame?”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1160 (data/oxford_txts/TC3_oxford.txt)</w:t>
        <w:br/>
      </w:r>
      <w:r>
        <w:t>She</w:t>
      </w:r>
      <w:r>
        <w:t xml:space="preserve"> </w:t>
      </w:r>
      <w:r>
        <w:t>mighte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rPr>
          <w:i/>
        </w:rPr>
        <w:t>han</w:t>
      </w:r>
      <w:r>
        <w:t xml:space="preserve"> </w:t>
      </w:r>
      <w:r>
        <w:t>loked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1168 (data/oxford_txts/TC3_oxford.txt)</w:t>
        <w:br/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the</w:t>
      </w:r>
      <w:r>
        <w:t xml:space="preserve"> </w:t>
      </w:r>
      <w:r>
        <w:t>childish</w:t>
      </w:r>
      <w:r>
        <w:t xml:space="preserve"> </w:t>
      </w:r>
      <w:r>
        <w:t>jalous</w:t>
      </w:r>
      <w:r>
        <w:t xml:space="preserve"> </w:t>
      </w:r>
      <w:r>
        <w:t>contrefete?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1173 (data/oxford_txts/TC3_oxford.txt)</w:t>
        <w:br/>
      </w:r>
      <w:r>
        <w:rPr>
          <w:i/>
        </w:rPr>
        <w:t>Have</w:t>
      </w:r>
      <w:r>
        <w:t xml:space="preserve"> </w:t>
      </w:r>
      <w:r>
        <w:t>mercy,</w:t>
      </w:r>
      <w:r>
        <w:t xml:space="preserve"> </w:t>
      </w:r>
      <w:r>
        <w:t>swete</w:t>
      </w:r>
      <w:r>
        <w:t xml:space="preserve"> </w:t>
      </w:r>
      <w:r>
        <w:t>herte</w:t>
      </w:r>
      <w:r>
        <w:t xml:space="preserve"> </w:t>
      </w:r>
      <w:r>
        <w:t>min,</w:t>
      </w:r>
      <w:r>
        <w:t xml:space="preserve"> </w:t>
      </w:r>
      <w:r>
        <w:t>Criseyde!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1175 (data/oxford_txts/TC3_oxford.txt)</w:t>
        <w:br/>
      </w:r>
      <w:r>
        <w:t>Be</w:t>
      </w:r>
      <w:r>
        <w:t xml:space="preserve"> </w:t>
      </w:r>
      <w:r>
        <w:t>any</w:t>
      </w:r>
      <w:r>
        <w:t xml:space="preserve"> </w:t>
      </w:r>
      <w:r>
        <w:t>wrong,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trespace;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1178 (data/oxford_txts/TC3_oxford.txt)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foryeve</w:t>
      </w:r>
      <w:r>
        <w:t xml:space="preserve"> </w:t>
      </w:r>
      <w:r>
        <w:t>al</w:t>
      </w:r>
      <w:r>
        <w:t xml:space="preserve"> </w:t>
      </w:r>
      <w:r>
        <w:t>this;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1180 (data/oxford_txts/TC3_oxford.txt)</w:t>
        <w:br/>
      </w:r>
      <w:r>
        <w:t>And</w:t>
      </w:r>
      <w:r>
        <w:t xml:space="preserve"> </w:t>
      </w:r>
      <w:r>
        <w:t>beth</w:t>
      </w:r>
      <w:r>
        <w:t xml:space="preserve"> </w:t>
      </w:r>
      <w:r>
        <w:t>wel</w:t>
      </w:r>
      <w:r>
        <w:t xml:space="preserve"> </w:t>
      </w:r>
      <w:r>
        <w:t>war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amis.”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1193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of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tweie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1215 (data/oxford_txts/TC3_oxford.txt)</w:t>
        <w:br/>
      </w:r>
      <w:r>
        <w:t>Ful</w:t>
      </w:r>
      <w:r>
        <w:t xml:space="preserve"> </w:t>
      </w:r>
      <w:r>
        <w:t>bittre</w:t>
      </w:r>
      <w:r>
        <w:t xml:space="preserve"> </w:t>
      </w:r>
      <w:r>
        <w:t>drink;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1260 (data/oxford_txts/TC3_oxford.txt)</w:t>
        <w:br/>
      </w:r>
      <w:r>
        <w:t>As</w:t>
      </w:r>
      <w:r>
        <w:t xml:space="preserve"> </w:t>
      </w:r>
      <w:r>
        <w:t>I,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fro</w:t>
      </w:r>
      <w:r>
        <w:t xml:space="preserve"> </w:t>
      </w:r>
      <w:r>
        <w:t>cares</w:t>
      </w:r>
      <w:r>
        <w:t xml:space="preserve"> </w:t>
      </w:r>
      <w:r>
        <w:t>colde.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1266 (data/oxford_txts/TC3_oxford.txt)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t>lost,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seyn,</w:t>
      </w:r>
      <w:r>
        <w:t xml:space="preserve"> </w:t>
      </w:r>
      <w:r>
        <w:t>certes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1273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laude</w:t>
      </w:r>
      <w:r>
        <w:t xml:space="preserve"> </w:t>
      </w:r>
      <w:r>
        <w:t>and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1282 (data/oxford_txts/TC3_oxford.txt)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mercy</w:t>
      </w:r>
      <w:r>
        <w:t xml:space="preserve"> </w:t>
      </w:r>
      <w:r>
        <w:t>passeth</w:t>
      </w:r>
      <w:r>
        <w:t xml:space="preserve"> </w:t>
      </w:r>
      <w:r>
        <w:t>right;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1290 (data/oxford_txts/TC3_oxford.txt)</w:t>
        <w:br/>
      </w:r>
      <w:r>
        <w:t>Sin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t>wrought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1293 (data/oxford_txts/TC3_oxford.txt)</w:t>
        <w:br/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III 1295 (data/oxford_txts/TC3_oxford.txt)</w:t>
        <w:br/>
      </w:r>
      <w:r>
        <w:t>Ne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be</w:t>
      </w:r>
      <w:r>
        <w:t xml:space="preserve"> </w:t>
      </w:r>
      <w:r>
        <w:t>displesaunce.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1297 (data/oxford_txts/TC3_oxford.txt)</w:t>
        <w:br/>
      </w:r>
      <w:r>
        <w:t>This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trouthe</w:t>
      </w:r>
      <w:r>
        <w:t xml:space="preserve"> </w:t>
      </w:r>
      <w:r>
        <w:t>and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1298 (data/oxford_txts/TC3_oxford.txt)</w:t>
        <w:br/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finden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1299 (data/oxford_txts/TC3_oxford.txt)</w:t>
        <w:br/>
      </w:r>
      <w:r>
        <w:t>Ny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not,</w:t>
      </w:r>
      <w:r>
        <w:t xml:space="preserve"> </w:t>
      </w:r>
      <w:r>
        <w:t>certein,</w:t>
      </w:r>
      <w:r>
        <w:t xml:space="preserve"> </w:t>
      </w:r>
      <w:r>
        <w:t>breken</w:t>
      </w:r>
      <w:r>
        <w:t xml:space="preserve"> </w:t>
      </w:r>
      <w:r>
        <w:t>your</w:t>
      </w:r>
      <w:r>
        <w:t xml:space="preserve"> </w:t>
      </w:r>
      <w:r>
        <w:t>defence;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III 1300 (data/oxford_txts/TC3_oxford.txt)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present</w:t>
      </w:r>
      <w:r>
        <w:t xml:space="preserve"> </w:t>
      </w:r>
      <w:r>
        <w:t>or</w:t>
      </w:r>
      <w:r>
        <w:t xml:space="preserve"> </w:t>
      </w:r>
      <w:r>
        <w:t>in</w:t>
      </w:r>
      <w:r>
        <w:t xml:space="preserve"> </w:t>
      </w:r>
      <w:r>
        <w:t>absence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1312 (data/oxford_txts/TC3_oxford.txt)</w:t>
        <w:br/>
      </w:r>
      <w:r>
        <w:t>But</w:t>
      </w:r>
      <w:r>
        <w:t xml:space="preserve"> </w:t>
      </w:r>
      <w:r>
        <w:t>juggeth,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1314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thus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tweie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1324 (data/oxford_txts/TC3_oxford.txt)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is,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1369 (data/oxford_txts/TC3_oxford.txt)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nought</w:t>
      </w:r>
      <w:r>
        <w:t xml:space="preserve"> </w:t>
      </w:r>
      <w:r>
        <w:t>tellen</w:t>
      </w:r>
      <w:r>
        <w:t xml:space="preserve"> </w:t>
      </w:r>
      <w:r>
        <w:t>no</w:t>
      </w:r>
      <w:r>
        <w:t xml:space="preserve"> </w:t>
      </w:r>
      <w:r>
        <w:t>scripture;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1380 (data/oxford_txts/TC3_oxford.txt)</w:t>
        <w:br/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</w:t>
      </w:r>
      <w:r>
        <w:t xml:space="preserve"> </w:t>
      </w:r>
      <w:r>
        <w:t>“Yis,”</w:t>
      </w:r>
      <w:r>
        <w:t xml:space="preserve"> </w:t>
      </w:r>
      <w:r>
        <w:t>but</w:t>
      </w:r>
      <w:r>
        <w:t xml:space="preserve"> </w:t>
      </w:r>
      <w:r>
        <w:t>Lord!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1384 (data/oxford_txts/TC3_oxford.txt)</w:t>
        <w:br/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forgo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1426 (data/oxford_txts/TC3_oxford.txt)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lost</w:t>
      </w:r>
      <w:r>
        <w:t xml:space="preserve"> </w:t>
      </w:r>
      <w:r>
        <w:t>for</w:t>
      </w:r>
      <w:r>
        <w:t xml:space="preserve"> </w:t>
      </w:r>
      <w:r>
        <w:t>evermo!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1451 (data/oxford_txts/TC3_oxford.txt)</w:t>
        <w:br/>
      </w:r>
      <w:r>
        <w:t>That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stole</w:t>
      </w:r>
      <w:r>
        <w:t xml:space="preserve"> </w:t>
      </w:r>
      <w:r>
        <w:t>and</w:t>
      </w:r>
      <w:r>
        <w:t xml:space="preserve"> </w:t>
      </w:r>
      <w:r>
        <w:t>faste</w:t>
      </w:r>
      <w:r>
        <w:t xml:space="preserve"> </w:t>
      </w:r>
      <w:r>
        <w:t>ywryen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1457 (data/oxford_txts/TC3_oxford.txt)</w:t>
        <w:br/>
      </w:r>
      <w:r>
        <w:t>“Allas!</w:t>
      </w:r>
      <w:r>
        <w:t xml:space="preserve"> </w:t>
      </w:r>
      <w:r>
        <w:t>what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loveres</w:t>
      </w:r>
      <w:r>
        <w:t xml:space="preserve"> </w:t>
      </w:r>
      <w:r>
        <w:t>thee</w:t>
      </w:r>
      <w:r>
        <w:t xml:space="preserve"> </w:t>
      </w:r>
      <w:r>
        <w:t>agilt</w:t>
      </w:r>
      <w:r>
        <w:br/>
        <w:br/>
      </w:r>
    </w:p>
    <w:p>
      <w:r>
        <w:rPr>
          <w:b/>
        </w:rPr>
        <w:t>RULE 3: imperative (singular) are always endingless: lete</w:t>
      </w:r>
      <w:r>
        <w:br/>
        <w:t>Troilus and Criseyde; Book III 1460 (data/oxford_txts/TC3_oxford.txt)</w:t>
        <w:br/>
      </w:r>
      <w:r>
        <w:t>Thy</w:t>
      </w:r>
      <w:r>
        <w:t xml:space="preserve"> </w:t>
      </w:r>
      <w:r>
        <w:t>pouring</w:t>
      </w:r>
      <w:r>
        <w:t xml:space="preserve"> </w:t>
      </w:r>
      <w:r>
        <w:t>in</w:t>
      </w:r>
      <w:r>
        <w:t xml:space="preserve"> </w:t>
      </w:r>
      <w:r>
        <w:t>wol</w:t>
      </w:r>
      <w:r>
        <w:t xml:space="preserve"> </w:t>
      </w:r>
      <w:r>
        <w:t>nowher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dwelle.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1463 (data/oxford_txts/TC3_oxford.txt)</w:t>
        <w:br/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nought,</w:t>
      </w:r>
      <w:r>
        <w:t xml:space="preserve"> </w:t>
      </w:r>
      <w:r>
        <w:t>us</w:t>
      </w:r>
      <w:r>
        <w:t xml:space="preserve"> </w:t>
      </w:r>
      <w:r>
        <w:t>nedeth</w:t>
      </w:r>
      <w:r>
        <w:t xml:space="preserve"> </w:t>
      </w:r>
      <w:r>
        <w:t>no</w:t>
      </w:r>
      <w:r>
        <w:t xml:space="preserve"> </w:t>
      </w:r>
      <w:r>
        <w:t>day</w:t>
      </w:r>
      <w:r>
        <w:t xml:space="preserve"> </w:t>
      </w:r>
      <w:r>
        <w:t>haven.”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1465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“O</w:t>
      </w:r>
      <w:r>
        <w:t xml:space="preserve"> </w:t>
      </w:r>
      <w:r>
        <w:t>fool,</w:t>
      </w:r>
      <w:r>
        <w:t xml:space="preserve"> </w:t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thee</w:t>
      </w:r>
      <w:r>
        <w:t xml:space="preserve"> </w:t>
      </w:r>
      <w:r>
        <w:t>dispise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1478 (data/oxford_txts/TC3_oxford.txt)</w:t>
        <w:br/>
      </w:r>
      <w:r>
        <w:t>“What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for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1479 (data/oxford_txts/TC3_oxford.txt)</w:t>
        <w:br/>
      </w:r>
      <w:r>
        <w:t>Ne</w:t>
      </w:r>
      <w:r>
        <w:t xml:space="preserve"> </w:t>
      </w:r>
      <w:r>
        <w:t>whanne,</w:t>
      </w:r>
      <w:r>
        <w:t xml:space="preserve"> </w:t>
      </w:r>
      <w:r>
        <w:t>allas!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1480 (data/oxford_txts/TC3_oxford.txt)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plit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eft</w:t>
      </w:r>
      <w:r>
        <w:t xml:space="preserve"> </w:t>
      </w:r>
      <w:r>
        <w:t>with</w:t>
      </w:r>
      <w:r>
        <w:t xml:space="preserve"> </w:t>
      </w:r>
      <w:r>
        <w:t>yow;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1483 (data/oxford_txts/TC3_oxford.txt)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</w:t>
      </w:r>
      <w:r>
        <w:t xml:space="preserve"> </w:t>
      </w:r>
      <w:r>
        <w:t>anoon,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retourne.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1512 (data/oxford_txts/TC3_oxford.txt)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thin,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1514 (data/oxford_txts/TC3_oxford.txt)</w:t>
        <w:br/>
      </w:r>
      <w:r>
        <w:t>Thus</w:t>
      </w:r>
      <w:r>
        <w:t xml:space="preserve"> </w:t>
      </w:r>
      <w:r>
        <w:t>seide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er</w:t>
      </w:r>
      <w:r>
        <w:t xml:space="preserve"> </w:t>
      </w:r>
      <w:r>
        <w:t>this,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mo;</w:t>
      </w:r>
      <w:r>
        <w:br/>
        <w:br/>
      </w:r>
    </w:p>
    <w:p>
      <w:r>
        <w:rPr>
          <w:b/>
        </w:rPr>
        <w:t>Rule 9: Present participle of strong and weak verbs end in -e: thinking</w:t>
      </w:r>
      <w:r>
        <w:br/>
        <w:t>Troilus and Criseyde; Book III 1539 (data/oxford_txts/TC3_oxford.txt)</w:t>
        <w:br/>
      </w:r>
      <w:r>
        <w:rPr>
          <w:i/>
        </w:rPr>
        <w:t>Thinking</w:t>
      </w:r>
      <w:r>
        <w:t xml:space="preserve"> </w:t>
      </w:r>
      <w:r>
        <w:t>how</w:t>
      </w:r>
      <w:r>
        <w:t xml:space="preserve"> </w:t>
      </w:r>
      <w:r>
        <w:t>she,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desir</w:t>
      </w:r>
      <w:r>
        <w:t xml:space="preserve"> </w:t>
      </w:r>
      <w:r>
        <w:t>him</w:t>
      </w:r>
      <w:r>
        <w:t xml:space="preserve"> </w:t>
      </w:r>
      <w:r>
        <w:t>brende</w:t>
      </w:r>
      <w:r>
        <w:br/>
        <w:br/>
      </w:r>
    </w:p>
    <w:p>
      <w:r>
        <w:rPr>
          <w:b/>
        </w:rPr>
        <w:t>Rule 9: Present participle of strong and weak verbs end in -e: thonking</w:t>
      </w:r>
      <w:r>
        <w:br/>
        <w:t>Troilus and Criseyde; Book III 1552 (data/oxford_txts/TC3_oxford.txt)</w:t>
        <w:br/>
      </w:r>
      <w:r>
        <w:rPr>
          <w:i/>
        </w:rPr>
        <w:t>Thonking</w:t>
      </w:r>
      <w:r>
        <w:t xml:space="preserve"> </w:t>
      </w:r>
      <w:r>
        <w:t>Love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hir</w:t>
      </w:r>
      <w:r>
        <w:t xml:space="preserve"> </w:t>
      </w:r>
      <w:r>
        <w:t>bisette;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1559 (data/oxford_txts/TC3_oxford.txt)</w:t>
        <w:br/>
      </w:r>
      <w:r>
        <w:rPr>
          <w:i/>
        </w:rPr>
        <w:t>Han</w:t>
      </w:r>
      <w:r>
        <w:t xml:space="preserve"> </w:t>
      </w:r>
      <w:r>
        <w:t>litel</w:t>
      </w:r>
      <w:r>
        <w:t xml:space="preserve"> </w:t>
      </w:r>
      <w:r>
        <w:t>laiser</w:t>
      </w:r>
      <w:r>
        <w:t xml:space="preserve"> </w:t>
      </w:r>
      <w:r>
        <w:t>had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mete;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Troilus and Criseyde; Book III 1563 (data/oxford_txts/TC3_oxford.txt)</w:t>
        <w:br/>
      </w:r>
      <w:r>
        <w:t>This</w:t>
      </w:r>
      <w:r>
        <w:t xml:space="preserve"> </w:t>
      </w:r>
      <w:r>
        <w:t>mery</w:t>
      </w:r>
      <w:r>
        <w:t xml:space="preserve"> </w:t>
      </w:r>
      <w:r>
        <w:t>morwe,</w:t>
      </w:r>
      <w:r>
        <w:t xml:space="preserve"> </w:t>
      </w:r>
      <w:r>
        <w:t>nece,</w:t>
      </w:r>
      <w:r>
        <w:t xml:space="preserve"> </w:t>
      </w:r>
      <w:r>
        <w:t>how</w:t>
      </w:r>
      <w:r>
        <w:t xml:space="preserve"> </w:t>
      </w:r>
      <w:r>
        <w:rPr>
          <w:i/>
        </w:rPr>
        <w:t>can</w:t>
      </w:r>
      <w:r>
        <w:t xml:space="preserve"> </w:t>
      </w:r>
      <w:r>
        <w:t>ye</w:t>
      </w:r>
      <w:r>
        <w:t xml:space="preserve"> </w:t>
      </w:r>
      <w:r>
        <w:t>fare?”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1572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1573 (data/oxford_txts/TC3_oxford.txt)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a</w:t>
      </w:r>
      <w:r>
        <w:t xml:space="preserve"> </w:t>
      </w:r>
      <w:r>
        <w:t>swerd,</w:t>
      </w:r>
      <w:r>
        <w:t xml:space="preserve"> </w:t>
      </w:r>
      <w:r>
        <w:t>and</w:t>
      </w:r>
      <w:r>
        <w:t xml:space="preserve"> </w:t>
      </w:r>
      <w:r>
        <w:t>smiteth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heed.”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Troilus and Criseyde; Book III 1596 (data/oxford_txts/TC3_oxford.txt)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bringe</w:t>
      </w:r>
      <w:r>
        <w:t xml:space="preserve"> </w:t>
      </w:r>
      <w:r>
        <w:t>him</w:t>
      </w:r>
      <w:r>
        <w:t xml:space="preserve"> </w:t>
      </w:r>
      <w:r>
        <w:t>fro</w:t>
      </w:r>
      <w:r>
        <w:t xml:space="preserve"> </w:t>
      </w:r>
      <w:r>
        <w:t>distresse.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1622 (data/oxford_txts/TC3_oxford.txt)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seyn,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mischeef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1622 (data/oxford_txts/TC3_oxford.txt)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seyn,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mischeef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1622 (data/oxford_txts/TC3_oxford.txt)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seyn,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mischeef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1630 (data/oxford_txts/TC3_oxford.txt)</w:t>
        <w:br/>
      </w:r>
      <w:r>
        <w:rPr>
          <w:i/>
        </w:rPr>
        <w:t>Be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rakel,</w:t>
      </w:r>
      <w:r>
        <w:t xml:space="preserve"> </w:t>
      </w:r>
      <w:r>
        <w:t>though</w:t>
      </w:r>
      <w:r>
        <w:t xml:space="preserve"> </w:t>
      </w:r>
      <w:r>
        <w:t>thou</w:t>
      </w:r>
      <w:r>
        <w:t xml:space="preserve"> </w:t>
      </w:r>
      <w:r>
        <w:t>sitte</w:t>
      </w:r>
      <w:r>
        <w:t xml:space="preserve"> </w:t>
      </w:r>
      <w:r>
        <w:t>warme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1640 (data/oxford_txts/TC3_oxford.txt)</w:t>
        <w:br/>
      </w:r>
      <w:r>
        <w:t>My</w:t>
      </w:r>
      <w:r>
        <w:t xml:space="preserve"> </w:t>
      </w:r>
      <w:r>
        <w:t>dere</w:t>
      </w:r>
      <w:r>
        <w:t xml:space="preserve"> </w:t>
      </w:r>
      <w:r>
        <w:t>frend,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me</w:t>
      </w:r>
      <w:r>
        <w:t xml:space="preserve"> </w:t>
      </w:r>
      <w:r>
        <w:t>bere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1648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“Freend,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trewe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1649 (data/oxford_txts/TC3_oxford.txt)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1705 (data/oxford_txts/TC3_oxford.txt)</w:t>
        <w:br/>
      </w:r>
      <w:r>
        <w:rPr>
          <w:i/>
        </w:rPr>
        <w:t>Han</w:t>
      </w:r>
      <w:r>
        <w:t xml:space="preserve"> </w:t>
      </w:r>
      <w:r>
        <w:t>goon</w:t>
      </w:r>
      <w:r>
        <w:t xml:space="preserve"> </w:t>
      </w:r>
      <w:r>
        <w:t>som</w:t>
      </w:r>
      <w:r>
        <w:t xml:space="preserve"> </w:t>
      </w:r>
      <w:r>
        <w:t>bypath</w:t>
      </w:r>
      <w:r>
        <w:t xml:space="preserve"> </w:t>
      </w:r>
      <w:r>
        <w:t>in</w:t>
      </w:r>
      <w:r>
        <w:t xml:space="preserve"> </w:t>
      </w:r>
      <w:r>
        <w:t>despit</w:t>
      </w:r>
      <w:r>
        <w:t xml:space="preserve"> </w:t>
      </w:r>
      <w:r>
        <w:t>of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III 1781 (data/oxford_txts/TC3_oxford.txt)</w:t>
        <w:br/>
      </w:r>
      <w:r>
        <w:t>The</w:t>
      </w:r>
      <w:r>
        <w:t xml:space="preserve"> </w:t>
      </w:r>
      <w:r>
        <w:t>smale</w:t>
      </w:r>
      <w:r>
        <w:t xml:space="preserve"> </w:t>
      </w:r>
      <w:r>
        <w:t>bestes</w:t>
      </w:r>
      <w:r>
        <w:t xml:space="preserve"> </w:t>
      </w:r>
      <w:r>
        <w:t>leet</w:t>
      </w:r>
      <w:r>
        <w:t xml:space="preserve"> </w:t>
      </w:r>
      <w:r>
        <w:t>he</w:t>
      </w:r>
      <w:r>
        <w:t xml:space="preserve"> </w:t>
      </w:r>
      <w:r>
        <w:rPr>
          <w:i/>
        </w:rPr>
        <w:t>gon</w:t>
      </w:r>
      <w:r>
        <w:t xml:space="preserve"> </w:t>
      </w:r>
      <w:r>
        <w:t>biside.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1811 (data/oxford_txts/TC3_oxford.txt)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fer</w:t>
      </w:r>
      <w:r>
        <w:t xml:space="preserve"> </w:t>
      </w:r>
      <w:r>
        <w:rPr>
          <w:i/>
        </w:rPr>
        <w:t>han</w:t>
      </w:r>
      <w:r>
        <w:t xml:space="preserve"> </w:t>
      </w:r>
      <w:r>
        <w:t>deined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gide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1812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1812 (data/oxford_txts/TC3_oxford.txt)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The Merchant's Tale 1246 (data/oxford_txts/MerT_oxford.txt)</w:t>
        <w:br/>
      </w:r>
      <w:r>
        <w:t>A</w:t>
      </w:r>
      <w:r>
        <w:t xml:space="preserve"> </w:t>
      </w:r>
      <w:r>
        <w:t>worthy</w:t>
      </w:r>
      <w:r>
        <w:t xml:space="preserve"> </w:t>
      </w:r>
      <w:r>
        <w:t>knight,</w:t>
      </w:r>
      <w:r>
        <w:t xml:space="preserve"> </w:t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Pavie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Merchant's Tale 1251 (data/oxford_txts/MerT_oxford.txt)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foles°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seculeer.°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Merchant's Tale 1254 (data/oxford_txts/MerT_oxford.txt)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sey,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corage°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Merchant's Tale 1254 (data/oxford_txts/MerT_oxford.txt)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t>sey,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corage°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Merchant's Tale 1296 (data/oxford_txts/MerT_oxford.txt)</w:t>
        <w:br/>
      </w:r>
      <w:r>
        <w:t>“Ne</w:t>
      </w:r>
      <w:r>
        <w:t xml:space="preserve"> </w:t>
      </w:r>
      <w:r>
        <w:rPr>
          <w:i/>
        </w:rPr>
        <w:t>take</w:t>
      </w:r>
      <w:r>
        <w:t xml:space="preserve"> </w:t>
      </w:r>
      <w:r>
        <w:t>no</w:t>
      </w:r>
      <w:r>
        <w:t xml:space="preserve"> </w:t>
      </w:r>
      <w:r>
        <w:t>wif,”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“for</w:t>
      </w:r>
      <w:r>
        <w:t xml:space="preserve"> </w:t>
      </w:r>
      <w:r>
        <w:t>housbondrie,°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Merchant's Tale 1309 (data/oxford_txts/MerT_oxford.txt)</w:t>
        <w:br/>
      </w:r>
      <w:r>
        <w:t>¶But</w:t>
      </w:r>
      <w:r>
        <w:t xml:space="preserve"> </w:t>
      </w:r>
      <w:r>
        <w:rPr>
          <w:i/>
        </w:rPr>
        <w:t>take</w:t>
      </w:r>
      <w:r>
        <w:t xml:space="preserve"> </w:t>
      </w:r>
      <w:r>
        <w:t>no</w:t>
      </w:r>
      <w:r>
        <w:t xml:space="preserve"> </w:t>
      </w:r>
      <w:r>
        <w:t>kepe</w:t>
      </w:r>
      <w:r>
        <w:t xml:space="preserve"> </w:t>
      </w:r>
      <w:r>
        <w:t>of°</w:t>
      </w:r>
      <w:r>
        <w:t xml:space="preserve"> </w:t>
      </w:r>
      <w:r>
        <w:t>al</w:t>
      </w:r>
      <w:r>
        <w:t xml:space="preserve"> </w:t>
      </w:r>
      <w:r>
        <w:t>swich</w:t>
      </w:r>
      <w:r>
        <w:t xml:space="preserve"> </w:t>
      </w:r>
      <w:r>
        <w:t>vanitee;</w:t>
      </w:r>
      <w:r>
        <w:br/>
        <w:br/>
      </w:r>
    </w:p>
    <w:p>
      <w:r>
        <w:rPr>
          <w:b/>
        </w:rPr>
        <w:t>RULE 3: imperative (singular) are always endingless: deffye</w:t>
      </w:r>
      <w:r>
        <w:br/>
        <w:t>The Merchant's Tale 1310 (data/oxford_txts/MerT_oxford.txt)</w:t>
        <w:br/>
      </w:r>
      <w:r>
        <w:rPr>
          <w:i/>
        </w:rPr>
        <w:t>Deffye</w:t>
      </w:r>
      <w:r>
        <w:t xml:space="preserve"> </w:t>
      </w:r>
      <w:r>
        <w:t>Theofraste</w:t>
      </w:r>
      <w:r>
        <w:t xml:space="preserve"> </w:t>
      </w:r>
      <w:r>
        <w:t>and</w:t>
      </w:r>
      <w:r>
        <w:t xml:space="preserve"> </w:t>
      </w:r>
      <w:r>
        <w:t>herke°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Merchant's Tale 1310 (data/oxford_txts/MerT_oxford.txt)</w:t>
        <w:br/>
      </w:r>
      <w:r>
        <w:t>Deffye</w:t>
      </w:r>
      <w:r>
        <w:t xml:space="preserve"> </w:t>
      </w:r>
      <w:r>
        <w:t>Theofraste</w:t>
      </w:r>
      <w:r>
        <w:t xml:space="preserve"> </w:t>
      </w:r>
      <w:r>
        <w:t>and</w:t>
      </w:r>
      <w:r>
        <w:t xml:space="preserve"> </w:t>
      </w:r>
      <w:r>
        <w:t>herke°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Merchant's Tale 1323 (data/oxford_txts/MerT_oxford.txt)</w:t>
        <w:br/>
      </w:r>
      <w:r>
        <w:t>And</w:t>
      </w:r>
      <w:r>
        <w:t xml:space="preserve"> </w:t>
      </w:r>
      <w:r>
        <w:rPr>
          <w:i/>
        </w:rPr>
        <w:t>herke</w:t>
      </w:r>
      <w:r>
        <w:t xml:space="preserve"> </w:t>
      </w:r>
      <w:r>
        <w:t>why,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The Merchant's Tale 1323 (data/oxford_txts/MerT_oxford.txt)</w:t>
        <w:br/>
      </w:r>
      <w:r>
        <w:t>And</w:t>
      </w:r>
      <w:r>
        <w:t xml:space="preserve"> </w:t>
      </w:r>
      <w:r>
        <w:t>herke</w:t>
      </w:r>
      <w:r>
        <w:t xml:space="preserve"> </w:t>
      </w:r>
      <w:r>
        <w:t>why,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1330 (data/oxford_txts/MerT_oxford.txt)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se,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1330 (data/oxford_txts/MerT_oxford.txt)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se,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Merchant's Tale 1339 (data/oxford_txts/MerT_oxford.txt)</w:t>
        <w:br/>
      </w:r>
      <w:r>
        <w:t>That°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wif?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Merchant's Tale 1353 (data/oxford_txts/MerT_oxford.txt)</w:t>
        <w:br/>
      </w:r>
      <w:r>
        <w:t>Or</w:t>
      </w:r>
      <w:r>
        <w:t xml:space="preserve"> </w:t>
      </w:r>
      <w:r>
        <w:t>elles°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Merchant's Tale 1361 (data/oxford_txts/MerT_oxford.txt)</w:t>
        <w:br/>
      </w:r>
      <w:r>
        <w:t>Do</w:t>
      </w:r>
      <w:r>
        <w:t xml:space="preserve"> </w:t>
      </w:r>
      <w:r>
        <w:t>alwey°</w:t>
      </w:r>
      <w:r>
        <w:t xml:space="preserve"> </w:t>
      </w:r>
      <w:r>
        <w:t>so</w:t>
      </w:r>
      <w:r>
        <w:t xml:space="preserve"> </w:t>
      </w:r>
      <w:r>
        <w:t>as°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rede.°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1371 (data/oxford_txts/MerT_oxford.txt)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slain;</w:t>
      </w:r>
      <w:r>
        <w:t xml:space="preserve"> </w:t>
      </w:r>
      <w:r>
        <w:t>and</w:t>
      </w:r>
      <w:r>
        <w:t xml:space="preserve"> </w:t>
      </w:r>
      <w:r>
        <w:t>loke,°</w:t>
      </w:r>
      <w:r>
        <w:t xml:space="preserve"> </w:t>
      </w:r>
      <w:r>
        <w:t>Ester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The Merchant's Tale 1377 (data/oxford_txts/MerT_oxford.txt)</w:t>
        <w:br/>
      </w:r>
      <w:r>
        <w:t>Suffre°</w:t>
      </w:r>
      <w:r>
        <w:t xml:space="preserve"> </w:t>
      </w:r>
      <w:r>
        <w:t>thy</w:t>
      </w:r>
      <w:r>
        <w:t xml:space="preserve"> </w:t>
      </w:r>
      <w:r>
        <w:t>wives</w:t>
      </w:r>
      <w:r>
        <w:t xml:space="preserve"> </w:t>
      </w:r>
      <w:r>
        <w:t>tonge,</w:t>
      </w:r>
      <w:r>
        <w:t xml:space="preserve"> </w:t>
      </w:r>
      <w:r>
        <w:t>as</w:t>
      </w:r>
      <w:r>
        <w:t xml:space="preserve"> </w:t>
      </w:r>
      <w:r>
        <w:t>Caton°</w:t>
      </w:r>
      <w:r>
        <w:t xml:space="preserve"> </w:t>
      </w:r>
      <w:r>
        <w:t>bit;°</w:t>
      </w:r>
      <w:r>
        <w:br/>
        <w:br/>
      </w:r>
    </w:p>
    <w:p>
      <w:r>
        <w:rPr>
          <w:b/>
        </w:rPr>
        <w:t>RULE 3: imperative (singular) are always endingless: love</w:t>
      </w:r>
      <w:r>
        <w:br/>
        <w:t>The Merchant's Tale 1384 (data/oxford_txts/MerT_oxford.txt)</w:t>
        <w:br/>
      </w:r>
      <w:r>
        <w:rPr>
          <w:i/>
        </w:rPr>
        <w:t>Love</w:t>
      </w:r>
      <w:r>
        <w:t xml:space="preserve"> </w:t>
      </w:r>
      <w:r>
        <w:t>wel</w:t>
      </w:r>
      <w:r>
        <w:t xml:space="preserve"> </w:t>
      </w:r>
      <w:r>
        <w:t>thy</w:t>
      </w:r>
      <w:r>
        <w:t xml:space="preserve"> </w:t>
      </w:r>
      <w:r>
        <w:t>wif,</w:t>
      </w:r>
      <w:r>
        <w:t xml:space="preserve"> </w:t>
      </w:r>
      <w:r>
        <w:t>as</w:t>
      </w:r>
      <w:r>
        <w:t xml:space="preserve"> </w:t>
      </w:r>
      <w:r>
        <w:t>Crist</w:t>
      </w:r>
      <w:r>
        <w:t xml:space="preserve"> </w:t>
      </w:r>
      <w:r>
        <w:t>loveth</w:t>
      </w:r>
      <w:r>
        <w:t xml:space="preserve"> </w:t>
      </w:r>
      <w:r>
        <w:t>his</w:t>
      </w:r>
      <w:r>
        <w:t xml:space="preserve"> </w:t>
      </w:r>
      <w:r>
        <w:t>chirche.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1400 (data/oxford_txts/MerT_oxford.txt)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“Freendes,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hoor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1405 (data/oxford_txts/MerT_oxford.txt)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be,</w:t>
      </w:r>
      <w:r>
        <w:t xml:space="preserve"> </w:t>
      </w:r>
      <w:r>
        <w:t>certein,</w:t>
      </w:r>
      <w:r>
        <w:t xml:space="preserve"> </w:t>
      </w:r>
      <w:r>
        <w:t>a</w:t>
      </w:r>
      <w:r>
        <w:t xml:space="preserve"> </w:t>
      </w:r>
      <w:r>
        <w:t>wedded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1408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shapeth°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1409 (data/oxford_txts/MerT_oxford.txt)</w:t>
        <w:br/>
      </w:r>
      <w:r>
        <w:t>Al</w:t>
      </w:r>
      <w:r>
        <w:t xml:space="preserve"> </w:t>
      </w:r>
      <w:r>
        <w:t>sodeinly,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abide;°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1410 (data/oxford_txts/MerT_oxford.txt)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fond</w:t>
      </w:r>
      <w:r>
        <w:t xml:space="preserve"> </w:t>
      </w:r>
      <w:r>
        <w:t>t’espien,°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side,°</w:t>
      </w:r>
      <w:r>
        <w:br/>
        <w:br/>
      </w:r>
    </w:p>
    <w:p>
      <w:r>
        <w:rPr>
          <w:b/>
        </w:rPr>
        <w:t>RULE 1: The infinitive ends in -en or -e unless the stem ends in a vowel.: fond</w:t>
      </w:r>
      <w:r>
        <w:br/>
        <w:t>The Merchant's Tale 1410 (data/oxford_txts/MerT_oxford.txt)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fond</w:t>
      </w:r>
      <w:r>
        <w:t xml:space="preserve"> </w:t>
      </w:r>
      <w:r>
        <w:t>t’espien,°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side,°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1411 (data/oxford_txts/MerT_oxford.txt)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wedded</w:t>
      </w:r>
      <w:r>
        <w:t xml:space="preserve"> </w:t>
      </w:r>
      <w:r>
        <w:t>hastily.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1416 (data/oxford_txts/MerT_oxford.txt)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non</w:t>
      </w:r>
      <w:r>
        <w:t xml:space="preserve"> </w:t>
      </w:r>
      <w:r>
        <w:t>old</w:t>
      </w:r>
      <w:r>
        <w:t xml:space="preserve"> </w:t>
      </w:r>
      <w:r>
        <w:t>wif</w:t>
      </w:r>
      <w:r>
        <w:t xml:space="preserve"> </w:t>
      </w:r>
      <w:r>
        <w:t>han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1421 (data/oxford_txts/MerT_oxford.txt)</w:t>
        <w:br/>
      </w:r>
      <w:r>
        <w:t>I</w:t>
      </w:r>
      <w:r>
        <w:t xml:space="preserve"> </w:t>
      </w:r>
      <w:r>
        <w:t>wol°</w:t>
      </w:r>
      <w:r>
        <w:t xml:space="preserve"> </w:t>
      </w:r>
      <w:r>
        <w:t>no</w:t>
      </w:r>
      <w:r>
        <w:t xml:space="preserve"> </w:t>
      </w:r>
      <w:r>
        <w:t>womman</w:t>
      </w:r>
      <w:r>
        <w:t xml:space="preserve"> </w:t>
      </w:r>
      <w:r>
        <w:t>thritty</w:t>
      </w:r>
      <w:r>
        <w:t xml:space="preserve"> </w:t>
      </w:r>
      <w:r>
        <w:t>yeer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Merchant's Tale 1424 (data/oxford_txts/MerT_oxford.txt)</w:t>
        <w:br/>
      </w:r>
      <w:r>
        <w:t>They</w:t>
      </w:r>
      <w:r>
        <w:t xml:space="preserve"> </w:t>
      </w:r>
      <w:r>
        <w:t>can°</w:t>
      </w:r>
      <w:r>
        <w:t xml:space="preserve"> </w:t>
      </w:r>
      <w:r>
        <w:t>so</w:t>
      </w:r>
      <w:r>
        <w:t xml:space="preserve"> </w:t>
      </w:r>
      <w:r>
        <w:t>muchel</w:t>
      </w:r>
      <w:r>
        <w:t xml:space="preserve"> </w:t>
      </w:r>
      <w:r>
        <w:t>craft°</w:t>
      </w:r>
      <w:r>
        <w:t xml:space="preserve"> </w:t>
      </w:r>
      <w:r>
        <w:t>on</w:t>
      </w:r>
      <w:r>
        <w:t xml:space="preserve"> </w:t>
      </w:r>
      <w:r>
        <w:t>Wades</w:t>
      </w:r>
      <w:r>
        <w:t xml:space="preserve"> </w:t>
      </w:r>
      <w:r>
        <w:t>boot,°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1430 (data/oxford_txts/MerT_oxford.txt)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warm</w:t>
      </w:r>
      <w:r>
        <w:t xml:space="preserve"> </w:t>
      </w:r>
      <w:r>
        <w:t>wex</w:t>
      </w:r>
      <w:r>
        <w:t xml:space="preserve"> </w:t>
      </w:r>
      <w:r>
        <w:t>with</w:t>
      </w:r>
      <w:r>
        <w:t xml:space="preserve"> </w:t>
      </w:r>
      <w:r>
        <w:t>handes</w:t>
      </w:r>
      <w:r>
        <w:t xml:space="preserve"> </w:t>
      </w:r>
      <w:r>
        <w:t>plie.°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1431 (data/oxford_txts/MerT_oxford.txt)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pleinly,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clause,°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1432 (data/oxford_txts/MerT_oxford.txt)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non</w:t>
      </w:r>
      <w:r>
        <w:t xml:space="preserve"> </w:t>
      </w:r>
      <w:r>
        <w:t>old</w:t>
      </w:r>
      <w:r>
        <w:t xml:space="preserve"> </w:t>
      </w:r>
      <w:r>
        <w:t>wif</w:t>
      </w:r>
      <w:r>
        <w:t xml:space="preserve"> </w:t>
      </w:r>
      <w: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1432 (data/oxford_txts/MerT_oxford.txt)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non</w:t>
      </w:r>
      <w:r>
        <w:t xml:space="preserve"> </w:t>
      </w:r>
      <w:r>
        <w:t>old</w:t>
      </w:r>
      <w:r>
        <w:t xml:space="preserve"> </w:t>
      </w:r>
      <w:r>
        <w:t>wif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1434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ne</w:t>
      </w:r>
      <w:r>
        <w:t xml:space="preserve"> </w:t>
      </w:r>
      <w:r>
        <w:t>coude°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plesaunce,°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Merchant's Tale 1438 (data/oxford_txts/MerT_oxford.txt)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me</w:t>
      </w:r>
      <w:r>
        <w:t xml:space="preserve"> </w:t>
      </w:r>
      <w:r>
        <w:t>lever°</w:t>
      </w:r>
      <w:r>
        <w:t xml:space="preserve"> </w:t>
      </w:r>
      <w:r>
        <w:t>houndes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eten</w:t>
      </w:r>
      <w:r>
        <w:br/>
        <w:br/>
      </w:r>
    </w:p>
    <w:p>
      <w:r>
        <w:rPr>
          <w:b/>
        </w:rPr>
        <w:t>RULE 5: First person singular present tense verbs end in -e/-en: tell</w:t>
      </w:r>
      <w:r>
        <w:br/>
        <w:t>The Merchant's Tale 1440 (data/oxford_txts/MerT_oxford.txt)</w:t>
        <w:br/>
      </w:r>
      <w:r>
        <w:t>In</w:t>
      </w:r>
      <w:r>
        <w:t xml:space="preserve"> </w:t>
      </w:r>
      <w:r>
        <w:t>straunge</w:t>
      </w:r>
      <w:r>
        <w:t xml:space="preserve"> </w:t>
      </w:r>
      <w:r>
        <w:t>hand,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yow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1441 (data/oxford_txts/MerT_oxford.txt)</w:t>
        <w:br/>
      </w:r>
      <w:r>
        <w:t>I</w:t>
      </w:r>
      <w:r>
        <w:t xml:space="preserve"> </w:t>
      </w:r>
      <w:r>
        <w:t>dote°</w:t>
      </w:r>
      <w:r>
        <w:t xml:space="preserve"> </w:t>
      </w:r>
      <w:r>
        <w:t>nat,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1456 (data/oxford_txts/MerT_oxford.txt)</w:t>
        <w:br/>
      </w:r>
      <w:r>
        <w:t>But</w:t>
      </w:r>
      <w:r>
        <w:t xml:space="preserve"> </w:t>
      </w:r>
      <w:r>
        <w:t>sires,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1460 (data/oxford_txts/MerT_oxford.txt)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1460 (data/oxford_txts/MerT_oxford.txt)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1467 (data/oxford_txts/MerT_oxford.txt)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entente,°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1468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wil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assente.”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Merchant's Tale 1479 (data/oxford_txts/MerT_oxford.txt)</w:t>
        <w:br/>
      </w:r>
      <w:r>
        <w:t>Ful</w:t>
      </w:r>
      <w:r>
        <w:t xml:space="preserve"> </w:t>
      </w:r>
      <w:r>
        <w:t>litel</w:t>
      </w:r>
      <w:r>
        <w:t xml:space="preserve"> </w:t>
      </w:r>
      <w:r>
        <w:t>nede°</w:t>
      </w:r>
      <w:r>
        <w:t xml:space="preserve"> </w:t>
      </w:r>
      <w:r>
        <w:rPr>
          <w:i/>
        </w:rPr>
        <w:t>had</w:t>
      </w:r>
      <w:r>
        <w:t xml:space="preserve"> </w:t>
      </w:r>
      <w:r>
        <w:t>ye,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1498 (data/oxford_txts/MerT_oxford.txt)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can°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1500 (data/oxford_txts/MerT_oxford.txt)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same,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thing</w:t>
      </w:r>
      <w:r>
        <w:t xml:space="preserve"> </w:t>
      </w:r>
      <w:r>
        <w:t>semblable.°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1506 (data/oxford_txts/MerT_oxford.txt)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yourselven</w:t>
      </w:r>
      <w:r>
        <w:t xml:space="preserve"> </w:t>
      </w:r>
      <w:r>
        <w:t>shewed°</w:t>
      </w:r>
      <w:r>
        <w:t xml:space="preserve"> </w:t>
      </w:r>
      <w:r>
        <w:t>heer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1511 (data/oxford_txts/MerT_oxford.txt)</w:t>
        <w:br/>
      </w:r>
      <w:r>
        <w:t>N’in°</w:t>
      </w:r>
      <w:r>
        <w:t xml:space="preserve"> </w:t>
      </w:r>
      <w:r>
        <w:t>al°</w:t>
      </w:r>
      <w:r>
        <w:t xml:space="preserve"> </w:t>
      </w:r>
      <w:r>
        <w:t>Itaille,</w:t>
      </w:r>
      <w:r>
        <w:t xml:space="preserve"> </w:t>
      </w:r>
      <w:r>
        <w:t>that</w:t>
      </w:r>
      <w:r>
        <w:t xml:space="preserve"> </w:t>
      </w:r>
      <w:r>
        <w:t>coude</w:t>
      </w:r>
      <w:r>
        <w:t xml:space="preserve"> </w:t>
      </w:r>
      <w:r>
        <w:t>bet°</w:t>
      </w:r>
      <w:r>
        <w:t xml:space="preserve"> </w:t>
      </w:r>
      <w:r>
        <w:rPr>
          <w:i/>
        </w:rPr>
        <w:t>han</w:t>
      </w:r>
      <w:r>
        <w:t xml:space="preserve"> </w:t>
      </w:r>
      <w:r>
        <w:t>said;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Merchant's Tale 1521 (data/oxford_txts/MerT_oxford.txt)</w:t>
        <w:br/>
      </w:r>
      <w:r>
        <w:t>“Now</w:t>
      </w:r>
      <w:r>
        <w:t xml:space="preserve"> </w:t>
      </w:r>
      <w:r>
        <w:t>brother</w:t>
      </w:r>
      <w:r>
        <w:t xml:space="preserve"> </w:t>
      </w:r>
      <w:r>
        <w:t>min,</w:t>
      </w:r>
      <w:r>
        <w:t xml:space="preserve"> </w:t>
      </w:r>
      <w:r>
        <w:rPr>
          <w:i/>
        </w:rPr>
        <w:t>be</w:t>
      </w:r>
      <w:r>
        <w:t xml:space="preserve"> </w:t>
      </w:r>
      <w:r>
        <w:t>pacient,</w:t>
      </w:r>
      <w:r>
        <w:t xml:space="preserve"> </w:t>
      </w:r>
      <w:r>
        <w:t>I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1522 (data/oxford_txts/MerT_oxford.txt)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seid,°</w:t>
      </w:r>
      <w:r>
        <w:t xml:space="preserve"> </w:t>
      </w:r>
      <w:r>
        <w:t>and</w:t>
      </w:r>
      <w:r>
        <w:t xml:space="preserve"> </w:t>
      </w:r>
      <w:r>
        <w:t>herkneth°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warn</w:t>
      </w:r>
      <w:r>
        <w:br/>
        <w:t>The Merchant's Tale 1530 (data/oxford_txts/MerT_oxford.txt)</w:t>
        <w:br/>
      </w:r>
      <w:r>
        <w:t>I</w:t>
      </w:r>
      <w:r>
        <w:t xml:space="preserve"> </w:t>
      </w:r>
      <w:r>
        <w:rPr>
          <w:i/>
        </w:rPr>
        <w:t>warn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childes</w:t>
      </w:r>
      <w:r>
        <w:t xml:space="preserve"> </w:t>
      </w:r>
      <w:r>
        <w:t>pley</w:t>
      </w:r>
      <w:r>
        <w:br/>
        <w:br/>
      </w:r>
    </w:p>
    <w:p>
      <w:r>
        <w:rPr>
          <w:b/>
        </w:rPr>
        <w:t>RULE 4: Preterite plural verbs end in -e/-en: coud</w:t>
      </w:r>
      <w:r>
        <w:br/>
        <w:t>The Merchant's Tale 1539 (data/oxford_txts/MerT_oxford.txt)</w:t>
        <w:br/>
      </w:r>
      <w:r>
        <w:t>Ne</w:t>
      </w:r>
      <w:r>
        <w:t xml:space="preserve"> </w:t>
      </w:r>
      <w:r>
        <w:t>man</w:t>
      </w:r>
      <w:r>
        <w:t xml:space="preserve"> </w:t>
      </w:r>
      <w:r>
        <w:t>ne°</w:t>
      </w:r>
      <w:r>
        <w:t xml:space="preserve"> </w:t>
      </w:r>
      <w:r>
        <w:t>beest,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coud</w:t>
      </w:r>
      <w:r>
        <w:t xml:space="preserve"> </w:t>
      </w:r>
      <w:r>
        <w:t>devise;</w:t>
      </w:r>
      <w:r>
        <w:br/>
        <w:br/>
      </w:r>
    </w:p>
    <w:p>
      <w:r>
        <w:rPr>
          <w:b/>
        </w:rPr>
        <w:t xml:space="preserve"> Rule 8: Past participles of strong verbs end in -e/-en: wept</w:t>
      </w:r>
      <w:r>
        <w:br/>
        <w:t>The Merchant's Tale 1544 (data/oxford_txts/MerT_oxford.txt)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wept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1551 (data/oxford_txts/MerT_oxford.txt)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moste</w:t>
      </w:r>
      <w:r>
        <w:t xml:space="preserve"> </w:t>
      </w:r>
      <w:r>
        <w:t>stedefast°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Merchant's Tale 1553 (data/oxford_txts/MerT_oxford.txt)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best</w:t>
      </w:r>
      <w:r>
        <w:t xml:space="preserve"> </w:t>
      </w:r>
      <w:r>
        <w:t>wher</w:t>
      </w:r>
      <w:r>
        <w:t xml:space="preserve"> </w:t>
      </w:r>
      <w:r>
        <w:t>wringeth°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sho.°</w:t>
      </w:r>
      <w:r>
        <w:br/>
        <w:br/>
      </w:r>
    </w:p>
    <w:p>
      <w:r>
        <w:rPr>
          <w:b/>
        </w:rPr>
        <w:t>RULE 6: Present plural verbs end in -e/-en: a</w:t>
      </w:r>
      <w:r>
        <w:br/>
        <w:t>The Merchant's Tale 1555 (data/oxford_txts/MerT_oxford.txt)</w:t>
        <w:br/>
      </w:r>
      <w:r>
        <w:t>Aviseth</w:t>
      </w:r>
      <w:r>
        <w:t xml:space="preserve"> </w:t>
      </w:r>
      <w:r>
        <w:t>yow,°</w:t>
      </w:r>
      <w:r>
        <w:t xml:space="preserve"> </w:t>
      </w:r>
      <w:r>
        <w:t>ye</w:t>
      </w:r>
      <w:r>
        <w:t xml:space="preserve"> </w:t>
      </w:r>
      <w:r>
        <w:t>been</w:t>
      </w:r>
      <w:r>
        <w:t xml:space="preserve"> </w:t>
      </w:r>
      <w:r>
        <w:rPr>
          <w:i/>
        </w:rPr>
        <w:t>a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1562 (data/oxford_txts/MerT_oxford.txt)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plese</w:t>
      </w:r>
      <w:r>
        <w:t xml:space="preserve"> </w:t>
      </w:r>
      <w:r>
        <w:t>hir</w:t>
      </w:r>
      <w:r>
        <w:t xml:space="preserve"> </w:t>
      </w:r>
      <w:r>
        <w:t>fully</w:t>
      </w:r>
      <w:r>
        <w:t xml:space="preserve"> </w:t>
      </w:r>
      <w:r>
        <w:t>yeres</w:t>
      </w:r>
      <w:r>
        <w:t xml:space="preserve"> </w:t>
      </w:r>
      <w:r>
        <w:t>three,°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1563 (data/oxford_txts/MerT_oxford.txt)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hir</w:t>
      </w:r>
      <w:r>
        <w:t xml:space="preserve"> </w:t>
      </w:r>
      <w:r>
        <w:t>ful</w:t>
      </w:r>
      <w:r>
        <w:t xml:space="preserve"> </w:t>
      </w:r>
      <w:r>
        <w:t>plesaunce.°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1565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ivel</w:t>
      </w:r>
      <w:r>
        <w:t xml:space="preserve"> </w:t>
      </w:r>
      <w:r>
        <w:t>apaid.”°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Merchant's Tale 1571 (data/oxford_txts/MerT_oxford.txt)</w:t>
        <w:br/>
      </w:r>
      <w:r>
        <w:t>To</w:t>
      </w:r>
      <w:r>
        <w:t xml:space="preserve"> </w:t>
      </w:r>
      <w:r>
        <w:t>my</w:t>
      </w:r>
      <w:r>
        <w:t xml:space="preserve"> </w:t>
      </w:r>
      <w:r>
        <w:t>purpos;</w:t>
      </w:r>
      <w:r>
        <w:t xml:space="preserve"> </w:t>
      </w:r>
      <w:r>
        <w:t>Placebo,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ye?”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1627 (data/oxford_txts/MerT_oxford.txt)</w:t>
        <w:br/>
      </w:r>
      <w:r>
        <w:t>Which</w:t>
      </w:r>
      <w:r>
        <w:t xml:space="preserve"> </w:t>
      </w:r>
      <w:r>
        <w:t>maide,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wif,°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1636 (data/oxford_txts/MerT_oxford.txt)</w:t>
        <w:br/>
      </w:r>
      <w:r>
        <w:t>The</w:t>
      </w:r>
      <w:r>
        <w:t xml:space="preserve"> </w:t>
      </w:r>
      <w:r>
        <w:t>which°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reherce°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presence.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1638 (data/oxford_txts/MerT_oxford.txt)</w:t>
        <w:br/>
      </w:r>
      <w: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parfit°</w:t>
      </w:r>
      <w:r>
        <w:t xml:space="preserve"> </w:t>
      </w:r>
      <w:r>
        <w:t>blisses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The Merchant's Tale 1651 (data/oxford_txts/MerT_oxford.txt)</w:t>
        <w:br/>
      </w:r>
      <w:r>
        <w:t>As</w:t>
      </w:r>
      <w:r>
        <w:t xml:space="preserve"> </w:t>
      </w:r>
      <w:r>
        <w:t>alle</w:t>
      </w:r>
      <w:r>
        <w:t xml:space="preserve"> </w:t>
      </w:r>
      <w:r>
        <w:t>wedded</w:t>
      </w:r>
      <w:r>
        <w:t xml:space="preserve"> </w:t>
      </w:r>
      <w:r>
        <w:t>men</w:t>
      </w:r>
      <w:r>
        <w:t xml:space="preserve"> </w:t>
      </w:r>
      <w:r>
        <w:rPr>
          <w:i/>
        </w:rPr>
        <w:t>don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wivis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1663 (data/oxford_txts/MerT_oxford.txt)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repente</w:t>
      </w:r>
      <w:r>
        <w:t xml:space="preserve"> </w:t>
      </w:r>
      <w:r>
        <w:t>of</w:t>
      </w:r>
      <w:r>
        <w:t xml:space="preserve"> </w:t>
      </w:r>
      <w:r>
        <w:t>wedded</w:t>
      </w:r>
      <w:r>
        <w:t xml:space="preserve"> </w:t>
      </w:r>
      <w:r>
        <w:t>mannes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1664 (data/oxford_txts/MerT_oxford.txt)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wo</w:t>
      </w:r>
      <w:r>
        <w:t xml:space="preserve"> </w:t>
      </w:r>
      <w:r>
        <w:t>ne</w:t>
      </w:r>
      <w:r>
        <w:t xml:space="preserve"> </w:t>
      </w:r>
      <w:r>
        <w:t>strif.</w:t>
      </w:r>
      <w:r>
        <w:br/>
        <w:br/>
      </w:r>
    </w:p>
    <w:p>
      <w:r>
        <w:rPr>
          <w:b/>
        </w:rPr>
        <w:t>RULE 3: imperative (singular) are always endingless: dispeire</w:t>
      </w:r>
      <w:r>
        <w:br/>
        <w:t>The Merchant's Tale 1669 (data/oxford_txts/MerT_oxford.txt)</w:t>
        <w:br/>
      </w:r>
      <w:r>
        <w:rPr>
          <w:i/>
        </w:rPr>
        <w:t>Dispeire</w:t>
      </w:r>
      <w:r>
        <w:t xml:space="preserve"> </w:t>
      </w:r>
      <w:r>
        <w:t>yow</w:t>
      </w:r>
      <w:r>
        <w:t xml:space="preserve"> </w:t>
      </w:r>
      <w:r>
        <w:t>noght,</w:t>
      </w:r>
      <w:r>
        <w:t xml:space="preserve"> </w:t>
      </w:r>
      <w:r>
        <w:t>but</w:t>
      </w:r>
      <w:r>
        <w:t xml:space="preserve"> </w:t>
      </w:r>
      <w:r>
        <w:t>have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memorie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1674 (data/oxford_txts/MerT_oxford.txt)</w:t>
        <w:br/>
      </w:r>
      <w:r>
        <w:t>I</w:t>
      </w:r>
      <w:r>
        <w:t xml:space="preserve"> </w:t>
      </w:r>
      <w:r>
        <w:t>hope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herafter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knowe,°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1677 (data/oxford_txts/MerT_oxford.txt)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lette°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savacioun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1690 (data/oxford_txts/MerT_oxford.txt)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hir</w:t>
      </w:r>
      <w:r>
        <w:t xml:space="preserve"> </w:t>
      </w:r>
      <w:r>
        <w:t>leve,°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of</w:t>
      </w:r>
      <w:r>
        <w:t xml:space="preserve"> </w:t>
      </w:r>
      <w:r>
        <w:t>other.°</w:t>
      </w:r>
      <w:r>
        <w:br/>
        <w:br/>
      </w:r>
    </w:p>
    <w:p>
      <w:r>
        <w:rPr>
          <w:b/>
        </w:rPr>
        <w:t>RULE 4: Preterite plural verbs end in -e/-en: stood</w:t>
      </w:r>
      <w:r>
        <w:br/>
        <w:t>The Merchant's Tale 1715 (data/oxford_txts/MerT_oxford.txt)</w:t>
        <w:br/>
      </w:r>
      <w:r>
        <w:t>Biforn</w:t>
      </w:r>
      <w:r>
        <w:t xml:space="preserve"> </w:t>
      </w:r>
      <w:r>
        <w:t>hem</w:t>
      </w:r>
      <w:r>
        <w:t xml:space="preserve"> </w:t>
      </w:r>
      <w:r>
        <w:rPr>
          <w:i/>
        </w:rPr>
        <w:t>stood</w:t>
      </w:r>
      <w:r>
        <w:t xml:space="preserve"> </w:t>
      </w:r>
      <w:r>
        <w:t>swiche</w:t>
      </w:r>
      <w:r>
        <w:t xml:space="preserve"> </w:t>
      </w:r>
      <w:r>
        <w:t>instruments</w:t>
      </w:r>
      <w:r>
        <w:t xml:space="preserve"> </w:t>
      </w:r>
      <w:r>
        <w:t>of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Tale 1729 (data/oxford_txts/MerT_oxford.txt)</w:t>
        <w:br/>
      </w:r>
      <w:r>
        <w:t>And</w:t>
      </w:r>
      <w:r>
        <w:t xml:space="preserve"> </w:t>
      </w:r>
      <w:r>
        <w:t>certeinly,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1729 (data/oxford_txts/MerT_oxford.txt)</w:t>
        <w:br/>
      </w:r>
      <w:r>
        <w:t>And</w:t>
      </w:r>
      <w:r>
        <w:t xml:space="preserve"> </w:t>
      </w:r>
      <w:r>
        <w:t>certeinly,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1740 (data/oxford_txts/MerT_oxford.txt)</w:t>
        <w:br/>
      </w:r>
      <w:r>
        <w:t>Assayeth°</w:t>
      </w:r>
      <w:r>
        <w:t xml:space="preserve"> </w:t>
      </w:r>
      <w:r>
        <w:t>it</w:t>
      </w:r>
      <w:r>
        <w:t xml:space="preserve"> </w:t>
      </w:r>
      <w:r>
        <w:t>yourself,</w:t>
      </w:r>
      <w:r>
        <w:t xml:space="preserve"> </w:t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witen°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1746 (data/oxford_txts/MerT_oxford.txt)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devise°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beautee;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The Merchant's Tale 1789 (data/oxford_txts/MerT_oxford.txt)</w:t>
        <w:br/>
      </w:r>
      <w:r>
        <w:t>Of</w:t>
      </w:r>
      <w:r>
        <w:t xml:space="preserve"> </w:t>
      </w:r>
      <w:r>
        <w:t>mariage,</w:t>
      </w:r>
      <w:r>
        <w:t xml:space="preserve"> </w:t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thy</w:t>
      </w:r>
      <w:r>
        <w:t xml:space="preserve"> </w:t>
      </w:r>
      <w:r>
        <w:t>Damian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Merchant's Tale 1804 (data/oxford_txts/MerT_oxford.txt)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sie°</w:t>
      </w:r>
      <w:r>
        <w:t xml:space="preserve"> </w:t>
      </w:r>
      <w:r>
        <w:t>hir</w:t>
      </w:r>
      <w:r>
        <w:t xml:space="preserve"> </w:t>
      </w:r>
      <w:r>
        <w:t>time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1816 (data/oxford_txts/MerT_oxford.txt)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Merchant's Tale 1828 (data/oxford_txts/MerT_oxford.txt)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t>“Allas!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trespace°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The Merchant's Tale 1830 (data/oxford_txts/MerT_oxford.txt)</w:t>
        <w:br/>
      </w:r>
      <w:r>
        <w:t>Er</w:t>
      </w:r>
      <w:r>
        <w:t xml:space="preserve"> </w:t>
      </w:r>
      <w:r>
        <w:t>time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doun</w:t>
      </w:r>
      <w:r>
        <w:t xml:space="preserve"> </w:t>
      </w:r>
      <w:r>
        <w:t>descende.°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Merchant's Tale 1838 (data/oxford_txts/MerT_oxford.txt)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our</w:t>
      </w:r>
      <w:r>
        <w:t xml:space="preserve"> </w:t>
      </w:r>
      <w:r>
        <w:t>actes</w:t>
      </w:r>
      <w:r>
        <w:t xml:space="preserve"> </w:t>
      </w:r>
      <w:r>
        <w:t>we</w:t>
      </w:r>
      <w:r>
        <w:t xml:space="preserve"> </w:t>
      </w:r>
      <w:r>
        <w:rPr>
          <w:i/>
        </w:rPr>
        <w:t>mow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sinne.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1841 (data/oxford_txts/MerT_oxford.txt)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leve</w:t>
      </w:r>
      <w:r>
        <w:t xml:space="preserve"> </w:t>
      </w:r>
      <w:r>
        <w:t>to</w:t>
      </w:r>
      <w:r>
        <w:t xml:space="preserve"> </w:t>
      </w:r>
      <w:r>
        <w:t>pleye</w:t>
      </w:r>
      <w:r>
        <w:t xml:space="preserve"> </w:t>
      </w:r>
      <w:r>
        <w:t>us°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lawe.”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1856 (data/oxford_txts/MerT_oxford.txt)</w:t>
        <w:br/>
      </w:r>
      <w:r>
        <w:t>Now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1862 (data/oxford_txts/MerT_oxford.txt)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labour°</w:t>
      </w:r>
      <w:r>
        <w:t xml:space="preserve"> </w:t>
      </w:r>
      <w:r>
        <w:t>somtime</w:t>
      </w:r>
      <w:r>
        <w:t xml:space="preserve"> </w:t>
      </w:r>
      <w:r>
        <w:t>moot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1864 (data/oxford_txts/MerT_oxford.txt)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no</w:t>
      </w:r>
      <w:r>
        <w:t xml:space="preserve"> </w:t>
      </w:r>
      <w:r>
        <w:t>lives°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1867 (data/oxford_txts/MerT_oxford.txt)</w:t>
        <w:br/>
      </w:r>
      <w:r>
        <w:t>That</w:t>
      </w:r>
      <w:r>
        <w:t xml:space="preserve"> </w:t>
      </w:r>
      <w:r>
        <w:t>languissheth</w:t>
      </w:r>
      <w:r>
        <w:t xml:space="preserve"> </w:t>
      </w:r>
      <w:r>
        <w:t>for</w:t>
      </w:r>
      <w:r>
        <w:t xml:space="preserve"> </w:t>
      </w:r>
      <w:r>
        <w:t>love,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The Merchant's Tale 1870 (data/oxford_txts/MerT_oxford.txt)</w:t>
        <w:br/>
      </w:r>
      <w:r>
        <w:rPr>
          <w:i/>
        </w:rPr>
        <w:t>Answer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demaunde,°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cas,°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Merchant's Tale 1872 (data/oxford_txts/MerT_oxford.txt)</w:t>
        <w:br/>
      </w:r>
      <w:r>
        <w:rPr>
          <w:i/>
        </w:rPr>
        <w:t>Tell</w:t>
      </w:r>
      <w:r>
        <w:t xml:space="preserve"> </w:t>
      </w:r>
      <w:r>
        <w:t>thy</w:t>
      </w:r>
      <w:r>
        <w:t xml:space="preserve"> </w:t>
      </w:r>
      <w:r>
        <w:t>wo?</w:t>
      </w:r>
      <w:r>
        <w:t xml:space="preserve"> </w:t>
      </w:r>
      <w:r>
        <w:t>She</w:t>
      </w:r>
      <w:r>
        <w:t xml:space="preserve"> </w:t>
      </w:r>
      <w:r>
        <w:t>wole</w:t>
      </w:r>
      <w:r>
        <w:t xml:space="preserve"> </w:t>
      </w:r>
      <w:r>
        <w:t>alwey</w:t>
      </w:r>
      <w:r>
        <w:t xml:space="preserve"> </w:t>
      </w:r>
      <w:r>
        <w:t>seye</w:t>
      </w:r>
      <w:r>
        <w:t xml:space="preserve"> </w:t>
      </w:r>
      <w:r>
        <w:t>‘nay’;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Merchant's Tale 1874 (data/oxford_txts/MerT_oxford.txt)</w:t>
        <w:br/>
      </w:r>
      <w:r>
        <w:t>God</w:t>
      </w:r>
      <w:r>
        <w:t xml:space="preserve"> </w:t>
      </w:r>
      <w:r>
        <w:t>be</w:t>
      </w:r>
      <w:r>
        <w:t xml:space="preserve"> </w:t>
      </w:r>
      <w:r>
        <w:t>thin</w:t>
      </w:r>
      <w:r>
        <w:t xml:space="preserve"> </w:t>
      </w:r>
      <w:r>
        <w:t>help,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seie.”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1914 (data/oxford_txts/MerT_oxford.txt)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visite</w:t>
      </w:r>
      <w:r>
        <w:t xml:space="preserve"> </w:t>
      </w:r>
      <w:r>
        <w:t>him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1922 (data/oxford_txts/MerT_oxford.txt)</w:t>
        <w:br/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chambre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Merchant's Tale 1923 (data/oxford_txts/MerT_oxford.txt)</w:t>
        <w:br/>
      </w:r>
      <w:r>
        <w:t>That</w:t>
      </w:r>
      <w:r>
        <w:t xml:space="preserve"> </w:t>
      </w:r>
      <w:r>
        <w:t>alle</w:t>
      </w:r>
      <w:r>
        <w:t xml:space="preserve"> </w:t>
      </w:r>
      <w:r>
        <w:t>ye</w:t>
      </w:r>
      <w:r>
        <w:t xml:space="preserve"> </w:t>
      </w:r>
      <w:r>
        <w:rPr>
          <w:i/>
        </w:rPr>
        <w:t>go</w:t>
      </w:r>
      <w:r>
        <w:t xml:space="preserve"> </w:t>
      </w:r>
      <w:r>
        <w:t>see</w:t>
      </w:r>
      <w:r>
        <w:t xml:space="preserve"> </w:t>
      </w:r>
      <w:r>
        <w:t>this</w:t>
      </w:r>
      <w:r>
        <w:t xml:space="preserve"> </w:t>
      </w:r>
      <w:r>
        <w:t>Damian;</w:t>
      </w:r>
      <w:r>
        <w:br/>
        <w:br/>
      </w:r>
    </w:p>
    <w:p>
      <w:r>
        <w:rPr>
          <w:b/>
        </w:rPr>
        <w:t>RULE 3: imperative (singular) are always endingless: spede</w:t>
      </w:r>
      <w:r>
        <w:br/>
        <w:t>The Merchant's Tale 1927 (data/oxford_txts/MerT_oxford.txt)</w:t>
        <w:br/>
      </w:r>
      <w:r>
        <w:t>And</w:t>
      </w:r>
      <w:r>
        <w:t xml:space="preserve"> </w:t>
      </w:r>
      <w:r>
        <w:t>spede°</w:t>
      </w:r>
      <w:r>
        <w:t xml:space="preserve"> </w:t>
      </w:r>
      <w:r>
        <w:t>yow</w:t>
      </w:r>
      <w:r>
        <w:t xml:space="preserve"> </w:t>
      </w:r>
      <w:r>
        <w:t>faste,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wole</w:t>
      </w:r>
      <w:r>
        <w:t xml:space="preserve"> </w:t>
      </w:r>
      <w:r>
        <w:t>abide°</w:t>
      </w:r>
      <w:r>
        <w:br/>
        <w:br/>
      </w:r>
    </w:p>
    <w:p>
      <w:r>
        <w:rPr>
          <w:b/>
        </w:rPr>
        <w:t>RULE 6: Present plural verbs end in -e/-en: discover</w:t>
      </w:r>
      <w:r>
        <w:br/>
        <w:t>The Merchant's Tale 1942 (data/oxford_txts/MerT_oxford.txt)</w:t>
        <w:br/>
      </w:r>
      <w:r>
        <w:t>“Mercy!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discover°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1943 (data/oxford_txts/MerT_oxford.txt)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deed,°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be</w:t>
      </w:r>
      <w:r>
        <w:t xml:space="preserve"> </w:t>
      </w:r>
      <w:r>
        <w:t>kid.”°</w:t>
      </w:r>
      <w:r>
        <w:br/>
        <w:br/>
      </w:r>
    </w:p>
    <w:p>
      <w:r>
        <w:rPr>
          <w:b/>
        </w:rPr>
        <w:t>RULE 6: Present plural verbs end in -e/-en: get</w:t>
      </w:r>
      <w:r>
        <w:br/>
        <w:t>The Merchant's Tale 1945 (data/oxford_txts/MerT_oxford.txt)</w:t>
        <w:br/>
      </w:r>
      <w:r>
        <w:t>And</w:t>
      </w:r>
      <w:r>
        <w:t xml:space="preserve"> </w:t>
      </w:r>
      <w:r>
        <w:t>wente</w:t>
      </w:r>
      <w:r>
        <w:t xml:space="preserve"> </w:t>
      </w:r>
      <w:r>
        <w:t>hir</w:t>
      </w:r>
      <w:r>
        <w:t xml:space="preserve"> </w:t>
      </w:r>
      <w:r>
        <w:t>wey;</w:t>
      </w:r>
      <w:r>
        <w:t xml:space="preserve"> </w:t>
      </w:r>
      <w:r>
        <w:t>ye</w:t>
      </w:r>
      <w:r>
        <w:t xml:space="preserve"> </w:t>
      </w:r>
      <w:r>
        <w:rPr>
          <w:i/>
        </w:rPr>
        <w:t>get</w:t>
      </w:r>
      <w:r>
        <w:t xml:space="preserve"> </w:t>
      </w:r>
      <w:r>
        <w:t>namore</w:t>
      </w:r>
      <w:r>
        <w:t xml:space="preserve"> </w:t>
      </w:r>
      <w:r>
        <w:t>of°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Merchant's Tale 1951 (data/oxford_txts/MerT_oxford.txt)</w:t>
        <w:br/>
      </w:r>
      <w:r>
        <w:t>Theras°</w:t>
      </w:r>
      <w:r>
        <w:t xml:space="preserve"> </w:t>
      </w:r>
      <w:r>
        <w:t>ye</w:t>
      </w:r>
      <w:r>
        <w:t xml:space="preserve"> </w:t>
      </w:r>
      <w:r>
        <w:t>woot°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mot</w:t>
      </w:r>
      <w:r>
        <w:t xml:space="preserve"> </w:t>
      </w:r>
      <w:r>
        <w:t>nede.°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1959 (data/oxford_txts/MerT_oxford.txt)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hir,°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Tale 1963 (data/oxford_txts/MerT_oxford.txt)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wroghte,°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telle;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1972 (data/oxford_txts/MerT_oxford.txt)</w:t>
        <w:br/>
      </w:r>
      <w:r>
        <w:t>(For</w:t>
      </w:r>
      <w:r>
        <w:t xml:space="preserve"> </w:t>
      </w:r>
      <w:r>
        <w:t>alle</w:t>
      </w:r>
      <w:r>
        <w:t xml:space="preserve"> </w:t>
      </w:r>
      <w:r>
        <w:t>thing</w:t>
      </w:r>
      <w:r>
        <w:t xml:space="preserve"> </w:t>
      </w:r>
      <w:r>
        <w:t>hath</w:t>
      </w:r>
      <w:r>
        <w:t xml:space="preserve"> </w:t>
      </w:r>
      <w:r>
        <w:t>time,°</w:t>
      </w:r>
      <w:r>
        <w:t xml:space="preserve"> </w:t>
      </w:r>
      <w:r>
        <w:t>as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clerkes)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Merchant's Tale 1974 (data/oxford_txts/MerT_oxford.txt)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seye;</w:t>
      </w:r>
      <w:r>
        <w:t xml:space="preserve"> </w:t>
      </w:r>
      <w:r>
        <w:t>but</w:t>
      </w:r>
      <w:r>
        <w:t xml:space="preserve"> </w:t>
      </w:r>
      <w:r>
        <w:t>grete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1976 (data/oxford_txts/MerT_oxford.txt)</w:t>
        <w:br/>
      </w:r>
      <w:r>
        <w:t>He</w:t>
      </w:r>
      <w:r>
        <w:t xml:space="preserve"> </w:t>
      </w:r>
      <w:r>
        <w:t>deme°</w:t>
      </w:r>
      <w:r>
        <w:t xml:space="preserve"> </w:t>
      </w:r>
      <w:r>
        <w:t>of</w:t>
      </w:r>
      <w:r>
        <w:t xml:space="preserve"> </w:t>
      </w:r>
      <w:r>
        <w:t>al,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hold</w:t>
      </w:r>
      <w:r>
        <w:t xml:space="preserve"> </w:t>
      </w:r>
      <w:r>
        <w:t>my</w:t>
      </w:r>
      <w:r>
        <w:t xml:space="preserve"> </w:t>
      </w:r>
      <w:r>
        <w:t>pees.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The Merchant's Tale 1976 (data/oxford_txts/MerT_oxford.txt)</w:t>
        <w:br/>
      </w:r>
      <w:r>
        <w:t>He</w:t>
      </w:r>
      <w:r>
        <w:t xml:space="preserve"> </w:t>
      </w:r>
      <w:r>
        <w:t>deme°</w:t>
      </w:r>
      <w:r>
        <w:t xml:space="preserve"> </w:t>
      </w:r>
      <w:r>
        <w:t>of</w:t>
      </w:r>
      <w:r>
        <w:t xml:space="preserve"> </w:t>
      </w:r>
      <w:r>
        <w:t>al,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hold</w:t>
      </w:r>
      <w:r>
        <w:t xml:space="preserve"> </w:t>
      </w:r>
      <w:r>
        <w:t>my</w:t>
      </w:r>
      <w:r>
        <w:t xml:space="preserve"> </w:t>
      </w:r>
      <w:r>
        <w:t>pees.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1987 (data/oxford_txts/MerT_oxford.txt)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how</w:t>
      </w:r>
      <w:r>
        <w:t xml:space="preserve"> </w:t>
      </w:r>
      <w:r>
        <w:t>excellent</w:t>
      </w:r>
      <w:r>
        <w:t xml:space="preserve"> </w:t>
      </w:r>
      <w:r>
        <w:t>franchise°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1991 (data/oxford_txts/MerT_oxford.txt)</w:t>
        <w:br/>
      </w:r>
      <w:r>
        <w:t>Which°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lete</w:t>
      </w:r>
      <w:r>
        <w:t xml:space="preserve"> </w:t>
      </w:r>
      <w:r>
        <w:t>him</w:t>
      </w:r>
      <w:r>
        <w:t xml:space="preserve"> </w:t>
      </w:r>
      <w:r>
        <w:t>sterven°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1992 (data/oxford_txts/MerT_oxford.txt)</w:t>
        <w:br/>
      </w:r>
      <w:r>
        <w:t>Wel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graunted</w:t>
      </w:r>
      <w:r>
        <w:t xml:space="preserve"> </w:t>
      </w:r>
      <w:r>
        <w:t>him</w:t>
      </w:r>
      <w:r>
        <w:t xml:space="preserve"> </w:t>
      </w:r>
      <w:r>
        <w:t>hir</w:t>
      </w:r>
      <w:r>
        <w:t xml:space="preserve"> </w:t>
      </w:r>
      <w:r>
        <w:t>grace;°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2020 (data/oxford_txts/MerT_oxford.txt)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procede.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2115 (data/oxford_txts/MerT_oxford.txt)</w:t>
        <w:br/>
      </w:r>
      <w:r>
        <w:t>Passe</w:t>
      </w:r>
      <w:r>
        <w:t xml:space="preserve"> </w:t>
      </w:r>
      <w:r>
        <w:t>over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ese,°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namore.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2124 (data/oxford_txts/MerT_oxford.txt)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heren,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abide.°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2128 (data/oxford_txts/MerT_oxford.txt)</w:t>
        <w:br/>
      </w:r>
      <w:r>
        <w:t>By</w:t>
      </w:r>
      <w:r>
        <w:t xml:space="preserve"> </w:t>
      </w:r>
      <w:r>
        <w:t>Piramus</w:t>
      </w:r>
      <w:r>
        <w:t xml:space="preserve"> </w:t>
      </w:r>
      <w:r>
        <w:t>and</w:t>
      </w:r>
      <w:r>
        <w:t xml:space="preserve"> </w:t>
      </w:r>
      <w:r>
        <w:t>Tesbee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lere;</w:t>
      </w:r>
      <w:r>
        <w:br/>
        <w:br/>
      </w:r>
    </w:p>
    <w:p>
      <w:r>
        <w:rPr>
          <w:b/>
        </w:rPr>
        <w:t>Rule 9: Present participle of strong and weak verbs end in -e: rouning</w:t>
      </w:r>
      <w:r>
        <w:br/>
        <w:t>The Merchant's Tale 2130 (data/oxford_txts/MerT_oxford.txt)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t>accorded,°</w:t>
      </w:r>
      <w:r>
        <w:t xml:space="preserve"> </w:t>
      </w:r>
      <w:r>
        <w:t>rouning°</w:t>
      </w:r>
      <w:r>
        <w:t xml:space="preserve"> </w:t>
      </w:r>
      <w:r>
        <w:t>thurgh</w:t>
      </w:r>
      <w:r>
        <w:t xml:space="preserve"> </w:t>
      </w:r>
      <w:r>
        <w:t>a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2131 (data/oxford_txts/MerT_oxford.txt)</w:t>
        <w:br/>
      </w:r>
      <w:r>
        <w:t>Ther°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founde</w:t>
      </w:r>
      <w:r>
        <w:t xml:space="preserve"> </w:t>
      </w:r>
      <w:r>
        <w:t>out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sleighte.°</w:t>
      </w:r>
      <w:r>
        <w:br/>
        <w:br/>
      </w:r>
    </w:p>
    <w:p>
      <w:r>
        <w:rPr>
          <w:b/>
        </w:rPr>
        <w:t>RULE 5: First person singular present tense verbs end in -e/-en: chees</w:t>
      </w:r>
      <w:r>
        <w:br/>
        <w:t>The Merchant's Tale 2148 (data/oxford_txts/MerT_oxford.txt)</w:t>
        <w:br/>
      </w:r>
      <w:r>
        <w:t>I</w:t>
      </w:r>
      <w:r>
        <w:t xml:space="preserve"> </w:t>
      </w:r>
      <w:r>
        <w:rPr>
          <w:i/>
        </w:rPr>
        <w:t>chees</w:t>
      </w:r>
      <w:r>
        <w:t xml:space="preserve"> </w:t>
      </w:r>
      <w:r>
        <w:t>thee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wif°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confort.”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2168 (data/oxford_txts/MerT_oxford.txt)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old,</w:t>
      </w:r>
      <w:r>
        <w:t xml:space="preserve"> </w:t>
      </w:r>
      <w:r>
        <w:t>and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2169 (data/oxford_txts/MerT_oxford.txt)</w:t>
        <w:br/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trewe,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why.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2170 (data/oxford_txts/MerT_oxford.txt)</w:t>
        <w:br/>
      </w:r>
      <w:r>
        <w:t>Three</w:t>
      </w:r>
      <w:r>
        <w:t xml:space="preserve"> </w:t>
      </w:r>
      <w:r>
        <w:t>thinges,</w:t>
      </w:r>
      <w:r>
        <w:t xml:space="preserve"> </w:t>
      </w:r>
      <w:r>
        <w:t>certes,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winne</w:t>
      </w:r>
      <w:r>
        <w:t xml:space="preserve"> </w:t>
      </w:r>
      <w:r>
        <w:t>therby;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2176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first,</w:t>
      </w:r>
      <w:r>
        <w:t xml:space="preserve"> </w:t>
      </w:r>
      <w:r>
        <w:t>in</w:t>
      </w:r>
      <w:r>
        <w:t xml:space="preserve"> </w:t>
      </w:r>
      <w:r>
        <w:t>covenant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kisse.</w:t>
      </w:r>
      <w:r>
        <w:br/>
        <w:br/>
      </w:r>
    </w:p>
    <w:p>
      <w:r>
        <w:rPr>
          <w:b/>
        </w:rPr>
        <w:t>RULE 3: imperative (singular) are always endingless: wite</w:t>
      </w:r>
      <w:r>
        <w:br/>
        <w:t>The Merchant's Tale 2177 (data/oxford_txts/MerT_oxford.txt)</w:t>
        <w:br/>
      </w:r>
      <w:r>
        <w:t>And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jalous,</w:t>
      </w:r>
      <w:r>
        <w:t xml:space="preserve"> </w:t>
      </w:r>
      <w:r>
        <w:t>wite°</w:t>
      </w:r>
      <w:r>
        <w:t xml:space="preserve"> </w:t>
      </w:r>
      <w:r>
        <w:t>me</w:t>
      </w:r>
      <w:r>
        <w:t xml:space="preserve"> </w:t>
      </w:r>
      <w:r>
        <w:t>noght.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2181 (data/oxford_txts/MerT_oxford.txt)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nat,</w:t>
      </w:r>
      <w:r>
        <w:t xml:space="preserve"> </w:t>
      </w:r>
      <w:r>
        <w:t>certes,°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2195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t>never</w:t>
      </w:r>
      <w:r>
        <w:t xml:space="preserve"> </w:t>
      </w:r>
      <w:r>
        <w:t>dawe°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Merchant's Tale 2199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fals;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that</w:t>
      </w:r>
      <w:r>
        <w:t xml:space="preserve"> </w:t>
      </w:r>
      <w:r>
        <w:t>lakke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2205 (data/oxford_txts/MerT_oxford.txt)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contenance,°</w:t>
      </w:r>
      <w:r>
        <w:t xml:space="preserve"> </w:t>
      </w:r>
      <w:r>
        <w:t>I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2232 (data/oxford_txts/MerT_oxford.txt)</w:t>
        <w:br/>
      </w:r>
      <w:r>
        <w:t>In</w:t>
      </w:r>
      <w:r>
        <w:t xml:space="preserve"> </w:t>
      </w:r>
      <w:r>
        <w:t>Claudian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story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Merchant's Tale 2237 (data/oxford_txts/MerT_oxford.txt)</w:t>
        <w:br/>
      </w:r>
      <w:r>
        <w:t>¶“My</w:t>
      </w:r>
      <w:r>
        <w:t xml:space="preserve"> </w:t>
      </w:r>
      <w:r>
        <w:t>wif,”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nay;°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Merchant's Tale 2239 (data/oxford_txts/MerT_oxford.txt)</w:t>
        <w:br/>
      </w:r>
      <w:r>
        <w:t>The</w:t>
      </w:r>
      <w:r>
        <w:t xml:space="preserve"> </w:t>
      </w:r>
      <w:r>
        <w:t>treson°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t>women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2264 (data/oxford_txts/MerT_oxford.txt)</w:t>
        <w:br/>
      </w:r>
      <w:r>
        <w:t>¶“Ye</w:t>
      </w:r>
      <w:r>
        <w:t xml:space="preserve"> </w:t>
      </w:r>
      <w:r>
        <w:t>shal,”</w:t>
      </w:r>
      <w:r>
        <w:t xml:space="preserve"> </w:t>
      </w:r>
      <w:r>
        <w:t>quod</w:t>
      </w:r>
      <w:r>
        <w:t xml:space="preserve"> </w:t>
      </w:r>
      <w:r>
        <w:t>Proserpine,</w:t>
      </w:r>
      <w:r>
        <w:t xml:space="preserve"> </w:t>
      </w:r>
      <w:r>
        <w:t>“wol</w:t>
      </w:r>
      <w:r>
        <w:t xml:space="preserve"> </w:t>
      </w:r>
      <w:r>
        <w:t>ye</w:t>
      </w:r>
      <w:r>
        <w:t xml:space="preserve"> </w:t>
      </w:r>
      <w:r>
        <w:t>so?°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Merchant's Tale 2264 (data/oxford_txts/MerT_oxford.txt)</w:t>
        <w:br/>
      </w:r>
      <w:r>
        <w:t>¶“Ye</w:t>
      </w:r>
      <w:r>
        <w:t xml:space="preserve"> </w:t>
      </w:r>
      <w:r>
        <w:t>shal,”</w:t>
      </w:r>
      <w:r>
        <w:t xml:space="preserve"> </w:t>
      </w:r>
      <w:r>
        <w:t>quod</w:t>
      </w:r>
      <w:r>
        <w:t xml:space="preserve"> </w:t>
      </w:r>
      <w:r>
        <w:t>Proserpine,</w:t>
      </w:r>
      <w:r>
        <w:t xml:space="preserve"> </w:t>
      </w:r>
      <w:r>
        <w:t>“wol</w:t>
      </w:r>
      <w:r>
        <w:t xml:space="preserve"> </w:t>
      </w:r>
      <w:r>
        <w:t>ye</w:t>
      </w:r>
      <w:r>
        <w:t xml:space="preserve"> </w:t>
      </w:r>
      <w:r>
        <w:t>so?°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2266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yeve°</w:t>
      </w:r>
      <w:r>
        <w:t xml:space="preserve"> </w:t>
      </w:r>
      <w:r>
        <w:t>hir</w:t>
      </w:r>
      <w:r>
        <w:t xml:space="preserve"> </w:t>
      </w:r>
      <w:r>
        <w:t>suffisant°</w:t>
      </w:r>
      <w:r>
        <w:t xml:space="preserve"> </w:t>
      </w:r>
      <w:r>
        <w:t>answere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2273 (data/oxford_txts/MerT_oxford.txt)</w:t>
        <w:br/>
      </w:r>
      <w:r>
        <w:t>Yit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wommen</w:t>
      </w:r>
      <w:r>
        <w:t xml:space="preserve"> </w:t>
      </w:r>
      <w:r>
        <w:t>visage</w:t>
      </w:r>
      <w:r>
        <w:t xml:space="preserve"> </w:t>
      </w:r>
      <w:r>
        <w:t>it°</w:t>
      </w:r>
      <w:r>
        <w:t xml:space="preserve"> </w:t>
      </w:r>
      <w:r>
        <w:t>hardily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2275 (data/oxford_txts/MerT_oxford.txt)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as</w:t>
      </w:r>
      <w:r>
        <w:t xml:space="preserve"> </w:t>
      </w:r>
      <w:r>
        <w:t>lewed°</w:t>
      </w:r>
      <w:r>
        <w:t xml:space="preserve"> </w:t>
      </w:r>
      <w:r>
        <w:t>as</w:t>
      </w:r>
      <w:r>
        <w:t xml:space="preserve"> </w:t>
      </w:r>
      <w:r>
        <w:t>gees.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2277 (data/oxford_txts/MerT_oxford.txt)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Jew,</w:t>
      </w:r>
      <w:r>
        <w:t xml:space="preserve"> </w:t>
      </w:r>
      <w:r>
        <w:t>this</w:t>
      </w:r>
      <w:r>
        <w:t xml:space="preserve"> </w:t>
      </w:r>
      <w:r>
        <w:t>Salomon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Merchant's Tale 2286 (data/oxford_txts/MerT_oxford.txt)</w:t>
        <w:br/>
      </w:r>
      <w:r>
        <w:t>But</w:t>
      </w:r>
      <w:r>
        <w:t xml:space="preserve"> </w:t>
      </w:r>
      <w:r>
        <w:t>sire,</w:t>
      </w:r>
      <w:r>
        <w:t xml:space="preserve"> </w:t>
      </w:r>
      <w:r>
        <w:t>ne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wrooth,°</w:t>
      </w:r>
      <w:r>
        <w:t xml:space="preserve"> </w:t>
      </w:r>
      <w:r>
        <w:t>albeit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2288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take</w:t>
      </w:r>
      <w:r>
        <w:t xml:space="preserve"> </w:t>
      </w:r>
      <w:r>
        <w:t>the</w:t>
      </w:r>
      <w:r>
        <w:t xml:space="preserve"> </w:t>
      </w:r>
      <w:r>
        <w:t>sentence°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man;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Merchant's Tale 2288 (data/oxford_txts/MerT_oxford.txt)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yow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the</w:t>
      </w:r>
      <w:r>
        <w:t xml:space="preserve"> </w:t>
      </w:r>
      <w:r>
        <w:t>sentence°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man;</w:t>
      </w:r>
      <w:r>
        <w:br/>
        <w:br/>
      </w:r>
    </w:p>
    <w:p>
      <w:r>
        <w:rPr>
          <w:b/>
        </w:rPr>
        <w:t>RULE 5: First person singular present tense verbs end in -e/-en: set</w:t>
      </w:r>
      <w:r>
        <w:br/>
        <w:t>The Merchant's Tale 2303 (data/oxford_txts/MerT_oxford.txt)</w:t>
        <w:br/>
      </w:r>
      <w:r>
        <w:t>I</w:t>
      </w:r>
      <w:r>
        <w:t xml:space="preserve"> </w:t>
      </w:r>
      <w:r>
        <w:rPr>
          <w:i/>
        </w:rPr>
        <w:t>set</w:t>
      </w:r>
      <w:r>
        <w:t xml:space="preserve"> </w:t>
      </w:r>
      <w:r>
        <w:t>right</w:t>
      </w:r>
      <w:r>
        <w:t xml:space="preserve"> </w:t>
      </w:r>
      <w:r>
        <w:t>noght</w:t>
      </w:r>
      <w:r>
        <w:t xml:space="preserve"> </w:t>
      </w:r>
      <w:r>
        <w:t>of°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vileinie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2309 (data/oxford_txts/MerT_oxford.txt)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spare,°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Merchant's Tale 2311 (data/oxford_txts/MerT_oxford.txt)</w:t>
        <w:br/>
      </w:r>
      <w:r>
        <w:t>¶“Dame,”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Pluto,</w:t>
      </w:r>
      <w:r>
        <w:t xml:space="preserve"> </w:t>
      </w:r>
      <w:r>
        <w:t>“be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2319 (data/oxford_txts/MerT_oxford.txt)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yow</w:t>
      </w:r>
      <w:r>
        <w:t xml:space="preserve"> </w:t>
      </w:r>
      <w:r>
        <w:t>contrarie.”°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Merchant's Tale 2332 (data/oxford_txts/MerT_oxford.txt)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die,</w:t>
      </w:r>
      <w:r>
        <w:t xml:space="preserve"> </w:t>
      </w:r>
      <w:r>
        <w:t>so</w:t>
      </w:r>
      <w:r>
        <w:t xml:space="preserve"> </w:t>
      </w:r>
      <w:r>
        <w:t>sore</w:t>
      </w:r>
      <w:r>
        <w:t xml:space="preserve"> </w:t>
      </w:r>
      <w:r>
        <w:t>longeth</w:t>
      </w:r>
      <w:r>
        <w:t xml:space="preserve"> </w:t>
      </w:r>
      <w:r>
        <w:t>me°</w:t>
      </w:r>
      <w:r>
        <w:br/>
        <w:br/>
      </w:r>
    </w:p>
    <w:p>
      <w:r>
        <w:rPr>
          <w:b/>
        </w:rPr>
        <w:t>RULE 5: First person singular present tense verbs end in -e/-en: tel</w:t>
      </w:r>
      <w:r>
        <w:br/>
        <w:t>The Merchant's Tale 2335 (data/oxford_txts/MerT_oxford.txt)</w:t>
        <w:br/>
      </w:r>
      <w:r>
        <w:t>I</w:t>
      </w:r>
      <w:r>
        <w:t xml:space="preserve"> </w:t>
      </w:r>
      <w:r>
        <w:rPr>
          <w:i/>
        </w:rPr>
        <w:t>tel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plit°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2336 (data/oxford_txts/MerT_oxford.txt)</w:t>
        <w:br/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to°</w:t>
      </w:r>
      <w:r>
        <w:t xml:space="preserve"> </w:t>
      </w:r>
      <w:r>
        <w:t>fruit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2340 (data/oxford_txts/MerT_oxford.txt)</w:t>
        <w:br/>
      </w:r>
      <w:r>
        <w:t>“That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blind.”</w:t>
      </w:r>
      <w:r>
        <w:t xml:space="preserve"> </w:t>
      </w:r>
      <w:r>
        <w:t>“Ye,</w:t>
      </w:r>
      <w:r>
        <w:t xml:space="preserve"> </w:t>
      </w:r>
      <w:r>
        <w:t>sir,</w:t>
      </w:r>
      <w:r>
        <w:t xml:space="preserve"> </w:t>
      </w:r>
      <w:r>
        <w:t>no</w:t>
      </w:r>
      <w:r>
        <w:t xml:space="preserve"> </w:t>
      </w:r>
      <w:r>
        <w:t>fors,”°</w:t>
      </w:r>
      <w:r>
        <w:t xml:space="preserve"> </w:t>
      </w:r>
      <w:r>
        <w:t>quod</w:t>
      </w:r>
      <w:r>
        <w:t xml:space="preserve"> </w:t>
      </w:r>
      <w:r>
        <w:t>she: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The Merchant's Tale 2341 (data/oxford_txts/MerT_oxford.txt)</w:t>
        <w:br/>
      </w:r>
      <w:r>
        <w:t>“But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The Merchant's Tale 2341 (data/oxford_txts/MerT_oxford.txt)</w:t>
        <w:br/>
      </w:r>
      <w:r>
        <w:t>“But</w:t>
      </w:r>
      <w:r>
        <w:t xml:space="preserve"> </w:t>
      </w:r>
      <w:r>
        <w:t>wold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2343 (data/oxford_txts/MerT_oxford.txt)</w:t>
        <w:br/>
      </w:r>
      <w:r>
        <w:t>(For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mistruste</w:t>
      </w:r>
      <w:r>
        <w:t xml:space="preserve"> </w:t>
      </w:r>
      <w:r>
        <w:t>me)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2350 (data/oxford_txts/MerT_oxford.txt)</w:t>
        <w:br/>
      </w:r>
      <w:r>
        <w:t>Ladies,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Merchant's Tale 2351 (data/oxford_txts/MerT_oxford.txt)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glose,°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t>rude°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Merchant's Tale 2369 (data/oxford_txts/MerT_oxford.txt)</w:t>
        <w:br/>
      </w:r>
      <w:r>
        <w:rPr>
          <w:i/>
        </w:rPr>
        <w:t>Have</w:t>
      </w:r>
      <w:r>
        <w:t xml:space="preserve"> </w:t>
      </w:r>
      <w:r>
        <w:t>pacience,</w:t>
      </w:r>
      <w:r>
        <w:t xml:space="preserve"> </w:t>
      </w:r>
      <w:r>
        <w:t>and</w:t>
      </w:r>
      <w:r>
        <w:t xml:space="preserve"> </w:t>
      </w:r>
      <w:r>
        <w:t>reson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2371 (data/oxford_txts/MerT_oxford.txt)</w:t>
        <w:br/>
      </w:r>
      <w:r>
        <w:t>Up°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soule,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lien</w:t>
      </w:r>
      <w:r>
        <w:br/>
        <w:br/>
      </w:r>
    </w:p>
    <w:p>
      <w:r>
        <w:rPr>
          <w:b/>
        </w:rPr>
        <w:t xml:space="preserve"> Rule 8: Past participles of strong verbs end in -e/-en: hanged</w:t>
      </w:r>
      <w:r>
        <w:br/>
        <w:t>The Merchant's Tale 2379 (data/oxford_txts/MerT_oxford.txt)</w:t>
        <w:br/>
      </w:r>
      <w:r>
        <w:t>And</w:t>
      </w:r>
      <w:r>
        <w:t xml:space="preserve"> </w:t>
      </w:r>
      <w:r>
        <w:t>elles°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rPr>
          <w:i/>
        </w:rPr>
        <w:t>hanged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hals!”°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2382 (data/oxford_txts/MerT_oxford.txt)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unto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2383 (data/oxford_txts/MerT_oxford.txt)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glimsing°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2393 (data/oxford_txts/MerT_oxford.txt)</w:t>
        <w:br/>
      </w:r>
      <w:r>
        <w:t>But,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soule,</w:t>
      </w:r>
      <w:r>
        <w:t xml:space="preserve"> </w:t>
      </w:r>
      <w:r>
        <w:t>I</w:t>
      </w:r>
      <w:r>
        <w:t xml:space="preserve"> </w:t>
      </w:r>
      <w:r>
        <w:t>wende</w:t>
      </w:r>
      <w:r>
        <w:t xml:space="preserve"> </w:t>
      </w:r>
      <w:r>
        <w:t>han°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2396 (data/oxford_txts/MerT_oxford.txt)</w:t>
        <w:br/>
      </w:r>
      <w:r>
        <w:t>“Ye,</w:t>
      </w:r>
      <w:r>
        <w:t xml:space="preserve"> </w:t>
      </w:r>
      <w:r>
        <w:t>sire,”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wene°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lest;°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2407 (data/oxford_txts/MerT_oxford.txt)</w:t>
        <w:br/>
      </w:r>
      <w:r>
        <w:t>Beth</w:t>
      </w:r>
      <w:r>
        <w:t xml:space="preserve"> </w:t>
      </w:r>
      <w:r>
        <w:t>war,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yow;</w:t>
      </w:r>
      <w:r>
        <w:t xml:space="preserve"> </w:t>
      </w:r>
      <w:r>
        <w:t>for,</w:t>
      </w:r>
      <w:r>
        <w:t xml:space="preserve"> </w:t>
      </w:r>
      <w:r>
        <w:t>by</w:t>
      </w:r>
      <w:r>
        <w:t xml:space="preserve"> </w:t>
      </w:r>
      <w:r>
        <w:t>heven°</w:t>
      </w:r>
      <w:r>
        <w:t xml:space="preserve"> </w:t>
      </w:r>
      <w:r>
        <w:t>king</w:t>
      </w:r>
      <w:r>
        <w:br/>
        <w:br/>
      </w:r>
    </w:p>
    <w:p>
      <w:r>
        <w:rPr>
          <w:b/>
        </w:rPr>
        <w:t>Rule 7: Singular weak preterite verbs in the first and third person end in -e/-d/-t: leep</w:t>
      </w:r>
      <w:r>
        <w:br/>
        <w:t>The Merchant's Tale 2411 (data/oxford_txts/MerT_oxford.txt)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t>leep°</w:t>
      </w:r>
      <w:r>
        <w:t xml:space="preserve"> </w:t>
      </w:r>
      <w:r>
        <w:t>doun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tree.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Merchant's Tale 2416 (data/oxford_txts/MerT_oxford.txt)</w:t>
        <w:br/>
      </w:r>
      <w:r>
        <w:t>Now,</w:t>
      </w:r>
      <w:r>
        <w:t xml:space="preserve"> </w:t>
      </w:r>
      <w:r>
        <w:t>gode</w:t>
      </w:r>
      <w:r>
        <w:t xml:space="preserve"> </w:t>
      </w:r>
      <w:r>
        <w:t>men,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glad.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The Reeve's Prologue 3867 (data/oxford_txts/RvPro_oxford.txt)</w:t>
        <w:br/>
      </w:r>
      <w:r>
        <w:t>But</w:t>
      </w:r>
      <w:r>
        <w:t xml:space="preserve"> </w:t>
      </w:r>
      <w:r>
        <w:t>ik°</w:t>
      </w:r>
      <w:r>
        <w:t xml:space="preserve"> </w:t>
      </w:r>
      <w:r>
        <w:t>am</w:t>
      </w:r>
      <w:r>
        <w:t xml:space="preserve"> </w:t>
      </w:r>
      <w:r>
        <w:t>old,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t>not</w:t>
      </w:r>
      <w:r>
        <w:t xml:space="preserve"> </w:t>
      </w:r>
      <w:r>
        <w:rPr>
          <w:i/>
        </w:rPr>
        <w:t>pley</w:t>
      </w:r>
      <w:r>
        <w:t xml:space="preserve"> </w:t>
      </w:r>
      <w:r>
        <w:t>for</w:t>
      </w:r>
      <w:r>
        <w:t xml:space="preserve"> </w:t>
      </w:r>
      <w:r>
        <w:t>age;</w:t>
      </w:r>
      <w:r>
        <w:br/>
        <w:br/>
      </w:r>
    </w:p>
    <w:p>
      <w:r>
        <w:rPr>
          <w:b/>
        </w:rPr>
        <w:t>RULE 5: First person singular present tense verbs end in -e/-en: dred</w:t>
      </w:r>
      <w:r>
        <w:br/>
        <w:t>The Reeve's Prologue 3874 (data/oxford_txts/RvPro_oxford.txt)</w:t>
        <w:br/>
      </w:r>
      <w:r>
        <w:t>We</w:t>
      </w:r>
      <w:r>
        <w:t xml:space="preserve"> </w:t>
      </w:r>
      <w:r>
        <w:t>olde</w:t>
      </w:r>
      <w:r>
        <w:t xml:space="preserve"> </w:t>
      </w:r>
      <w:r>
        <w:t>men,</w:t>
      </w:r>
      <w:r>
        <w:t xml:space="preserve"> </w:t>
      </w:r>
      <w:r>
        <w:t>I</w:t>
      </w:r>
      <w:r>
        <w:t xml:space="preserve"> </w:t>
      </w:r>
      <w:r>
        <w:t>dred,</w:t>
      </w:r>
      <w:r>
        <w:t xml:space="preserve"> </w:t>
      </w:r>
      <w:r>
        <w:t>so</w:t>
      </w:r>
      <w:r>
        <w:t xml:space="preserve"> </w:t>
      </w:r>
      <w:r>
        <w:t>fare</w:t>
      </w:r>
      <w:r>
        <w:t xml:space="preserve"> </w:t>
      </w:r>
      <w:r>
        <w:t>we;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Reeve's Prologue 3875 (data/oxford_txts/RvPro_oxford.txt)</w:t>
        <w:br/>
      </w:r>
      <w:r>
        <w:t>Til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roten,</w:t>
      </w:r>
      <w:r>
        <w:t xml:space="preserve"> </w:t>
      </w:r>
      <w:r>
        <w:rPr>
          <w:i/>
        </w:rPr>
        <w:t>can</w:t>
      </w:r>
      <w:r>
        <w:t xml:space="preserve"> </w:t>
      </w:r>
      <w:r>
        <w:t>we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ripe;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Reeve's Prologue 3881 (data/oxford_txts/RvPro_oxford.txt)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Reeve's Prologue 3881 (data/oxford_txts/RvPro_oxford.txt)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Reeve's Prologue 3881 (data/oxford_txts/RvPro_oxford.txt)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speke;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Prologue 3883 (data/oxford_txts/RvPro_oxford.txt)</w:t>
        <w:br/>
      </w:r>
      <w:r>
        <w:t>¶Four</w:t>
      </w:r>
      <w:r>
        <w:t xml:space="preserve"> </w:t>
      </w:r>
      <w:r>
        <w:t>gledes°</w:t>
      </w:r>
      <w:r>
        <w:t xml:space="preserve"> </w:t>
      </w:r>
      <w:r>
        <w:rPr>
          <w:i/>
        </w:rPr>
        <w:t>han</w:t>
      </w:r>
      <w:r>
        <w:t xml:space="preserve"> </w:t>
      </w:r>
      <w:r>
        <w:t>we,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Reeve's Prologue 3883 (data/oxford_txts/RvPro_oxford.txt)</w:t>
        <w:br/>
      </w:r>
      <w:r>
        <w:t>¶Four</w:t>
      </w:r>
      <w:r>
        <w:t xml:space="preserve"> </w:t>
      </w:r>
      <w:r>
        <w:t>gledes°</w:t>
      </w:r>
      <w:r>
        <w:t xml:space="preserve"> </w:t>
      </w:r>
      <w:r>
        <w:t>han</w:t>
      </w:r>
      <w:r>
        <w:t xml:space="preserve"> </w:t>
      </w:r>
      <w:r>
        <w:t>we,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Reeve's Prologue 3886 (data/oxford_txts/RvPro_oxford.txt)</w:t>
        <w:br/>
      </w:r>
      <w:r>
        <w:t>Our</w:t>
      </w:r>
      <w:r>
        <w:t xml:space="preserve"> </w:t>
      </w:r>
      <w:r>
        <w:t>olde</w:t>
      </w:r>
      <w:r>
        <w:t xml:space="preserve"> </w:t>
      </w:r>
      <w:r>
        <w:t>lemes°</w:t>
      </w:r>
      <w:r>
        <w:t xml:space="preserve"> </w:t>
      </w:r>
      <w:r>
        <w:t>mow°</w:t>
      </w:r>
      <w:r>
        <w:t xml:space="preserve"> </w:t>
      </w:r>
      <w:r>
        <w:t>wel</w:t>
      </w:r>
      <w:r>
        <w:t xml:space="preserve"> </w:t>
      </w:r>
      <w:r>
        <w:t>been</w:t>
      </w:r>
      <w:r>
        <w:t xml:space="preserve"> </w:t>
      </w:r>
      <w:r>
        <w:t>unwelde,°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Reeve's Prologue 3902 (data/oxford_txts/RvPro_oxford.txt)</w:t>
        <w:br/>
      </w:r>
      <w:r>
        <w:t>What</w:t>
      </w:r>
      <w:r>
        <w:t xml:space="preserve"> </w:t>
      </w:r>
      <w:r>
        <w:t>shul°</w:t>
      </w:r>
      <w:r>
        <w:t xml:space="preserve"> </w:t>
      </w:r>
      <w:r>
        <w:t>we</w:t>
      </w:r>
      <w:r>
        <w:t xml:space="preserve"> </w:t>
      </w:r>
      <w:r>
        <w:t>speke</w:t>
      </w:r>
      <w:r>
        <w:t xml:space="preserve"> </w:t>
      </w:r>
      <w:r>
        <w:t>alday</w:t>
      </w:r>
      <w:r>
        <w:t xml:space="preserve"> </w:t>
      </w:r>
      <w:r>
        <w:t>of</w:t>
      </w:r>
      <w:r>
        <w:t xml:space="preserve"> </w:t>
      </w:r>
      <w:r>
        <w:t>holy</w:t>
      </w:r>
      <w:r>
        <w:t xml:space="preserve"> </w:t>
      </w:r>
      <w:r>
        <w:t>writ?</w:t>
      </w:r>
      <w:r>
        <w:br/>
        <w:br/>
      </w:r>
    </w:p>
    <w:p>
      <w:r>
        <w:rPr>
          <w:b/>
        </w:rPr>
        <w:t>RULE 3: imperative (singular) are always endingless: tarie</w:t>
      </w:r>
      <w:r>
        <w:br/>
        <w:t>The Reeve's Prologue 3905 (data/oxford_txts/RvPro_oxford.txt)</w:t>
        <w:br/>
      </w:r>
      <w:r>
        <w:t>Sey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tale,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tarie</w:t>
      </w:r>
      <w:r>
        <w:t xml:space="preserve"> </w:t>
      </w:r>
      <w:r>
        <w:t>nat°</w:t>
      </w:r>
      <w:r>
        <w:t xml:space="preserve"> </w:t>
      </w:r>
      <w:r>
        <w:t>the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Prologue 3910 (data/oxford_txts/RvPro_oxford.txt)</w:t>
        <w:br/>
      </w:r>
      <w:r>
        <w:t>“I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greve,°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Prologue 3918 (data/oxford_txts/RvPro_oxford.txt)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his</w:t>
      </w:r>
      <w:r>
        <w:t xml:space="preserve"> </w:t>
      </w:r>
      <w:r>
        <w:t>nekke</w:t>
      </w:r>
      <w:r>
        <w:t xml:space="preserve"> </w:t>
      </w:r>
      <w:r>
        <w:t>mote°</w:t>
      </w:r>
      <w:r>
        <w:t xml:space="preserve"> </w:t>
      </w:r>
      <w:r>
        <w:t>breke;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713 (data/oxford_txts/Thop_oxford.txt)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verraiment°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835 (data/oxford_txts/Thop_oxford.txt)</w:t>
        <w:br/>
      </w:r>
      <w:r>
        <w:t xml:space="preserve">    For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roune°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896 (data/oxford_txts/Thop_oxford.txt)</w:t>
        <w:br/>
      </w:r>
      <w:r>
        <w:t xml:space="preserve">    Anon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758 (data/oxford_txts/FranT_oxford.txt)</w:t>
        <w:br/>
      </w:r>
      <w:r>
        <w:t>Sire,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your</w:t>
      </w:r>
      <w:r>
        <w:t xml:space="preserve"> </w:t>
      </w:r>
      <w:r>
        <w:t>humble</w:t>
      </w:r>
      <w:r>
        <w:t xml:space="preserve"> </w:t>
      </w:r>
      <w:r>
        <w:t>trewe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759 (data/oxford_txts/FranT_oxford.txt)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trouthe,°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breste.”°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763 (data/oxford_txts/FranT_oxford.txt)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longe</w:t>
      </w:r>
      <w:r>
        <w:t xml:space="preserve"> </w:t>
      </w:r>
      <w:r>
        <w:t>holden</w:t>
      </w:r>
      <w:r>
        <w:t xml:space="preserve"> </w:t>
      </w:r>
      <w:r>
        <w:t>compaignie.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770 (data/oxford_txts/FranT_oxford.txt)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men,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soth</w:t>
      </w:r>
      <w:r>
        <w:t xml:space="preserve"> </w:t>
      </w:r>
      <w:r>
        <w:t>seyen</w:t>
      </w:r>
      <w:r>
        <w:t xml:space="preserve"> </w:t>
      </w:r>
      <w:r>
        <w:t>shal.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776 (data/oxford_txts/FranT_oxford.txt)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chide</w:t>
      </w:r>
      <w:r>
        <w:t xml:space="preserve"> </w:t>
      </w:r>
      <w:r>
        <w:t>or</w:t>
      </w:r>
      <w:r>
        <w:t xml:space="preserve"> </w:t>
      </w:r>
      <w:r>
        <w:t>pleine.°</w:t>
      </w:r>
      <w:r>
        <w:br/>
        <w:br/>
      </w:r>
    </w:p>
    <w:p>
      <w:r>
        <w:rPr>
          <w:b/>
        </w:rPr>
        <w:t>RULE 1: The infinitive ends in -en or -e unless the stem ends in a vowel.: lern</w:t>
      </w:r>
      <w:r>
        <w:br/>
        <w:t>The Franklin's Tale 778 (data/oxford_txts/FranT_oxford.txt)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t>lern,</w:t>
      </w:r>
      <w:r>
        <w:t xml:space="preserve"> </w:t>
      </w:r>
      <w:r>
        <w:t>wherso°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or</w:t>
      </w:r>
      <w:r>
        <w:t xml:space="preserve"> </w:t>
      </w:r>
      <w:r>
        <w:t>noon.°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Franklin's Tale 803 (data/oxford_txts/FranT_oxford.txt)</w:t>
        <w:br/>
      </w:r>
      <w:r>
        <w:t>¶Who</w:t>
      </w:r>
      <w:r>
        <w:t xml:space="preserve"> </w:t>
      </w:r>
      <w:r>
        <w:t>coude</w:t>
      </w:r>
      <w:r>
        <w:t xml:space="preserve"> </w:t>
      </w:r>
      <w:r>
        <w:t>tell,</w:t>
      </w:r>
      <w:r>
        <w:t xml:space="preserve"> </w:t>
      </w:r>
      <w:r>
        <w:t>but°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wedded</w:t>
      </w:r>
      <w:r>
        <w:t xml:space="preserve"> </w:t>
      </w:r>
      <w:r>
        <w:t>be,°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818 (data/oxford_txts/FranT_oxford.txt)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noble</w:t>
      </w:r>
      <w:r>
        <w:t xml:space="preserve"> </w:t>
      </w:r>
      <w:r>
        <w:t>wives</w:t>
      </w:r>
      <w:r>
        <w:t xml:space="preserve"> </w:t>
      </w:r>
      <w:r>
        <w:t>whan</w:t>
      </w:r>
      <w:r>
        <w:t xml:space="preserve"> </w:t>
      </w:r>
      <w:r>
        <w:t>hem</w:t>
      </w:r>
      <w:r>
        <w:t xml:space="preserve"> </w:t>
      </w:r>
      <w:r>
        <w:t>liketh.°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827 (data/oxford_txts/FranT_oxford.txt)</w:t>
        <w:br/>
      </w:r>
      <w:r>
        <w:t>They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bisinesse,°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830 (data/oxford_txts/FranT_oxford.txt)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graven°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832 (data/oxford_txts/FranT_oxford.txt)</w:t>
        <w:br/>
      </w:r>
      <w:r>
        <w:t>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conforted</w:t>
      </w:r>
      <w:r>
        <w:t xml:space="preserve"> </w:t>
      </w:r>
      <w:r>
        <w:t>hir,</w:t>
      </w:r>
      <w:r>
        <w:t xml:space="preserve"> </w:t>
      </w:r>
      <w:r>
        <w:t>til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Franklin's Tale 839 (data/oxford_txts/FranT_oxford.txt)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com</w:t>
      </w:r>
      <w:r>
        <w:t xml:space="preserve"> </w:t>
      </w:r>
      <w:r>
        <w:t>hastily</w:t>
      </w:r>
      <w:r>
        <w:t xml:space="preserve"> </w:t>
      </w:r>
      <w:r>
        <w:t>again;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864 (data/oxford_txts/FranT_oxford.txt)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with</w:t>
      </w:r>
      <w:r>
        <w:t xml:space="preserve"> </w:t>
      </w:r>
      <w:r>
        <w:t>sorweful</w:t>
      </w:r>
      <w:r>
        <w:t xml:space="preserve"> </w:t>
      </w:r>
      <w:r>
        <w:t>sikes°</w:t>
      </w:r>
      <w:r>
        <w:t xml:space="preserve"> </w:t>
      </w:r>
      <w:r>
        <w:t>colde: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Franklin's Tale 867 (data/oxford_txts/FranT_oxford.txt)</w:t>
        <w:br/>
      </w:r>
      <w:r>
        <w:t>In</w:t>
      </w:r>
      <w:r>
        <w:t xml:space="preserve"> </w:t>
      </w:r>
      <w:r>
        <w:t>idel,°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ye</w:t>
      </w:r>
      <w:r>
        <w:t xml:space="preserve"> </w:t>
      </w:r>
      <w:r>
        <w:t>nothing</w:t>
      </w:r>
      <w:r>
        <w:t xml:space="preserve"> </w:t>
      </w:r>
      <w:r>
        <w:t>make;</w:t>
      </w:r>
      <w:r>
        <w:br/>
        <w:br/>
      </w:r>
    </w:p>
    <w:p>
      <w:r>
        <w:rPr>
          <w:b/>
        </w:rPr>
        <w:t>RULE 6: Present plural verbs end in -e/-en: seem</w:t>
      </w:r>
      <w:r>
        <w:br/>
        <w:t>The Franklin's Tale 869 (data/oxford_txts/FranT_oxford.txt)</w:t>
        <w:br/>
      </w:r>
      <w:r>
        <w:t>That</w:t>
      </w:r>
      <w:r>
        <w:t xml:space="preserve"> </w:t>
      </w:r>
      <w:r>
        <w:rPr>
          <w:i/>
        </w:rPr>
        <w:t>seem</w:t>
      </w:r>
      <w:r>
        <w:t xml:space="preserve"> </w:t>
      </w:r>
      <w:r>
        <w:t>rather</w:t>
      </w:r>
      <w:r>
        <w:t xml:space="preserve"> </w:t>
      </w:r>
      <w:r>
        <w:t>a</w:t>
      </w:r>
      <w:r>
        <w:t xml:space="preserve"> </w:t>
      </w:r>
      <w:r>
        <w:t>foul</w:t>
      </w:r>
      <w:r>
        <w:t xml:space="preserve"> </w:t>
      </w:r>
      <w:r>
        <w:t>confusioun°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872 (data/oxford_txts/FranT_oxford.txt)</w:t>
        <w:br/>
      </w:r>
      <w:r>
        <w:t>Why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wroght°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unresonable?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878 (data/oxford_txts/FranT_oxford.txt)</w:t>
        <w:br/>
      </w:r>
      <w:r>
        <w:rPr>
          <w:i/>
        </w:rPr>
        <w:t>Han</w:t>
      </w:r>
      <w:r>
        <w:t xml:space="preserve"> </w:t>
      </w:r>
      <w:r>
        <w:t>rokkes</w:t>
      </w:r>
      <w:r>
        <w:t xml:space="preserve"> </w:t>
      </w:r>
      <w:r>
        <w:t>slain,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Franklin's Tale 884 (data/oxford_txts/FranT_oxford.txt)</w:t>
        <w:br/>
      </w:r>
      <w:r>
        <w:t>Whiche</w:t>
      </w:r>
      <w:r>
        <w:t xml:space="preserve"> </w:t>
      </w:r>
      <w:r>
        <w:t>menes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good,</w:t>
      </w:r>
      <w:r>
        <w:t xml:space="preserve"> </w:t>
      </w:r>
      <w:r>
        <w:t>but</w:t>
      </w:r>
      <w:r>
        <w:t xml:space="preserve"> </w:t>
      </w:r>
      <w:r>
        <w:t>evere</w:t>
      </w:r>
      <w:r>
        <w:t xml:space="preserve"> </w:t>
      </w:r>
      <w:r>
        <w:t>anoyen?°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885 (data/oxford_txts/FranT_oxford.txt)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t>wol</w:t>
      </w:r>
      <w:r>
        <w:t xml:space="preserve"> </w:t>
      </w:r>
      <w:r>
        <w:t>seyn,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leste,°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885 (data/oxford_txts/FranT_oxford.txt)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seyn,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Franklin's Tale 887 (data/oxford_txts/FranT_oxford.txt)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nat</w:t>
      </w:r>
      <w:r>
        <w:t xml:space="preserve"> </w:t>
      </w:r>
      <w:r>
        <w:t>yknowe.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Franklin's Tale 892 (data/oxford_txts/FranT_oxford.txt)</w:t>
        <w:br/>
      </w:r>
      <w:r>
        <w:rPr>
          <w:i/>
        </w:rPr>
        <w:t>Wer</w:t>
      </w:r>
      <w:r>
        <w:t xml:space="preserve"> </w:t>
      </w:r>
      <w:r>
        <w:t>sonken°</w:t>
      </w:r>
      <w:r>
        <w:t xml:space="preserve"> </w:t>
      </w:r>
      <w:r>
        <w:t>into</w:t>
      </w:r>
      <w:r>
        <w:t xml:space="preserve"> </w:t>
      </w:r>
      <w:r>
        <w:t>helle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sake!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894 (data/oxford_txts/FranT_oxford.txt)</w:t>
        <w:br/>
      </w:r>
      <w:r>
        <w:t>Thus</w:t>
      </w:r>
      <w:r>
        <w:t xml:space="preserve"> </w:t>
      </w:r>
      <w:r>
        <w:t>wold</w:t>
      </w:r>
      <w:r>
        <w:t xml:space="preserve"> </w:t>
      </w:r>
      <w:r>
        <w:t>she</w:t>
      </w:r>
      <w:r>
        <w:t xml:space="preserve"> </w:t>
      </w:r>
      <w:r>
        <w:t>seyn,</w:t>
      </w:r>
      <w:r>
        <w:t xml:space="preserve"> </w:t>
      </w:r>
      <w:r>
        <w:t>with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pitous°</w:t>
      </w:r>
      <w:r>
        <w:t xml:space="preserve"> </w:t>
      </w:r>
      <w:r>
        <w:t>tere.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The Franklin's Tale 895 (data/oxford_txts/FranT_oxford.txt)</w:t>
        <w:br/>
      </w:r>
      <w:r>
        <w:t>¶Hir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saw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disport°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Franklin's Tale 903 (data/oxford_txts/FranT_oxford.txt)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maad</w:t>
      </w:r>
      <w:r>
        <w:t xml:space="preserve"> </w:t>
      </w:r>
      <w:r>
        <w:t>hir</w:t>
      </w:r>
      <w:r>
        <w:t xml:space="preserve"> </w:t>
      </w:r>
      <w:r>
        <w:t>ordinaunce°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914 (data/oxford_txts/FranT_oxford.txt)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any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lighte°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The Franklin's Tale 915 (data/oxford_txts/FranT_oxford.txt)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but</w:t>
      </w:r>
      <w:r>
        <w:t xml:space="preserve"> </w:t>
      </w:r>
      <w:r>
        <w:t>if°</w:t>
      </w:r>
      <w:r>
        <w:t xml:space="preserve"> </w:t>
      </w:r>
      <w:r>
        <w:t>to</w:t>
      </w:r>
      <w:r>
        <w:t xml:space="preserve"> </w:t>
      </w:r>
      <w:r>
        <w:t>gret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RULE 6: Present plural verbs end in -e/-en: heer</w:t>
      </w:r>
      <w:r>
        <w:br/>
        <w:t>The Franklin's Tale 953 (data/oxford_txts/FranT_oxford.txt)</w:t>
        <w:br/>
      </w:r>
      <w:r>
        <w:t>In</w:t>
      </w:r>
      <w:r>
        <w:t xml:space="preserve"> </w:t>
      </w:r>
      <w:r>
        <w:t>other</w:t>
      </w:r>
      <w:r>
        <w:t xml:space="preserve"> </w:t>
      </w:r>
      <w:r>
        <w:t>maner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heer</w:t>
      </w:r>
      <w:r>
        <w:t xml:space="preserve"> </w:t>
      </w:r>
      <w:r>
        <w:t>me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972 (data/oxford_txts/FranT_oxford.txt)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</w:t>
      </w:r>
      <w:r>
        <w:t xml:space="preserve"> </w:t>
      </w:r>
      <w:r>
        <w:t>service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vain.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975 (data/oxford_txts/FranT_oxford.txt)</w:t>
        <w:br/>
      </w:r>
      <w:r>
        <w:t>For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sleen°</w:t>
      </w:r>
      <w:r>
        <w:t xml:space="preserve"> </w:t>
      </w:r>
      <w:r>
        <w:t>or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978 (data/oxford_txts/FranT_oxford.txt)</w:t>
        <w:br/>
      </w:r>
      <w:r>
        <w:rPr>
          <w:i/>
        </w:rPr>
        <w:t>Have</w:t>
      </w:r>
      <w:r>
        <w:t xml:space="preserve"> </w:t>
      </w:r>
      <w:r>
        <w:t>mercy,</w:t>
      </w:r>
      <w:r>
        <w:t xml:space="preserve"> </w:t>
      </w:r>
      <w:r>
        <w:t>swete,</w:t>
      </w:r>
      <w:r>
        <w:t xml:space="preserve"> </w:t>
      </w:r>
      <w:r>
        <w:t>or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do</w:t>
      </w:r>
      <w:r>
        <w:t xml:space="preserve"> </w:t>
      </w:r>
      <w:r>
        <w:t>me°</w:t>
      </w:r>
      <w:r>
        <w:t xml:space="preserve"> </w:t>
      </w:r>
      <w:r>
        <w:t>deye!”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978 (data/oxford_txts/FranT_oxford.txt)</w:t>
        <w:br/>
      </w:r>
      <w:r>
        <w:t>Have</w:t>
      </w:r>
      <w:r>
        <w:t xml:space="preserve"> </w:t>
      </w:r>
      <w:r>
        <w:t>mercy,</w:t>
      </w:r>
      <w:r>
        <w:t xml:space="preserve"> </w:t>
      </w:r>
      <w:r>
        <w:t>swete,</w:t>
      </w:r>
      <w:r>
        <w:t xml:space="preserve"> </w:t>
      </w:r>
      <w:r>
        <w:t>or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me°</w:t>
      </w:r>
      <w:r>
        <w:t xml:space="preserve"> </w:t>
      </w:r>
      <w:r>
        <w:t>deye!”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Franklin's Tale 980 (data/oxford_txts/FranT_oxford.txt)</w:t>
        <w:br/>
      </w:r>
      <w:r>
        <w:t>“Is</w:t>
      </w:r>
      <w:r>
        <w:t xml:space="preserve"> </w:t>
      </w:r>
      <w:r>
        <w:t>this</w:t>
      </w:r>
      <w:r>
        <w:t xml:space="preserve"> </w:t>
      </w:r>
      <w:r>
        <w:t>your</w:t>
      </w:r>
      <w:r>
        <w:t xml:space="preserve"> </w:t>
      </w:r>
      <w:r>
        <w:t>wil,”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“and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thus?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986 (data/oxford_txts/FranT_oxford.txt)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knit;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986 (data/oxford_txts/FranT_oxford.txt)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knit;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Franklin's Tale 995 (data/oxford_txts/FranT_oxford.txt)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coost</w:t>
      </w:r>
      <w:r>
        <w:t xml:space="preserve"> </w:t>
      </w:r>
      <w: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995 (data/oxford_txts/FranT_oxford.txt)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coost</w:t>
      </w:r>
      <w:r>
        <w:t xml:space="preserve"> </w:t>
      </w:r>
      <w: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998 (data/oxford_txts/FranT_oxford.txt)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trouthe°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can.”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1001 (data/oxford_txts/FranT_oxford.txt)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never</w:t>
      </w:r>
      <w:r>
        <w:t xml:space="preserve"> </w:t>
      </w:r>
      <w:r>
        <w:t>bitide.°</w:t>
      </w:r>
      <w:r>
        <w:br/>
        <w:br/>
      </w:r>
    </w:p>
    <w:p>
      <w:r>
        <w:rPr>
          <w:b/>
        </w:rPr>
        <w:t>Rule 13: 1st and 3rd person singular strong preterites do not end in -e (Barney): bigonne</w:t>
      </w:r>
      <w:r>
        <w:br/>
        <w:t>The Franklin's Tale 1015 (data/oxford_txts/FranT_oxford.txt)</w:t>
        <w:br/>
      </w:r>
      <w:r>
        <w:t>But</w:t>
      </w:r>
      <w:r>
        <w:t xml:space="preserve"> </w:t>
      </w:r>
      <w:r>
        <w:t>sodeinly</w:t>
      </w:r>
      <w:r>
        <w:t xml:space="preserve"> </w:t>
      </w:r>
      <w:r>
        <w:rPr>
          <w:i/>
        </w:rPr>
        <w:t>bigonne</w:t>
      </w:r>
      <w:r>
        <w:t xml:space="preserve"> </w:t>
      </w:r>
      <w:r>
        <w:t>revel°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 xml:space="preserve"> Rule 8: Past participles of strong verbs end in -e/-en: reft</w:t>
      </w:r>
      <w:r>
        <w:br/>
        <w:t>The Franklin's Tale 1017 (data/oxford_txts/FranT_oxford.txt)</w:t>
        <w:br/>
      </w:r>
      <w:r>
        <w:t>For</w:t>
      </w:r>
      <w:r>
        <w:t xml:space="preserve"> </w:t>
      </w:r>
      <w:r>
        <w:t>th’orisonte°</w:t>
      </w:r>
      <w:r>
        <w:t xml:space="preserve"> </w:t>
      </w:r>
      <w:r>
        <w:t>hath</w:t>
      </w:r>
      <w:r>
        <w:t xml:space="preserve"> </w:t>
      </w:r>
      <w:r>
        <w:t>reft°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his</w:t>
      </w:r>
      <w:r>
        <w:t xml:space="preserve"> </w:t>
      </w:r>
      <w:r>
        <w:t>light;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1037 (data/oxford_txts/FranT_oxford.txt)</w:t>
        <w:br/>
      </w:r>
      <w:r>
        <w:t>On</w:t>
      </w:r>
      <w:r>
        <w:t xml:space="preserve"> </w:t>
      </w:r>
      <w:r>
        <w:t>wrecche</w:t>
      </w:r>
      <w:r>
        <w:t xml:space="preserve"> </w:t>
      </w:r>
      <w:r>
        <w:t>Aurelie,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lorn.°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1040 (data/oxford_txts/FranT_oxford.txt)</w:t>
        <w:br/>
      </w:r>
      <w:r>
        <w:t>Upon</w:t>
      </w:r>
      <w:r>
        <w:t xml:space="preserve"> </w:t>
      </w:r>
      <w:r>
        <w:t>my</w:t>
      </w:r>
      <w:r>
        <w:t xml:space="preserve"> </w:t>
      </w:r>
      <w:r>
        <w:t>dedly°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pitee!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1041 (data/oxford_txts/FranT_oxford.txt)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lord</w:t>
      </w:r>
      <w:r>
        <w:t xml:space="preserve"> </w:t>
      </w:r>
      <w:r>
        <w:t>Phebus,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1042 (data/oxford_txts/FranT_oxford.txt)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helpen,</w:t>
      </w:r>
      <w:r>
        <w:t xml:space="preserve"> </w:t>
      </w:r>
      <w:r>
        <w:t>save°</w:t>
      </w:r>
      <w:r>
        <w:t xml:space="preserve"> </w:t>
      </w:r>
      <w:r>
        <w:t>my</w:t>
      </w:r>
      <w:r>
        <w:t xml:space="preserve"> </w:t>
      </w:r>
      <w:r>
        <w:t>lady,</w:t>
      </w:r>
      <w:r>
        <w:t xml:space="preserve"> </w:t>
      </w:r>
      <w:r>
        <w:t>best.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1043 (data/oxford_txts/FranT_oxford.txt)</w:t>
        <w:br/>
      </w:r>
      <w:r>
        <w:t>Now</w:t>
      </w:r>
      <w:r>
        <w:t xml:space="preserve"> </w:t>
      </w:r>
      <w:r>
        <w:t>voucheth</w:t>
      </w:r>
      <w:r>
        <w:t xml:space="preserve"> </w:t>
      </w:r>
      <w:r>
        <w:t>sauf°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1044 (data/oxford_txts/FranT_oxford.txt)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holpe°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wise.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The Franklin's Tale 1049 (data/oxford_txts/FranT_oxford.txt)</w:t>
        <w:br/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wel,</w:t>
      </w:r>
      <w:r>
        <w:t xml:space="preserve"> </w:t>
      </w:r>
      <w:r>
        <w:t>lord,</w:t>
      </w:r>
      <w:r>
        <w:t xml:space="preserve"> </w:t>
      </w:r>
      <w:r>
        <w:t>that</w:t>
      </w:r>
      <w:r>
        <w:t xml:space="preserve"> </w:t>
      </w:r>
      <w:r>
        <w:t>right°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desir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The Franklin's Tale 1078 (data/oxford_txts/FranT_oxford.txt)</w:t>
        <w:br/>
      </w:r>
      <w:r>
        <w:t>Lord</w:t>
      </w:r>
      <w:r>
        <w:t xml:space="preserve"> </w:t>
      </w:r>
      <w:r>
        <w:t>Phebus,</w:t>
      </w:r>
      <w:r>
        <w:t xml:space="preserve"> </w:t>
      </w:r>
      <w:r>
        <w:rPr>
          <w:i/>
        </w:rPr>
        <w:t>see</w:t>
      </w:r>
      <w:r>
        <w:t xml:space="preserve"> </w:t>
      </w:r>
      <w:r>
        <w:t>the</w:t>
      </w:r>
      <w:r>
        <w:t xml:space="preserve"> </w:t>
      </w:r>
      <w:r>
        <w:t>teres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cheke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1079 (data/oxford_txts/FranT_oxford.txt)</w:t>
        <w:br/>
      </w:r>
      <w:r>
        <w:t>And</w:t>
      </w:r>
      <w:r>
        <w:t xml:space="preserve"> </w:t>
      </w:r>
      <w:r>
        <w:t>of°</w:t>
      </w:r>
      <w:r>
        <w:t xml:space="preserve"> </w:t>
      </w:r>
      <w:r>
        <w:t>my</w:t>
      </w:r>
      <w:r>
        <w:t xml:space="preserve"> </w:t>
      </w:r>
      <w:r>
        <w:t>peine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compassioun.”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The Franklin's Tale 1113 (data/oxford_txts/FranT_oxford.txt)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sursanure°</w:t>
      </w:r>
      <w:r>
        <w:br/>
        <w:br/>
      </w:r>
    </w:p>
    <w:p>
      <w:r>
        <w:rPr>
          <w:b/>
        </w:rPr>
        <w:t>RULE 4: Preterite plural verbs end in -e/-en: might</w:t>
      </w:r>
      <w:r>
        <w:br/>
        <w:t>The Franklin's Tale 1115 (data/oxford_txts/FranT_oxford.txt)</w:t>
        <w:br/>
      </w:r>
      <w:r>
        <w:t>But°</w:t>
      </w:r>
      <w:r>
        <w:t xml:space="preserve"> </w:t>
      </w:r>
      <w:r>
        <w:t>men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touch°</w:t>
      </w:r>
      <w:r>
        <w:t xml:space="preserve"> </w:t>
      </w:r>
      <w:r>
        <w:t>the</w:t>
      </w:r>
      <w:r>
        <w:t xml:space="preserve"> </w:t>
      </w:r>
      <w:r>
        <w:t>arwe,</w:t>
      </w:r>
      <w:r>
        <w:t xml:space="preserve"> </w:t>
      </w:r>
      <w:r>
        <w:t>or</w:t>
      </w:r>
      <w:r>
        <w:t xml:space="preserve"> </w:t>
      </w:r>
      <w:r>
        <w:t>com</w:t>
      </w:r>
      <w:r>
        <w:t xml:space="preserve"> </w:t>
      </w:r>
      <w:r>
        <w:t>therby.°</w:t>
      </w:r>
      <w:r>
        <w:br/>
        <w:br/>
      </w:r>
    </w:p>
    <w:p>
      <w:r>
        <w:rPr>
          <w:b/>
        </w:rPr>
        <w:t>RULE 1: The infinitive ends in -en or -e unless the stem ends in a vowel.: touch</w:t>
      </w:r>
      <w:r>
        <w:br/>
        <w:t>The Franklin's Tale 1115 (data/oxford_txts/FranT_oxford.txt)</w:t>
        <w:br/>
      </w:r>
      <w:r>
        <w:t>But°</w:t>
      </w:r>
      <w:r>
        <w:t xml:space="preserve"> </w:t>
      </w:r>
      <w:r>
        <w:t>men</w:t>
      </w:r>
      <w:r>
        <w:t xml:space="preserve"> </w:t>
      </w:r>
      <w:r>
        <w:t>might</w:t>
      </w:r>
      <w:r>
        <w:t xml:space="preserve"> </w:t>
      </w:r>
      <w:r>
        <w:t>touch°</w:t>
      </w:r>
      <w:r>
        <w:t xml:space="preserve"> </w:t>
      </w:r>
      <w:r>
        <w:t>the</w:t>
      </w:r>
      <w:r>
        <w:t xml:space="preserve"> </w:t>
      </w:r>
      <w:r>
        <w:t>arwe,</w:t>
      </w:r>
      <w:r>
        <w:t xml:space="preserve"> </w:t>
      </w:r>
      <w:r>
        <w:t>or</w:t>
      </w:r>
      <w:r>
        <w:t xml:space="preserve"> </w:t>
      </w:r>
      <w:r>
        <w:t>com</w:t>
      </w:r>
      <w:r>
        <w:t xml:space="preserve"> </w:t>
      </w:r>
      <w:r>
        <w:t>therby.°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Franklin's Tale 1115 (data/oxford_txts/FranT_oxford.txt)</w:t>
        <w:br/>
      </w:r>
      <w:r>
        <w:t>But°</w:t>
      </w:r>
      <w:r>
        <w:t xml:space="preserve"> </w:t>
      </w:r>
      <w:r>
        <w:t>men</w:t>
      </w:r>
      <w:r>
        <w:t xml:space="preserve"> </w:t>
      </w:r>
      <w:r>
        <w:t>might</w:t>
      </w:r>
      <w:r>
        <w:t xml:space="preserve"> </w:t>
      </w:r>
      <w:r>
        <w:t>touch°</w:t>
      </w:r>
      <w:r>
        <w:t xml:space="preserve"> </w:t>
      </w:r>
      <w:r>
        <w:t>the</w:t>
      </w:r>
      <w:r>
        <w:t xml:space="preserve"> </w:t>
      </w:r>
      <w:r>
        <w:t>arwe,</w:t>
      </w:r>
      <w:r>
        <w:t xml:space="preserve"> </w:t>
      </w:r>
      <w:r>
        <w:t>or</w:t>
      </w:r>
      <w:r>
        <w:t xml:space="preserve"> </w:t>
      </w:r>
      <w:r>
        <w:rPr>
          <w:i/>
        </w:rPr>
        <w:t>com</w:t>
      </w:r>
      <w:r>
        <w:t xml:space="preserve"> </w:t>
      </w:r>
      <w:r>
        <w:t>therby.°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1139 (data/oxford_txts/FranT_oxford.txt)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siker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be</w:t>
      </w:r>
      <w:r>
        <w:t xml:space="preserve"> </w:t>
      </w:r>
      <w:r>
        <w:t>sciences</w:t>
      </w:r>
      <w:r>
        <w:br/>
        <w:br/>
      </w:r>
    </w:p>
    <w:p>
      <w:r>
        <w:rPr>
          <w:b/>
        </w:rPr>
        <w:t>RULE 6: Present plural verbs end in -e/-en: hath</w:t>
      </w:r>
      <w:r>
        <w:br/>
        <w:t>The Franklin's Tale 1146 (data/oxford_txts/FranT_oxford.txt)</w:t>
        <w:br/>
      </w:r>
      <w:r>
        <w:t>Somtime</w:t>
      </w:r>
      <w:r>
        <w:t xml:space="preserve"> </w:t>
      </w:r>
      <w:r>
        <w:rPr>
          <w:i/>
        </w:rPr>
        <w:t>hath</w:t>
      </w:r>
      <w:r>
        <w:t xml:space="preserve"> </w:t>
      </w:r>
      <w:r>
        <w:t>semed</w:t>
      </w:r>
      <w:r>
        <w:t xml:space="preserve"> </w:t>
      </w:r>
      <w:r>
        <w:t>come</w:t>
      </w:r>
      <w:r>
        <w:t xml:space="preserve"> </w:t>
      </w:r>
      <w:r>
        <w:t>a</w:t>
      </w:r>
      <w:r>
        <w:t xml:space="preserve"> </w:t>
      </w:r>
      <w:r>
        <w:t>grim</w:t>
      </w:r>
      <w:r>
        <w:t xml:space="preserve"> </w:t>
      </w:r>
      <w:r>
        <w:t>leoun;</w:t>
      </w:r>
      <w:r>
        <w:br/>
        <w:br/>
      </w:r>
    </w:p>
    <w:p>
      <w:r>
        <w:rPr>
          <w:b/>
        </w:rPr>
        <w:t>Rule 9: Present participle of strong and weak verbs end in -e: roming</w:t>
      </w:r>
      <w:r>
        <w:br/>
        <w:t>The Franklin's Tale 1173 (data/oxford_txts/FranT_oxford.txt)</w:t>
        <w:br/>
      </w:r>
      <w:r>
        <w:t>A</w:t>
      </w:r>
      <w:r>
        <w:t xml:space="preserve"> </w:t>
      </w:r>
      <w:r>
        <w:t>yong</w:t>
      </w:r>
      <w:r>
        <w:t xml:space="preserve"> </w:t>
      </w:r>
      <w:r>
        <w:t>clerk</w:t>
      </w:r>
      <w:r>
        <w:t xml:space="preserve"> </w:t>
      </w:r>
      <w:r>
        <w:t>roming°</w:t>
      </w:r>
      <w:r>
        <w:t xml:space="preserve"> </w:t>
      </w:r>
      <w:r>
        <w:t>by</w:t>
      </w:r>
      <w:r>
        <w:t xml:space="preserve"> </w:t>
      </w:r>
      <w:r>
        <w:t>himself</w:t>
      </w:r>
      <w:r>
        <w:t xml:space="preserve"> </w:t>
      </w:r>
      <w:r>
        <w:t>they</w:t>
      </w:r>
      <w:r>
        <w:t xml:space="preserve"> </w:t>
      </w:r>
      <w:r>
        <w:t>mette</w:t>
      </w:r>
      <w:r>
        <w:br/>
        <w:br/>
      </w:r>
    </w:p>
    <w:p>
      <w:r>
        <w:rPr>
          <w:b/>
        </w:rPr>
        <w:t>RULE 5: First person singular present tense verbs end in -e/-en: know</w:t>
      </w:r>
      <w:r>
        <w:br/>
        <w:t>The Franklin's Tale 1176 (data/oxford_txts/FranT_oxford.txt)</w:t>
        <w:br/>
      </w:r>
      <w:r>
        <w:t>“I</w:t>
      </w:r>
      <w:r>
        <w:t xml:space="preserve"> </w:t>
      </w:r>
      <w:r>
        <w:t>know,”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coming”;</w:t>
      </w:r>
      <w:r>
        <w:br/>
        <w:br/>
      </w:r>
    </w:p>
    <w:p>
      <w:r>
        <w:rPr>
          <w:b/>
        </w:rPr>
        <w:t>Rule 15: The weak past participle does not end in -e (Barney): made</w:t>
      </w:r>
      <w:r>
        <w:br/>
        <w:t>The Franklin's Tale 1185 (data/oxford_txts/FranT_oxford.txt)</w:t>
        <w:br/>
      </w:r>
      <w:r>
        <w:t>Hoom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hous,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ese.</w:t>
      </w:r>
      <w:r>
        <w:br/>
        <w:br/>
      </w:r>
    </w:p>
    <w:p>
      <w:r>
        <w:rPr>
          <w:b/>
        </w:rPr>
        <w:t xml:space="preserve"> Rule 8: Past participles of strong verbs end in -e/-en: seyn</w:t>
      </w:r>
      <w:r>
        <w:br/>
        <w:t>The Franklin's Tale 1192 (data/oxford_txts/FranT_oxford.txt)</w:t>
        <w:br/>
      </w:r>
      <w:r>
        <w:t>The</w:t>
      </w:r>
      <w:r>
        <w:t xml:space="preserve"> </w:t>
      </w:r>
      <w:r>
        <w:t>grettest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were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eye.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Franklin's Tale 1195 (data/oxford_txts/FranT_oxford.txt)</w:t>
        <w:br/>
      </w:r>
      <w:r>
        <w:t>He</w:t>
      </w:r>
      <w:r>
        <w:t xml:space="preserve"> </w:t>
      </w:r>
      <w:r>
        <w:t>saugh,</w:t>
      </w:r>
      <w:r>
        <w:t xml:space="preserve"> </w:t>
      </w:r>
      <w:r>
        <w:t>whan</w:t>
      </w:r>
      <w:r>
        <w:t xml:space="preserve"> </w:t>
      </w:r>
      <w:r>
        <w:t>voided°</w:t>
      </w:r>
      <w:r>
        <w:t xml:space="preserve"> </w:t>
      </w:r>
      <w:r>
        <w:rPr>
          <w:i/>
        </w:rPr>
        <w:t>wer</w:t>
      </w:r>
      <w:r>
        <w:t xml:space="preserve"> </w:t>
      </w:r>
      <w:r>
        <w:t>thise</w:t>
      </w:r>
      <w:r>
        <w:t xml:space="preserve"> </w:t>
      </w:r>
      <w:r>
        <w:t>wilde</w:t>
      </w:r>
      <w:r>
        <w:t xml:space="preserve"> </w:t>
      </w:r>
      <w:r>
        <w:t>deer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1197 (data/oxford_txts/FranT_oxford.txt)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haukes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heron</w:t>
      </w:r>
      <w:r>
        <w:t xml:space="preserve"> </w:t>
      </w:r>
      <w:r>
        <w:t>slain.</w:t>
      </w:r>
      <w:r>
        <w:br/>
        <w:br/>
      </w:r>
    </w:p>
    <w:p>
      <w:r>
        <w:rPr>
          <w:b/>
        </w:rPr>
        <w:t>RULE 4: Preterite plural verbs end in -e/-en: remoeved</w:t>
      </w:r>
      <w:r>
        <w:br/>
        <w:t>The Franklin's Tale 1205 (data/oxford_txts/FranT_oxford.txt)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remoeved°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1216 (data/oxford_txts/FranT_oxford.txt)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redy,</w:t>
      </w:r>
      <w:r>
        <w:t xml:space="preserve"> </w:t>
      </w:r>
      <w:r>
        <w:t>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right</w:t>
      </w:r>
      <w:r>
        <w:t xml:space="preserve"> </w:t>
      </w:r>
      <w:r>
        <w:t>now.”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Franklin's Tale 1217 (data/oxford_txts/FranT_oxford.txt)</w:t>
        <w:br/>
      </w:r>
      <w:r>
        <w:t>“Go</w:t>
      </w:r>
      <w:r>
        <w:t xml:space="preserve"> </w:t>
      </w:r>
      <w:r>
        <w:t>we</w:t>
      </w:r>
      <w:r>
        <w:t xml:space="preserve"> </w:t>
      </w:r>
      <w:r>
        <w:t>than</w:t>
      </w:r>
      <w:r>
        <w:t xml:space="preserve"> </w:t>
      </w:r>
      <w:r>
        <w:t>soup,”°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beste;</w:t>
      </w:r>
      <w:r>
        <w:br/>
        <w:br/>
      </w:r>
    </w:p>
    <w:p>
      <w:r>
        <w:rPr>
          <w:b/>
        </w:rPr>
        <w:t>RULE 1: The infinitive ends in -en or -e unless the stem ends in a vowel.: soup</w:t>
      </w:r>
      <w:r>
        <w:br/>
        <w:t>The Franklin's Tale 1217 (data/oxford_txts/FranT_oxford.txt)</w:t>
        <w:br/>
      </w:r>
      <w:r>
        <w:t>“Go</w:t>
      </w:r>
      <w:r>
        <w:t xml:space="preserve"> </w:t>
      </w:r>
      <w:r>
        <w:t>we</w:t>
      </w:r>
      <w:r>
        <w:t xml:space="preserve"> </w:t>
      </w:r>
      <w:r>
        <w:t>than</w:t>
      </w:r>
      <w:r>
        <w:t xml:space="preserve"> </w:t>
      </w:r>
      <w:r>
        <w:t>soup,”°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1218 (data/oxford_txts/FranT_oxford.txt)</w:t>
        <w:br/>
      </w:r>
      <w:r>
        <w:t>This°</w:t>
      </w:r>
      <w:r>
        <w:t xml:space="preserve"> </w:t>
      </w:r>
      <w:r>
        <w:t>amorous</w:t>
      </w:r>
      <w:r>
        <w:t xml:space="preserve"> </w:t>
      </w:r>
      <w:r>
        <w:t>folk</w:t>
      </w:r>
      <w:r>
        <w:t xml:space="preserve"> </w:t>
      </w:r>
      <w:r>
        <w:t>somtime</w:t>
      </w:r>
      <w:r>
        <w:t xml:space="preserve"> </w:t>
      </w:r>
      <w:r>
        <w:t>mote°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reste.”</w:t>
      </w:r>
      <w:r>
        <w:br/>
        <w:br/>
      </w:r>
    </w:p>
    <w:p>
      <w:r>
        <w:rPr>
          <w:b/>
        </w:rPr>
        <w:t>RULE 4: Preterite plural verbs end in -e/-en: fill</w:t>
      </w:r>
      <w:r>
        <w:br/>
        <w:t>The Franklin's Tale 1219 (data/oxford_txts/FranT_oxford.txt)</w:t>
        <w:br/>
      </w:r>
      <w:r>
        <w:t>¶At</w:t>
      </w:r>
      <w:r>
        <w:t xml:space="preserve"> </w:t>
      </w:r>
      <w:r>
        <w:t>after</w:t>
      </w:r>
      <w:r>
        <w:t xml:space="preserve"> </w:t>
      </w:r>
      <w:r>
        <w:t>soper</w:t>
      </w:r>
      <w:r>
        <w:t xml:space="preserve"> </w:t>
      </w:r>
      <w:r>
        <w:rPr>
          <w:i/>
        </w:rPr>
        <w:t>fill</w:t>
      </w:r>
      <w:r>
        <w:t xml:space="preserve"> </w:t>
      </w:r>
      <w:r>
        <w:t>they°</w:t>
      </w:r>
      <w:r>
        <w:t xml:space="preserve"> </w:t>
      </w:r>
      <w:r>
        <w:t>in</w:t>
      </w:r>
      <w:r>
        <w:t xml:space="preserve"> </w:t>
      </w:r>
      <w:r>
        <w:t>tretee,°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Franklin's Tale 1220 (data/oxford_txts/FranT_oxford.txt)</w:t>
        <w:br/>
      </w:r>
      <w:r>
        <w:t>What</w:t>
      </w:r>
      <w:r>
        <w:t xml:space="preserve"> </w:t>
      </w:r>
      <w:r>
        <w:t>somme°</w:t>
      </w:r>
      <w:r>
        <w:t xml:space="preserve"> </w:t>
      </w:r>
      <w:r>
        <w:rPr>
          <w:i/>
        </w:rPr>
        <w:t>shold</w:t>
      </w:r>
      <w:r>
        <w:t xml:space="preserve"> </w:t>
      </w:r>
      <w:r>
        <w:t>this</w:t>
      </w:r>
      <w:r>
        <w:t xml:space="preserve"> </w:t>
      </w:r>
      <w:r>
        <w:t>maistres</w:t>
      </w:r>
      <w:r>
        <w:t xml:space="preserve"> </w:t>
      </w:r>
      <w:r>
        <w:t>gerdon°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Franklin's Tale 1231 (data/oxford_txts/FranT_oxford.txt)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payed</w:t>
      </w:r>
      <w:r>
        <w:t xml:space="preserve"> </w:t>
      </w:r>
      <w:r>
        <w:t>trewly,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1234 (data/oxford_txts/FranT_oxford.txt)</w:t>
        <w:br/>
      </w:r>
      <w:r>
        <w:t>“Nay,”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clerk,</w:t>
      </w:r>
      <w:r>
        <w:t xml:space="preserve"> </w:t>
      </w:r>
      <w:r>
        <w:t>“have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feith°</w:t>
      </w:r>
      <w:r>
        <w:t xml:space="preserve"> </w:t>
      </w:r>
      <w:r>
        <w:t>to</w:t>
      </w:r>
      <w:r>
        <w:t xml:space="preserve"> </w:t>
      </w:r>
      <w:r>
        <w:t>borwe.”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Franklin's Tale 1249 (data/oxford_txts/FranT_oxford.txt)</w:t>
        <w:br/>
      </w:r>
      <w:r>
        <w:t>Whereas°</w:t>
      </w:r>
      <w:r>
        <w:t xml:space="preserve"> </w:t>
      </w:r>
      <w:r>
        <w:t>he</w:t>
      </w:r>
      <w:r>
        <w:t xml:space="preserve"> </w:t>
      </w:r>
      <w:r>
        <w:t>shoon</w:t>
      </w:r>
      <w:r>
        <w:t xml:space="preserve"> </w:t>
      </w:r>
      <w:r>
        <w:t>ful</w:t>
      </w:r>
      <w:r>
        <w:t xml:space="preserve"> </w:t>
      </w:r>
      <w:r>
        <w:t>pale,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1264 (data/oxford_txts/FranT_oxford.txt)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make</w:t>
      </w:r>
      <w:r>
        <w:t xml:space="preserve"> </w:t>
      </w:r>
      <w:r>
        <w:t>illusioun</w:t>
      </w:r>
      <w:r>
        <w:br/>
        <w:br/>
      </w:r>
    </w:p>
    <w:p>
      <w:r>
        <w:rPr>
          <w:b/>
        </w:rPr>
        <w:t>RULE 5: First person singular present tense verbs end in -e/-en: thank</w:t>
      </w:r>
      <w:r>
        <w:br/>
        <w:t>The Franklin's Tale 1304 (data/oxford_txts/FranT_oxford.txt)</w:t>
        <w:br/>
      </w:r>
      <w:r>
        <w:rPr>
          <w:i/>
        </w:rPr>
        <w:t>Thank</w:t>
      </w:r>
      <w:r>
        <w:t xml:space="preserve"> </w:t>
      </w:r>
      <w:r>
        <w:t>yow,</w:t>
      </w:r>
      <w:r>
        <w:t xml:space="preserve"> </w:t>
      </w:r>
      <w:r>
        <w:t>lord,</w:t>
      </w:r>
      <w:r>
        <w:t xml:space="preserve"> </w:t>
      </w:r>
      <w:r>
        <w:t>and</w:t>
      </w:r>
      <w:r>
        <w:t xml:space="preserve"> </w:t>
      </w:r>
      <w:r>
        <w:t>lady</w:t>
      </w:r>
      <w:r>
        <w:t xml:space="preserve"> </w:t>
      </w:r>
      <w:r>
        <w:t>min</w:t>
      </w:r>
      <w:r>
        <w:t xml:space="preserve"> </w:t>
      </w:r>
      <w:r>
        <w:t>Venus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1305 (data/oxford_txts/FranT_oxford.txt)</w:t>
        <w:br/>
      </w:r>
      <w:r>
        <w:t>That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holpen°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cares</w:t>
      </w:r>
      <w:r>
        <w:t xml:space="preserve"> </w:t>
      </w:r>
      <w:r>
        <w:t>colde”:°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Franklin's Tale 1316 (data/oxford_txts/FranT_oxford.txt)</w:t>
        <w:br/>
      </w:r>
      <w:r>
        <w:t>Noght</w:t>
      </w:r>
      <w:r>
        <w:t xml:space="preserve"> </w:t>
      </w:r>
      <w:r>
        <w:t>wolde</w:t>
      </w:r>
      <w:r>
        <w:t xml:space="preserve"> </w:t>
      </w:r>
      <w:r>
        <w:t>I°</w:t>
      </w:r>
      <w:r>
        <w:t xml:space="preserve"> </w:t>
      </w:r>
      <w:r>
        <w:rPr>
          <w:i/>
        </w:rPr>
        <w:t>tell</w:t>
      </w:r>
      <w:r>
        <w:t xml:space="preserve"> </w:t>
      </w:r>
      <w:r>
        <w:t>how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wo</w:t>
      </w:r>
      <w:r>
        <w:t xml:space="preserve"> </w:t>
      </w:r>
      <w:r>
        <w:t>bigon;°</w:t>
      </w:r>
      <w:r>
        <w:br/>
        <w:br/>
      </w:r>
    </w:p>
    <w:p>
      <w:r>
        <w:rPr>
          <w:b/>
        </w:rPr>
        <w:t>RULE 6: Present plural verbs end in -e/-en: breek</w:t>
      </w:r>
      <w:r>
        <w:br/>
        <w:t>The Franklin's Tale 1320 (data/oxford_txts/FranT_oxford.txt)</w:t>
        <w:br/>
      </w:r>
      <w:r>
        <w:t>Aviseth</w:t>
      </w:r>
      <w:r>
        <w:t xml:space="preserve"> </w:t>
      </w:r>
      <w:r>
        <w:t>yow,°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breek</w:t>
      </w:r>
      <w:r>
        <w:t xml:space="preserve"> </w:t>
      </w:r>
      <w:r>
        <w:t>your</w:t>
      </w:r>
      <w:r>
        <w:t xml:space="preserve"> </w:t>
      </w:r>
      <w:r>
        <w:t>trouthe.°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Franklin's Tale 1323 (data/oxford_txts/FranT_oxford.txt)</w:t>
        <w:br/>
      </w:r>
      <w:r>
        <w:t>For,</w:t>
      </w:r>
      <w:r>
        <w:t xml:space="preserve"> </w:t>
      </w:r>
      <w:r>
        <w:t>madame,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hight;°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1323 (data/oxford_txts/FranT_oxford.txt)</w:t>
        <w:br/>
      </w:r>
      <w:r>
        <w:t>For,</w:t>
      </w:r>
      <w:r>
        <w:t xml:space="preserve"> </w:t>
      </w:r>
      <w:r>
        <w:t>madame,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hight;°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Franklin's Tale 1327 (data/oxford_txts/FranT_oxford.txt)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bihighten°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4: Preterite plural verbs end in -e/-en: comanded</w:t>
      </w:r>
      <w:r>
        <w:br/>
        <w:t>The Franklin's Tale 1333 (data/oxford_txts/FranT_oxford.txt)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do°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comanded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Franklin's Tale 1334 (data/oxford_txts/FranT_oxford.txt)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go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1334 (data/oxford_txts/FranT_oxford.txt)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1335 (data/oxford_txts/FranT_oxford.txt)</w:t>
        <w:br/>
      </w:r>
      <w:r>
        <w:t>Doth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</w:t>
      </w:r>
      <w:r>
        <w:t xml:space="preserve"> </w:t>
      </w:r>
      <w:r>
        <w:t>biheste°</w:t>
      </w:r>
      <w:r>
        <w:t xml:space="preserve"> </w:t>
      </w:r>
      <w:r>
        <w:t>in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Franklin's Tale 1336 (data/oxford_txts/FranT_oxford.txt)</w:t>
        <w:br/>
      </w:r>
      <w:r>
        <w:t>For</w:t>
      </w:r>
      <w:r>
        <w:t xml:space="preserve"> </w:t>
      </w:r>
      <w:r>
        <w:t>quik°</w:t>
      </w:r>
      <w:r>
        <w:t xml:space="preserve"> </w:t>
      </w:r>
      <w:r>
        <w:t>or</w:t>
      </w:r>
      <w:r>
        <w:t xml:space="preserve"> </w:t>
      </w:r>
      <w:r>
        <w:t>deed,</w:t>
      </w:r>
      <w:r>
        <w:t xml:space="preserve"> </w:t>
      </w:r>
      <w:r>
        <w:t>right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finde;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1338 (data/oxford_txts/FranT_oxford.txt)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rokkes</w:t>
      </w:r>
      <w:r>
        <w:t xml:space="preserve"> </w:t>
      </w:r>
      <w:r>
        <w:t>been</w:t>
      </w:r>
      <w:r>
        <w:t xml:space="preserve"> </w:t>
      </w:r>
      <w:r>
        <w:t>aweye!”°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1341 (data/oxford_txts/FranT_oxford.txt)</w:t>
        <w:br/>
      </w:r>
      <w:r>
        <w:t>She</w:t>
      </w:r>
      <w:r>
        <w:t xml:space="preserve"> </w:t>
      </w:r>
      <w:r>
        <w:t>wende°</w:t>
      </w:r>
      <w:r>
        <w:t xml:space="preserve"> </w:t>
      </w:r>
      <w:r>
        <w:t>never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trappe:</w:t>
      </w:r>
      <w:r>
        <w:br/>
        <w:br/>
      </w:r>
    </w:p>
    <w:p>
      <w:r>
        <w:rPr>
          <w:b/>
        </w:rPr>
        <w:t>RULE 1: The infinitive ends in -en or -e unless the stem ends in a vowel.: know</w:t>
      </w:r>
      <w:r>
        <w:br/>
        <w:t>The Franklin's Tale 1362 (data/oxford_txts/FranT_oxford.txt)</w:t>
        <w:br/>
      </w:r>
      <w:r>
        <w:t>Or</w:t>
      </w:r>
      <w:r>
        <w:t xml:space="preserve"> </w:t>
      </w:r>
      <w:r>
        <w:rPr>
          <w:i/>
        </w:rPr>
        <w:t>know</w:t>
      </w:r>
      <w:r>
        <w:t xml:space="preserve"> </w:t>
      </w:r>
      <w:r>
        <w:t>myselven</w:t>
      </w:r>
      <w:r>
        <w:t xml:space="preserve"> </w:t>
      </w:r>
      <w:r>
        <w:t>fals,</w:t>
      </w:r>
      <w:r>
        <w:t xml:space="preserve"> </w:t>
      </w:r>
      <w:r>
        <w:t>or</w:t>
      </w:r>
      <w:r>
        <w:t xml:space="preserve"> </w:t>
      </w:r>
      <w:r>
        <w:t>lees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lees</w:t>
      </w:r>
      <w:r>
        <w:br/>
        <w:t>The Franklin's Tale 1362 (data/oxford_txts/FranT_oxford.txt)</w:t>
        <w:br/>
      </w:r>
      <w:r>
        <w:t>Or</w:t>
      </w:r>
      <w:r>
        <w:t xml:space="preserve"> </w:t>
      </w:r>
      <w:r>
        <w:t>know</w:t>
      </w:r>
      <w:r>
        <w:t xml:space="preserve"> </w:t>
      </w:r>
      <w:r>
        <w:t>myselven</w:t>
      </w:r>
      <w:r>
        <w:t xml:space="preserve"> </w:t>
      </w:r>
      <w:r>
        <w:t>fals,</w:t>
      </w:r>
      <w:r>
        <w:t xml:space="preserve"> </w:t>
      </w:r>
      <w:r>
        <w:t>or</w:t>
      </w:r>
      <w:r>
        <w:t xml:space="preserve"> </w:t>
      </w:r>
      <w:r>
        <w:rPr>
          <w:i/>
        </w:rPr>
        <w:t>lees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1363 (data/oxford_txts/FranT_oxford.txt)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quit,°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 xml:space="preserve"> Rule 8: Past participles of strong verbs end in -e/-en: yslain</w:t>
      </w:r>
      <w:r>
        <w:br/>
        <w:t>The Franklin's Tale 1365 (data/oxford_txts/FranT_oxford.txt)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maide</w:t>
      </w:r>
      <w:r>
        <w:t xml:space="preserve"> </w:t>
      </w:r>
      <w:r>
        <w:rPr>
          <w:i/>
        </w:rPr>
        <w:t>yslain</w:t>
      </w:r>
      <w:r>
        <w:t xml:space="preserve"> </w:t>
      </w:r>
      <w:r>
        <w:t>hirself,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Franklin's Tale 1366 (data/oxford_txts/FranT_oxford.txt)</w:t>
        <w:br/>
      </w:r>
      <w:r>
        <w:t>Rather</w:t>
      </w:r>
      <w:r>
        <w:t xml:space="preserve"> </w:t>
      </w:r>
      <w:r>
        <w:t>than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body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trespas?°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Franklin's Tale 1369 (data/oxford_txts/FranT_oxford.txt)</w:t>
        <w:br/>
      </w:r>
      <w:r>
        <w:rPr>
          <w:i/>
        </w:rPr>
        <w:t>Had</w:t>
      </w:r>
      <w:r>
        <w:t xml:space="preserve"> </w:t>
      </w:r>
      <w:r>
        <w:t>slain</w:t>
      </w:r>
      <w:r>
        <w:t xml:space="preserve"> </w:t>
      </w:r>
      <w:r>
        <w:t>Phidoun</w:t>
      </w:r>
      <w:r>
        <w:t xml:space="preserve"> </w:t>
      </w:r>
      <w:r>
        <w:t>in</w:t>
      </w:r>
      <w:r>
        <w:t xml:space="preserve"> </w:t>
      </w:r>
      <w:r>
        <w:t>Athens,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 xml:space="preserve"> Rule 8: Past participles of strong verbs end in -e/-en: slain</w:t>
      </w:r>
      <w:r>
        <w:br/>
        <w:t>The Franklin's Tale 1369 (data/oxford_txts/FranT_oxford.txt)</w:t>
        <w:br/>
      </w:r>
      <w:r>
        <w:t>Had</w:t>
      </w:r>
      <w:r>
        <w:t xml:space="preserve"> </w:t>
      </w:r>
      <w:r>
        <w:rPr>
          <w:i/>
        </w:rPr>
        <w:t>slain</w:t>
      </w:r>
      <w:r>
        <w:t xml:space="preserve"> </w:t>
      </w:r>
      <w:r>
        <w:t>Phidoun</w:t>
      </w:r>
      <w:r>
        <w:t xml:space="preserve"> </w:t>
      </w:r>
      <w:r>
        <w:t>in</w:t>
      </w:r>
      <w:r>
        <w:t xml:space="preserve"> </w:t>
      </w:r>
      <w:r>
        <w:t>Athens,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 xml:space="preserve"> Rule 8: Past participles of strong verbs end in -e/-en: slain</w:t>
      </w:r>
      <w:r>
        <w:br/>
        <w:t>The Franklin's Tale 1389 (data/oxford_txts/FranT_oxford.txt)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rPr>
          <w:i/>
        </w:rPr>
        <w:t>slain</w:t>
      </w:r>
      <w:r>
        <w:t xml:space="preserve"> </w:t>
      </w:r>
      <w:r>
        <w:t>was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 xml:space="preserve"> Rule 8: Past participles of strong verbs end in -e/-en: slain</w:t>
      </w:r>
      <w:r>
        <w:br/>
        <w:t>The Franklin's Tale 1394 (data/oxford_txts/FranT_oxford.txt)</w:t>
        <w:br/>
      </w:r>
      <w:r>
        <w:t>Til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slain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selve°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4: Preterite plural verbs end in -e/-en: wan</w:t>
      </w:r>
      <w:r>
        <w:br/>
        <w:t>The Franklin's Tale 1401 (data/oxford_txts/FranT_oxford.txt)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Romains</w:t>
      </w:r>
      <w:r>
        <w:t xml:space="preserve"> </w:t>
      </w:r>
      <w:r>
        <w:rPr>
          <w:i/>
        </w:rPr>
        <w:t>wan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 xml:space="preserve"> Rule 8: Past participles of strong verbs end in -e/-en: yslain</w:t>
      </w:r>
      <w:r>
        <w:br/>
        <w:t>The Franklin's Tale 1405 (data/oxford_txts/FranT_oxford.txt)</w:t>
        <w:br/>
      </w:r>
      <w:r>
        <w:t>Hath</w:t>
      </w:r>
      <w:r>
        <w:t xml:space="preserve"> </w:t>
      </w:r>
      <w:r>
        <w:t>nat</w:t>
      </w:r>
      <w:r>
        <w:t xml:space="preserve"> </w:t>
      </w:r>
      <w:r>
        <w:t>Lucresse</w:t>
      </w:r>
      <w:r>
        <w:t xml:space="preserve"> </w:t>
      </w:r>
      <w:r>
        <w:rPr>
          <w:i/>
        </w:rPr>
        <w:t>yslain</w:t>
      </w:r>
      <w:r>
        <w:t xml:space="preserve"> </w:t>
      </w:r>
      <w:r>
        <w:t>hirself,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1410 (data/oxford_txts/FranT_oxford.txt)</w:t>
        <w:br/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hemself,</w:t>
      </w:r>
      <w:r>
        <w:t xml:space="preserve"> </w:t>
      </w:r>
      <w:r>
        <w:t>for</w:t>
      </w:r>
      <w:r>
        <w:t xml:space="preserve"> </w:t>
      </w:r>
      <w:r>
        <w:t>verray°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 xml:space="preserve"> Rule 8: Past participles of strong verbs end in -e/-en: slain</w:t>
      </w:r>
      <w:r>
        <w:br/>
        <w:t>The Franklin's Tale 1410 (data/oxford_txts/FranT_oxford.txt)</w:t>
        <w:br/>
      </w:r>
      <w:r>
        <w:t>Han</w:t>
      </w:r>
      <w:r>
        <w:t xml:space="preserve"> </w:t>
      </w:r>
      <w:r>
        <w:rPr>
          <w:i/>
        </w:rPr>
        <w:t>slain</w:t>
      </w:r>
      <w:r>
        <w:t xml:space="preserve"> </w:t>
      </w:r>
      <w:r>
        <w:t>hemself,</w:t>
      </w:r>
      <w:r>
        <w:t xml:space="preserve"> </w:t>
      </w:r>
      <w:r>
        <w:t>for</w:t>
      </w:r>
      <w:r>
        <w:t xml:space="preserve"> </w:t>
      </w:r>
      <w:r>
        <w:t>verray°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1420 (data/oxford_txts/FranT_oxford.txt)</w:t>
        <w:br/>
      </w:r>
      <w:r>
        <w:t>Sith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manie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hemselven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The Franklin's Tale 1421 (data/oxford_txts/FranT_oxford.txt)</w:t>
        <w:br/>
      </w:r>
      <w:r>
        <w:t>Wel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</w:t>
      </w:r>
      <w:r>
        <w:t xml:space="preserve"> </w:t>
      </w:r>
      <w:r>
        <w:t>defouled</w:t>
      </w:r>
      <w:r>
        <w:t xml:space="preserve"> </w:t>
      </w:r>
      <w:r>
        <w:t>be?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1422 (data/oxford_txts/FranT_oxford.txt)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conclude,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bet°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1424 (data/oxford_txts/FranT_oxford.txt)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unto</w:t>
      </w:r>
      <w:r>
        <w:t xml:space="preserve"> </w:t>
      </w:r>
      <w:r>
        <w:t>Arveragus</w:t>
      </w:r>
      <w:r>
        <w:br/>
        <w:br/>
      </w:r>
    </w:p>
    <w:p>
      <w:r>
        <w:rPr>
          <w:b/>
        </w:rPr>
        <w:t>RULE 4: Preterite plural verbs end in -e/-en: slow</w:t>
      </w:r>
      <w:r>
        <w:br/>
        <w:t>The Franklin's Tale 1430 (data/oxford_txts/FranT_oxford.txt)</w:t>
        <w:br/>
      </w:r>
      <w:r>
        <w:t>That</w:t>
      </w:r>
      <w:r>
        <w:t xml:space="preserve"> </w:t>
      </w:r>
      <w:r>
        <w:rPr>
          <w:i/>
        </w:rPr>
        <w:t>slow</w:t>
      </w:r>
      <w:r>
        <w:t xml:space="preserve"> </w:t>
      </w:r>
      <w:r>
        <w:t>hemselven</w:t>
      </w:r>
      <w:r>
        <w:t xml:space="preserve"> </w:t>
      </w:r>
      <w:r>
        <w:t>for</w:t>
      </w:r>
      <w:r>
        <w:t xml:space="preserve"> </w:t>
      </w:r>
      <w:r>
        <w:t>swich</w:t>
      </w:r>
      <w:r>
        <w:t xml:space="preserve"> </w:t>
      </w:r>
      <w:r>
        <w:t>maner</w:t>
      </w:r>
      <w:r>
        <w:t xml:space="preserve"> </w:t>
      </w:r>
      <w:r>
        <w:t>cas.°</w:t>
      </w:r>
      <w:r>
        <w:br/>
        <w:br/>
      </w:r>
    </w:p>
    <w:p>
      <w:r>
        <w:rPr>
          <w:b/>
        </w:rPr>
        <w:t xml:space="preserve"> Rule 8: Past participles of strong verbs end in -e/-en: slain</w:t>
      </w:r>
      <w:r>
        <w:br/>
        <w:t>The Franklin's Tale 1446 (data/oxford_txts/FranT_oxford.txt)</w:t>
        <w:br/>
      </w:r>
      <w:r>
        <w:t>That</w:t>
      </w:r>
      <w:r>
        <w:t xml:space="preserve"> </w:t>
      </w:r>
      <w:r>
        <w:t>whan</w:t>
      </w:r>
      <w:r>
        <w:t xml:space="preserve"> </w:t>
      </w:r>
      <w:r>
        <w:t>at</w:t>
      </w:r>
      <w:r>
        <w:t xml:space="preserve"> </w:t>
      </w:r>
      <w:r>
        <w:t>Troy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slain</w:t>
      </w:r>
      <w:r>
        <w:t xml:space="preserve"> </w:t>
      </w:r>
      <w:r>
        <w:t>Protheselaus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1465 (data/oxford_txts/FranT_oxford.txt)</w:t>
        <w:br/>
      </w:r>
      <w:r>
        <w:t>And</w:t>
      </w:r>
      <w:r>
        <w:t xml:space="preserve"> </w:t>
      </w:r>
      <w:r>
        <w:t>told</w:t>
      </w:r>
      <w:r>
        <w:t xml:space="preserve"> </w:t>
      </w:r>
      <w:r>
        <w:t>him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Franklin's Tale 1468 (data/oxford_txts/FranT_oxford.txt)</w:t>
        <w:br/>
      </w:r>
      <w:r>
        <w:t>Answerde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devise:°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Franklin's Tale 1474 (data/oxford_txts/FranT_oxford.txt)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your</w:t>
      </w:r>
      <w:r>
        <w:t xml:space="preserve"> </w:t>
      </w:r>
      <w:r>
        <w:t>trouthe°</w:t>
      </w:r>
      <w:r>
        <w:t xml:space="preserve"> </w:t>
      </w:r>
      <w:r>
        <w:t>holden,°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fay!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Franklin's Tale 1478 (data/oxford_txts/FranT_oxford.txt)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shold°</w:t>
      </w:r>
      <w:r>
        <w:t xml:space="preserve"> </w:t>
      </w:r>
      <w:r>
        <w:t>your</w:t>
      </w:r>
      <w:r>
        <w:t xml:space="preserve"> </w:t>
      </w:r>
      <w:r>
        <w:t>trouthe</w:t>
      </w:r>
      <w:r>
        <w:t xml:space="preserve"> </w:t>
      </w:r>
      <w:r>
        <w:t>kepe</w:t>
      </w:r>
      <w:r>
        <w:t xml:space="preserve"> </w:t>
      </w:r>
      <w:r>
        <w:t>and</w:t>
      </w:r>
      <w:r>
        <w:t xml:space="preserve"> </w:t>
      </w:r>
      <w:r>
        <w:t>save.°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1484 (data/oxford_txts/FranT_oxford.txt)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best,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1484 (data/oxford_txts/FranT_oxford.txt)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best,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The Franklin's Tale 1485 (data/oxford_txts/FranT_oxford.txt)</w:t>
        <w:br/>
      </w:r>
      <w:r>
        <w:t>Ne</w:t>
      </w:r>
      <w:r>
        <w:t xml:space="preserve"> </w:t>
      </w:r>
      <w:r>
        <w:rPr>
          <w:i/>
        </w:rPr>
        <w:t>make</w:t>
      </w:r>
      <w:r>
        <w:t xml:space="preserve"> </w:t>
      </w:r>
      <w:r>
        <w:t>no</w:t>
      </w:r>
      <w:r>
        <w:t xml:space="preserve"> </w:t>
      </w:r>
      <w:r>
        <w:t>contenance°</w:t>
      </w:r>
      <w:r>
        <w:t xml:space="preserve"> </w:t>
      </w:r>
      <w:r>
        <w:t>of</w:t>
      </w:r>
      <w:r>
        <w:t xml:space="preserve"> </w:t>
      </w:r>
      <w:r>
        <w:t>hevinesse,°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1486 (data/oxford_txts/FranT_oxford.txt)</w:t>
        <w:br/>
      </w:r>
      <w:r>
        <w:t>That</w:t>
      </w:r>
      <w:r>
        <w:t xml:space="preserve"> </w:t>
      </w:r>
      <w:r>
        <w:t>folk</w:t>
      </w:r>
      <w:r>
        <w:t xml:space="preserve"> </w:t>
      </w:r>
      <w:r>
        <w:t>of°</w:t>
      </w:r>
      <w:r>
        <w:t xml:space="preserve"> </w:t>
      </w:r>
      <w:r>
        <w:t>yow</w:t>
      </w:r>
      <w:r>
        <w:t xml:space="preserve"> </w:t>
      </w:r>
      <w:r>
        <w:rPr>
          <w:i/>
        </w:rPr>
        <w:t>may</w:t>
      </w:r>
      <w:r>
        <w:t xml:space="preserve"> </w:t>
      </w:r>
      <w:r>
        <w:t>demen°</w:t>
      </w:r>
      <w:r>
        <w:t xml:space="preserve"> </w:t>
      </w:r>
      <w:r>
        <w:t>harm</w:t>
      </w:r>
      <w:r>
        <w:t xml:space="preserve"> </w:t>
      </w:r>
      <w:r>
        <w:t>or</w:t>
      </w:r>
      <w:r>
        <w:t xml:space="preserve"> </w:t>
      </w:r>
      <w:r>
        <w:t>gesse.”°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1498 (data/oxford_txts/FranT_oxford.txt)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tale,</w:t>
      </w:r>
      <w:r>
        <w:t xml:space="preserve"> </w:t>
      </w:r>
      <w:r>
        <w:t>demeth.°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Franklin's Tale 1503 (data/oxford_txts/FranT_oxford.txt)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boun</w:t>
      </w:r>
      <w:r>
        <w:t xml:space="preserve"> </w:t>
      </w:r>
      <w:r>
        <w:t>to°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wey°</w:t>
      </w:r>
      <w:r>
        <w:t xml:space="preserve"> </w:t>
      </w:r>
      <w:r>
        <w:t>forthright°</w:t>
      </w:r>
      <w:r>
        <w:br/>
        <w:br/>
      </w:r>
    </w:p>
    <w:p>
      <w:r>
        <w:rPr>
          <w:b/>
        </w:rPr>
        <w:t>Rule 9: Present participle of strong and weak verbs end in -e: considering</w:t>
      </w:r>
      <w:r>
        <w:br/>
        <w:t>The Franklin's Tale 1521 (data/oxford_txts/FranT_oxford.txt)</w:t>
        <w:br/>
      </w:r>
      <w:r>
        <w:rPr>
          <w:i/>
        </w:rPr>
        <w:t>Considering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Franklin's Tale 1523 (data/oxford_txts/FranT_oxford.txt)</w:t>
        <w:br/>
      </w:r>
      <w:r>
        <w:t>Than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cherlish°</w:t>
      </w:r>
      <w:r>
        <w:t xml:space="preserve"> </w:t>
      </w:r>
      <w:r>
        <w:t>wrecchednesse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1529 (data/oxford_txts/FranT_oxford.txt)</w:t>
        <w:br/>
      </w:r>
      <w:r>
        <w:t>That</w:t>
      </w:r>
      <w:r>
        <w:t xml:space="preserve"> </w:t>
      </w:r>
      <w:r>
        <w:t>him</w:t>
      </w:r>
      <w:r>
        <w:t xml:space="preserve"> </w:t>
      </w:r>
      <w:r>
        <w:t>were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shame°</w:t>
      </w:r>
      <w:r>
        <w:t xml:space="preserve"> </w:t>
      </w:r>
      <w:r>
        <w:t>(and</w:t>
      </w:r>
      <w:r>
        <w:t xml:space="preserve"> </w:t>
      </w:r>
      <w:r>
        <w:t>that</w:t>
      </w:r>
      <w:r>
        <w:t xml:space="preserve"> </w:t>
      </w:r>
      <w:r>
        <w:t>were</w:t>
      </w:r>
      <w:r>
        <w:t xml:space="preserve"> </w:t>
      </w:r>
      <w:r>
        <w:t>routhe°)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Franklin's Tale 1530 (data/oxford_txts/FranT_oxford.txt)</w:t>
        <w:br/>
      </w:r>
      <w:r>
        <w:t>Than°</w:t>
      </w:r>
      <w:r>
        <w:t xml:space="preserve"> </w:t>
      </w:r>
      <w:r>
        <w:t>ye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breke</w:t>
      </w:r>
      <w:r>
        <w:t xml:space="preserve"> </w:t>
      </w:r>
      <w:r>
        <w:t>thus</w:t>
      </w:r>
      <w:r>
        <w:t xml:space="preserve"> </w:t>
      </w:r>
      <w:r>
        <w:t>your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depart</w:t>
      </w:r>
      <w:r>
        <w:br/>
        <w:t>The Franklin's Tale 1532 (data/oxford_txts/FranT_oxford.txt)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t>depart°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bitwix</w:t>
      </w:r>
      <w:r>
        <w:t xml:space="preserve"> </w:t>
      </w:r>
      <w:r>
        <w:t>yow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1535 (data/oxford_txts/FranT_oxford.txt)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heerbiforn,°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Franklin's Tale 1537 (data/oxford_txts/FranT_oxford.txt)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plighte,°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never</w:t>
      </w:r>
      <w:r>
        <w:t xml:space="preserve"> </w:t>
      </w:r>
      <w:r>
        <w:t>repreve°</w:t>
      </w:r>
      <w:r>
        <w:br/>
        <w:br/>
      </w:r>
    </w:p>
    <w:p>
      <w:r>
        <w:rPr>
          <w:b/>
        </w:rPr>
        <w:t>RULE 5: First person singular present tense verbs end in -e/-en: taak</w:t>
      </w:r>
      <w:r>
        <w:br/>
        <w:t>The Franklin's Tale 1538 (data/oxford_txts/FranT_oxford.txt)</w:t>
        <w:br/>
      </w:r>
      <w:r>
        <w:t>Of</w:t>
      </w:r>
      <w:r>
        <w:t xml:space="preserve"> </w:t>
      </w:r>
      <w:r>
        <w:t>no</w:t>
      </w:r>
      <w:r>
        <w:t xml:space="preserve"> </w:t>
      </w:r>
      <w:r>
        <w:t>biheste,°</w:t>
      </w:r>
      <w:r>
        <w:t xml:space="preserve"> </w:t>
      </w:r>
      <w:r>
        <w:t>and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rPr>
          <w:i/>
        </w:rPr>
        <w:t>taak</w:t>
      </w:r>
      <w:r>
        <w:t xml:space="preserve"> </w:t>
      </w:r>
      <w:r>
        <w:t>my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Franklin's Tale 1541 (data/oxford_txts/FranT_oxford.txt)</w:t>
        <w:br/>
      </w:r>
      <w:r>
        <w:t>But</w:t>
      </w:r>
      <w:r>
        <w:t xml:space="preserve"> </w:t>
      </w:r>
      <w:r>
        <w:t>every</w:t>
      </w:r>
      <w:r>
        <w:t xml:space="preserve"> </w:t>
      </w:r>
      <w:r>
        <w:t>wif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of°</w:t>
      </w:r>
      <w:r>
        <w:t xml:space="preserve"> </w:t>
      </w:r>
      <w:r>
        <w:t>hir</w:t>
      </w:r>
      <w:r>
        <w:t xml:space="preserve"> </w:t>
      </w:r>
      <w:r>
        <w:t>biheste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1547 (data/oxford_txts/FranT_oxford.txt)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him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said;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1562 (data/oxford_txts/FranT_oxford.txt)</w:t>
        <w:br/>
      </w:r>
      <w:r>
        <w:t>I</w:t>
      </w:r>
      <w:r>
        <w:t xml:space="preserve"> </w:t>
      </w:r>
      <w:r>
        <w:t>see</w:t>
      </w:r>
      <w:r>
        <w:t xml:space="preserve"> </w:t>
      </w:r>
      <w:r>
        <w:t>namoor°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fordo.°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1566 (data/oxford_txts/FranT_oxford.txt)</w:t>
        <w:br/>
      </w:r>
      <w:r>
        <w:t>But°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bettre</w:t>
      </w:r>
      <w:r>
        <w:t xml:space="preserve"> </w:t>
      </w:r>
      <w:r>
        <w:t>grace.°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1570 (data/oxford_txts/FranT_oxford.txt)</w:t>
        <w:br/>
      </w:r>
      <w:r>
        <w:t>My</w:t>
      </w:r>
      <w:r>
        <w:t xml:space="preserve"> </w:t>
      </w:r>
      <w:r>
        <w:t>trouthe°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kepe,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lie.”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Franklin's Tale 1576 (data/oxford_txts/FranT_oxford.txt)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“Maister,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avaunt,°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The Franklin's Tale 1581 (data/oxford_txts/FranT_oxford.txt)</w:t>
        <w:br/>
      </w:r>
      <w:r>
        <w:t>But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ye°</w:t>
      </w:r>
      <w:r>
        <w:t xml:space="preserve"> </w:t>
      </w:r>
      <w:r>
        <w:t>vouchesauf,°</w:t>
      </w:r>
      <w:r>
        <w:t xml:space="preserve"> </w:t>
      </w:r>
      <w:r>
        <w:t>upon</w:t>
      </w:r>
      <w:r>
        <w:t xml:space="preserve"> </w:t>
      </w:r>
      <w:r>
        <w:t>seurtee,°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1593 (data/oxford_txts/FranT_oxford.txt)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him</w:t>
      </w:r>
      <w:r>
        <w:t xml:space="preserve"> </w:t>
      </w:r>
      <w:r>
        <w:t>al,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1616 (data/oxford_txts/FranT_oxford.txt)</w:t>
        <w:br/>
      </w:r>
      <w:r>
        <w:t>For</w:t>
      </w:r>
      <w:r>
        <w:t xml:space="preserve"> </w:t>
      </w:r>
      <w:r>
        <w:t>sire,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take</w:t>
      </w:r>
      <w:r>
        <w:t xml:space="preserve"> </w:t>
      </w:r>
      <w:r>
        <w:t>a</w:t>
      </w:r>
      <w:r>
        <w:t xml:space="preserve"> </w:t>
      </w:r>
      <w:r>
        <w:t>peny</w:t>
      </w:r>
      <w:r>
        <w:t xml:space="preserve"> </w:t>
      </w:r>
      <w:r>
        <w:t>of°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1619 (data/oxford_txts/FranT_oxford.txt)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ynogh,</w:t>
      </w:r>
      <w:r>
        <w:t xml:space="preserve"> </w:t>
      </w:r>
      <w:r>
        <w:t>and</w:t>
      </w:r>
      <w:r>
        <w:t xml:space="preserve"> </w:t>
      </w:r>
      <w:r>
        <w:t>farwel,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good</w:t>
      </w:r>
      <w:r>
        <w:t xml:space="preserve"> </w:t>
      </w:r>
      <w:r>
        <w:t>day”: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Franklin's Tale 1624 (data/oxford_txts/FranT_oxford.txt)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namoor,°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at</w:t>
      </w:r>
      <w:r>
        <w:t xml:space="preserve"> </w:t>
      </w:r>
      <w:r>
        <w:t>an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Prologue to the Parson's Tale 18 (data/oxford_txts/ParsPro_oxford.txt)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ech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Parson's Tale 18 (data/oxford_txts/ParsPro_oxford.txt)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ech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Parson's Tale 20 (data/oxford_txts/ParsPro_oxford.txt)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him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Prologue to the Parson's Tale 36 (data/oxford_txts/ParsPro_oxford.txt)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sowen</w:t>
      </w:r>
      <w:r>
        <w:t xml:space="preserve"> </w:t>
      </w:r>
      <w:r>
        <w:t>whete,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lest?°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Parson's Tale 39 (data/oxford_txts/ParsPro_oxford.txt)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40 (data/oxford_txts/ParsPro_oxford.txt)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ful</w:t>
      </w:r>
      <w:r>
        <w:t xml:space="preserve"> </w:t>
      </w:r>
      <w:r>
        <w:t>fain,°</w:t>
      </w:r>
      <w:r>
        <w:t xml:space="preserve"> </w:t>
      </w:r>
      <w:r>
        <w:t>at°</w:t>
      </w:r>
      <w:r>
        <w:t xml:space="preserve"> </w:t>
      </w:r>
      <w:r>
        <w:t>Cristes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Prologue to the Parson's Tale 43 (data/oxford_txts/ParsPro_oxford.txt)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geste°</w:t>
      </w:r>
      <w:r>
        <w:t xml:space="preserve"> </w:t>
      </w:r>
      <w:r>
        <w:t>rum,</w:t>
      </w:r>
      <w:r>
        <w:t xml:space="preserve"> </w:t>
      </w:r>
      <w:r>
        <w:t>ram,</w:t>
      </w:r>
      <w:r>
        <w:t xml:space="preserve"> </w:t>
      </w:r>
      <w:r>
        <w:t>ruf°</w:t>
      </w:r>
      <w:r>
        <w:t xml:space="preserve"> </w:t>
      </w:r>
      <w:r>
        <w:t>by</w:t>
      </w:r>
      <w:r>
        <w:t xml:space="preserve"> </w:t>
      </w:r>
      <w:r>
        <w:t>lettre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Prologue to the Parson's Tale 45 (data/oxford_txts/ParsPro_oxford.txt)</w:t>
        <w:br/>
      </w:r>
      <w:r>
        <w:t>And</w:t>
      </w:r>
      <w:r>
        <w:t xml:space="preserve"> </w:t>
      </w:r>
      <w:r>
        <w:t>therfor,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glose.°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46 (data/oxford_txts/ParsPro_oxford.txt)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mery°</w:t>
      </w:r>
      <w:r>
        <w:t xml:space="preserve"> </w:t>
      </w:r>
      <w:r>
        <w:t>tale</w:t>
      </w:r>
      <w:r>
        <w:t xml:space="preserve"> </w:t>
      </w:r>
      <w:r>
        <w:t>in</w:t>
      </w:r>
      <w:r>
        <w:t xml:space="preserve"> </w:t>
      </w:r>
      <w:r>
        <w:t>prose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Prologue to the Parson's Tale 54 (data/oxford_txts/ParsPro_oxford.txt)</w:t>
        <w:br/>
      </w:r>
      <w:r>
        <w:rPr>
          <w:i/>
        </w:rPr>
        <w:t>Telle</w:t>
      </w:r>
      <w:r>
        <w:t xml:space="preserve"> </w:t>
      </w:r>
      <w:r>
        <w:t>your</w:t>
      </w:r>
      <w:r>
        <w:t xml:space="preserve"> </w:t>
      </w:r>
      <w:r>
        <w:t>avis,°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Prologue to the Parson's Tale 54 (data/oxford_txts/ParsPro_oxford.txt)</w:t>
        <w:br/>
      </w:r>
      <w:r>
        <w:t>Telle</w:t>
      </w:r>
      <w:r>
        <w:t xml:space="preserve"> </w:t>
      </w:r>
      <w:r>
        <w:t>your</w:t>
      </w:r>
      <w:r>
        <w:t xml:space="preserve"> </w:t>
      </w:r>
      <w:r>
        <w:t>avis,°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Parson's Tale 57 (data/oxford_txts/ParsPro_oxford.txt)</w:t>
        <w:br/>
      </w:r>
      <w:r>
        <w:t>Of</w:t>
      </w:r>
      <w:r>
        <w:t xml:space="preserve"> </w:t>
      </w:r>
      <w:r>
        <w:t>clerkes,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textual;°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60 (data/oxford_txts/ParsPro_oxford.txt)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stonde</w:t>
      </w:r>
      <w:r>
        <w:t xml:space="preserve"> </w:t>
      </w:r>
      <w:r>
        <w:t>to°</w:t>
      </w:r>
      <w:r>
        <w:t xml:space="preserve"> </w:t>
      </w:r>
      <w:r>
        <w:t>correccioun.”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Parson's Tale 73 (data/oxford_txts/ParsPro_oxford.txt)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here”—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21 (data/oxford_txts/TC4_oxford.txt)</w:t>
        <w:br/>
      </w:r>
      <w:r>
        <w:t>Ywis,</w:t>
      </w:r>
      <w:r>
        <w:t xml:space="preserve"> </w:t>
      </w:r>
      <w:r>
        <w:t>hemself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vilanie.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69 (data/oxford_txts/TC4_oxford.txt)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God,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73 (data/oxford_txts/TC4_oxford.txt)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remembre,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Calkas</w:t>
      </w:r>
      <w:r>
        <w:br/>
        <w:br/>
      </w:r>
    </w:p>
    <w:p>
      <w:r>
        <w:rPr>
          <w:b/>
        </w:rPr>
        <w:t>RULE 5: First person singular present tense verbs end in -e/-en: com</w:t>
      </w:r>
      <w:r>
        <w:br/>
        <w:t>Troilus and Criseyde; Book IV 83 (data/oxford_txts/TC4_oxford.txt)</w:t>
        <w:br/>
      </w:r>
      <w:r>
        <w:t>I</w:t>
      </w:r>
      <w:r>
        <w:t xml:space="preserve"> </w:t>
      </w:r>
      <w:r>
        <w:rPr>
          <w:i/>
        </w:rPr>
        <w:t>com</w:t>
      </w:r>
      <w:r>
        <w:t xml:space="preserve"> </w:t>
      </w:r>
      <w:r>
        <w:t>myself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propre</w:t>
      </w:r>
      <w:r>
        <w:t xml:space="preserve"> </w:t>
      </w:r>
      <w:r>
        <w:t>persone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97 (data/oxford_txts/TC4_oxford.txt)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live</w:t>
      </w:r>
      <w:r>
        <w:t xml:space="preserve"> </w:t>
      </w:r>
      <w:r>
        <w:t>to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112 (data/oxford_txts/TC4_oxford.txt)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toun</w:t>
      </w:r>
      <w:r>
        <w:t xml:space="preserve"> </w:t>
      </w:r>
      <w:r>
        <w:t>as</w:t>
      </w:r>
      <w:r>
        <w:t xml:space="preserve"> </w:t>
      </w:r>
      <w:r>
        <w:t>yerne?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112 (data/oxford_txts/TC4_oxford.txt)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toun</w:t>
      </w:r>
      <w:r>
        <w:t xml:space="preserve"> </w:t>
      </w:r>
      <w:r>
        <w:t>as</w:t>
      </w:r>
      <w:r>
        <w:t xml:space="preserve"> </w:t>
      </w:r>
      <w:r>
        <w:t>yerne?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113 (data/oxford_txts/TC4_oxford.txt)</w:t>
        <w:br/>
      </w:r>
      <w:r>
        <w:t>“On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lif,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IV 117 (data/oxford_txts/TC4_oxford.txt)</w:t>
        <w:br/>
      </w:r>
      <w:r>
        <w:t>And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seye,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123 (data/oxford_txts/TC4_oxford.txt)</w:t>
        <w:br/>
      </w:r>
      <w:r>
        <w:t>That</w:t>
      </w:r>
      <w:r>
        <w:t xml:space="preserve"> </w:t>
      </w:r>
      <w:r>
        <w:t>thei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bringe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confusioun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167 (data/oxford_txts/TC4_oxford.txt)</w:t>
        <w:br/>
      </w:r>
      <w:r>
        <w:t>And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“Thorugh</w:t>
      </w:r>
      <w:r>
        <w:t xml:space="preserve"> </w:t>
      </w:r>
      <w:r>
        <w:t>thy</w:t>
      </w:r>
      <w:r>
        <w:t xml:space="preserve"> </w:t>
      </w:r>
      <w:r>
        <w:t>medling</w:t>
      </w:r>
      <w:r>
        <w:t xml:space="preserve"> </w:t>
      </w:r>
      <w:r>
        <w:t>is</w:t>
      </w:r>
      <w:r>
        <w:t xml:space="preserve"> </w:t>
      </w:r>
      <w:r>
        <w:t>yblowe</w:t>
      </w:r>
      <w:r>
        <w:br/>
        <w:br/>
      </w:r>
    </w:p>
    <w:p>
      <w:r>
        <w:rPr>
          <w:b/>
        </w:rPr>
        <w:t>RULE 3: imperative (singular) are always endingless: late</w:t>
      </w:r>
      <w:r>
        <w:br/>
        <w:t>Troilus and Criseyde; Book IV 171 (data/oxford_txts/TC4_oxford.txt)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late</w:t>
      </w:r>
      <w:r>
        <w:t xml:space="preserve"> </w:t>
      </w:r>
      <w:r>
        <w:t>hem</w:t>
      </w:r>
      <w:r>
        <w:t xml:space="preserve"> </w:t>
      </w:r>
      <w:r>
        <w:t>graunte</w:t>
      </w:r>
      <w:r>
        <w:t xml:space="preserve"> </w:t>
      </w:r>
      <w:r>
        <w:t>what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177 (data/oxford_txts/TC4_oxford.txt)</w:t>
        <w:br/>
      </w:r>
      <w:r>
        <w:t>For</w:t>
      </w:r>
      <w:r>
        <w:t xml:space="preserve"> </w:t>
      </w:r>
      <w:r>
        <w:t>Antenor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Troilus and Criseyde; Book IV 187 (data/oxford_txts/TC4_oxford.txt)</w:t>
        <w:br/>
      </w:r>
      <w:r>
        <w:t>“Ector,”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they,</w:t>
      </w:r>
      <w:r>
        <w:t xml:space="preserve"> </w:t>
      </w:r>
      <w:r>
        <w:t>“what</w:t>
      </w:r>
      <w:r>
        <w:t xml:space="preserve"> </w:t>
      </w:r>
      <w:r>
        <w:t>goost</w:t>
      </w:r>
      <w:r>
        <w:t xml:space="preserve"> </w:t>
      </w:r>
      <w:r>
        <w:t>may</w:t>
      </w:r>
      <w:r>
        <w:t xml:space="preserve"> </w:t>
      </w:r>
      <w:r>
        <w:t>yow</w:t>
      </w:r>
      <w:r>
        <w:t xml:space="preserve"> </w:t>
      </w:r>
      <w:r>
        <w:t>enspire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191 (data/oxford_txts/TC4_oxford.txt)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nede</w:t>
      </w:r>
      <w:r>
        <w:t xml:space="preserve"> </w:t>
      </w:r>
      <w:r>
        <w:t>of</w:t>
      </w:r>
      <w:r>
        <w:t xml:space="preserve"> </w:t>
      </w:r>
      <w:r>
        <w:t>folk,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191 (data/oxford_txts/TC4_oxford.txt)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nede</w:t>
      </w:r>
      <w:r>
        <w:t xml:space="preserve"> </w:t>
      </w:r>
      <w:r>
        <w:t>of</w:t>
      </w:r>
      <w:r>
        <w:t xml:space="preserve"> </w:t>
      </w:r>
      <w:r>
        <w:t>folk,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Troilus and Criseyde; Book IV 194 (data/oxford_txts/TC4_oxford.txt)</w:t>
        <w:br/>
      </w:r>
      <w:r>
        <w:t>O</w:t>
      </w:r>
      <w:r>
        <w:t xml:space="preserve"> </w:t>
      </w:r>
      <w:r>
        <w:t>king</w:t>
      </w:r>
      <w:r>
        <w:t xml:space="preserve"> </w:t>
      </w:r>
      <w:r>
        <w:t>Priam,”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they,</w:t>
      </w:r>
      <w:r>
        <w:t xml:space="preserve"> </w:t>
      </w:r>
      <w:r>
        <w:t>“thus</w:t>
      </w:r>
      <w:r>
        <w:t xml:space="preserve"> </w:t>
      </w:r>
      <w:r>
        <w:t>seggen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195 (data/oxford_txts/TC4_oxford.txt)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vois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Criseyde”;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IV 209 (data/oxford_txts/TC4_oxford.txt)</w:t>
        <w:br/>
      </w:r>
      <w:r>
        <w:t>But</w:t>
      </w:r>
      <w:r>
        <w:t xml:space="preserve"> </w:t>
      </w:r>
      <w:r>
        <w:t>Antenor,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</w:t>
      </w:r>
      <w:r>
        <w:t xml:space="preserve"> </w:t>
      </w:r>
      <w:r>
        <w:t>hoom</w:t>
      </w:r>
      <w:r>
        <w:t xml:space="preserve"> </w:t>
      </w:r>
      <w:r>
        <w:t>to</w:t>
      </w:r>
      <w:r>
        <w:t xml:space="preserve"> </w:t>
      </w:r>
      <w:r>
        <w:t>toune</w:t>
      </w:r>
      <w:r>
        <w:br/>
        <w:br/>
      </w:r>
    </w:p>
    <w:p>
      <w:r>
        <w:rPr>
          <w:b/>
        </w:rPr>
        <w:t>RULE 1: The infinitive ends in -en or -e unless the stem ends in a vowel.: out</w:t>
      </w:r>
      <w:r>
        <w:br/>
        <w:t>Troilus and Criseyde; Book IV 210 (data/oxford_txts/TC4_oxford.txt)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out;</w:t>
      </w:r>
      <w:r>
        <w:t xml:space="preserve"> </w:t>
      </w:r>
      <w:r>
        <w:t>thus</w:t>
      </w:r>
      <w:r>
        <w:t xml:space="preserve"> </w:t>
      </w:r>
      <w:r>
        <w:t>seiden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howne.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238 (data/oxford_txts/TC4_oxford.txt)</w:t>
        <w:br/>
      </w:r>
      <w:r>
        <w:t>In</w:t>
      </w:r>
      <w:r>
        <w:t xml:space="preserve"> </w:t>
      </w:r>
      <w:r>
        <w:t>his</w:t>
      </w:r>
      <w:r>
        <w:t xml:space="preserve"> </w:t>
      </w:r>
      <w:r>
        <w:t>woodnesse,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270 (data/oxford_txts/TC4_oxford.txt)</w:t>
        <w:br/>
      </w:r>
      <w:r>
        <w:t>O</w:t>
      </w:r>
      <w:r>
        <w:t xml:space="preserve"> </w:t>
      </w:r>
      <w:r>
        <w:t>Troilus,</w:t>
      </w:r>
      <w:r>
        <w:t xml:space="preserve"> </w:t>
      </w:r>
      <w:r>
        <w:t>what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now</w:t>
      </w:r>
      <w:r>
        <w:t xml:space="preserve"> </w:t>
      </w:r>
      <w:r>
        <w:t>thee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272 (data/oxford_txts/TC4_oxford.txt)</w:t>
        <w:br/>
      </w:r>
      <w:r>
        <w:t>Into</w:t>
      </w:r>
      <w:r>
        <w:t xml:space="preserve"> </w:t>
      </w:r>
      <w:r>
        <w:t>miserie,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biwaile</w:t>
      </w:r>
      <w:r>
        <w:br/>
        <w:br/>
      </w:r>
    </w:p>
    <w:p>
      <w:r>
        <w:rPr>
          <w:b/>
        </w:rPr>
        <w:t xml:space="preserve"> Rule 8: Past participles of strong verbs end in -e/-en: slain</w:t>
      </w:r>
      <w:r>
        <w:br/>
        <w:t>Troilus and Criseyde; Book IV 278 (data/oxford_txts/TC4_oxford.txt)</w:t>
        <w:br/>
      </w:r>
      <w:r>
        <w:t>Or</w:t>
      </w:r>
      <w:r>
        <w:t xml:space="preserve"> </w:t>
      </w:r>
      <w:r>
        <w:rPr>
          <w:i/>
        </w:rPr>
        <w:t>slain</w:t>
      </w:r>
      <w:r>
        <w:t xml:space="preserve"> </w:t>
      </w:r>
      <w:r>
        <w:t>myself,</w:t>
      </w:r>
      <w:r>
        <w:t xml:space="preserve"> </w:t>
      </w:r>
      <w:r>
        <w:t>that</w:t>
      </w:r>
      <w:r>
        <w:t xml:space="preserve"> </w:t>
      </w:r>
      <w:r>
        <w:t>thus</w:t>
      </w:r>
      <w:r>
        <w:t xml:space="preserve"> </w:t>
      </w:r>
      <w:r>
        <w:t>compleine</w:t>
      </w:r>
      <w:r>
        <w:t xml:space="preserve"> </w:t>
      </w:r>
      <w:r>
        <w:t>and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RULE 5: First person singular present tense verbs end in -e/-en: forgo</w:t>
      </w:r>
      <w:r>
        <w:br/>
        <w:t>Troilus and Criseyde; Book IV 291 (data/oxford_txts/TC4_oxford.txt)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forgo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dere</w:t>
      </w:r>
      <w:r>
        <w:t xml:space="preserve"> </w:t>
      </w:r>
      <w:r>
        <w:t>have</w:t>
      </w:r>
      <w:r>
        <w:t xml:space="preserve"> </w:t>
      </w:r>
      <w:r>
        <w:t>bought?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292 (data/oxford_txts/TC4_oxford.txt)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t>Criseyde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fully</w:t>
      </w:r>
      <w:r>
        <w:t xml:space="preserve"> </w:t>
      </w:r>
      <w:r>
        <w:t>brought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294 (data/oxford_txts/TC4_oxford.txt)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suffre,</w:t>
      </w:r>
      <w:r>
        <w:t xml:space="preserve"> </w:t>
      </w:r>
      <w:r>
        <w:t>allas!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repeled?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295 (data/oxford_txts/TC4_oxford.txt)</w:t>
        <w:br/>
      </w:r>
      <w:r>
        <w:t>“What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295 (data/oxford_txts/TC4_oxford.txt)</w:t>
        <w:br/>
      </w:r>
      <w:r>
        <w:t>“What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295 (data/oxford_txts/TC4_oxford.txt)</w:t>
        <w:br/>
      </w:r>
      <w:r>
        <w:t>“What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Troilus and Criseyde; Book IV 298 (data/oxford_txts/TC4_oxford.txt)</w:t>
        <w:br/>
      </w:r>
      <w:r>
        <w:t>Allone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ywis,</w:t>
      </w:r>
      <w:r>
        <w:t xml:space="preserve"> </w:t>
      </w:r>
      <w:r>
        <w:t>compleine;</w:t>
      </w:r>
      <w:r>
        <w:br/>
        <w:br/>
      </w:r>
    </w:p>
    <w:p>
      <w:r>
        <w:rPr>
          <w:b/>
        </w:rPr>
        <w:t>RULE 3: imperative (singular) are always endingless: flee</w:t>
      </w:r>
      <w:r>
        <w:br/>
        <w:t>Troilus and Criseyde; Book IV 306 (data/oxford_txts/TC4_oxford.txt)</w:t>
        <w:br/>
      </w:r>
      <w:r>
        <w:rPr>
          <w:i/>
        </w:rPr>
        <w:t>Flee</w:t>
      </w:r>
      <w:r>
        <w:t xml:space="preserve"> </w:t>
      </w:r>
      <w:r>
        <w:t>forth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herte,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it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311 (data/oxford_txts/TC4_oxford.txt)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but,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discomfort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311 (data/oxford_txts/TC4_oxford.txt)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but,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discomfort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Troilus and Criseyde; Book IV 332 (data/oxford_txts/TC4_oxford.txt)</w:t>
        <w:br/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Greek,</w:t>
      </w:r>
      <w:r>
        <w:t xml:space="preserve"> </w:t>
      </w:r>
      <w:r>
        <w:t>sin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born</w:t>
      </w:r>
      <w:r>
        <w:t xml:space="preserve"> </w:t>
      </w:r>
      <w:r>
        <w:t>Troian?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Troilus and Criseyde; Book IV 334 (data/oxford_txts/TC4_oxford.txt)</w:t>
        <w:br/>
      </w:r>
      <w:r>
        <w:t>In</w:t>
      </w:r>
      <w:r>
        <w:t xml:space="preserve"> </w:t>
      </w:r>
      <w:r>
        <w:t>cursed</w:t>
      </w:r>
      <w:r>
        <w:t xml:space="preserve"> </w:t>
      </w:r>
      <w:r>
        <w:t>time</w:t>
      </w:r>
      <w:r>
        <w:t xml:space="preserve"> </w:t>
      </w:r>
      <w:r>
        <w:t>was</w:t>
      </w:r>
      <w:r>
        <w:t xml:space="preserve"> </w:t>
      </w:r>
      <w:r>
        <w:t>thou</w:t>
      </w:r>
      <w:r>
        <w:t xml:space="preserve"> </w:t>
      </w:r>
      <w:r>
        <w:rPr>
          <w:i/>
        </w:rPr>
        <w:t>born</w:t>
      </w:r>
      <w:r>
        <w:t xml:space="preserve"> </w:t>
      </w:r>
      <w:r>
        <w:t>for</w:t>
      </w:r>
      <w:r>
        <w:t xml:space="preserve"> </w:t>
      </w:r>
      <w:r>
        <w:t>me!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376 (data/oxford_txts/TC4_oxford.txt)</w:t>
        <w:br/>
      </w:r>
      <w:r>
        <w:t>“Lo!</w:t>
      </w:r>
      <w:r>
        <w:t xml:space="preserve"> </w:t>
      </w:r>
      <w:r>
        <w:t>Pandare,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deed,</w:t>
      </w:r>
      <w:r>
        <w:t xml:space="preserve"> </w:t>
      </w:r>
      <w:r>
        <w:t>withouten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IV 405 (data/oxford_txts/TC4_oxford.txt)</w:t>
        <w:br/>
      </w:r>
      <w:r>
        <w:t>Forthi</w:t>
      </w:r>
      <w:r>
        <w:t xml:space="preserve"> </w:t>
      </w:r>
      <w:r>
        <w:rPr>
          <w:i/>
        </w:rPr>
        <w:t>be</w:t>
      </w:r>
      <w:r>
        <w:t xml:space="preserve"> </w:t>
      </w:r>
      <w:r>
        <w:t>glad,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dere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406 (data/oxford_txts/TC4_oxford.txt)</w:t>
        <w:br/>
      </w:r>
      <w:r>
        <w:t>If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lost,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recovere</w:t>
      </w:r>
      <w:r>
        <w:t xml:space="preserve"> </w:t>
      </w:r>
      <w:r>
        <w:t>another.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IV 439 (data/oxford_txts/TC4_oxford.txt)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God,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consail</w:t>
      </w:r>
      <w:r>
        <w:t xml:space="preserve"> </w:t>
      </w:r>
      <w:r>
        <w:t>never</w:t>
      </w:r>
      <w:r>
        <w:t xml:space="preserve"> </w:t>
      </w:r>
      <w:r>
        <w:t>ythee;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444 (data/oxford_txts/TC4_oxford.txt)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holly</w:t>
      </w:r>
      <w:r>
        <w:t xml:space="preserve"> </w:t>
      </w:r>
      <w:r>
        <w:t>hires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446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been</w:t>
      </w:r>
      <w:r>
        <w:t xml:space="preserve"> </w:t>
      </w:r>
      <w:r>
        <w:t>untrewe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wight;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Troilus and Criseyde; Book IV 450 (data/oxford_txts/TC4_oxford.txt)</w:t>
        <w:br/>
      </w:r>
      <w:r>
        <w:t>As</w:t>
      </w:r>
      <w:r>
        <w:t xml:space="preserve"> </w:t>
      </w:r>
      <w:r>
        <w:t>she,</w:t>
      </w:r>
      <w:r>
        <w:t xml:space="preserve"> </w:t>
      </w:r>
      <w:r>
        <w:t>lat</w:t>
      </w:r>
      <w:r>
        <w:t xml:space="preserve"> </w:t>
      </w:r>
      <w:r>
        <w:t>be,</w:t>
      </w:r>
      <w:r>
        <w:t xml:space="preserve"> </w:t>
      </w:r>
      <w:r>
        <w:rPr>
          <w:i/>
        </w:rPr>
        <w:t>make</w:t>
      </w:r>
      <w:r>
        <w:t xml:space="preserve"> </w:t>
      </w:r>
      <w:r>
        <w:t>no</w:t>
      </w:r>
      <w:r>
        <w:t xml:space="preserve"> </w:t>
      </w:r>
      <w:r>
        <w:t>comparisoun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453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be</w:t>
      </w:r>
      <w:r>
        <w:t xml:space="preserve"> </w:t>
      </w:r>
      <w:r>
        <w:t>of</w:t>
      </w:r>
      <w:r>
        <w:t xml:space="preserve"> </w:t>
      </w:r>
      <w:r>
        <w:t>thin</w:t>
      </w:r>
      <w:r>
        <w:t xml:space="preserve"> </w:t>
      </w:r>
      <w:r>
        <w:t>opinioun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474 (data/oxford_txts/TC4_oxford.txt)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</w:t>
      </w:r>
      <w:r>
        <w:t xml:space="preserve"> </w:t>
      </w:r>
      <w:r>
        <w:t>wone</w:t>
      </w:r>
      <w:r>
        <w:t xml:space="preserve"> </w:t>
      </w:r>
      <w:r>
        <w:t>in</w:t>
      </w:r>
      <w:r>
        <w:t xml:space="preserve"> </w:t>
      </w:r>
      <w:r>
        <w:t>pine;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474 (data/oxford_txts/TC4_oxford.txt)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deed,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wone</w:t>
      </w:r>
      <w:r>
        <w:t xml:space="preserve"> </w:t>
      </w:r>
      <w:r>
        <w:t>in</w:t>
      </w:r>
      <w:r>
        <w:t xml:space="preserve"> </w:t>
      </w:r>
      <w:r>
        <w:t>pine;</w:t>
      </w:r>
      <w:r>
        <w:br/>
        <w:br/>
      </w:r>
    </w:p>
    <w:p>
      <w:r>
        <w:rPr>
          <w:b/>
        </w:rPr>
        <w:t>RULE 1: The infinitive ends in -en or -e unless the stem ends in a vowel.: forgoon</w:t>
      </w:r>
      <w:r>
        <w:br/>
        <w:t>Troilus and Criseyde; Book IV 479 (data/oxford_txts/TC4_oxford.txt)</w:t>
        <w:br/>
      </w:r>
      <w:r>
        <w:t>Criseyde</w:t>
      </w:r>
      <w:r>
        <w:t xml:space="preserve"> </w:t>
      </w:r>
      <w:r>
        <w:t>to</w:t>
      </w:r>
      <w:r>
        <w:t xml:space="preserve"> </w:t>
      </w:r>
      <w:r>
        <w:t>forgoon,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min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500 (data/oxford_txts/TC4_oxford.txt)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deed.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516 (data/oxford_txts/TC4_oxford.txt)</w:t>
        <w:br/>
      </w:r>
      <w:r>
        <w:t>Of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wofulleste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528 (data/oxford_txts/TC4_oxford.txt)</w:t>
        <w:br/>
      </w:r>
      <w:r>
        <w:t>Why</w:t>
      </w:r>
      <w:r>
        <w:t xml:space="preserve"> </w:t>
      </w:r>
      <w:r>
        <w:t>nilt</w:t>
      </w:r>
      <w:r>
        <w:t xml:space="preserve"> </w:t>
      </w:r>
      <w:r>
        <w:t>thyselven</w:t>
      </w:r>
      <w:r>
        <w:t xml:space="preserve"> </w:t>
      </w:r>
      <w:r>
        <w:t>helpen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RULE 3: imperative (singular) are always endingless: leve</w:t>
      </w:r>
      <w:r>
        <w:br/>
        <w:t>Troilus and Criseyde; Book IV 532 (data/oxford_txts/TC4_oxford.txt)</w:t>
        <w:br/>
      </w:r>
      <w:r>
        <w:t>Or</w:t>
      </w:r>
      <w:r>
        <w:t xml:space="preserve"> </w:t>
      </w:r>
      <w:r>
        <w:t>hold</w:t>
      </w:r>
      <w:r>
        <w:t xml:space="preserve"> </w:t>
      </w:r>
      <w:r>
        <w:t>hir</w:t>
      </w:r>
      <w:r>
        <w:t xml:space="preserve"> </w:t>
      </w:r>
      <w:r>
        <w:t>stille,</w:t>
      </w:r>
      <w:r>
        <w:t xml:space="preserve"> </w:t>
      </w:r>
      <w:r>
        <w:t>and</w:t>
      </w:r>
      <w:r>
        <w:t xml:space="preserve"> </w:t>
      </w:r>
      <w:r>
        <w:rPr>
          <w:i/>
        </w:rPr>
        <w:t>leve</w:t>
      </w:r>
      <w:r>
        <w:t xml:space="preserve"> </w:t>
      </w:r>
      <w:r>
        <w:t>thy</w:t>
      </w:r>
      <w:r>
        <w:t xml:space="preserve"> </w:t>
      </w:r>
      <w:r>
        <w:t>nice</w:t>
      </w:r>
      <w:r>
        <w:t xml:space="preserve"> </w:t>
      </w:r>
      <w:r>
        <w:t>fare.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Troilus and Criseyde; Book IV 539 (data/oxford_txts/TC4_oxford.txt)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be</w:t>
      </w:r>
      <w:r>
        <w:t xml:space="preserve"> </w:t>
      </w:r>
      <w:r>
        <w:t>deed,</w:t>
      </w:r>
      <w:r>
        <w:t xml:space="preserve"> </w:t>
      </w:r>
      <w:r>
        <w:t>or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bleven</w:t>
      </w:r>
      <w:r>
        <w:t xml:space="preserve"> </w:t>
      </w:r>
      <w:r>
        <w:t>oure.”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550 (data/oxford_txts/TC4_oxford.txt)</w:t>
        <w:br/>
      </w:r>
      <w:r>
        <w:t>As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now,</w:t>
      </w:r>
      <w:r>
        <w:t xml:space="preserve"> </w:t>
      </w:r>
      <w:r>
        <w:t>ne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unright.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IV 562 (data/oxford_txts/TC4_oxford.txt)</w:t>
        <w:br/>
      </w:r>
      <w:r>
        <w:t>With</w:t>
      </w:r>
      <w:r>
        <w:t xml:space="preserve"> </w:t>
      </w:r>
      <w:r>
        <w:t>violence,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game;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IV 568 (data/oxford_txts/TC4_oxford.txt)</w:t>
        <w:br/>
      </w:r>
      <w:r>
        <w:t>Thus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lost,</w:t>
      </w:r>
      <w:r>
        <w:t xml:space="preserve"> </w:t>
      </w:r>
      <w:r>
        <w:t>for</w:t>
      </w:r>
      <w:r>
        <w:t xml:space="preserve"> </w:t>
      </w:r>
      <w:r>
        <w:t>ought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570 (data/oxford_txts/TC4_oxford.txt)</w:t>
        <w:br/>
      </w:r>
      <w:r>
        <w:t>I</w:t>
      </w:r>
      <w:r>
        <w:t xml:space="preserve"> </w:t>
      </w:r>
      <w:r>
        <w:t>moste</w:t>
      </w:r>
      <w:r>
        <w:t xml:space="preserve"> </w:t>
      </w:r>
      <w:r>
        <w:t>hire</w:t>
      </w:r>
      <w:r>
        <w:t xml:space="preserve"> </w:t>
      </w:r>
      <w:r>
        <w:t>honour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9: Present participle of strong and weak verbs end in -e: weping</w:t>
      </w:r>
      <w:r>
        <w:br/>
        <w:t>Troilus and Criseyde; Book IV 575 (data/oxford_txts/TC4_oxford.txt)</w:t>
        <w:br/>
      </w:r>
      <w:r>
        <w:t>Thus</w:t>
      </w:r>
      <w:r>
        <w:t xml:space="preserve"> </w:t>
      </w:r>
      <w:r>
        <w:rPr>
          <w:i/>
        </w:rPr>
        <w:t>weping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coude</w:t>
      </w:r>
      <w:r>
        <w:t xml:space="preserve"> </w:t>
      </w:r>
      <w:r>
        <w:t>never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587 (data/oxford_txts/TC4_oxford.txt)</w:t>
        <w:br/>
      </w:r>
      <w:r>
        <w:t>For</w:t>
      </w:r>
      <w:r>
        <w:t xml:space="preserve"> </w:t>
      </w:r>
      <w:r>
        <w:t>when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cried,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they</w:t>
      </w:r>
      <w:r>
        <w:t xml:space="preserve"> </w:t>
      </w:r>
      <w:r>
        <w:t>roune;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587 (data/oxford_txts/TC4_oxford.txt)</w:t>
        <w:br/>
      </w:r>
      <w:r>
        <w:t>For</w:t>
      </w:r>
      <w:r>
        <w:t xml:space="preserve"> </w:t>
      </w:r>
      <w:r>
        <w:t>when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wel</w:t>
      </w:r>
      <w:r>
        <w:t xml:space="preserve"> </w:t>
      </w:r>
      <w:r>
        <w:t>cried,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they</w:t>
      </w:r>
      <w:r>
        <w:t xml:space="preserve"> </w:t>
      </w:r>
      <w:r>
        <w:t>roune;</w:t>
      </w:r>
      <w:r>
        <w:br/>
        <w:br/>
      </w:r>
    </w:p>
    <w:p>
      <w:r>
        <w:rPr>
          <w:b/>
        </w:rPr>
        <w:t>RULE 3: imperative (singular) are always endingless: devine</w:t>
      </w:r>
      <w:r>
        <w:br/>
        <w:t>Troilus and Criseyde; Book IV 589 (data/oxford_txts/TC4_oxford.txt)</w:t>
        <w:br/>
      </w:r>
      <w:r>
        <w:t>“Devine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reson</w:t>
      </w:r>
      <w:r>
        <w:t xml:space="preserve"> </w:t>
      </w:r>
      <w:r>
        <w:t>ay</w:t>
      </w:r>
      <w:r>
        <w:t xml:space="preserve"> </w:t>
      </w:r>
      <w:r>
        <w:t>so</w:t>
      </w:r>
      <w:r>
        <w:t xml:space="preserve"> </w:t>
      </w:r>
      <w:r>
        <w:t>depe</w:t>
      </w:r>
      <w:r>
        <w:br/>
        <w:br/>
      </w:r>
    </w:p>
    <w:p>
      <w:r>
        <w:rPr>
          <w:b/>
        </w:rPr>
        <w:t>RULE 6: Present plural verbs end in -e/-en: loveth</w:t>
      </w:r>
      <w:r>
        <w:br/>
        <w:t>Troilus and Criseyde; Book IV 597 (data/oxford_txts/TC4_oxford.txt)</w:t>
        <w:br/>
      </w:r>
      <w:r>
        <w:t>Hir</w:t>
      </w:r>
      <w:r>
        <w:t xml:space="preserve"> </w:t>
      </w:r>
      <w:r>
        <w:t>to</w:t>
      </w:r>
      <w:r>
        <w:t xml:space="preserve"> </w:t>
      </w:r>
      <w:r>
        <w:t>withholden,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loveth</w:t>
      </w:r>
      <w:r>
        <w:t xml:space="preserve"> </w:t>
      </w:r>
      <w:r>
        <w:t>most.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IV 605 (data/oxford_txts/TC4_oxford.txt)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certain,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IV 610 (data/oxford_txts/TC4_oxford.txt)</w:t>
        <w:br/>
      </w:r>
      <w:r>
        <w:t>“And</w:t>
      </w:r>
      <w:r>
        <w:t xml:space="preserve"> </w:t>
      </w:r>
      <w:r>
        <w:t>Troilus,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IV 620 (data/oxford_txts/TC4_oxford.txt)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on</w:t>
      </w:r>
      <w:r>
        <w:t xml:space="preserve"> </w:t>
      </w:r>
      <w:r>
        <w:t>thyself,</w:t>
      </w:r>
      <w:r>
        <w:t xml:space="preserve"> </w:t>
      </w:r>
      <w:r>
        <w:t>for</w:t>
      </w:r>
      <w:r>
        <w:t xml:space="preserve"> </w:t>
      </w:r>
      <w:r>
        <w:t>any</w:t>
      </w:r>
      <w:r>
        <w:t xml:space="preserve"> </w:t>
      </w:r>
      <w:r>
        <w:t>awe.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624 (data/oxford_txts/TC4_oxford.txt)</w:t>
        <w:br/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be</w:t>
      </w:r>
      <w:r>
        <w:t xml:space="preserve"> </w:t>
      </w:r>
      <w:r>
        <w:t>with</w:t>
      </w:r>
      <w:r>
        <w:t xml:space="preserve"> </w:t>
      </w:r>
      <w:r>
        <w:t>thee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IV 651 (data/oxford_txts/TC4_oxford.txt)</w:t>
        <w:br/>
      </w:r>
      <w:r>
        <w:rPr>
          <w:i/>
        </w:rPr>
        <w:t>Be</w:t>
      </w:r>
      <w:r>
        <w:t xml:space="preserve"> </w:t>
      </w:r>
      <w:r>
        <w:t>glad,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werke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652 (data/oxford_txts/TC4_oxford.txt)</w:t>
        <w:br/>
      </w:r>
      <w:r>
        <w:t>“For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t>so,</w:t>
      </w:r>
      <w:r>
        <w:t xml:space="preserve"> </w:t>
      </w:r>
      <w:r>
        <w:t>that</w:t>
      </w:r>
      <w:r>
        <w:t xml:space="preserve"> </w:t>
      </w:r>
      <w:r>
        <w:t>sikerly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IV 654 (data/oxford_txts/TC4_oxford.txt)</w:t>
        <w:br/>
      </w:r>
      <w:r>
        <w:rPr>
          <w:i/>
        </w:rPr>
        <w:t>Com</w:t>
      </w:r>
      <w:r>
        <w:t xml:space="preserve"> </w:t>
      </w:r>
      <w:r>
        <w:t>speke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prevely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Troilus and Criseyde; Book IV 658 (data/oxford_txts/TC4_oxford.txt)</w:t>
        <w:br/>
      </w:r>
      <w:r>
        <w:t>And</w:t>
      </w:r>
      <w:r>
        <w:t xml:space="preserve"> </w:t>
      </w:r>
      <w:r>
        <w:rPr>
          <w:i/>
        </w:rPr>
        <w:t>fare</w:t>
      </w:r>
      <w:r>
        <w:t xml:space="preserve"> </w:t>
      </w:r>
      <w:r>
        <w:t>now</w:t>
      </w:r>
      <w:r>
        <w:t xml:space="preserve"> </w:t>
      </w:r>
      <w:r>
        <w:t>wel,</w:t>
      </w:r>
      <w:r>
        <w:t xml:space="preserve"> </w:t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point</w:t>
      </w:r>
      <w:r>
        <w:t xml:space="preserve"> </w:t>
      </w:r>
      <w:r>
        <w:t>I</w:t>
      </w:r>
      <w:r>
        <w:t xml:space="preserve"> </w:t>
      </w:r>
      <w:r>
        <w:t>reste.”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686 (data/oxford_txts/TC4_oxford.txt)</w:t>
        <w:br/>
      </w:r>
      <w:r>
        <w:t>They</w:t>
      </w:r>
      <w:r>
        <w:t xml:space="preserve"> </w:t>
      </w:r>
      <w:r>
        <w:t>sette</w:t>
      </w:r>
      <w:r>
        <w:t xml:space="preserve"> </w:t>
      </w:r>
      <w:r>
        <w:t>hem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687 (data/oxford_txts/TC4_oxford.txt)</w:t>
        <w:br/>
      </w:r>
      <w:r>
        <w:t>Quod</w:t>
      </w:r>
      <w:r>
        <w:t xml:space="preserve"> </w:t>
      </w:r>
      <w:r>
        <w:t>first</w:t>
      </w:r>
      <w:r>
        <w:t xml:space="preserve"> </w:t>
      </w:r>
      <w:r>
        <w:t>that</w:t>
      </w:r>
      <w:r>
        <w:t xml:space="preserve"> </w:t>
      </w:r>
      <w:r>
        <w:t>oon,</w:t>
      </w:r>
      <w:r>
        <w:t xml:space="preserve"> </w:t>
      </w:r>
      <w:r>
        <w:t>“I</w:t>
      </w:r>
      <w:r>
        <w:t xml:space="preserve"> </w:t>
      </w:r>
      <w:r>
        <w:rPr>
          <w:i/>
        </w:rPr>
        <w:t>am</w:t>
      </w:r>
      <w:r>
        <w:t xml:space="preserve"> </w:t>
      </w:r>
      <w:r>
        <w:t>glad,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688 (data/oxford_txts/TC4_oxford.txt)</w:t>
        <w:br/>
      </w:r>
      <w:r>
        <w:t>Bicause</w:t>
      </w:r>
      <w:r>
        <w:t xml:space="preserve"> </w:t>
      </w:r>
      <w:r>
        <w:t>of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</w:t>
      </w:r>
      <w:r>
        <w:t xml:space="preserve"> </w:t>
      </w:r>
      <w:r>
        <w:t>fader</w:t>
      </w:r>
      <w:r>
        <w:t xml:space="preserve"> </w:t>
      </w:r>
      <w:r>
        <w:t>see.”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735 (data/oxford_txts/TC4_oxford.txt)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wroughte,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739 (data/oxford_txts/TC4_oxford.txt)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deeth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bote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bale.</w:t>
      </w:r>
      <w:r>
        <w:br/>
        <w:br/>
      </w:r>
    </w:p>
    <w:p>
      <w:r>
        <w:rPr>
          <w:b/>
        </w:rPr>
        <w:t>RULE 1: The infinitive ends in -en or -e unless the stem ends in a vowel.: forgoon</w:t>
      </w:r>
      <w:r>
        <w:br/>
        <w:t>Troilus and Criseyde; Book IV 755 (data/oxford_txts/TC4_oxford.txt)</w:t>
        <w:br/>
      </w:r>
      <w:r>
        <w:t>She</w:t>
      </w:r>
      <w:r>
        <w:t xml:space="preserve"> </w:t>
      </w:r>
      <w:r>
        <w:t>mot</w:t>
      </w:r>
      <w:r>
        <w:t xml:space="preserve"> </w:t>
      </w:r>
      <w:r>
        <w:t>forgoon;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disaventure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771 (data/oxford_txts/TC4_oxford.txt)</w:t>
        <w:br/>
      </w:r>
      <w:r>
        <w:t>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thus,</w:t>
      </w:r>
      <w:r>
        <w:t xml:space="preserve"> </w:t>
      </w:r>
      <w:r>
        <w:t>sin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771 (data/oxford_txts/TC4_oxford.txt)</w:t>
        <w:br/>
      </w:r>
      <w:r>
        <w:t>“I</w:t>
      </w:r>
      <w:r>
        <w:t xml:space="preserve"> </w:t>
      </w:r>
      <w:r>
        <w:t>shal</w:t>
      </w:r>
      <w:r>
        <w:t xml:space="preserve"> </w:t>
      </w:r>
      <w:r>
        <w:rPr>
          <w:i/>
        </w:rPr>
        <w:t>don</w:t>
      </w:r>
      <w:r>
        <w:t xml:space="preserve"> </w:t>
      </w:r>
      <w:r>
        <w:t>thus,</w:t>
      </w:r>
      <w:r>
        <w:t xml:space="preserve"> </w:t>
      </w:r>
      <w:r>
        <w:t>sin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779 (data/oxford_txts/TC4_oxford.txt)</w:t>
        <w:br/>
      </w:r>
      <w:r>
        <w:rPr>
          <w:i/>
        </w:rPr>
        <w:t>Shul</w:t>
      </w:r>
      <w:r>
        <w:t xml:space="preserve"> </w:t>
      </w:r>
      <w:r>
        <w:t>blake</w:t>
      </w:r>
      <w:r>
        <w:t xml:space="preserve"> </w:t>
      </w:r>
      <w:r>
        <w:t>been,</w:t>
      </w:r>
      <w:r>
        <w:t xml:space="preserve"> </w:t>
      </w:r>
      <w:r>
        <w:t>in</w:t>
      </w:r>
      <w:r>
        <w:t xml:space="preserve"> </w:t>
      </w:r>
      <w:r>
        <w:t>tokening,</w:t>
      </w:r>
      <w:r>
        <w:t xml:space="preserve"> </w:t>
      </w:r>
      <w:r>
        <w:t>herte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787 (data/oxford_txts/TC4_oxford.txt)</w:t>
        <w:br/>
      </w:r>
      <w:r>
        <w:t>Eternally,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never</w:t>
      </w:r>
      <w:r>
        <w:t xml:space="preserve"> </w:t>
      </w:r>
      <w:r>
        <w:t>twinne.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790 (data/oxford_txts/TC4_oxford.txt)</w:t>
        <w:br/>
      </w:r>
      <w:r>
        <w:t>That</w:t>
      </w:r>
      <w:r>
        <w:t xml:space="preserve"> </w:t>
      </w:r>
      <w:r>
        <w:t>hight</w:t>
      </w:r>
      <w:r>
        <w:t xml:space="preserve"> </w:t>
      </w:r>
      <w:r>
        <w:t>Elysos,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793 (data/oxford_txts/TC4_oxford.txt)</w:t>
        <w:br/>
      </w:r>
      <w:r>
        <w:t>I</w:t>
      </w:r>
      <w:r>
        <w:t xml:space="preserve"> </w:t>
      </w:r>
      <w:r>
        <w:t>soone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chaunged,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wene.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794 (data/oxford_txts/TC4_oxford.txt)</w:t>
        <w:br/>
      </w:r>
      <w:r>
        <w:t>But</w:t>
      </w:r>
      <w:r>
        <w:t xml:space="preserve"> </w:t>
      </w:r>
      <w:r>
        <w:t>how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sorwful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6: Present plural verbs end in -e/-en: herd</w:t>
      </w:r>
      <w:r>
        <w:br/>
        <w:t>Troilus and Criseyde; Book IV 807 (data/oxford_txts/TC4_oxford.txt)</w:t>
        <w:br/>
      </w:r>
      <w:r>
        <w:t>Was</w:t>
      </w:r>
      <w:r>
        <w:t xml:space="preserve"> </w:t>
      </w:r>
      <w:r>
        <w:t>to</w:t>
      </w:r>
      <w:r>
        <w:t xml:space="preserve"> </w:t>
      </w:r>
      <w:r>
        <w:t>Criseyde,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herd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IV 831 (data/oxford_txts/TC4_oxford.txt)</w:t>
        <w:br/>
      </w:r>
      <w:r>
        <w:t>Wher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‘welcome’</w:t>
      </w:r>
      <w:r>
        <w:t xml:space="preserve"> </w:t>
      </w:r>
      <w:r>
        <w:t>or</w:t>
      </w:r>
      <w:r>
        <w:t xml:space="preserve"> </w:t>
      </w:r>
      <w:r>
        <w:t>no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Troilus and Criseyde; Book IV 840 (data/oxford_txts/TC4_oxford.txt)</w:t>
        <w:br/>
      </w:r>
      <w:r>
        <w:t>Felinge</w:t>
      </w:r>
      <w:r>
        <w:t xml:space="preserve"> </w:t>
      </w:r>
      <w:r>
        <w:t>alwey,</w:t>
      </w:r>
      <w:r>
        <w:t xml:space="preserve"> </w:t>
      </w:r>
      <w:r>
        <w:t>fro</w:t>
      </w:r>
      <w:r>
        <w:t xml:space="preserve"> </w:t>
      </w:r>
      <w:r>
        <w:t>wikke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to</w:t>
      </w:r>
      <w:r>
        <w:t xml:space="preserve"> </w:t>
      </w:r>
      <w:r>
        <w:t>worse.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853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seyn,</w:t>
      </w:r>
      <w:r>
        <w:t xml:space="preserve"> </w:t>
      </w:r>
      <w:r>
        <w:t>and</w:t>
      </w:r>
      <w:r>
        <w:t xml:space="preserve"> </w:t>
      </w:r>
      <w:r>
        <w:t>herkne,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857 (data/oxford_txts/TC4_oxford.txt)</w:t>
        <w:br/>
      </w:r>
      <w:r>
        <w:t>“Allas!”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“what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bringe?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858 (data/oxford_txts/TC4_oxford.txt)</w:t>
        <w:br/>
      </w:r>
      <w:r>
        <w:t>What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herte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876 (data/oxford_txts/TC4_oxford.txt)</w:t>
        <w:br/>
      </w:r>
      <w:r>
        <w:t>“Lo,</w:t>
      </w:r>
      <w:r>
        <w:t xml:space="preserve"> </w:t>
      </w:r>
      <w:r>
        <w:t>nece,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883 (data/oxford_txts/TC4_oxford.txt)</w:t>
        <w:br/>
      </w:r>
      <w:r>
        <w:t>“For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sorwed,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893 (data/oxford_txts/TC4_oxford.txt)</w:t>
        <w:br/>
      </w:r>
      <w:r>
        <w:rPr>
          <w:i/>
        </w:rPr>
        <w:t>May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long</w:t>
      </w:r>
      <w:r>
        <w:t xml:space="preserve"> </w:t>
      </w:r>
      <w:r>
        <w:t>prologe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entende;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IV 913 (data/oxford_txts/TC4_oxford.txt)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“Allas!</w:t>
      </w:r>
      <w:r>
        <w:t xml:space="preserve"> </w:t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wot</w:t>
      </w:r>
      <w:r>
        <w:br/>
        <w:t>Troilus and Criseyde; Book IV 914 (data/oxford_txts/TC4_oxford.txt)</w:t>
        <w:br/>
      </w:r>
      <w:r>
        <w:t>Sin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wot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920 (data/oxford_txts/TC4_oxford.txt)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fare,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not</w:t>
      </w:r>
      <w:r>
        <w:t xml:space="preserve"> </w:t>
      </w:r>
      <w: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938 (data/oxford_txts/TC4_oxford.txt)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helpe,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not</w:t>
      </w:r>
      <w:r>
        <w:t xml:space="preserve"> </w:t>
      </w:r>
      <w:r>
        <w:t>faile.”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940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might,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restreine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942 (data/oxford_txts/TC4_oxford.txt)</w:t>
        <w:br/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962 (data/oxford_txts/TC4_oxford.txt)</w:t>
        <w:br/>
      </w:r>
      <w:r>
        <w:t>Hath</w:t>
      </w:r>
      <w:r>
        <w:t xml:space="preserve"> </w:t>
      </w:r>
      <w:r>
        <w:t>seyn</w:t>
      </w:r>
      <w:r>
        <w:t xml:space="preserve"> </w:t>
      </w:r>
      <w:r>
        <w:t>alwey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966 (data/oxford_txts/TC4_oxford.txt)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comen</w:t>
      </w:r>
      <w:r>
        <w:t xml:space="preserve"> </w:t>
      </w:r>
      <w:r>
        <w:t>by</w:t>
      </w:r>
      <w:r>
        <w:t xml:space="preserve"> </w:t>
      </w:r>
      <w:r>
        <w:t>predestinee.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970 (data/oxford_txts/TC4_oxford.txt)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nedely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noon;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IV 972 (data/oxford_txts/TC4_oxford.txt)</w:t>
        <w:br/>
      </w:r>
      <w:r>
        <w:t>O,</w:t>
      </w:r>
      <w:r>
        <w:t xml:space="preserve"> </w:t>
      </w:r>
      <w:r>
        <w:t>welaway!</w:t>
      </w:r>
      <w:r>
        <w:t xml:space="preserve"> </w:t>
      </w:r>
      <w:r>
        <w:t>so</w:t>
      </w:r>
      <w:r>
        <w:t xml:space="preserve"> </w:t>
      </w:r>
      <w:r>
        <w:t>sleie</w:t>
      </w:r>
      <w:r>
        <w:t xml:space="preserve"> </w:t>
      </w:r>
      <w:r>
        <w:rPr>
          <w:i/>
        </w:rPr>
        <w:t>arn</w:t>
      </w:r>
      <w:r>
        <w:t xml:space="preserve"> </w:t>
      </w:r>
      <w:r>
        <w:t>clerkes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973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whos</w:t>
      </w:r>
      <w:r>
        <w:t xml:space="preserve"> </w:t>
      </w:r>
      <w:r>
        <w:t>opinion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holde.</w:t>
      </w:r>
      <w:r>
        <w:br/>
        <w:br/>
      </w:r>
    </w:p>
    <w:p>
      <w:r>
        <w:rPr>
          <w:b/>
        </w:rPr>
        <w:t xml:space="preserve"> Rule 8: Past participles of strong verbs end in -e/-en: seyn</w:t>
      </w:r>
      <w:r>
        <w:br/>
        <w:t>Troilus and Criseyde; Book IV 977 (data/oxford_txts/TC4_oxford.txt)</w:t>
        <w:br/>
      </w:r>
      <w:r>
        <w:t>That</w:t>
      </w:r>
      <w:r>
        <w:t xml:space="preserve"> </w:t>
      </w:r>
      <w:r>
        <w:t>purveiaunce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bifore</w:t>
      </w:r>
      <w:r>
        <w:t xml:space="preserve"> </w:t>
      </w:r>
      <w:r>
        <w:t>to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991 (data/oxford_txts/TC4_oxford.txt)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shuld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cleer</w:t>
      </w:r>
      <w:r>
        <w:t xml:space="preserve"> </w:t>
      </w:r>
      <w:r>
        <w:t>witinge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992 (data/oxford_txts/TC4_oxford.txt)</w:t>
        <w:br/>
      </w:r>
      <w:r>
        <w:t>More</w:t>
      </w:r>
      <w:r>
        <w:t xml:space="preserve"> </w:t>
      </w:r>
      <w:r>
        <w:t>than</w:t>
      </w:r>
      <w:r>
        <w:t xml:space="preserve"> </w:t>
      </w:r>
      <w:r>
        <w:t>we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doutous</w:t>
      </w:r>
      <w:r>
        <w:t xml:space="preserve"> </w:t>
      </w:r>
      <w:r>
        <w:t>weninge.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997 (data/oxford_txts/TC4_oxford.txt)</w:t>
        <w:br/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 xml:space="preserve"> Rule 8: Past participles of strong verbs end in -e/-en: seyn</w:t>
      </w:r>
      <w:r>
        <w:br/>
        <w:t>Troilus and Criseyde; Book IV 998 (data/oxford_txts/TC4_oxford.txt)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prescience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999 (data/oxford_txts/TC4_oxford.txt)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come;</w:t>
      </w:r>
      <w:r>
        <w:t xml:space="preserve"> </w:t>
      </w:r>
      <w:r>
        <w:t>but</w:t>
      </w:r>
      <w:r>
        <w:t xml:space="preserve"> </w:t>
      </w:r>
      <w:r>
        <w:t>they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5: First person singular present tense verbs end in -e/-en: not</w:t>
      </w:r>
      <w:r>
        <w:br/>
        <w:t>Troilus and Criseyde; Book IV 1029 (data/oxford_txts/TC4_oxford.txt)</w:t>
        <w:br/>
      </w:r>
      <w:r>
        <w:t>As</w:t>
      </w:r>
      <w:r>
        <w:t xml:space="preserve"> </w:t>
      </w:r>
      <w:r>
        <w:t>thus;</w:t>
      </w:r>
      <w:r>
        <w:t xml:space="preserve"> </w:t>
      </w:r>
      <w:r>
        <w:t>(now</w:t>
      </w:r>
      <w:r>
        <w:t xml:space="preserve"> </w:t>
      </w:r>
      <w:r>
        <w:t>herkne,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not</w:t>
      </w:r>
      <w:r>
        <w:t xml:space="preserve"> </w:t>
      </w:r>
      <w:r>
        <w:t>tarie):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IV 1030 (data/oxford_txts/TC4_oxford.txt)</w:t>
        <w:br/>
      </w:r>
      <w:r>
        <w:t>“I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opinioun</w:t>
      </w:r>
      <w:r>
        <w:t xml:space="preserve"> </w:t>
      </w:r>
      <w:r>
        <w:t>of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1037 (data/oxford_txts/TC4_oxford.txt)</w:t>
        <w:br/>
      </w:r>
      <w:r>
        <w:t>“But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sit</w:t>
      </w:r>
      <w:r>
        <w:t xml:space="preserve"> </w:t>
      </w:r>
      <w:r>
        <w:t>not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1045 (data/oxford_txts/TC4_oxford.txt)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maken,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semeth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1048 (data/oxford_txts/TC4_oxford.txt)</w:t>
        <w:br/>
      </w:r>
      <w:r>
        <w:t>By</w:t>
      </w:r>
      <w:r>
        <w:t xml:space="preserve"> </w:t>
      </w:r>
      <w:r>
        <w:t>whiche</w:t>
      </w:r>
      <w:r>
        <w:t xml:space="preserve"> </w:t>
      </w:r>
      <w:r>
        <w:t>reson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ysee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1073 (data/oxford_txts/TC4_oxford.txt)</w:t>
        <w:br/>
      </w:r>
      <w:r>
        <w:t>That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Troilus and Criseyde; Book IV 1078 (data/oxford_txts/TC4_oxford.txt)</w:t>
        <w:br/>
      </w:r>
      <w:r>
        <w:t>They</w:t>
      </w:r>
      <w:r>
        <w:t xml:space="preserve"> </w:t>
      </w:r>
      <w:r>
        <w:rPr>
          <w:i/>
        </w:rPr>
        <w:t>mow</w:t>
      </w:r>
      <w:r>
        <w:t xml:space="preserve"> </w:t>
      </w:r>
      <w:r>
        <w:t>not</w:t>
      </w:r>
      <w:r>
        <w:t xml:space="preserve"> </w:t>
      </w:r>
      <w:r>
        <w:t>been</w:t>
      </w:r>
      <w:r>
        <w:t xml:space="preserve"> </w:t>
      </w:r>
      <w:r>
        <w:t>eschewed</w:t>
      </w:r>
      <w:r>
        <w:t xml:space="preserve"> </w:t>
      </w:r>
      <w:r>
        <w:t>on</w:t>
      </w:r>
      <w:r>
        <w:t xml:space="preserve"> </w:t>
      </w:r>
      <w:r>
        <w:t>no</w:t>
      </w:r>
      <w:r>
        <w:t xml:space="preserve"> </w:t>
      </w:r>
      <w:r>
        <w:t>side.”</w:t>
      </w:r>
      <w:r>
        <w:br/>
        <w:br/>
      </w:r>
    </w:p>
    <w:p>
      <w:r>
        <w:rPr>
          <w:b/>
        </w:rPr>
        <w:t>Rule 9: Present participle of strong and weak verbs end in -e: disputing</w:t>
      </w:r>
      <w:r>
        <w:br/>
        <w:t>Troilus and Criseyde; Book IV 1084 (data/oxford_txts/TC4_oxford.txt)</w:t>
        <w:br/>
      </w:r>
      <w:r>
        <w:rPr>
          <w:i/>
        </w:rPr>
        <w:t>Disputing</w:t>
      </w:r>
      <w:r>
        <w:t xml:space="preserve"> </w:t>
      </w:r>
      <w:r>
        <w:t>with</w:t>
      </w:r>
      <w:r>
        <w:t xml:space="preserve"> </w:t>
      </w:r>
      <w:r>
        <w:t>himself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1085 (data/oxford_txts/TC4_oxford.txt)</w:t>
        <w:br/>
      </w:r>
      <w:r>
        <w:t>Com</w:t>
      </w:r>
      <w:r>
        <w:t xml:space="preserve"> </w:t>
      </w:r>
      <w:r>
        <w:t>Pandare</w:t>
      </w:r>
      <w:r>
        <w:t xml:space="preserve"> </w:t>
      </w:r>
      <w:r>
        <w:t>in,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1: The infinitive ends in -en or -e unless the stem ends in a vowel.: fordoon</w:t>
      </w:r>
      <w:r>
        <w:br/>
        <w:t>Troilus and Criseyde; Book IV 1091 (data/oxford_txts/TC4_oxford.txt)</w:t>
        <w:br/>
      </w:r>
      <w:r>
        <w:t>Why</w:t>
      </w:r>
      <w:r>
        <w:t xml:space="preserve"> </w:t>
      </w:r>
      <w:r>
        <w:t>lust</w:t>
      </w:r>
      <w:r>
        <w:t xml:space="preserve"> </w:t>
      </w:r>
      <w:r>
        <w:t>thee</w:t>
      </w:r>
      <w:r>
        <w:t xml:space="preserve"> </w:t>
      </w:r>
      <w:r>
        <w:t>so</w:t>
      </w:r>
      <w:r>
        <w:t xml:space="preserve"> </w:t>
      </w:r>
      <w:r>
        <w:t>thyself</w:t>
      </w:r>
      <w:r>
        <w:t xml:space="preserve"> </w:t>
      </w:r>
      <w:r>
        <w:rPr>
          <w:i/>
        </w:rPr>
        <w:t>fordoon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 xml:space="preserve"> Rule 8: Past participles of strong verbs end in -e/-en: ferd</w:t>
      </w:r>
      <w:r>
        <w:br/>
        <w:t>Troilus and Criseyde; Book IV 1094 (data/oxford_txts/TC4_oxford.txt)</w:t>
        <w:br/>
      </w:r>
      <w:r>
        <w:t>Withouten</w:t>
      </w:r>
      <w:r>
        <w:t xml:space="preserve"> </w:t>
      </w:r>
      <w:r>
        <w:t>hir,</w:t>
      </w:r>
      <w:r>
        <w:t xml:space="preserve"> </w:t>
      </w:r>
      <w:r>
        <w:t>and</w:t>
      </w:r>
      <w:r>
        <w:t xml:space="preserve"> </w:t>
      </w:r>
      <w:r>
        <w:rPr>
          <w:i/>
        </w:rPr>
        <w:t>ferd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ese?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Troilus and Criseyde; Book IV 1099 (data/oxford_txts/TC4_oxford.txt)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love,</w:t>
      </w:r>
      <w:r>
        <w:t xml:space="preserve"> </w:t>
      </w:r>
      <w:r>
        <w:t>ther</w:t>
      </w:r>
      <w:r>
        <w:t xml:space="preserve"> </w:t>
      </w:r>
      <w:r>
        <w:t>come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plesaunces.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Troilus and Criseyde; Book IV 1107 (data/oxford_txts/TC4_oxford.txt)</w:t>
        <w:br/>
      </w:r>
      <w:r>
        <w:t>“Forthy</w:t>
      </w:r>
      <w:r>
        <w:t xml:space="preserve"> </w:t>
      </w:r>
      <w:r>
        <w:rPr>
          <w:i/>
        </w:rPr>
        <w:t>take</w:t>
      </w:r>
      <w:r>
        <w:t xml:space="preserve"> </w:t>
      </w:r>
      <w:r>
        <w:t>hede</w:t>
      </w:r>
      <w:r>
        <w:t xml:space="preserve"> </w:t>
      </w:r>
      <w:r>
        <w:t>of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1107 (data/oxford_txts/TC4_oxford.txt)</w:t>
        <w:br/>
      </w:r>
      <w:r>
        <w:t>“Forthy</w:t>
      </w:r>
      <w:r>
        <w:t xml:space="preserve"> </w:t>
      </w:r>
      <w:r>
        <w:t>take</w:t>
      </w:r>
      <w:r>
        <w:t xml:space="preserve"> </w:t>
      </w:r>
      <w:r>
        <w:t>hede</w:t>
      </w:r>
      <w:r>
        <w:t xml:space="preserve"> </w:t>
      </w:r>
      <w:r>
        <w:t>of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1112 (data/oxford_txts/TC4_oxford.txt)</w:t>
        <w:br/>
      </w:r>
      <w:r>
        <w:t>Wherwith</w:t>
      </w:r>
      <w:r>
        <w:t xml:space="preserve"> </w:t>
      </w:r>
      <w:r>
        <w:t>she</w:t>
      </w:r>
      <w:r>
        <w:t xml:space="preserve"> </w:t>
      </w:r>
      <w:r>
        <w:t>can,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right</w:t>
      </w:r>
      <w:r>
        <w:t xml:space="preserve"> </w:t>
      </w:r>
      <w:r>
        <w:t>arede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Troilus and Criseyde; Book IV 1122 (data/oxford_txts/TC4_oxford.txt)</w:t>
        <w:br/>
      </w:r>
      <w:r>
        <w:t>“Thou</w:t>
      </w:r>
      <w:r>
        <w:t xml:space="preserve"> </w:t>
      </w:r>
      <w:r>
        <w:t>seyst</w:t>
      </w:r>
      <w:r>
        <w:t xml:space="preserve"> </w:t>
      </w:r>
      <w:r>
        <w:t>right</w:t>
      </w:r>
      <w:r>
        <w:t xml:space="preserve"> </w:t>
      </w:r>
      <w:r>
        <w:t>wel,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do</w:t>
      </w:r>
      <w:r>
        <w:t xml:space="preserve"> </w:t>
      </w:r>
      <w:r>
        <w:t>right</w:t>
      </w:r>
      <w:r>
        <w:t xml:space="preserve"> </w:t>
      </w:r>
      <w:r>
        <w:t>so”;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1127 (data/oxford_txts/TC4_oxford.txt)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wroughte,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sone.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1141 (data/oxford_txts/TC4_oxford.txt)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rewed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peines</w:t>
      </w:r>
      <w:r>
        <w:t xml:space="preserve"> </w:t>
      </w:r>
      <w:r>
        <w:t>smerte.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1176 (data/oxford_txts/TC4_oxford.txt)</w:t>
        <w:br/>
      </w:r>
      <w:r>
        <w:t>Rewe</w:t>
      </w:r>
      <w:r>
        <w:t xml:space="preserve"> </w:t>
      </w:r>
      <w:r>
        <w:t>eek</w:t>
      </w:r>
      <w:r>
        <w:t xml:space="preserve"> </w:t>
      </w:r>
      <w:r>
        <w:t>on</w:t>
      </w:r>
      <w:r>
        <w:t xml:space="preserve"> </w:t>
      </w:r>
      <w:r>
        <w:t>me,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folwe</w:t>
      </w:r>
      <w:r>
        <w:t xml:space="preserve"> </w:t>
      </w:r>
      <w:r>
        <w:t>hir</w:t>
      </w:r>
      <w:r>
        <w:t xml:space="preserve"> </w:t>
      </w:r>
      <w:r>
        <w:t>sone!”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IV 1183 (data/oxford_txts/TC4_oxford.txt)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don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shul</w:t>
      </w:r>
      <w:r>
        <w:t xml:space="preserve"> </w:t>
      </w:r>
      <w:r>
        <w:t>be</w:t>
      </w:r>
      <w:r>
        <w:t xml:space="preserve"> </w:t>
      </w:r>
      <w:r>
        <w:t>leid</w:t>
      </w:r>
      <w:r>
        <w:t xml:space="preserve"> </w:t>
      </w:r>
      <w:r>
        <w:t>on</w:t>
      </w:r>
      <w:r>
        <w:t xml:space="preserve"> </w:t>
      </w:r>
      <w:r>
        <w:t>bere.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1183 (data/oxford_txts/TC4_oxford.txt)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don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leid</w:t>
      </w:r>
      <w:r>
        <w:t xml:space="preserve"> </w:t>
      </w:r>
      <w:r>
        <w:t>on</w:t>
      </w:r>
      <w:r>
        <w:t xml:space="preserve"> </w:t>
      </w:r>
      <w:r>
        <w:t>bere.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1194 (data/oxford_txts/TC4_oxford.txt)</w:t>
        <w:br/>
      </w:r>
      <w:r>
        <w:t>Criseyde,</w:t>
      </w:r>
      <w:r>
        <w:t xml:space="preserve"> </w:t>
      </w:r>
      <w:r>
        <w:t>and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no</w:t>
      </w:r>
      <w:r>
        <w:t xml:space="preserve"> </w:t>
      </w:r>
      <w:r>
        <w:t>werse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1196 (data/oxford_txts/TC4_oxford.txt)</w:t>
        <w:br/>
      </w:r>
      <w:r>
        <w:t>Thus</w:t>
      </w:r>
      <w:r>
        <w:t xml:space="preserve"> </w:t>
      </w:r>
      <w:r>
        <w:t>cowardly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winne;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1198 (data/oxford_txts/TC4_oxford.txt)</w:t>
        <w:br/>
      </w:r>
      <w:r>
        <w:t>“For</w:t>
      </w:r>
      <w:r>
        <w:t xml:space="preserve"> </w:t>
      </w:r>
      <w:r>
        <w:t>I</w:t>
      </w:r>
      <w:r>
        <w:t xml:space="preserve"> </w:t>
      </w:r>
      <w:r>
        <w:t>this</w:t>
      </w:r>
      <w:r>
        <w:t xml:space="preserve"> </w:t>
      </w:r>
      <w:r>
        <w:t>world,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hir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1200 (data/oxford_txts/TC4_oxford.txt)</w:t>
        <w:br/>
      </w:r>
      <w:r>
        <w:t>Shal</w:t>
      </w:r>
      <w:r>
        <w:t xml:space="preserve"> </w:t>
      </w:r>
      <w:r>
        <w:t>never</w:t>
      </w:r>
      <w:r>
        <w:t xml:space="preserve"> </w:t>
      </w:r>
      <w:r>
        <w:t>lover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1202 (data/oxford_txts/TC4_oxford.txt)</w:t>
        <w:br/>
      </w:r>
      <w:r>
        <w:t>For</w:t>
      </w:r>
      <w:r>
        <w:t xml:space="preserve"> </w:t>
      </w:r>
      <w:r>
        <w:t>certein,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bere</w:t>
      </w:r>
      <w:r>
        <w:t xml:space="preserve"> </w:t>
      </w:r>
      <w:r>
        <w:t>hir</w:t>
      </w:r>
      <w:r>
        <w:t xml:space="preserve"> </w:t>
      </w:r>
      <w:r>
        <w:t>companie.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1203 (data/oxford_txts/TC4_oxford.txt)</w:t>
        <w:br/>
      </w:r>
      <w:r>
        <w:t>But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suffre</w:t>
      </w:r>
      <w:r>
        <w:t xml:space="preserve"> </w:t>
      </w:r>
      <w:r>
        <w:t>us</w:t>
      </w:r>
      <w:r>
        <w:t xml:space="preserve"> </w:t>
      </w:r>
      <w:r>
        <w:t>liven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3: imperative (singular) are always endingless: receive</w:t>
      </w:r>
      <w:r>
        <w:br/>
        <w:t>Troilus and Criseyde; Book IV 1210 (data/oxford_txts/TC4_oxford.txt)</w:t>
        <w:br/>
      </w:r>
      <w:r>
        <w:rPr>
          <w:i/>
        </w:rPr>
        <w:t>Receive</w:t>
      </w:r>
      <w:r>
        <w:t xml:space="preserve"> </w:t>
      </w:r>
      <w:r>
        <w:t>now</w:t>
      </w:r>
      <w:r>
        <w:t xml:space="preserve"> </w:t>
      </w:r>
      <w:r>
        <w:t>my</w:t>
      </w:r>
      <w:r>
        <w:t xml:space="preserve"> </w:t>
      </w:r>
      <w:r>
        <w:t>spirit!”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1234 (data/oxford_txts/TC4_oxford.txt)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yourself</w:t>
      </w:r>
      <w:r>
        <w:t xml:space="preserve"> </w:t>
      </w:r>
      <w:r>
        <w:t>anoon?”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 xml:space="preserve"> Rule 8: Past participles of strong verbs end in -e/-en: slain</w:t>
      </w:r>
      <w:r>
        <w:br/>
        <w:t>Troilus and Criseyde; Book IV 1234 (data/oxford_txts/TC4_oxford.txt)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slain</w:t>
      </w:r>
      <w:r>
        <w:t xml:space="preserve"> </w:t>
      </w:r>
      <w:r>
        <w:t>yourself</w:t>
      </w:r>
      <w:r>
        <w:t xml:space="preserve"> </w:t>
      </w:r>
      <w:r>
        <w:t>anoon?”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1237 (data/oxford_txts/TC4_oxford.txt)</w:t>
        <w:br/>
      </w:r>
      <w:r>
        <w:t>I</w:t>
      </w:r>
      <w:r>
        <w:t xml:space="preserve"> </w:t>
      </w:r>
      <w:r>
        <w:t>nolde</w:t>
      </w:r>
      <w:r>
        <w:t xml:space="preserve"> </w:t>
      </w:r>
      <w:r>
        <w:t>a</w:t>
      </w:r>
      <w:r>
        <w:t xml:space="preserve"> </w:t>
      </w:r>
      <w:r>
        <w:t>forlong</w:t>
      </w:r>
      <w:r>
        <w:t xml:space="preserve"> </w:t>
      </w:r>
      <w:r>
        <w:t>wey</w:t>
      </w:r>
      <w:r>
        <w:t xml:space="preserve"> </w:t>
      </w:r>
      <w:r>
        <w:t>on</w:t>
      </w:r>
      <w:r>
        <w:t xml:space="preserve"> </w:t>
      </w:r>
      <w:r>
        <w:t>live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1238 (data/oxford_txts/TC4_oxford.txt)</w:t>
        <w:br/>
      </w:r>
      <w:r>
        <w:t>After</w:t>
      </w:r>
      <w:r>
        <w:t xml:space="preserve"> </w:t>
      </w:r>
      <w:r>
        <w:t>your</w:t>
      </w:r>
      <w:r>
        <w:t xml:space="preserve"> </w:t>
      </w:r>
      <w:r>
        <w:t>deeth,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crowned</w:t>
      </w:r>
      <w:r>
        <w:t xml:space="preserve"> </w:t>
      </w:r>
      <w:r>
        <w:t>quene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1242 (data/oxford_txts/TC4_oxford.txt)</w:t>
        <w:br/>
      </w:r>
      <w:r>
        <w:t>“But</w:t>
      </w:r>
      <w:r>
        <w:t xml:space="preserve"> </w:t>
      </w:r>
      <w:r>
        <w:t>ho,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ynow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wot</w:t>
      </w:r>
      <w:r>
        <w:br/>
        <w:t>Troilus and Criseyde; Book IV 1254 (data/oxford_txts/TC4_oxford.txt)</w:t>
        <w:br/>
      </w:r>
      <w:r>
        <w:t>“Lo,</w:t>
      </w:r>
      <w:r>
        <w:t xml:space="preserve"> </w:t>
      </w:r>
      <w:r>
        <w:t>herte</w:t>
      </w:r>
      <w:r>
        <w:t xml:space="preserve"> </w:t>
      </w:r>
      <w:r>
        <w:t>min,</w:t>
      </w:r>
      <w:r>
        <w:t xml:space="preserve"> </w:t>
      </w:r>
      <w:r>
        <w:t>wel</w:t>
      </w:r>
      <w:r>
        <w:t xml:space="preserve"> </w:t>
      </w:r>
      <w:r>
        <w:rPr>
          <w:i/>
        </w:rPr>
        <w:t>wot</w:t>
      </w:r>
      <w:r>
        <w:t xml:space="preserve"> </w:t>
      </w:r>
      <w:r>
        <w:t>ye</w:t>
      </w:r>
      <w:r>
        <w:t xml:space="preserve"> </w:t>
      </w:r>
      <w:r>
        <w:t>this,”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1269 (data/oxford_txts/TC4_oxford.txt)</w:t>
        <w:br/>
      </w:r>
      <w:r>
        <w:t>For</w:t>
      </w:r>
      <w:r>
        <w:t xml:space="preserve"> </w:t>
      </w:r>
      <w:r>
        <w:t>ought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for</w:t>
      </w:r>
      <w:r>
        <w:t xml:space="preserve"> </w:t>
      </w:r>
      <w:r>
        <w:t>nothing</w:t>
      </w:r>
      <w:r>
        <w:t xml:space="preserve"> </w:t>
      </w:r>
      <w:r>
        <w:t>elles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1275 (data/oxford_txts/TC4_oxford.txt)</w:t>
        <w:br/>
      </w:r>
      <w:r>
        <w:t>“Now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bringen</w:t>
      </w:r>
      <w:r>
        <w:t xml:space="preserve"> </w:t>
      </w:r>
      <w:r>
        <w:t>it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1279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here;</w:t>
      </w:r>
      <w:r>
        <w:t xml:space="preserve"> </w:t>
      </w:r>
      <w:r>
        <w:t>and,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1281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</w:t>
      </w:r>
      <w:r>
        <w:t xml:space="preserve"> </w:t>
      </w:r>
      <w:r>
        <w:t>heep</w:t>
      </w:r>
      <w:r>
        <w:t xml:space="preserve"> </w:t>
      </w:r>
      <w:r>
        <w:t>of</w:t>
      </w:r>
      <w:r>
        <w:t xml:space="preserve"> </w:t>
      </w:r>
      <w:r>
        <w:t>weyes</w:t>
      </w:r>
      <w:r>
        <w:t xml:space="preserve"> </w:t>
      </w:r>
      <w:r>
        <w:t>shewe.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1282 (data/oxford_txts/TC4_oxford.txt)</w:t>
        <w:br/>
      </w:r>
      <w:r>
        <w:t>“For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make</w:t>
      </w:r>
      <w:r>
        <w:t xml:space="preserve"> </w:t>
      </w:r>
      <w:r>
        <w:t>long</w:t>
      </w:r>
      <w:r>
        <w:t xml:space="preserve"> </w:t>
      </w:r>
      <w:r>
        <w:t>sermoun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1284 (data/oxford_txts/TC4_oxford.txt)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IV 1284 (data/oxford_txts/TC4_oxford.txt)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IV 1285 (data/oxford_txts/TC4_oxford.txt)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beste,</w:t>
      </w:r>
      <w:r>
        <w:t xml:space="preserve"> </w:t>
      </w:r>
      <w:r>
        <w:t>in</w:t>
      </w:r>
      <w:r>
        <w:t xml:space="preserve"> </w:t>
      </w:r>
      <w:r>
        <w:t>ought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1290 (data/oxford_txts/TC4_oxford.txt)</w:t>
        <w:br/>
      </w:r>
      <w:r>
        <w:t>That</w:t>
      </w:r>
      <w:r>
        <w:t xml:space="preserve"> </w:t>
      </w:r>
      <w:r>
        <w:t>now</w:t>
      </w:r>
      <w:r>
        <w:t xml:space="preserve"> </w:t>
      </w:r>
      <w:r>
        <w:t>these</w:t>
      </w:r>
      <w:r>
        <w:t xml:space="preserve"> </w:t>
      </w:r>
      <w:r>
        <w:t>wordes,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1295 (data/oxford_txts/TC4_oxford.txt)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demaunde.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1296 (data/oxford_txts/TC4_oxford.txt)</w:t>
        <w:br/>
      </w:r>
      <w:r>
        <w:t>“Now</w:t>
      </w:r>
      <w:r>
        <w:t xml:space="preserve"> </w:t>
      </w:r>
      <w:r>
        <w:t>herkeneth</w:t>
      </w:r>
      <w:r>
        <w:t xml:space="preserve"> </w:t>
      </w:r>
      <w:r>
        <w:t>this,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1307 (data/oxford_txts/TC4_oxford.txt)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ferthere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1308 (data/oxford_txts/TC4_oxford.txt)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ride</w:t>
      </w:r>
      <w:r>
        <w:t xml:space="preserve"> </w:t>
      </w:r>
      <w:r>
        <w:t>ayein</w:t>
      </w:r>
      <w:r>
        <w:t xml:space="preserve"> </w:t>
      </w:r>
      <w:r>
        <w:t>on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1310 (data/oxford_txts/TC4_oxford.txt)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so</w:t>
      </w:r>
      <w:r>
        <w:t xml:space="preserve"> </w:t>
      </w:r>
      <w:r>
        <w:t>ben</w:t>
      </w:r>
      <w:r>
        <w:t xml:space="preserve"> </w:t>
      </w:r>
      <w:r>
        <w:t>hid</w:t>
      </w:r>
      <w:r>
        <w:t xml:space="preserve"> </w:t>
      </w:r>
      <w:r>
        <w:t>in</w:t>
      </w:r>
      <w:r>
        <w:t xml:space="preserve"> </w:t>
      </w:r>
      <w:r>
        <w:t>muwe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IV 1312 (data/oxford_txts/TC4_oxford.txt)</w:t>
        <w:br/>
      </w:r>
      <w:r>
        <w:t>Sin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truwe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1313 (data/oxford_txts/TC4_oxford.txt)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estat</w:t>
      </w:r>
      <w:r>
        <w:t xml:space="preserve"> </w:t>
      </w:r>
      <w:r>
        <w:t>yhere.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1314 (data/oxford_txts/TC4_oxford.txt)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truwe</w:t>
      </w:r>
      <w:r>
        <w:t xml:space="preserve"> </w:t>
      </w:r>
      <w:r>
        <w:t>is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1321 (data/oxford_txts/TC4_oxford.txt)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erste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fain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1322 (data/oxford_txts/TC4_oxford.txt)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togederes</w:t>
      </w:r>
      <w:r>
        <w:t xml:space="preserve"> </w:t>
      </w:r>
      <w:r>
        <w:t>ever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1328 (data/oxford_txts/TC4_oxford.txt)</w:t>
        <w:br/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ten</w:t>
      </w:r>
      <w:r>
        <w:t xml:space="preserve"> </w:t>
      </w:r>
      <w:r>
        <w:t>dayes</w:t>
      </w:r>
      <w:r>
        <w:t xml:space="preserve"> </w:t>
      </w:r>
      <w:r>
        <w:t>thanne</w:t>
      </w:r>
      <w:r>
        <w:t xml:space="preserve"> </w:t>
      </w:r>
      <w:r>
        <w:t>abide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1347 (data/oxford_txts/TC4_oxford.txt)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t>the</w:t>
      </w:r>
      <w:r>
        <w:t xml:space="preserve"> </w:t>
      </w:r>
      <w:r>
        <w:t>quene</w:t>
      </w:r>
      <w:r>
        <w:t xml:space="preserve"> </w:t>
      </w:r>
      <w:r>
        <w:t>Eleine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restore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1351 (data/oxford_txts/TC4_oxford.txt)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at</w:t>
      </w:r>
      <w:r>
        <w:t xml:space="preserve"> </w:t>
      </w:r>
      <w:r>
        <w:t>ese</w:t>
      </w:r>
      <w:r>
        <w:t xml:space="preserve"> </w:t>
      </w:r>
      <w:r>
        <w:t>of</w:t>
      </w:r>
      <w:r>
        <w:t xml:space="preserve"> </w:t>
      </w:r>
      <w:r>
        <w:t>herte</w:t>
      </w:r>
      <w:r>
        <w:t xml:space="preserve"> </w:t>
      </w:r>
      <w:r>
        <w:t>abide.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1357 (data/oxford_txts/TC4_oxford.txt)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rPr>
          <w:i/>
        </w:rPr>
        <w:t>han</w:t>
      </w:r>
      <w:r>
        <w:t xml:space="preserve"> </w:t>
      </w:r>
      <w:r>
        <w:t>libertee</w:t>
      </w:r>
      <w:r>
        <w:t xml:space="preserve"> </w:t>
      </w:r>
      <w:r>
        <w:t>to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IV 1365 (data/oxford_txts/TC4_oxford.txt)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seen</w:t>
      </w:r>
      <w:r>
        <w:t xml:space="preserve"> </w:t>
      </w:r>
      <w:r>
        <w:t>wherof</w:t>
      </w:r>
      <w:r>
        <w:t xml:space="preserve"> </w:t>
      </w:r>
      <w:r>
        <w:t>ye</w:t>
      </w:r>
      <w:r>
        <w:t xml:space="preserve"> </w:t>
      </w:r>
      <w:r>
        <w:t>sholden</w:t>
      </w:r>
      <w:r>
        <w:t xml:space="preserve"> </w:t>
      </w:r>
      <w:r>
        <w:t>drede.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IV 1366 (data/oxford_txts/TC4_oxford.txt)</w:t>
        <w:br/>
      </w:r>
      <w:r>
        <w:t>“Have</w:t>
      </w:r>
      <w:r>
        <w:t xml:space="preserve"> </w:t>
      </w:r>
      <w:r>
        <w:t>here</w:t>
      </w:r>
      <w:r>
        <w:t xml:space="preserve"> </w:t>
      </w:r>
      <w:r>
        <w:t>another</w:t>
      </w:r>
      <w:r>
        <w:t xml:space="preserve"> </w:t>
      </w:r>
      <w:r>
        <w:t>wey,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1373 (data/oxford_txts/TC4_oxford.txt)</w:t>
        <w:br/>
      </w:r>
      <w:r>
        <w:t>“Lo,</w:t>
      </w:r>
      <w:r>
        <w:t xml:space="preserve"> </w:t>
      </w:r>
      <w:r>
        <w:t>Troilus,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hard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1375 (data/oxford_txts/TC4_oxford.txt)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ful</w:t>
      </w:r>
      <w:r>
        <w:t xml:space="preserve"> </w:t>
      </w:r>
      <w:r>
        <w:t>ofte,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4: Preterite plural verbs end in -e/-en: mot</w:t>
      </w:r>
      <w:r>
        <w:br/>
        <w:t>Troilus and Criseyde; Book IV 1376 (data/oxford_txts/TC4_oxford.txt)</w:t>
        <w:br/>
      </w:r>
      <w:r>
        <w:rPr>
          <w:i/>
        </w:rPr>
        <w:t>Mot</w:t>
      </w:r>
      <w:r>
        <w:t xml:space="preserve"> </w:t>
      </w:r>
      <w:r>
        <w:t>spenden</w:t>
      </w:r>
      <w:r>
        <w:t xml:space="preserve"> </w:t>
      </w:r>
      <w:r>
        <w:t>part,</w:t>
      </w:r>
      <w:r>
        <w:t xml:space="preserve"> </w:t>
      </w:r>
      <w:r>
        <w:t>the</w:t>
      </w:r>
      <w:r>
        <w:t xml:space="preserve"> </w:t>
      </w:r>
      <w:r>
        <w:t>remenaunt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save.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1377 (data/oxford_txts/TC4_oxford.txt)</w:t>
        <w:br/>
      </w:r>
      <w:r>
        <w:t>For</w:t>
      </w:r>
      <w:r>
        <w:t xml:space="preserve"> </w:t>
      </w:r>
      <w:r>
        <w:t>ay</w:t>
      </w:r>
      <w:r>
        <w:t xml:space="preserve"> </w:t>
      </w:r>
      <w:r>
        <w:t>with</w:t>
      </w:r>
      <w:r>
        <w:t xml:space="preserve"> </w:t>
      </w:r>
      <w:r>
        <w:t>gold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herte</w:t>
      </w:r>
      <w:r>
        <w:t xml:space="preserve"> </w:t>
      </w:r>
      <w:r>
        <w:t>grave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1388 (data/oxford_txts/TC4_oxford.txt)</w:t>
        <w:br/>
      </w:r>
      <w:r>
        <w:t>Thus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but,</w:t>
      </w:r>
      <w:r>
        <w:t xml:space="preserve"> </w:t>
      </w:r>
      <w:r>
        <w:t>lest</w:t>
      </w:r>
      <w:r>
        <w:t xml:space="preserve"> </w:t>
      </w:r>
      <w:r>
        <w:t>it</w:t>
      </w:r>
      <w:r>
        <w:t xml:space="preserve"> </w:t>
      </w:r>
      <w:r>
        <w:t>folk</w:t>
      </w:r>
      <w:r>
        <w:t xml:space="preserve"> </w:t>
      </w:r>
      <w:r>
        <w:t>aspide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1392 (data/oxford_txts/TC4_oxford.txt)</w:t>
        <w:br/>
      </w:r>
      <w:r>
        <w:t>Toward</w:t>
      </w:r>
      <w:r>
        <w:t xml:space="preserve"> </w:t>
      </w:r>
      <w:r>
        <w:t>the</w:t>
      </w:r>
      <w:r>
        <w:t xml:space="preserve"> </w:t>
      </w:r>
      <w:r>
        <w:t>court,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wrathe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1400 (data/oxford_txts/TC4_oxford.txt)</w:t>
        <w:br/>
      </w:r>
      <w:r>
        <w:t>That,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list,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an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1402 (data/oxford_txts/TC4_oxford.txt)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lie,</w:t>
      </w:r>
      <w:r>
        <w:t xml:space="preserve"> </w:t>
      </w:r>
      <w:r>
        <w:t>in</w:t>
      </w:r>
      <w:r>
        <w:t xml:space="preserve"> </w:t>
      </w:r>
      <w:r>
        <w:t>certain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1413 (data/oxford_txts/TC4_oxford.txt)</w:t>
        <w:br/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my</w:t>
      </w:r>
      <w:r>
        <w:t xml:space="preserve"> </w:t>
      </w:r>
      <w:r>
        <w:t>reed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tweie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1414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oblige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deie.”</w:t>
      </w:r>
      <w:r>
        <w:br/>
        <w:br/>
      </w:r>
    </w:p>
    <w:p>
      <w:r>
        <w:rPr>
          <w:b/>
        </w:rPr>
        <w:t>RULE 4: Preterite plural verbs end in -e/-en: delited</w:t>
      </w:r>
      <w:r>
        <w:br/>
        <w:t>Troilus and Criseyde; Book IV 1435 (data/oxford_txts/TC4_oxford.txt)</w:t>
        <w:br/>
      </w:r>
      <w:r>
        <w:rPr>
          <w:i/>
        </w:rPr>
        <w:t>Delited</w:t>
      </w:r>
      <w:r>
        <w:t xml:space="preserve"> </w:t>
      </w:r>
      <w:r>
        <w:t>hem,</w:t>
      </w:r>
      <w:r>
        <w:t xml:space="preserve"> </w:t>
      </w:r>
      <w:r>
        <w:t>and</w:t>
      </w:r>
      <w:r>
        <w:t xml:space="preserve"> </w:t>
      </w:r>
      <w:r>
        <w:t>made</w:t>
      </w:r>
      <w:r>
        <w:t xml:space="preserve"> </w:t>
      </w:r>
      <w:r>
        <w:t>hir</w:t>
      </w:r>
      <w:r>
        <w:t xml:space="preserve"> </w:t>
      </w:r>
      <w:r>
        <w:t>hertes</w:t>
      </w:r>
      <w:r>
        <w:t xml:space="preserve"> </w:t>
      </w:r>
      <w:r>
        <w:t>clere.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1446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slee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drecche.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1453 (data/oxford_txts/TC4_oxford.txt)</w:t>
        <w:br/>
      </w:r>
      <w:r>
        <w:t>For</w:t>
      </w:r>
      <w:r>
        <w:t xml:space="preserve"> </w:t>
      </w:r>
      <w:r>
        <w:t>thus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‘That</w:t>
      </w:r>
      <w:r>
        <w:t xml:space="preserve"> </w:t>
      </w:r>
      <w:r>
        <w:t>oon</w:t>
      </w:r>
      <w:r>
        <w:t xml:space="preserve"> </w:t>
      </w:r>
      <w:r>
        <w:t>thenketh</w:t>
      </w:r>
      <w:r>
        <w:t xml:space="preserve"> </w:t>
      </w:r>
      <w:r>
        <w:t>the</w:t>
      </w:r>
      <w:r>
        <w:t xml:space="preserve"> </w:t>
      </w:r>
      <w:r>
        <w:t>bere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1456 (data/oxford_txts/TC4_oxford.txt)</w:t>
        <w:br/>
      </w:r>
      <w:r>
        <w:t>‘Men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atrenne,</w:t>
      </w:r>
      <w:r>
        <w:t xml:space="preserve"> </w:t>
      </w:r>
      <w:r>
        <w:t>and</w:t>
      </w:r>
      <w:r>
        <w:t xml:space="preserve"> </w:t>
      </w:r>
      <w:r>
        <w:t>not</w:t>
      </w:r>
      <w:r>
        <w:t xml:space="preserve"> </w:t>
      </w:r>
      <w:r>
        <w:t>atrede.’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1462 (data/oxford_txts/TC4_oxford.txt)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blende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womanhede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1466 (data/oxford_txts/TC4_oxford.txt)</w:t>
        <w:br/>
      </w:r>
      <w:r>
        <w:t>I</w:t>
      </w:r>
      <w:r>
        <w:t xml:space="preserve"> </w:t>
      </w:r>
      <w:r>
        <w:t>woot,</w:t>
      </w:r>
      <w:r>
        <w:t xml:space="preserve"> </w:t>
      </w:r>
      <w:r>
        <w:t>sin</w:t>
      </w:r>
      <w:r>
        <w:t xml:space="preserve"> </w:t>
      </w:r>
      <w:r>
        <w:t>Calkas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1475 (data/oxford_txts/TC4_oxford.txt)</w:t>
        <w:br/>
      </w:r>
      <w:r>
        <w:t>Or</w:t>
      </w:r>
      <w:r>
        <w:t xml:space="preserve"> </w:t>
      </w:r>
      <w:r>
        <w:t>do</w:t>
      </w:r>
      <w:r>
        <w:t xml:space="preserve"> </w:t>
      </w:r>
      <w:r>
        <w:t>yow</w:t>
      </w:r>
      <w:r>
        <w:t xml:space="preserve"> </w:t>
      </w:r>
      <w:r>
        <w:rPr>
          <w:i/>
        </w:rPr>
        <w:t>doon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teche.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1476 (data/oxford_txts/TC4_oxford.txt)</w:t>
        <w:br/>
      </w:r>
      <w:r>
        <w:t>And</w:t>
      </w:r>
      <w:r>
        <w:t xml:space="preserve"> </w:t>
      </w:r>
      <w:r>
        <w:t>Troilus,</w:t>
      </w:r>
      <w:r>
        <w:t xml:space="preserve"> </w:t>
      </w:r>
      <w:r>
        <w:t>of</w:t>
      </w:r>
      <w:r>
        <w:t xml:space="preserve"> </w:t>
      </w:r>
      <w:r>
        <w:t>whom</w:t>
      </w:r>
      <w:r>
        <w:t xml:space="preserve"> </w:t>
      </w:r>
      <w:r>
        <w:t>ye</w:t>
      </w:r>
      <w:r>
        <w:t xml:space="preserve"> </w:t>
      </w:r>
      <w:r>
        <w:t>nil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1479 (data/oxford_txts/TC4_oxford.txt)</w:t>
        <w:br/>
      </w:r>
      <w:r>
        <w:t>Us</w:t>
      </w:r>
      <w:r>
        <w:t xml:space="preserve"> </w:t>
      </w:r>
      <w:r>
        <w:t>alle,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citee</w:t>
      </w:r>
      <w:r>
        <w:t xml:space="preserve"> </w:t>
      </w:r>
      <w:r>
        <w:t>nis</w:t>
      </w:r>
      <w:r>
        <w:t xml:space="preserve"> </w:t>
      </w:r>
      <w:r>
        <w:t>but</w:t>
      </w:r>
      <w:r>
        <w:t xml:space="preserve"> </w:t>
      </w:r>
      <w:r>
        <w:t>lorn;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1484 (data/oxford_txts/TC4_oxford.txt)</w:t>
        <w:br/>
      </w:r>
      <w:r>
        <w:t>That</w:t>
      </w:r>
      <w:r>
        <w:t xml:space="preserve"> </w:t>
      </w:r>
      <w:r>
        <w:t>ay</w:t>
      </w:r>
      <w:r>
        <w:t xml:space="preserve"> </w:t>
      </w:r>
      <w:r>
        <w:t>drede</w:t>
      </w:r>
      <w:r>
        <w:t xml:space="preserve"> </w:t>
      </w:r>
      <w:r>
        <w:t>I,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bleve</w:t>
      </w:r>
      <w:r>
        <w:t xml:space="preserve"> </w:t>
      </w:r>
      <w:r>
        <w:t>there.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1489 (data/oxford_txts/TC4_oxford.txt)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dullen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rudenesse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1502 (data/oxford_txts/TC4_oxford.txt)</w:t>
        <w:br/>
      </w:r>
      <w:r>
        <w:t>And</w:t>
      </w:r>
      <w:r>
        <w:t xml:space="preserve"> </w:t>
      </w:r>
      <w:r>
        <w:t>doth</w:t>
      </w:r>
      <w:r>
        <w:t xml:space="preserve"> </w:t>
      </w:r>
      <w:r>
        <w:t>somwhat,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Troilus and Criseyde; Book IV 1512 (data/oxford_txts/TC4_oxford.txt)</w:t>
        <w:br/>
      </w:r>
      <w:r>
        <w:t>To</w:t>
      </w:r>
      <w:r>
        <w:t xml:space="preserve"> </w:t>
      </w:r>
      <w:r>
        <w:rPr>
          <w:i/>
        </w:rPr>
        <w:t>put</w:t>
      </w:r>
      <w:r>
        <w:t xml:space="preserve"> </w:t>
      </w:r>
      <w:r>
        <w:t>that</w:t>
      </w:r>
      <w:r>
        <w:t xml:space="preserve"> </w:t>
      </w:r>
      <w:r>
        <w:t>sikernesse</w:t>
      </w:r>
      <w:r>
        <w:t xml:space="preserve"> </w:t>
      </w:r>
      <w:r>
        <w:t>in</w:t>
      </w:r>
      <w:r>
        <w:t xml:space="preserve"> </w:t>
      </w:r>
      <w:r>
        <w:t>jupartie.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1514 (data/oxford_txts/TC4_oxford.txt)</w:t>
        <w:br/>
      </w:r>
      <w:r>
        <w:t>Of</w:t>
      </w:r>
      <w:r>
        <w:t xml:space="preserve"> </w:t>
      </w:r>
      <w:r>
        <w:t>tresour,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1516 (data/oxford_txts/TC4_oxford.txt)</w:t>
        <w:br/>
      </w:r>
      <w:r>
        <w:t>Til</w:t>
      </w:r>
      <w:r>
        <w:t xml:space="preserve"> </w:t>
      </w:r>
      <w:r>
        <w:t>into</w:t>
      </w:r>
      <w:r>
        <w:t xml:space="preserve"> </w:t>
      </w:r>
      <w:r>
        <w:t>time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dede;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Troilus and Criseyde; Book IV 1518 (data/oxford_txts/TC4_oxford.txt)</w:t>
        <w:br/>
      </w:r>
      <w:r>
        <w:t>For</w:t>
      </w:r>
      <w:r>
        <w:t xml:space="preserve"> </w:t>
      </w:r>
      <w:r>
        <w:t>everich</w:t>
      </w:r>
      <w:r>
        <w:t xml:space="preserve"> </w:t>
      </w:r>
      <w:r>
        <w:t>other</w:t>
      </w:r>
      <w:r>
        <w:t xml:space="preserve"> </w:t>
      </w:r>
      <w:r>
        <w:t>wey</w:t>
      </w:r>
      <w:r>
        <w:t xml:space="preserve"> </w:t>
      </w:r>
      <w:r>
        <w:t>ye</w:t>
      </w:r>
      <w:r>
        <w:t xml:space="preserve"> </w:t>
      </w:r>
      <w:r>
        <w:rPr>
          <w:i/>
        </w:rPr>
        <w:t>can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IV 1525 (data/oxford_txts/TC4_oxford.txt)</w:t>
        <w:br/>
      </w:r>
      <w:r>
        <w:t>And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anoon,</w:t>
      </w:r>
      <w:r>
        <w:t xml:space="preserve"> </w:t>
      </w:r>
      <w:r>
        <w:t>for,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1529 (data/oxford_txts/TC4_oxford.txt)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stele</w:t>
      </w:r>
      <w:r>
        <w:t xml:space="preserve"> </w:t>
      </w:r>
      <w:r>
        <w:t>away,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1572 (data/oxford_txts/TC4_oxford.txt)</w:t>
        <w:br/>
      </w:r>
      <w:r>
        <w:t>That</w:t>
      </w:r>
      <w:r>
        <w:t xml:space="preserve"> </w:t>
      </w:r>
      <w:r>
        <w:t>love</w:t>
      </w:r>
      <w:r>
        <w:t xml:space="preserve"> </w:t>
      </w:r>
      <w:r>
        <w:t>ne</w:t>
      </w:r>
      <w:r>
        <w:t xml:space="preserve"> </w:t>
      </w:r>
      <w:r>
        <w:t>droof</w:t>
      </w:r>
      <w:r>
        <w:t xml:space="preserve"> </w:t>
      </w:r>
      <w:r>
        <w:t>yow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Troilus and Criseyde; Book IV 1583 (data/oxford_txts/TC4_oxford.txt)</w:t>
        <w:br/>
      </w:r>
      <w:r>
        <w:t>“And</w:t>
      </w:r>
      <w:r>
        <w:t xml:space="preserve"> </w:t>
      </w:r>
      <w:r>
        <w:t>forthy</w:t>
      </w:r>
      <w:r>
        <w:t xml:space="preserve"> </w:t>
      </w:r>
      <w:r>
        <w:rPr>
          <w:i/>
        </w:rPr>
        <w:t>slee</w:t>
      </w:r>
      <w:r>
        <w:t xml:space="preserve"> </w:t>
      </w:r>
      <w:r>
        <w:t>with</w:t>
      </w:r>
      <w:r>
        <w:t xml:space="preserve"> </w:t>
      </w:r>
      <w:r>
        <w:t>reson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hete;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1584 (data/oxford_txts/TC4_oxford.txt)</w:t>
        <w:br/>
      </w:r>
      <w:r>
        <w:t>Men</w:t>
      </w:r>
      <w:r>
        <w:t xml:space="preserve"> </w:t>
      </w:r>
      <w:r>
        <w:t>seyn,</w:t>
      </w:r>
      <w:r>
        <w:t xml:space="preserve"> </w:t>
      </w:r>
      <w:r>
        <w:t>‘The</w:t>
      </w:r>
      <w:r>
        <w:t xml:space="preserve"> </w:t>
      </w:r>
      <w:r>
        <w:t>suffraunt</w:t>
      </w:r>
      <w:r>
        <w:t xml:space="preserve"> </w:t>
      </w:r>
      <w:r>
        <w:t>overcometh,’</w:t>
      </w:r>
      <w:r>
        <w:t xml:space="preserve"> </w:t>
      </w:r>
      <w:r>
        <w:t>pardee;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1585 (data/oxford_txts/TC4_oxford.txt)</w:t>
        <w:br/>
      </w:r>
      <w:r>
        <w:t>Eek</w:t>
      </w:r>
      <w:r>
        <w:t xml:space="preserve"> </w:t>
      </w:r>
      <w:r>
        <w:t>‘Whoso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leef,</w:t>
      </w:r>
      <w:r>
        <w:t xml:space="preserve"> </w:t>
      </w:r>
      <w:r>
        <w:t>he</w:t>
      </w:r>
      <w:r>
        <w:t xml:space="preserve"> </w:t>
      </w:r>
      <w:r>
        <w:t>leef</w:t>
      </w:r>
      <w:r>
        <w:t xml:space="preserve"> </w:t>
      </w:r>
      <w:r>
        <w:t>mot</w:t>
      </w:r>
      <w:r>
        <w:t xml:space="preserve"> </w:t>
      </w:r>
      <w:r>
        <w:t>lete’;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1593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here,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wene.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1596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seen,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faile.”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1598 (data/oxford_txts/TC4_oxford.txt)</w:t>
        <w:br/>
      </w:r>
      <w:r>
        <w:t>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suffre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tenthe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3: imperative (singular) are always endingless: here</w:t>
      </w:r>
      <w:r>
        <w:br/>
        <w:t>Troilus and Criseyde; Book IV 1617 (data/oxford_txts/TC4_oxford.txt)</w:t>
        <w:br/>
      </w:r>
      <w:r>
        <w:t>Or</w:t>
      </w:r>
      <w:r>
        <w:t xml:space="preserve"> </w:t>
      </w:r>
      <w:r>
        <w:rPr>
          <w:i/>
        </w:rPr>
        <w:t>here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t>live</w:t>
      </w:r>
      <w:r>
        <w:t xml:space="preserve"> </w:t>
      </w:r>
      <w:r>
        <w:t>til</w:t>
      </w:r>
      <w:r>
        <w:t xml:space="preserve"> </w:t>
      </w:r>
      <w:r>
        <w:t>morwe.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1617 (data/oxford_txts/TC4_oxford.txt)</w:t>
        <w:br/>
      </w:r>
      <w:r>
        <w:t>Or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live</w:t>
      </w:r>
      <w:r>
        <w:t xml:space="preserve"> </w:t>
      </w:r>
      <w:r>
        <w:t>til</w:t>
      </w:r>
      <w:r>
        <w:t xml:space="preserve"> </w:t>
      </w:r>
      <w:r>
        <w:t>morwe.</w:t>
      </w:r>
      <w:r>
        <w:br/>
        <w:br/>
      </w:r>
    </w:p>
    <w:p>
      <w:r>
        <w:rPr>
          <w:b/>
        </w:rPr>
        <w:t>RULE 4: Preterite plural verbs end in -e/-en: wist</w:t>
      </w:r>
      <w:r>
        <w:br/>
        <w:t>Troilus and Criseyde; Book IV 1618 (data/oxford_txts/TC4_oxford.txt)</w:t>
        <w:br/>
      </w:r>
      <w:r>
        <w:t>“For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wist</w:t>
      </w:r>
      <w:r>
        <w:t xml:space="preserve"> </w:t>
      </w:r>
      <w:r>
        <w:t>how</w:t>
      </w:r>
      <w:r>
        <w:t xml:space="preserve"> </w:t>
      </w:r>
      <w:r>
        <w:t>sore</w:t>
      </w:r>
      <w:r>
        <w:t xml:space="preserve"> </w:t>
      </w:r>
      <w:r>
        <w:t>it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Troilus and Criseyde; Book IV 1622 (data/oxford_txts/TC4_oxford.txt)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ost.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IV 1622 (data/oxford_txts/TC4_oxford.txt)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ost.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1625 (data/oxford_txts/TC4_oxford.txt)</w:t>
        <w:br/>
      </w:r>
      <w:r>
        <w:t>“But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not</w:t>
      </w:r>
      <w:r>
        <w:t xml:space="preserve"> </w:t>
      </w:r>
      <w:r>
        <w:t>so</w:t>
      </w:r>
      <w:r>
        <w:t xml:space="preserve"> </w:t>
      </w:r>
      <w:r>
        <w:t>nice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1637 (data/oxford_txts/TC4_oxford.txt)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</w:t>
      </w:r>
      <w:r>
        <w:t xml:space="preserve"> </w:t>
      </w:r>
      <w:r>
        <w:t>seen,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bringe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1637 (data/oxford_txts/TC4_oxford.txt)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</w:t>
      </w:r>
      <w:r>
        <w:t xml:space="preserve"> </w:t>
      </w:r>
      <w:r>
        <w:t>seen,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bringe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IV 1639 (data/oxford_txts/TC4_oxford.txt)</w:t>
        <w:br/>
      </w:r>
      <w:r>
        <w:t>“And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1641 (data/oxford_txts/TC4_oxford.txt)</w:t>
        <w:br/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</w:t>
      </w:r>
      <w:r>
        <w:t xml:space="preserve"> </w:t>
      </w:r>
      <w:r>
        <w:t>al</w:t>
      </w:r>
      <w:r>
        <w:t xml:space="preserve"> </w:t>
      </w:r>
      <w:r>
        <w:t>hool,</w:t>
      </w:r>
      <w:r>
        <w:t xml:space="preserve"> </w:t>
      </w:r>
      <w:r>
        <w:t>withouten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1657 (data/oxford_txts/TC4_oxford.txt)</w:t>
        <w:br/>
      </w:r>
      <w:r>
        <w:t>Was</w:t>
      </w:r>
      <w:r>
        <w:t xml:space="preserve"> </w:t>
      </w:r>
      <w:r>
        <w:t>fals,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1658 (data/oxford_txts/TC4_oxford.txt)</w:t>
        <w:br/>
      </w:r>
      <w:r>
        <w:t>At</w:t>
      </w:r>
      <w:r>
        <w:t xml:space="preserve"> </w:t>
      </w:r>
      <w:r>
        <w:t>shorte</w:t>
      </w:r>
      <w:r>
        <w:t xml:space="preserve"> </w:t>
      </w:r>
      <w:r>
        <w:t>wordes,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leve;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IV 1659 (data/oxford_txts/TC4_oxford.txt)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founde</w:t>
      </w:r>
      <w:r>
        <w:t xml:space="preserve"> </w:t>
      </w:r>
      <w:r>
        <w:t>at</w:t>
      </w:r>
      <w:r>
        <w:t xml:space="preserve"> </w:t>
      </w:r>
      <w:r>
        <w:t>preve.”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1662 (data/oxford_txts/TC4_oxford.txt)</w:t>
        <w:br/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of</w:t>
      </w:r>
      <w:r>
        <w:t xml:space="preserve"> </w:t>
      </w:r>
      <w:r>
        <w:t>plesaunce</w:t>
      </w:r>
      <w:r>
        <w:t xml:space="preserve"> </w:t>
      </w:r>
      <w:r>
        <w:t>in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1665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1665 (data/oxford_txts/TC4_oxford.txt)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1680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your,</w:t>
      </w:r>
      <w:r>
        <w:t xml:space="preserve"> </w:t>
      </w:r>
      <w:r>
        <w:t>and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1680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your,</w:t>
      </w:r>
      <w:r>
        <w:t xml:space="preserve"> </w:t>
      </w:r>
      <w:r>
        <w:t>and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3198 (data/oxford_txts/MilT_oxford.txt)</w:t>
        <w:br/>
      </w:r>
      <w:r>
        <w:t>Of</w:t>
      </w:r>
      <w:r>
        <w:t xml:space="preserve"> </w:t>
      </w:r>
      <w:r>
        <w:t>every</w:t>
      </w:r>
      <w:r>
        <w:t xml:space="preserve"> </w:t>
      </w:r>
      <w:r>
        <w:t>thing,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rekene</w:t>
      </w:r>
      <w:r>
        <w:t xml:space="preserve"> </w:t>
      </w:r>
      <w:r>
        <w:t>hem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3: imperative (singular) are always endingless: love</w:t>
      </w:r>
      <w:r>
        <w:br/>
        <w:t>The Miller's Tale 3280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“Lemman,°</w:t>
      </w:r>
      <w:r>
        <w:t xml:space="preserve"> </w:t>
      </w:r>
      <w:r>
        <w:rPr>
          <w:i/>
        </w:rPr>
        <w:t>love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atones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3281 (data/oxford_txts/MilT_oxford.txt)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dyen,</w:t>
      </w:r>
      <w:r>
        <w:t xml:space="preserve"> </w:t>
      </w:r>
      <w:r>
        <w:t>also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save!”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3284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kiss</w:t>
      </w:r>
      <w:r>
        <w:t xml:space="preserve"> </w:t>
      </w:r>
      <w:r>
        <w:t>thee,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1: The infinitive ends in -en or -e unless the stem ends in a vowel.: kiss</w:t>
      </w:r>
      <w:r>
        <w:br/>
        <w:t>The Miller's Tale 3284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kiss</w:t>
      </w:r>
      <w:r>
        <w:t xml:space="preserve"> </w:t>
      </w:r>
      <w:r>
        <w:t>thee,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3286 (data/oxford_txts/MilT_oxford.txt)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crie</w:t>
      </w:r>
      <w:r>
        <w:t xml:space="preserve"> </w:t>
      </w:r>
      <w:r>
        <w:t>out</w:t>
      </w:r>
      <w:r>
        <w:t xml:space="preserve"> </w:t>
      </w:r>
      <w:r>
        <w:t>‘harrow’</w:t>
      </w:r>
      <w:r>
        <w:t xml:space="preserve"> </w:t>
      </w:r>
      <w:r>
        <w:t>and</w:t>
      </w:r>
      <w:r>
        <w:t xml:space="preserve"> </w:t>
      </w:r>
      <w:r>
        <w:t>‘allas.’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Miller's Tale 3296 (data/oxford_txts/MilT_oxford.txt)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deed,”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3: imperative (singular) are always endingless: care</w:t>
      </w:r>
      <w:r>
        <w:br/>
        <w:t>The Miller's Tale 3298 (data/oxford_txts/MilT_oxford.txt)</w:t>
        <w:br/>
      </w:r>
      <w:r>
        <w:t>¶“Nay</w:t>
      </w:r>
      <w:r>
        <w:t xml:space="preserve"> </w:t>
      </w:r>
      <w:r>
        <w:t>therof</w:t>
      </w:r>
      <w:r>
        <w:t xml:space="preserve"> </w:t>
      </w:r>
      <w:r>
        <w:rPr>
          <w:i/>
        </w:rPr>
        <w:t>care</w:t>
      </w:r>
      <w:r>
        <w:t xml:space="preserve"> </w:t>
      </w:r>
      <w:r>
        <w:t>thee</w:t>
      </w:r>
      <w:r>
        <w:t xml:space="preserve"> </w:t>
      </w:r>
      <w:r>
        <w:t>noght,”</w:t>
      </w:r>
      <w:r>
        <w:t xml:space="preserve"> </w:t>
      </w:r>
      <w:r>
        <w:t>quod</w:t>
      </w:r>
      <w:r>
        <w:t xml:space="preserve"> </w:t>
      </w:r>
      <w:r>
        <w:t>Nicholas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Miller's Tale 3346 (data/oxford_txts/MilT_oxford.txt)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seyn,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t>had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mous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Miller's Tale 3362 (data/oxford_txts/MilT_oxford.txt)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rewe°</w:t>
      </w:r>
      <w:r>
        <w:t xml:space="preserve"> </w:t>
      </w:r>
      <w:r>
        <w:t>on</w:t>
      </w:r>
      <w:r>
        <w:t xml:space="preserve"> </w:t>
      </w:r>
      <w:r>
        <w:t>me,”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3370 (data/oxford_txts/MilT_oxford.txt)</w:t>
        <w:br/>
      </w:r>
      <w:r>
        <w:t>¶This</w:t>
      </w:r>
      <w:r>
        <w:t xml:space="preserve"> </w:t>
      </w:r>
      <w:r>
        <w:t>passeth</w:t>
      </w:r>
      <w:r>
        <w:t xml:space="preserve"> </w:t>
      </w:r>
      <w:r>
        <w:t>forth;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wel?°</w:t>
      </w:r>
      <w:r>
        <w:br/>
        <w:br/>
      </w:r>
    </w:p>
    <w:p>
      <w:r>
        <w:rPr>
          <w:b/>
        </w:rPr>
        <w:t>RULE 1: The infinitive ends in -en or -e unless the stem ends in a vowel.: blow</w:t>
      </w:r>
      <w:r>
        <w:br/>
        <w:t>The Miller's Tale 3387 (data/oxford_txts/MilT_oxford.txt)</w:t>
        <w:br/>
      </w:r>
      <w:r>
        <w:t>That</w:t>
      </w:r>
      <w:r>
        <w:t xml:space="preserve"> </w:t>
      </w:r>
      <w:r>
        <w:t>Absolon</w:t>
      </w:r>
      <w:r>
        <w:t xml:space="preserve"> </w:t>
      </w:r>
      <w:r>
        <w:t>may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the</w:t>
      </w:r>
      <w:r>
        <w:t xml:space="preserve"> </w:t>
      </w:r>
      <w:r>
        <w:t>bukkes</w:t>
      </w:r>
      <w:r>
        <w:t xml:space="preserve"> </w:t>
      </w:r>
      <w:r>
        <w:t>horn;°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Miller's Tale 3392 (data/oxford_txts/MilT_oxford.txt)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“Alwey</w:t>
      </w:r>
      <w:r>
        <w:t xml:space="preserve"> </w:t>
      </w:r>
      <w:r>
        <w:t>the</w:t>
      </w:r>
      <w:r>
        <w:t xml:space="preserve"> </w:t>
      </w:r>
      <w:r>
        <w:t>nye</w:t>
      </w:r>
      <w:r>
        <w:t xml:space="preserve"> </w:t>
      </w:r>
      <w:r>
        <w:t>slie°</w:t>
      </w:r>
      <w:r>
        <w:br/>
        <w:br/>
      </w:r>
    </w:p>
    <w:p>
      <w:r>
        <w:rPr>
          <w:b/>
        </w:rPr>
        <w:t>RULE 3: imperative (singular) are always endingless: knokke</w:t>
      </w:r>
      <w:r>
        <w:br/>
        <w:t>The Miller's Tale 3432 (data/oxford_txts/MilT_oxford.txt)</w:t>
        <w:br/>
      </w:r>
      <w:r>
        <w:t>“Clepe°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dore,</w:t>
      </w:r>
      <w:r>
        <w:t xml:space="preserve"> </w:t>
      </w:r>
      <w:r>
        <w:t>or</w:t>
      </w:r>
      <w:r>
        <w:t xml:space="preserve"> </w:t>
      </w:r>
      <w:r>
        <w:rPr>
          <w:i/>
        </w:rPr>
        <w:t>knokke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Miller's Tale 3433 (data/oxford_txts/MilT_oxford.txt)</w:t>
        <w:br/>
      </w:r>
      <w:r>
        <w:rPr>
          <w:i/>
        </w:rPr>
        <w:t>Looke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is,</w:t>
      </w:r>
      <w:r>
        <w:t xml:space="preserve"> </w:t>
      </w:r>
      <w:r>
        <w:t>and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boldely.”°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Miller's Tale 3437 (data/oxford_txts/MilT_oxford.txt)</w:t>
        <w:br/>
      </w:r>
      <w:r>
        <w:t>“What!</w:t>
      </w:r>
      <w:r>
        <w:t xml:space="preserve"> </w:t>
      </w:r>
      <w:r>
        <w:t>how!</w:t>
      </w:r>
      <w:r>
        <w:t xml:space="preserve"> </w:t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ye,</w:t>
      </w:r>
      <w:r>
        <w:t xml:space="preserve"> </w:t>
      </w:r>
      <w:r>
        <w:t>maister</w:t>
      </w:r>
      <w:r>
        <w:t xml:space="preserve"> </w:t>
      </w:r>
      <w:r>
        <w:t>Nicholay?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3438 (data/oxford_txts/MilT_oxford.txt)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slepen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longe</w:t>
      </w:r>
      <w:r>
        <w:t xml:space="preserve"> </w:t>
      </w:r>
      <w:r>
        <w:t>day?”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Miller's Tale 3454 (data/oxford_txts/MilT_oxford.txt)</w:t>
        <w:br/>
      </w:r>
      <w:r>
        <w:t>Men</w:t>
      </w:r>
      <w:r>
        <w:t xml:space="preserve"> </w:t>
      </w:r>
      <w:r>
        <w:rPr>
          <w:i/>
        </w:rPr>
        <w:t>shold</w:t>
      </w:r>
      <w:r>
        <w:t xml:space="preserve"> </w:t>
      </w:r>
      <w:r>
        <w:t>nat</w:t>
      </w:r>
      <w:r>
        <w:t xml:space="preserve"> </w:t>
      </w:r>
      <w:r>
        <w:t>knowe</w:t>
      </w:r>
      <w:r>
        <w:t xml:space="preserve"> </w:t>
      </w:r>
      <w:r>
        <w:t>of</w:t>
      </w:r>
      <w:r>
        <w:t xml:space="preserve"> </w:t>
      </w:r>
      <w:r>
        <w:t>Goddes</w:t>
      </w:r>
      <w:r>
        <w:t xml:space="preserve"> </w:t>
      </w:r>
      <w:r>
        <w:t>privetee.°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3464 (data/oxford_txts/MilT_oxford.txt)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by</w:t>
      </w:r>
      <w:r>
        <w:t xml:space="preserve"> </w:t>
      </w:r>
      <w:r>
        <w:t>Jesus,</w:t>
      </w:r>
      <w:r>
        <w:t xml:space="preserve"> </w:t>
      </w:r>
      <w:r>
        <w:t>heven</w:t>
      </w:r>
      <w:r>
        <w:t xml:space="preserve"> </w:t>
      </w:r>
      <w:r>
        <w:t>king!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The Miller's Tale 3491 (data/oxford_txts/MilT_oxford.txt)</w:t>
        <w:br/>
      </w:r>
      <w:r>
        <w:t>What!</w:t>
      </w:r>
      <w:r>
        <w:t xml:space="preserve"> </w:t>
      </w:r>
      <w:r>
        <w:t>think</w:t>
      </w:r>
      <w:r>
        <w:t xml:space="preserve"> </w:t>
      </w:r>
      <w:r>
        <w:t>on</w:t>
      </w:r>
      <w:r>
        <w:t xml:space="preserve"> </w:t>
      </w:r>
      <w:r>
        <w:t>God,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don,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swinke.”°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3495 (data/oxford_txts/MilT_oxford.txt)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man,</w:t>
      </w:r>
      <w:r>
        <w:t xml:space="preserve"> </w:t>
      </w:r>
      <w:r>
        <w:t>certein.”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Miller's Tale 3506 (data/oxford_txts/MilT_oxford.txt)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vengaunce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3513 (data/oxford_txts/MilT_oxford.txt)</w:t>
        <w:br/>
      </w:r>
      <w:r>
        <w:t>¶“Now</w:t>
      </w:r>
      <w:r>
        <w:t xml:space="preserve"> </w:t>
      </w:r>
      <w:r>
        <w:t>John,”</w:t>
      </w:r>
      <w:r>
        <w:t xml:space="preserve"> </w:t>
      </w:r>
      <w:r>
        <w:t>quod</w:t>
      </w:r>
      <w:r>
        <w:t xml:space="preserve"> </w:t>
      </w:r>
      <w:r>
        <w:t>Nicholas,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RULE 5: First person singular present tense verbs end in -e/-en: undertak</w:t>
      </w:r>
      <w:r>
        <w:br/>
        <w:t>The Miller's Tale 3532 (data/oxford_txts/MilT_oxford.txt)</w:t>
        <w:br/>
      </w:r>
      <w:r>
        <w:t>I</w:t>
      </w:r>
      <w:r>
        <w:t xml:space="preserve"> </w:t>
      </w:r>
      <w:r>
        <w:t>undertak,</w:t>
      </w:r>
      <w:r>
        <w:t xml:space="preserve"> </w:t>
      </w:r>
      <w:r>
        <w:t>withouten</w:t>
      </w:r>
      <w:r>
        <w:t xml:space="preserve"> </w:t>
      </w:r>
      <w:r>
        <w:t>mast</w:t>
      </w:r>
      <w:r>
        <w:t xml:space="preserve"> </w:t>
      </w:r>
      <w:r>
        <w:t>and</w:t>
      </w:r>
      <w:r>
        <w:t xml:space="preserve"> </w:t>
      </w:r>
      <w:r>
        <w:t>seil,°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Miller's Tale 3541 (data/oxford_txts/MilT_oxford.txt)</w:t>
        <w:br/>
      </w:r>
      <w:r>
        <w:t>Him</w:t>
      </w:r>
      <w:r>
        <w:t xml:space="preserve"> </w:t>
      </w:r>
      <w:r>
        <w:t>had</w:t>
      </w:r>
      <w:r>
        <w:t xml:space="preserve"> </w:t>
      </w:r>
      <w:r>
        <w:t>be</w:t>
      </w:r>
      <w:r>
        <w:t xml:space="preserve"> </w:t>
      </w:r>
      <w:r>
        <w:t>lever,°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undertake,°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3546 (data/oxford_txts/MilT_oxford.txt)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preche</w:t>
      </w:r>
      <w:r>
        <w:t xml:space="preserve"> </w:t>
      </w:r>
      <w:r>
        <w:t>or</w:t>
      </w:r>
      <w:r>
        <w:t xml:space="preserve"> </w:t>
      </w:r>
      <w:r>
        <w:t>maken</w:t>
      </w:r>
      <w:r>
        <w:t xml:space="preserve"> </w:t>
      </w:r>
      <w:r>
        <w:t>tarying.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Miller's Tale 3551 (data/oxford_txts/MilT_oxford.txt)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therinne</w:t>
      </w:r>
      <w:r>
        <w:t xml:space="preserve"> </w:t>
      </w:r>
      <w:r>
        <w:t>vitaille°</w:t>
      </w:r>
      <w:r>
        <w:t xml:space="preserve"> </w:t>
      </w:r>
      <w:r>
        <w:t>suffisant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3556 (data/oxford_txts/MilT_oxford.txt)</w:t>
        <w:br/>
      </w:r>
      <w:r>
        <w:t>Ne</w:t>
      </w:r>
      <w:r>
        <w:t xml:space="preserve"> </w:t>
      </w:r>
      <w:r>
        <w:t>eek</w:t>
      </w:r>
      <w:r>
        <w:t xml:space="preserve"> </w:t>
      </w:r>
      <w:r>
        <w:t>thy</w:t>
      </w:r>
      <w:r>
        <w:t xml:space="preserve"> </w:t>
      </w:r>
      <w:r>
        <w:t>maide</w:t>
      </w:r>
      <w:r>
        <w:t xml:space="preserve"> </w:t>
      </w:r>
      <w:r>
        <w:t>Gille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save;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3558 (data/oxford_txts/MilT_oxford.txt)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Goddes</w:t>
      </w:r>
      <w:r>
        <w:t xml:space="preserve"> </w:t>
      </w:r>
      <w:r>
        <w:t>privetee.°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3570 (data/oxford_txts/MilT_oxford.txt)</w:t>
        <w:br/>
      </w:r>
      <w:r>
        <w:t>When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t>comth,</w:t>
      </w:r>
      <w:r>
        <w:t xml:space="preserve"> </w:t>
      </w:r>
      <w:r>
        <w:t>that</w:t>
      </w:r>
      <w:r>
        <w:t xml:space="preserve"> </w:t>
      </w:r>
      <w:r>
        <w:t>we°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3573 (data/oxford_txts/MilT_oxford.txt)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frely</w:t>
      </w:r>
      <w:r>
        <w:t xml:space="preserve"> </w:t>
      </w:r>
      <w:r>
        <w:t>passen</w:t>
      </w:r>
      <w:r>
        <w:t xml:space="preserve"> </w:t>
      </w:r>
      <w:r>
        <w:t>forth</w:t>
      </w:r>
      <w:r>
        <w:t xml:space="preserve"> </w:t>
      </w:r>
      <w:r>
        <w:t>our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1: The infinitive ends in -en or -e unless the stem ends in a vowel.: clep</w:t>
      </w:r>
      <w:r>
        <w:br/>
        <w:t>The Miller's Tale 3577 (data/oxford_txts/MilT_oxford.txt)</w:t>
        <w:br/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clep,°</w:t>
      </w:r>
      <w:r>
        <w:t xml:space="preserve"> </w:t>
      </w:r>
      <w:r>
        <w:t>‘how!</w:t>
      </w:r>
      <w:r>
        <w:t xml:space="preserve"> </w:t>
      </w:r>
      <w:r>
        <w:t>Alison!</w:t>
      </w:r>
      <w:r>
        <w:t xml:space="preserve"> </w:t>
      </w:r>
      <w:r>
        <w:t>how!</w:t>
      </w:r>
      <w:r>
        <w:t xml:space="preserve"> </w:t>
      </w:r>
      <w:r>
        <w:t>John!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Miller's Tale 3578 (data/oxford_txts/MilT_oxford.txt)</w:t>
        <w:br/>
      </w:r>
      <w:r>
        <w:rPr>
          <w:i/>
        </w:rPr>
        <w:t>Be</w:t>
      </w:r>
      <w:r>
        <w:t xml:space="preserve"> </w:t>
      </w:r>
      <w:r>
        <w:t>mirie,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flood</w:t>
      </w:r>
      <w:r>
        <w:t xml:space="preserve"> </w:t>
      </w:r>
      <w:r>
        <w:t>wol</w:t>
      </w:r>
      <w:r>
        <w:t xml:space="preserve"> </w:t>
      </w:r>
      <w:r>
        <w:t>passe</w:t>
      </w:r>
      <w:r>
        <w:t xml:space="preserve"> </w:t>
      </w:r>
      <w:r>
        <w:t>anon.’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Tale 3579 (data/oxford_txts/MilT_oxford.txt)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seyn,</w:t>
      </w:r>
      <w:r>
        <w:t xml:space="preserve"> </w:t>
      </w:r>
      <w:r>
        <w:t>‘hail,</w:t>
      </w:r>
      <w:r>
        <w:t xml:space="preserve"> </w:t>
      </w:r>
      <w:r>
        <w:t>maister</w:t>
      </w:r>
      <w:r>
        <w:t xml:space="preserve"> </w:t>
      </w:r>
      <w:r>
        <w:t>Nicholay!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Miller's Tale 3581 (data/oxford_txts/MilT_oxford.txt)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lordes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Miller's Tale 3584 (data/oxford_txts/MilT_oxford.txt)</w:t>
        <w:br/>
      </w:r>
      <w:r>
        <w:rPr>
          <w:i/>
        </w:rPr>
        <w:t>Be</w:t>
      </w:r>
      <w:r>
        <w:t xml:space="preserve"> </w:t>
      </w:r>
      <w:r>
        <w:t>wel</w:t>
      </w:r>
      <w:r>
        <w:t xml:space="preserve"> </w:t>
      </w:r>
      <w:r>
        <w:t>avised,°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ilke°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3594 (data/oxford_txts/MilT_oxford.txt)</w:t>
        <w:br/>
      </w:r>
      <w:r>
        <w:t>Into</w:t>
      </w:r>
      <w:r>
        <w:t xml:space="preserve"> </w:t>
      </w:r>
      <w:r>
        <w:t>our</w:t>
      </w:r>
      <w:r>
        <w:t xml:space="preserve"> </w:t>
      </w:r>
      <w:r>
        <w:t>kneding-tubbes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Rule 9: Present participle of strong and weak verbs end in -e: abiding</w:t>
      </w:r>
      <w:r>
        <w:br/>
        <w:t>The Miller's Tale 3595 (data/oxford_txts/MilT_oxford.txt)</w:t>
        <w:br/>
      </w:r>
      <w:r>
        <w:t>And</w:t>
      </w:r>
      <w:r>
        <w:t xml:space="preserve"> </w:t>
      </w:r>
      <w:r>
        <w:t>sitten</w:t>
      </w:r>
      <w:r>
        <w:t xml:space="preserve"> </w:t>
      </w:r>
      <w:r>
        <w:t>ther,</w:t>
      </w:r>
      <w:r>
        <w:t xml:space="preserve"> </w:t>
      </w:r>
      <w:r>
        <w:t>abiding°</w:t>
      </w:r>
      <w:r>
        <w:t xml:space="preserve"> </w:t>
      </w:r>
      <w:r>
        <w:t>Goddes</w:t>
      </w:r>
      <w:r>
        <w:t xml:space="preserve"> </w:t>
      </w:r>
      <w:r>
        <w:t>grace.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Miller's Tale 3598 (data/oxford_txts/MilT_oxford.txt)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thus,</w:t>
      </w:r>
      <w:r>
        <w:t xml:space="preserve"> </w:t>
      </w:r>
      <w:r>
        <w:t>‘send</w:t>
      </w:r>
      <w:r>
        <w:t xml:space="preserve"> </w:t>
      </w:r>
      <w:r>
        <w:t>the</w:t>
      </w:r>
      <w:r>
        <w:t xml:space="preserve"> </w:t>
      </w:r>
      <w:r>
        <w:t>wise,</w:t>
      </w:r>
      <w:r>
        <w:t xml:space="preserve"> </w:t>
      </w:r>
      <w:r>
        <w:t>and</w:t>
      </w:r>
      <w:r>
        <w:t xml:space="preserve"> </w:t>
      </w:r>
      <w:r>
        <w:t>sey</w:t>
      </w:r>
      <w:r>
        <w:t xml:space="preserve"> </w:t>
      </w:r>
      <w:r>
        <w:t>nothing’;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3609 (data/oxford_txts/MilT_oxford.txt)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trewe</w:t>
      </w:r>
      <w:r>
        <w:t xml:space="preserve"> </w:t>
      </w:r>
      <w:r>
        <w:t>verray</w:t>
      </w:r>
      <w:r>
        <w:t xml:space="preserve"> </w:t>
      </w:r>
      <w:r>
        <w:t>wedded</w:t>
      </w:r>
      <w:r>
        <w:t xml:space="preserve"> </w:t>
      </w:r>
      <w:r>
        <w:t>wif;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3612 (data/oxford_txts/MilT_oxford.txt)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die</w:t>
      </w:r>
      <w:r>
        <w:t xml:space="preserve"> </w:t>
      </w:r>
      <w:r>
        <w:t>of</w:t>
      </w:r>
      <w:r>
        <w:t xml:space="preserve"> </w:t>
      </w:r>
      <w:r>
        <w:t>imaginacioun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Miller's Tale 3616 (data/oxford_txts/MilT_oxford.txt)</w:t>
        <w:br/>
      </w:r>
      <w:r>
        <w:t>Noës</w:t>
      </w:r>
      <w:r>
        <w:t xml:space="preserve"> </w:t>
      </w:r>
      <w:r>
        <w:t>flood</w:t>
      </w:r>
      <w:r>
        <w:t xml:space="preserve"> </w:t>
      </w:r>
      <w:r>
        <w:rPr>
          <w:i/>
        </w:rPr>
        <w:t>com</w:t>
      </w:r>
      <w:r>
        <w:t xml:space="preserve"> </w:t>
      </w:r>
      <w:r>
        <w:t>walwing°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Miller's Tale 3650 (data/oxford_txts/MilT_oxford.txt)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mo,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Miller's Tale 3665 (data/oxford_txts/MilT_oxford.txt)</w:t>
        <w:br/>
      </w:r>
      <w:r>
        <w:t>Sin°</w:t>
      </w:r>
      <w:r>
        <w:t xml:space="preserve"> </w:t>
      </w:r>
      <w:r>
        <w:t>Saterday;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went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Miller's Tale 3670 (data/oxford_txts/MilT_oxford.txt)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sothly°</w:t>
      </w:r>
      <w:r>
        <w:t xml:space="preserve"> </w:t>
      </w:r>
      <w:r>
        <w:t>seyn.”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3679 (data/oxford_txts/MilT_oxford.txt)</w:t>
        <w:br/>
      </w:r>
      <w:r>
        <w:t>My</w:t>
      </w:r>
      <w:r>
        <w:t xml:space="preserve"> </w:t>
      </w:r>
      <w:r>
        <w:t>luf-longing,</w:t>
      </w:r>
      <w:r>
        <w:t xml:space="preserve"> </w:t>
      </w:r>
      <w:r>
        <w:t>for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misse°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3685 (data/oxford_txts/MilT_oxford.txt)</w:t>
        <w:br/>
      </w:r>
      <w:r>
        <w:t>Therfor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slepe</w:t>
      </w:r>
      <w:r>
        <w:t xml:space="preserve"> </w:t>
      </w:r>
      <w:r>
        <w:t>an</w:t>
      </w:r>
      <w:r>
        <w:t xml:space="preserve"> </w:t>
      </w:r>
      <w:r>
        <w:t>houre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The Miller's Tale 3685 (data/oxford_txts/MilT_oxford.txt)</w:t>
        <w:br/>
      </w:r>
      <w:r>
        <w:t>Therfor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slepe</w:t>
      </w:r>
      <w:r>
        <w:t xml:space="preserve"> </w:t>
      </w:r>
      <w:r>
        <w:t>an</w:t>
      </w:r>
      <w:r>
        <w:t xml:space="preserve"> </w:t>
      </w:r>
      <w:r>
        <w:t>houre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Miller's Tale 3698 (data/oxford_txts/MilT_oxford.txt)</w:t>
        <w:br/>
      </w:r>
      <w:r>
        <w:t>“What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ye,</w:t>
      </w:r>
      <w:r>
        <w:t xml:space="preserve"> </w:t>
      </w:r>
      <w:r>
        <w:t>honycomb,</w:t>
      </w:r>
      <w:r>
        <w:t xml:space="preserve"> </w:t>
      </w:r>
      <w:r>
        <w:t>swete</w:t>
      </w:r>
      <w:r>
        <w:t xml:space="preserve"> </w:t>
      </w:r>
      <w:r>
        <w:t>Alisoun?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3707 (data/oxford_txts/MilT_oxford.txt)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ete</w:t>
      </w:r>
      <w:r>
        <w:t xml:space="preserve"> </w:t>
      </w:r>
      <w:r>
        <w:t>na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maide.”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3712 (data/oxford_txts/MilT_oxford.txt)</w:t>
        <w:br/>
      </w:r>
      <w:r>
        <w:t>Go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wey,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caste</w:t>
      </w:r>
      <w:r>
        <w:t xml:space="preserve"> </w:t>
      </w:r>
      <w:r>
        <w:t>a</w:t>
      </w:r>
      <w:r>
        <w:t xml:space="preserve"> </w:t>
      </w:r>
      <w:r>
        <w:t>ston</w:t>
      </w:r>
      <w:r>
        <w:br/>
        <w:br/>
      </w:r>
    </w:p>
    <w:p>
      <w:r>
        <w:rPr>
          <w:b/>
        </w:rPr>
        <w:t>RULE 3: imperative (singular) are always endingless: kisse</w:t>
      </w:r>
      <w:r>
        <w:br/>
        <w:t>The Miller's Tale 3716 (data/oxford_txts/MilT_oxford.txt)</w:t>
        <w:br/>
      </w:r>
      <w:r>
        <w:t>Than</w:t>
      </w:r>
      <w:r>
        <w:t xml:space="preserve"> </w:t>
      </w:r>
      <w:r>
        <w:rPr>
          <w:i/>
        </w:rPr>
        <w:t>kisse</w:t>
      </w:r>
      <w:r>
        <w:t xml:space="preserve"> </w:t>
      </w:r>
      <w:r>
        <w:t>me,</w:t>
      </w:r>
      <w:r>
        <w:t xml:space="preserve"> </w:t>
      </w:r>
      <w:r>
        <w:t>sin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The Miller's Tale 3720 (data/oxford_txts/MilT_oxford.txt)</w:t>
        <w:br/>
      </w:r>
      <w:r>
        <w:t>¶“Than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thee</w:t>
      </w:r>
      <w:r>
        <w:t xml:space="preserve"> </w:t>
      </w:r>
      <w:r>
        <w:t>redy,”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“I</w:t>
      </w:r>
      <w:r>
        <w:t xml:space="preserve"> </w:t>
      </w:r>
      <w:r>
        <w:t>come</w:t>
      </w:r>
      <w:r>
        <w:t xml:space="preserve"> </w:t>
      </w:r>
      <w:r>
        <w:t>anon”;°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Miller's Tale 3728 (data/oxford_txts/MilT_oxford.txt)</w:t>
        <w:br/>
      </w:r>
      <w:r>
        <w:t>“Have</w:t>
      </w:r>
      <w:r>
        <w:t xml:space="preserve"> </w:t>
      </w:r>
      <w:r>
        <w:t>do,”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“com</w:t>
      </w:r>
      <w:r>
        <w:t xml:space="preserve"> </w:t>
      </w:r>
      <w:r>
        <w:t>of,°</w:t>
      </w:r>
      <w:r>
        <w:t xml:space="preserve"> </w:t>
      </w:r>
      <w:r>
        <w:t>and</w:t>
      </w:r>
      <w:r>
        <w:t xml:space="preserve"> </w:t>
      </w:r>
      <w:r>
        <w:t>speed</w:t>
      </w:r>
      <w:r>
        <w:t xml:space="preserve"> </w:t>
      </w:r>
      <w:r>
        <w:t>thee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3746 (data/oxford_txts/MilT_oxford.txt)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himself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quite!”°</w:t>
      </w:r>
      <w:r>
        <w:br/>
        <w:br/>
      </w:r>
    </w:p>
    <w:p>
      <w:r>
        <w:rPr>
          <w:b/>
        </w:rPr>
        <w:t>RULE 4: Preterite plural verbs end in -e/-en: cleped</w:t>
      </w:r>
      <w:r>
        <w:br/>
        <w:t>The Miller's Tale 3761 (data/oxford_txts/MilT_oxford.txt)</w:t>
        <w:br/>
      </w:r>
      <w:r>
        <w:t>Until</w:t>
      </w:r>
      <w:r>
        <w:t xml:space="preserve"> </w:t>
      </w:r>
      <w:r>
        <w:t>a</w:t>
      </w:r>
      <w:r>
        <w:t xml:space="preserve"> </w:t>
      </w:r>
      <w:r>
        <w:t>smith°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cleped</w:t>
      </w:r>
      <w:r>
        <w:t xml:space="preserve"> </w:t>
      </w:r>
      <w:r>
        <w:t>daun°</w:t>
      </w:r>
      <w:r>
        <w:t xml:space="preserve"> </w:t>
      </w:r>
      <w:r>
        <w:t>Gerveis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Miller's Tale 3771 (data/oxford_txts/MilT_oxford.txt)</w:t>
        <w:br/>
      </w:r>
      <w:r>
        <w:t>By</w:t>
      </w:r>
      <w:r>
        <w:t xml:space="preserve"> </w:t>
      </w:r>
      <w:r>
        <w:t>Seinte</w:t>
      </w:r>
      <w:r>
        <w:t xml:space="preserve"> </w:t>
      </w:r>
      <w:r>
        <w:t>Noet,</w:t>
      </w:r>
      <w:r>
        <w:t xml:space="preserve"> </w:t>
      </w:r>
      <w:r>
        <w:t>ye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3778 (data/oxford_txts/MilT_oxford.txt)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bringe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again</w:t>
      </w:r>
      <w:r>
        <w:t xml:space="preserve"> </w:t>
      </w:r>
      <w:r>
        <w:t>ful</w:t>
      </w:r>
      <w:r>
        <w:t xml:space="preserve"> </w:t>
      </w:r>
      <w:r>
        <w:t>soone.”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3781 (data/oxford_txts/MilT_oxford.txt)</w:t>
        <w:br/>
      </w:r>
      <w:r>
        <w:t>Thou</w:t>
      </w:r>
      <w:r>
        <w:t xml:space="preserve"> </w:t>
      </w:r>
      <w:r>
        <w:t>sholdest</w:t>
      </w:r>
      <w:r>
        <w:t xml:space="preserve"> </w:t>
      </w:r>
      <w:r>
        <w:t>have,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trewe</w:t>
      </w:r>
      <w:r>
        <w:t xml:space="preserve"> </w:t>
      </w:r>
      <w:r>
        <w:t>smith;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3782 (data/oxford_txts/MilT_oxford.txt)</w:t>
        <w:br/>
      </w:r>
      <w:r>
        <w:t>Ey,</w:t>
      </w:r>
      <w:r>
        <w:t xml:space="preserve"> </w:t>
      </w:r>
      <w:r>
        <w:t>Cristes</w:t>
      </w:r>
      <w:r>
        <w:t xml:space="preserve"> </w:t>
      </w:r>
      <w:r>
        <w:t>foo!°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therwith?”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3784 (data/oxford_txts/MilT_oxford.txt)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another</w:t>
      </w:r>
      <w:r>
        <w:t xml:space="preserve"> </w:t>
      </w:r>
      <w:r>
        <w:t>day”—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3793 (data/oxford_txts/MilT_oxford.txt)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</w:t>
      </w:r>
      <w:r>
        <w:t xml:space="preserve"> </w:t>
      </w:r>
      <w:r>
        <w:t>Absolon,</w:t>
      </w:r>
      <w:r>
        <w:t xml:space="preserve"> </w:t>
      </w:r>
      <w:r>
        <w:t>my</w:t>
      </w:r>
      <w:r>
        <w:t xml:space="preserve"> </w:t>
      </w:r>
      <w:r>
        <w:t>dereling!</w:t>
      </w:r>
      <w:r>
        <w:br/>
        <w:br/>
      </w:r>
    </w:p>
    <w:p>
      <w:r>
        <w:rPr>
          <w:b/>
        </w:rPr>
        <w:t>RULE 1: The infinitive ends in -en or -e unless the stem ends in a vowel.: shew</w:t>
      </w:r>
      <w:r>
        <w:br/>
        <w:t>The Clerk's Tale 90 (data/oxford_txts/ClT_oxford.txt)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coude</w:t>
      </w:r>
      <w:r>
        <w:t xml:space="preserve"> </w:t>
      </w:r>
      <w:r>
        <w:t>he</w:t>
      </w:r>
      <w:r>
        <w:t xml:space="preserve"> </w:t>
      </w:r>
      <w:r>
        <w:rPr>
          <w:i/>
        </w:rPr>
        <w:t>shew</w:t>
      </w:r>
      <w:r>
        <w:t xml:space="preserve"> </w:t>
      </w:r>
      <w:r>
        <w:t>wel</w:t>
      </w:r>
      <w:r>
        <w:t xml:space="preserve"> </w:t>
      </w:r>
      <w:r>
        <w:t>swich°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91 (data/oxford_txts/ClT_oxford.txt)</w:t>
        <w:br/>
      </w:r>
      <w:r>
        <w:t>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Clerk's Tale 103 (data/oxford_txts/ClT_oxford.txt)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</w:t>
      </w:r>
      <w:r>
        <w:t xml:space="preserve"> </w:t>
      </w:r>
      <w:r>
        <w:t>better</w:t>
      </w:r>
      <w:r>
        <w:t xml:space="preserve"> </w:t>
      </w:r>
      <w:r>
        <w:t>aske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105 (data/oxford_txts/ClT_oxford.txt)</w:t>
        <w:br/>
      </w:r>
      <w:r>
        <w:t>And</w:t>
      </w:r>
      <w:r>
        <w:t xml:space="preserve"> </w:t>
      </w:r>
      <w:r>
        <w:t>ye,</w:t>
      </w:r>
      <w:r>
        <w:t xml:space="preserve"> </w:t>
      </w:r>
      <w:r>
        <w:t>my</w:t>
      </w:r>
      <w:r>
        <w:t xml:space="preserve"> </w:t>
      </w:r>
      <w:r>
        <w:t>lord,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107 (data/oxford_txts/ClT_oxford.txt)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your</w:t>
      </w:r>
      <w:r>
        <w:t xml:space="preserve"> </w:t>
      </w:r>
      <w:r>
        <w:t>werk</w:t>
      </w:r>
      <w:r>
        <w:t xml:space="preserve"> </w:t>
      </w:r>
      <w:r>
        <w:t>and</w:t>
      </w:r>
      <w:r>
        <w:t xml:space="preserve"> </w:t>
      </w:r>
      <w:r>
        <w:t>ever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doon,</w:t>
      </w:r>
      <w:r>
        <w:t xml:space="preserve"> </w:t>
      </w:r>
      <w:r>
        <w:t>that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125 (data/oxford_txts/ClT_oxford.txt)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deie,</w:t>
      </w:r>
      <w:r>
        <w:t xml:space="preserve"> </w:t>
      </w:r>
      <w:r>
        <w:t>as</w:t>
      </w:r>
      <w:r>
        <w:t xml:space="preserve"> </w:t>
      </w:r>
      <w:r>
        <w:t>uncertein</w:t>
      </w:r>
      <w:r>
        <w:t xml:space="preserve"> </w:t>
      </w:r>
      <w:r>
        <w:t>we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129 (data/oxford_txts/ClT_oxford.txt)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wol,</w:t>
      </w:r>
      <w:r>
        <w:t xml:space="preserve"> </w:t>
      </w:r>
      <w:r>
        <w:t>lord,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Clerk's Tale 133 (data/oxford_txts/ClT_oxford.txt)</w:t>
        <w:br/>
      </w:r>
      <w:r>
        <w:t>Honour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yow,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can</w:t>
      </w:r>
      <w:r>
        <w:t xml:space="preserve"> </w:t>
      </w:r>
      <w:r>
        <w:t>deme.°</w:t>
      </w:r>
      <w:r>
        <w:br/>
        <w:br/>
      </w:r>
    </w:p>
    <w:p>
      <w:r>
        <w:rPr>
          <w:b/>
        </w:rPr>
        <w:t>RULE 6: Present plural verbs end in -e/-en: pray</w:t>
      </w:r>
      <w:r>
        <w:br/>
        <w:t>The Clerk's Tale 140 (data/oxford_txts/ClT_oxford.txt)</w:t>
        <w:br/>
      </w:r>
      <w:r>
        <w:t>Wherfor</w:t>
      </w:r>
      <w:r>
        <w:t xml:space="preserve"> </w:t>
      </w:r>
      <w:r>
        <w:t>we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you</w:t>
      </w:r>
      <w:r>
        <w:t xml:space="preserve"> </w:t>
      </w:r>
      <w:r>
        <w:t>hastily</w:t>
      </w:r>
      <w:r>
        <w:t xml:space="preserve"> </w:t>
      </w:r>
      <w:r>
        <w:t>to</w:t>
      </w:r>
      <w:r>
        <w:t xml:space="preserve"> </w:t>
      </w:r>
      <w:r>
        <w:t>wive.”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142 (data/oxford_txts/ClT_oxford.txt)</w:t>
        <w:br/>
      </w:r>
      <w:r>
        <w:t>Made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han</w:t>
      </w:r>
      <w:r>
        <w:t xml:space="preserve"> </w:t>
      </w:r>
      <w:r>
        <w:t>pitee.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143 (data/oxford_txts/ClT_oxford.txt)</w:t>
        <w:br/>
      </w:r>
      <w:r>
        <w:t>“Ye</w:t>
      </w:r>
      <w:r>
        <w:t xml:space="preserve"> </w:t>
      </w:r>
      <w:r>
        <w:t>wol,”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“min</w:t>
      </w:r>
      <w:r>
        <w:t xml:space="preserve"> </w:t>
      </w:r>
      <w:r>
        <w:t>owene</w:t>
      </w:r>
      <w:r>
        <w:t xml:space="preserve"> </w:t>
      </w:r>
      <w:r>
        <w:t>peple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Clerk's Tale 147 (data/oxford_txts/ClT_oxford.txt)</w:t>
        <w:br/>
      </w:r>
      <w:r>
        <w:t>Ther°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free,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servage.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152 (data/oxford_txts/ClT_oxford.txt)</w:t>
        <w:br/>
      </w:r>
      <w:r>
        <w:t>But</w:t>
      </w:r>
      <w:r>
        <w:t xml:space="preserve"> </w:t>
      </w:r>
      <w:r>
        <w:t>theras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profred</w:t>
      </w:r>
      <w:r>
        <w:t xml:space="preserve"> </w:t>
      </w:r>
      <w:r>
        <w:t>me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154 (data/oxford_txts/ClT_oxford.txt)</w:t>
        <w:br/>
      </w:r>
      <w:r>
        <w:t>That</w:t>
      </w:r>
      <w:r>
        <w:t xml:space="preserve"> </w:t>
      </w:r>
      <w:r>
        <w:t>chois,</w:t>
      </w:r>
      <w:r>
        <w:t xml:space="preserve"> </w:t>
      </w:r>
      <w:r>
        <w:t>and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profre</w:t>
      </w:r>
      <w:r>
        <w:t xml:space="preserve"> </w:t>
      </w:r>
      <w:r>
        <w:t>cesse.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Clerk's Tale 169 (data/oxford_txts/ClT_oxford.txt)</w:t>
        <w:br/>
      </w:r>
      <w:r>
        <w:t>And</w:t>
      </w:r>
      <w:r>
        <w:t xml:space="preserve"> </w:t>
      </w:r>
      <w:r>
        <w:t>forthermore,</w:t>
      </w:r>
      <w:r>
        <w:t xml:space="preserve"> </w:t>
      </w:r>
      <w:r>
        <w:t>this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swere,</w:t>
      </w:r>
      <w:r>
        <w:t xml:space="preserve"> </w:t>
      </w:r>
      <w:r>
        <w:t>that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170 (data/oxford_txts/ClT_oxford.txt)</w:t>
        <w:br/>
      </w:r>
      <w:r>
        <w:t>Again</w:t>
      </w:r>
      <w:r>
        <w:t xml:space="preserve"> </w:t>
      </w:r>
      <w:r>
        <w:t>my</w:t>
      </w:r>
      <w:r>
        <w:t xml:space="preserve"> </w:t>
      </w:r>
      <w:r>
        <w:t>chois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neither</w:t>
      </w:r>
      <w:r>
        <w:t xml:space="preserve"> </w:t>
      </w:r>
      <w:r>
        <w:t>grucche°</w:t>
      </w:r>
      <w:r>
        <w:t xml:space="preserve"> </w:t>
      </w:r>
      <w:r>
        <w:t>ne</w:t>
      </w:r>
      <w:r>
        <w:t xml:space="preserve"> </w:t>
      </w:r>
      <w:r>
        <w:t>strive;°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171 (data/oxford_txts/ClT_oxford.txt)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forgoon°</w:t>
      </w:r>
      <w:r>
        <w:t xml:space="preserve"> </w:t>
      </w:r>
      <w:r>
        <w:t>my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RULE 1: The infinitive ends in -en or -e unless the stem ends in a vowel.: forgoon</w:t>
      </w:r>
      <w:r>
        <w:br/>
        <w:t>The Clerk's Tale 171 (data/oxford_txts/ClT_oxford.txt)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forgoon°</w:t>
      </w:r>
      <w:r>
        <w:t xml:space="preserve"> </w:t>
      </w:r>
      <w:r>
        <w:t>my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175 (data/oxford_txts/ClT_oxford.txt)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speketh</w:t>
      </w:r>
      <w:r>
        <w:t xml:space="preserve"> </w:t>
      </w:r>
      <w:r>
        <w:t>namore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matere.”</w:t>
      </w:r>
      <w:r>
        <w:br/>
        <w:br/>
      </w:r>
    </w:p>
    <w:p>
      <w:r>
        <w:rPr>
          <w:b/>
        </w:rPr>
        <w:t>Rule 7: Singular weak preterite verbs in the first and third person end in -e/-d/-t: no</w:t>
      </w:r>
      <w:r>
        <w:br/>
        <w:t>The Clerk's Tale 177 (data/oxford_txts/ClT_oxford.txt)</w:t>
        <w:br/>
      </w:r>
      <w:r>
        <w:t>To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thing,</w:t>
      </w:r>
      <w:r>
        <w:t xml:space="preserve"> </w:t>
      </w:r>
      <w:r>
        <w:t>ther</w:t>
      </w:r>
      <w:r>
        <w:t xml:space="preserve"> </w:t>
      </w:r>
      <w:r>
        <w:t>seide</w:t>
      </w:r>
      <w:r>
        <w:t xml:space="preserve"> </w:t>
      </w:r>
      <w:r>
        <w:rPr>
          <w:i/>
        </w:rPr>
        <w:t>no</w:t>
      </w:r>
      <w:r>
        <w:t xml:space="preserve"> </w:t>
      </w:r>
      <w:r>
        <w:t>wight</w:t>
      </w:r>
      <w:r>
        <w:t xml:space="preserve"> </w:t>
      </w:r>
      <w:r>
        <w:t>nay;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231 (data/oxford_txts/ClT_oxford.txt)</w:t>
        <w:br/>
      </w:r>
      <w:r>
        <w:t>That</w:t>
      </w:r>
      <w:r>
        <w:t xml:space="preserve"> </w:t>
      </w:r>
      <w:r>
        <w:t>child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fadres</w:t>
      </w:r>
      <w:r>
        <w:t xml:space="preserve"> </w:t>
      </w:r>
      <w:r>
        <w:t>reverence.</w:t>
      </w:r>
      <w:r>
        <w:br/>
        <w:br/>
      </w:r>
    </w:p>
    <w:p>
      <w:r>
        <w:rPr>
          <w:b/>
        </w:rPr>
        <w:t>RULE 4: Preterite plural verbs end in -e/-en: wondred</w:t>
      </w:r>
      <w:r>
        <w:br/>
        <w:t>The Clerk's Tale 248 (data/oxford_txts/ClT_oxford.txt)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merveille</w:t>
      </w:r>
      <w:r>
        <w:t xml:space="preserve"> </w:t>
      </w:r>
      <w:r>
        <w:rPr>
          <w:i/>
        </w:rPr>
        <w:t>wondred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273 (data/oxford_txts/ClT_oxford.txt)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array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280 (data/oxford_txts/ClT_oxford.txt)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fain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 xml:space="preserve"> Rule 8: Past participles of strong verbs end in -e/-en: sein</w:t>
      </w:r>
      <w:r>
        <w:br/>
        <w:t>The Clerk's Tale 280 (data/oxford_txts/ClT_oxford.txt)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fain</w:t>
      </w:r>
      <w:r>
        <w:t xml:space="preserve"> </w:t>
      </w:r>
      <w:r>
        <w:t>han</w:t>
      </w:r>
      <w:r>
        <w:t xml:space="preserve"> </w:t>
      </w:r>
      <w:r>
        <w:rPr>
          <w:i/>
        </w:rPr>
        <w:t>sein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281 (data/oxford_txts/ClT_oxford.txt)</w:t>
        <w:br/>
      </w:r>
      <w:r>
        <w:t>She</w:t>
      </w:r>
      <w:r>
        <w:t xml:space="preserve"> </w:t>
      </w:r>
      <w:r>
        <w:t>thoghte,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with</w:t>
      </w:r>
      <w:r>
        <w:t xml:space="preserve"> </w:t>
      </w:r>
      <w:r>
        <w:t>othere</w:t>
      </w:r>
      <w:r>
        <w:t xml:space="preserve"> </w:t>
      </w:r>
      <w:r>
        <w:t>maidens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304 (data/oxford_txts/ClT_oxford.txt)</w:t>
        <w:br/>
      </w:r>
      <w:r>
        <w:t>“Janicula,</w:t>
      </w:r>
      <w:r>
        <w:t xml:space="preserve"> </w:t>
      </w:r>
      <w:r>
        <w:t>I</w:t>
      </w:r>
      <w:r>
        <w:t xml:space="preserve"> </w:t>
      </w:r>
      <w:r>
        <w:t>neither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Clerk's Tale 311 (data/oxford_txts/ClT_oxford.txt)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liketh</w:t>
      </w:r>
      <w:r>
        <w:t xml:space="preserve"> </w:t>
      </w:r>
      <w:r>
        <w:t>me,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321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thing;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dere;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329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speke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thin</w:t>
      </w:r>
      <w:r>
        <w:t xml:space="preserve"> </w:t>
      </w:r>
      <w:r>
        <w:t>audience.”°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The Clerk's Tale 342 (data/oxford_txts/ClT_oxford.txt)</w:t>
        <w:br/>
      </w:r>
      <w:r>
        <w:t>Thise</w:t>
      </w:r>
      <w:r>
        <w:t xml:space="preserve"> </w:t>
      </w:r>
      <w:r>
        <w:rPr>
          <w:i/>
        </w:rPr>
        <w:t>arn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sayde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344 (data/oxford_txts/ClT_oxford.txt)</w:t>
        <w:br/>
      </w:r>
      <w:r>
        <w:t>“Grisilde,”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347 (data/oxford_txts/ClT_oxford.txt)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suppose,</w:t>
      </w:r>
      <w:r>
        <w:t xml:space="preserve"> </w:t>
      </w:r>
      <w:r>
        <w:t>ye</w:t>
      </w:r>
      <w:r>
        <w:t xml:space="preserve"> </w:t>
      </w:r>
      <w:r>
        <w:t>wol°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350 (data/oxford_txts/ClT_oxford.txt)</w:t>
        <w:br/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assente,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yow</w:t>
      </w:r>
      <w:r>
        <w:t xml:space="preserve"> </w:t>
      </w:r>
      <w:r>
        <w:t>avise?°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Clerk's Tale 351 (data/oxford_txts/ClT_oxford.txt)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this,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redy°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Clerk's Tale 355 (data/oxford_txts/ClT_oxford.txt)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‘ye,’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‘nay,’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Clerk's Tale 355 (data/oxford_txts/ClT_oxford.txt)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‘ye,’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‘nay,’</w:t>
      </w:r>
      <w:r>
        <w:br/>
        <w:br/>
      </w:r>
    </w:p>
    <w:p>
      <w:r>
        <w:rPr>
          <w:b/>
        </w:rPr>
        <w:t>Rule 9: Present participle of strong and weak verbs end in -e: quaking</w:t>
      </w:r>
      <w:r>
        <w:br/>
        <w:t>The Clerk's Tale 358 (data/oxford_txts/ClT_oxford.txt)</w:t>
        <w:br/>
      </w:r>
      <w:r>
        <w:t>Wondring</w:t>
      </w:r>
      <w:r>
        <w:t xml:space="preserve"> </w:t>
      </w:r>
      <w:r>
        <w:t>upon</w:t>
      </w:r>
      <w:r>
        <w:t xml:space="preserve"> </w:t>
      </w:r>
      <w:r>
        <w:t>this</w:t>
      </w:r>
      <w:r>
        <w:t xml:space="preserve"> </w:t>
      </w:r>
      <w:r>
        <w:t>word,</w:t>
      </w:r>
      <w:r>
        <w:t xml:space="preserve"> </w:t>
      </w:r>
      <w:r>
        <w:rPr>
          <w:i/>
        </w:rPr>
        <w:t>quaking</w:t>
      </w:r>
      <w:r>
        <w:t xml:space="preserve"> </w:t>
      </w:r>
      <w:r>
        <w:t>for</w:t>
      </w:r>
      <w:r>
        <w:t xml:space="preserve"> </w:t>
      </w:r>
      <w:r>
        <w:t>drede,°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361 (data/oxford_txts/ClT_oxford.txt)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yourself,</w:t>
      </w:r>
      <w:r>
        <w:t xml:space="preserve"> </w:t>
      </w:r>
      <w:r>
        <w:t>right</w:t>
      </w:r>
      <w:r>
        <w:t xml:space="preserve"> </w:t>
      </w:r>
      <w:r>
        <w:t>so</w:t>
      </w:r>
      <w:r>
        <w:t xml:space="preserve"> </w:t>
      </w:r>
      <w:r>
        <w:t>wol°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379 (data/oxford_txts/ClT_oxford.txt)</w:t>
        <w:br/>
      </w:r>
      <w:r>
        <w:t>Hir</w:t>
      </w:r>
      <w:r>
        <w:t xml:space="preserve"> </w:t>
      </w:r>
      <w:r>
        <w:t>heres°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kembd,</w:t>
      </w:r>
      <w:r>
        <w:t xml:space="preserve"> </w:t>
      </w:r>
      <w:r>
        <w:t>that</w:t>
      </w:r>
      <w:r>
        <w:t xml:space="preserve"> </w:t>
      </w:r>
      <w:r>
        <w:t>lay</w:t>
      </w:r>
      <w:r>
        <w:t xml:space="preserve"> </w:t>
      </w:r>
      <w:r>
        <w:t>untressed°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381 (data/oxford_txts/ClT_oxford.txt)</w:t>
        <w:br/>
      </w:r>
      <w:r>
        <w:t>A</w:t>
      </w:r>
      <w:r>
        <w:t xml:space="preserve"> </w:t>
      </w:r>
      <w:r>
        <w:t>corone°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heed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ydressed,°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The Clerk's Tale 394 (data/oxford_txts/ClT_oxford.txt)</w:t>
        <w:br/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newe</w:t>
      </w:r>
      <w:r>
        <w:t xml:space="preserve"> </w:t>
      </w:r>
      <w:r>
        <w:t>markisesse°</w:t>
      </w:r>
      <w:r>
        <w:br/>
        <w:br/>
      </w:r>
    </w:p>
    <w:p>
      <w:r>
        <w:rPr>
          <w:b/>
        </w:rPr>
        <w:t>RULE 4: Preterite plural verbs end in -e/-en: trowed</w:t>
      </w:r>
      <w:r>
        <w:br/>
        <w:t>The Clerk's Tale 403 (data/oxford_txts/ClT_oxford.txt)</w:t>
        <w:br/>
      </w:r>
      <w:r>
        <w:t>Unnethe</w:t>
      </w:r>
      <w:r>
        <w:t xml:space="preserve"> </w:t>
      </w:r>
      <w:r>
        <w:rPr>
          <w:i/>
        </w:rPr>
        <w:t>trowed</w:t>
      </w:r>
      <w:r>
        <w:t xml:space="preserve"> </w:t>
      </w:r>
      <w:r>
        <w:t>they,°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4: Preterite plural verbs end in -e/-en: han</w:t>
      </w:r>
      <w:r>
        <w:br/>
        <w:t>The Clerk's Tale 403 (data/oxford_txts/ClT_oxford.txt)</w:t>
        <w:br/>
      </w:r>
      <w:r>
        <w:t>Unnethe</w:t>
      </w:r>
      <w:r>
        <w:t xml:space="preserve"> </w:t>
      </w:r>
      <w:r>
        <w:t>trowed</w:t>
      </w:r>
      <w:r>
        <w:t xml:space="preserve"> </w:t>
      </w:r>
      <w:r>
        <w:t>they,°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The Clerk's Tale 420 (data/oxford_txts/ClT_oxford.txt)</w:t>
        <w:br/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Saluce,</w:t>
      </w:r>
      <w:r>
        <w:t xml:space="preserve"> </w:t>
      </w:r>
      <w:r>
        <w:t>upon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biholde.°</w:t>
      </w:r>
      <w:r>
        <w:br/>
        <w:br/>
      </w:r>
    </w:p>
    <w:p>
      <w:r>
        <w:rPr>
          <w:b/>
        </w:rPr>
        <w:t xml:space="preserve"> Rule 8: Past participles of strong verbs end in -e/-en: seyn</w:t>
      </w:r>
      <w:r>
        <w:br/>
        <w:t>The Clerk's Tale 427 (data/oxford_txts/ClT_oxford.txt)</w:t>
        <w:br/>
      </w:r>
      <w:r>
        <w:t>A</w:t>
      </w:r>
      <w:r>
        <w:t xml:space="preserve"> </w:t>
      </w:r>
      <w:r>
        <w:t>prudent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seyn°</w:t>
      </w:r>
      <w:r>
        <w:t xml:space="preserve"> </w:t>
      </w:r>
      <w:r>
        <w:t>ful</w:t>
      </w:r>
      <w:r>
        <w:t xml:space="preserve"> </w:t>
      </w:r>
      <w:r>
        <w:t>selde.°</w:t>
      </w:r>
      <w:r>
        <w:br/>
        <w:br/>
      </w:r>
    </w:p>
    <w:p>
      <w:r>
        <w:rPr>
          <w:b/>
        </w:rPr>
        <w:t xml:space="preserve"> Rule 8: Past participles of strong verbs end in -e/-en: souked</w:t>
      </w:r>
      <w:r>
        <w:br/>
        <w:t>The Clerk's Tale 450 (data/oxford_txts/ClT_oxford.txt)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had</w:t>
      </w:r>
      <w:r>
        <w:t xml:space="preserve"> </w:t>
      </w:r>
      <w:r>
        <w:t>souked°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throwe,°</w:t>
      </w:r>
      <w:r>
        <w:br/>
        <w:br/>
      </w:r>
    </w:p>
    <w:p>
      <w:r>
        <w:rPr>
          <w:b/>
        </w:rPr>
        <w:t>RULE 6: Present plural verbs end in -e/-en: moot</w:t>
      </w:r>
      <w:r>
        <w:br/>
        <w:t>The Clerk's Tale 474 (data/oxford_txts/ClT_oxford.txt)</w:t>
        <w:br/>
      </w:r>
      <w:r>
        <w:t>For°</w:t>
      </w:r>
      <w:r>
        <w:t xml:space="preserve"> </w:t>
      </w:r>
      <w:r>
        <w:t>any</w:t>
      </w:r>
      <w:r>
        <w:t xml:space="preserve"> </w:t>
      </w:r>
      <w:r>
        <w:t>wele</w:t>
      </w:r>
      <w:r>
        <w:t xml:space="preserve"> </w:t>
      </w:r>
      <w:r>
        <w:t>ye</w:t>
      </w:r>
      <w:r>
        <w:t xml:space="preserve"> </w:t>
      </w:r>
      <w:r>
        <w:rPr>
          <w:i/>
        </w:rPr>
        <w:t>moot</w:t>
      </w:r>
      <w:r>
        <w:t xml:space="preserve"> </w:t>
      </w:r>
      <w:r>
        <w:t>yourselven</w:t>
      </w:r>
      <w:r>
        <w:t xml:space="preserve"> </w:t>
      </w:r>
      <w:r>
        <w:t>knowe.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Clerk's Tale 477 (data/oxford_txts/ClT_oxford.txt)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</w:t>
      </w:r>
      <w:r>
        <w:t xml:space="preserve"> </w:t>
      </w:r>
      <w:r>
        <w:t>wel,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cam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Clerk's Tale 477 (data/oxford_txts/ClT_oxford.txt)</w:t>
        <w:br/>
      </w:r>
      <w:r>
        <w:t>Ye</w:t>
      </w:r>
      <w:r>
        <w:t xml:space="preserve"> </w:t>
      </w:r>
      <w:r>
        <w:t>woot</w:t>
      </w:r>
      <w:r>
        <w:t xml:space="preserve"> </w:t>
      </w:r>
      <w:r>
        <w:t>yourself</w:t>
      </w:r>
      <w:r>
        <w:t xml:space="preserve"> </w:t>
      </w:r>
      <w:r>
        <w:t>wel,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Clerk's Tale 481 (data/oxford_txts/ClT_oxford.txt)</w:t>
        <w:br/>
      </w:r>
      <w:r>
        <w:t>They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greet</w:t>
      </w:r>
      <w:r>
        <w:t xml:space="preserve"> </w:t>
      </w:r>
      <w:r>
        <w:t>shame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485 (data/oxford_txts/ClT_oxford.txt)</w:t>
        <w:br/>
      </w:r>
      <w:r>
        <w:t>Thise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spoken</w:t>
      </w:r>
      <w:r>
        <w:t xml:space="preserve"> </w:t>
      </w:r>
      <w:r>
        <w:t>doutelees;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488 (data/oxford_txts/ClT_oxford.txt)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caas</w:t>
      </w:r>
      <w:r>
        <w:t xml:space="preserve"> </w:t>
      </w:r>
      <w:r>
        <w:t>be</w:t>
      </w:r>
      <w:r>
        <w:t xml:space="preserve"> </w:t>
      </w:r>
      <w:r>
        <w:t>recchelees.°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Clerk's Tale 489 (data/oxford_txts/ClT_oxford.txt)</w:t>
        <w:br/>
      </w:r>
      <w:r>
        <w:t>I</w:t>
      </w:r>
      <w:r>
        <w:t xml:space="preserve"> </w:t>
      </w:r>
      <w:r>
        <w:t>moot°</w:t>
      </w:r>
      <w:r>
        <w:t xml:space="preserve"> </w:t>
      </w:r>
      <w:r>
        <w:t>don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doghter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The Clerk's Tale 489 (data/oxford_txts/ClT_oxford.txt)</w:t>
        <w:br/>
      </w:r>
      <w:r>
        <w:t>I</w:t>
      </w:r>
      <w:r>
        <w:t xml:space="preserve"> </w:t>
      </w:r>
      <w:r>
        <w:t>moot°</w:t>
      </w:r>
      <w:r>
        <w:t xml:space="preserve"> </w:t>
      </w:r>
      <w:r>
        <w:rPr>
          <w:i/>
        </w:rPr>
        <w:t>don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doghter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493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but</w:t>
      </w:r>
      <w:r>
        <w:t xml:space="preserve"> </w:t>
      </w:r>
      <w:r>
        <w:t>this°</w:t>
      </w:r>
      <w:r>
        <w:t xml:space="preserve"> </w:t>
      </w:r>
      <w:r>
        <w:rPr>
          <w:i/>
        </w:rPr>
        <w:t>wol</w:t>
      </w:r>
      <w:r>
        <w:t xml:space="preserve"> </w:t>
      </w:r>
      <w:r>
        <w:t>I,”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493 (data/oxford_txts/ClT_oxford.txt)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but</w:t>
      </w:r>
      <w:r>
        <w:t xml:space="preserve"> </w:t>
      </w:r>
      <w:r>
        <w:t>this°</w:t>
      </w:r>
      <w:r>
        <w:t xml:space="preserve"> </w:t>
      </w:r>
      <w:r>
        <w:t>wol</w:t>
      </w:r>
      <w:r>
        <w:t xml:space="preserve"> </w:t>
      </w:r>
      <w:r>
        <w:t>I,”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mot</w:t>
      </w:r>
      <w:r>
        <w:br/>
        <w:t>The Clerk's Tale 526 (data/oxford_txts/ClT_oxford.txt)</w:t>
        <w:br/>
      </w:r>
      <w:r>
        <w:t>“Madame,”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mot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Clerk's Tale 527 (data/oxford_txts/ClT_oxford.txt)</w:t>
        <w:br/>
      </w:r>
      <w:r>
        <w:t>Thogh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constreined;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527 (data/oxford_txts/ClT_oxford.txt)</w:t>
        <w:br/>
      </w:r>
      <w:r>
        <w:t>Thogh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constreined;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Clerk's Tale 530 (data/oxford_txts/ClT_oxford.txt)</w:t>
        <w:br/>
      </w:r>
      <w:r>
        <w:t>They</w:t>
      </w:r>
      <w:r>
        <w:t xml:space="preserve"> </w:t>
      </w:r>
      <w:r>
        <w:rPr>
          <w:i/>
        </w:rPr>
        <w:t>mow</w:t>
      </w:r>
      <w:r>
        <w:t xml:space="preserve"> </w:t>
      </w:r>
      <w:r>
        <w:t>wel</w:t>
      </w:r>
      <w:r>
        <w:t xml:space="preserve"> </w:t>
      </w:r>
      <w:r>
        <w:t>been</w:t>
      </w:r>
      <w:r>
        <w:t xml:space="preserve"> </w:t>
      </w:r>
      <w:r>
        <w:t>biwailled°</w:t>
      </w:r>
      <w:r>
        <w:t xml:space="preserve"> </w:t>
      </w:r>
      <w:r>
        <w:t>or</w:t>
      </w:r>
      <w:r>
        <w:t xml:space="preserve"> </w:t>
      </w:r>
      <w:r>
        <w:t>compleined</w:t>
      </w:r>
      <w:r>
        <w:br/>
        <w:br/>
      </w:r>
    </w:p>
    <w:p>
      <w:r>
        <w:rPr>
          <w:b/>
        </w:rPr>
        <w:t>RULE 6: Present plural verbs end in -e/-en: mot</w:t>
      </w:r>
      <w:r>
        <w:br/>
        <w:t>The Clerk's Tale 531 (data/oxford_txts/ClT_oxford.txt)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</w:t>
      </w:r>
      <w:r>
        <w:t xml:space="preserve"> </w:t>
      </w:r>
      <w:r>
        <w:t>unto</w:t>
      </w:r>
      <w:r>
        <w:t xml:space="preserve"> </w:t>
      </w:r>
      <w:r>
        <w:t>her</w:t>
      </w:r>
      <w:r>
        <w:t xml:space="preserve"> </w:t>
      </w:r>
      <w:r>
        <w:t>lust°</w:t>
      </w:r>
      <w:r>
        <w:t xml:space="preserve"> </w:t>
      </w:r>
      <w:r>
        <w:t>obeye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533 (data/oxford_txts/ClT_oxford.txt)</w:t>
        <w:br/>
      </w:r>
      <w:r>
        <w:t>This</w:t>
      </w:r>
      <w:r>
        <w:t xml:space="preserve"> </w:t>
      </w:r>
      <w:r>
        <w:t>child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comanded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take”—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536 (data/oxford_txts/ClT_oxford.txt)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it</w:t>
      </w:r>
      <w:r>
        <w:t xml:space="preserve"> </w:t>
      </w:r>
      <w:r>
        <w:t>er°</w:t>
      </w:r>
      <w:r>
        <w:t xml:space="preserve"> </w:t>
      </w:r>
      <w:r>
        <w:t>he</w:t>
      </w:r>
      <w:r>
        <w:t xml:space="preserve"> </w:t>
      </w:r>
      <w:r>
        <w:t>wente.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544 (data/oxford_txts/ClT_oxford.txt)</w:t>
        <w:br/>
      </w:r>
      <w:r>
        <w:t>She</w:t>
      </w:r>
      <w:r>
        <w:t xml:space="preserve"> </w:t>
      </w:r>
      <w:r>
        <w:t>wende°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slawen</w:t>
      </w:r>
      <w:r>
        <w:t xml:space="preserve"> </w:t>
      </w:r>
      <w:r>
        <w:t>it</w:t>
      </w:r>
      <w:r>
        <w:t xml:space="preserve"> </w:t>
      </w:r>
      <w:r>
        <w:t>right</w:t>
      </w:r>
      <w:r>
        <w:t xml:space="preserve"> </w:t>
      </w:r>
      <w:r>
        <w:t>tho.°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555 (data/oxford_txts/ClT_oxford.txt)</w:t>
        <w:br/>
      </w:r>
      <w:r>
        <w:t>“Far</w:t>
      </w:r>
      <w:r>
        <w:t xml:space="preserve"> </w:t>
      </w:r>
      <w:r>
        <w:t>weel,</w:t>
      </w:r>
      <w:r>
        <w:t xml:space="preserve"> </w:t>
      </w:r>
      <w:r>
        <w:t>my</w:t>
      </w:r>
      <w:r>
        <w:t xml:space="preserve"> </w:t>
      </w:r>
      <w:r>
        <w:t>child;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Clerk's Tale 561 (data/oxford_txts/ClT_oxford.txt)</w:t>
        <w:br/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to°</w:t>
      </w:r>
      <w:r>
        <w:t xml:space="preserve"> </w:t>
      </w:r>
      <w:r>
        <w:t>a</w:t>
      </w:r>
      <w:r>
        <w:t xml:space="preserve"> </w:t>
      </w:r>
      <w:r>
        <w:t>norice°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563 (data/oxford_txts/ClT_oxford.txt)</w:t>
        <w:br/>
      </w:r>
      <w:r>
        <w:t>Wel</w:t>
      </w:r>
      <w:r>
        <w:t xml:space="preserve"> </w:t>
      </w:r>
      <w:r>
        <w:t>mighte</w:t>
      </w:r>
      <w:r>
        <w:t xml:space="preserve"> </w:t>
      </w:r>
      <w:r>
        <w:t>a</w:t>
      </w:r>
      <w:r>
        <w:t xml:space="preserve"> </w:t>
      </w:r>
      <w:r>
        <w:t>mooder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cried</w:t>
      </w:r>
      <w:r>
        <w:t xml:space="preserve"> </w:t>
      </w:r>
      <w:r>
        <w:t>“Allas!”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Clerk's Tale 567 (data/oxford_txts/ClT_oxford.txt)</w:t>
        <w:br/>
      </w:r>
      <w:r>
        <w:t>“Have</w:t>
      </w:r>
      <w:r>
        <w:t xml:space="preserve"> </w:t>
      </w:r>
      <w:r>
        <w:t>heer</w:t>
      </w:r>
      <w:r>
        <w:t xml:space="preserve"> </w:t>
      </w:r>
      <w:r>
        <w:t>again</w:t>
      </w:r>
      <w:r>
        <w:t xml:space="preserve"> </w:t>
      </w:r>
      <w:r>
        <w:t>your</w:t>
      </w:r>
      <w:r>
        <w:t xml:space="preserve"> </w:t>
      </w:r>
      <w:r>
        <w:t>litel</w:t>
      </w:r>
      <w:r>
        <w:t xml:space="preserve"> </w:t>
      </w:r>
      <w:r>
        <w:t>yonge</w:t>
      </w:r>
      <w:r>
        <w:t xml:space="preserve"> </w:t>
      </w:r>
      <w:r>
        <w:t>maide.°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Clerk's Tale 569 (data/oxford_txts/ClT_oxford.txt)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Clerk's Tale 581 (data/oxford_txts/ClT_oxford.txt)</w:t>
        <w:br/>
      </w:r>
      <w:r>
        <w:t>As</w:t>
      </w:r>
      <w:r>
        <w:t xml:space="preserve"> </w:t>
      </w:r>
      <w:r>
        <w:t>lordes</w:t>
      </w:r>
      <w:r>
        <w:t xml:space="preserve"> </w:t>
      </w:r>
      <w:r>
        <w:t>doon,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wol</w:t>
      </w:r>
      <w:r>
        <w:t xml:space="preserve"> </w:t>
      </w:r>
      <w:r>
        <w:t>han</w:t>
      </w:r>
      <w:r>
        <w:t xml:space="preserve"> </w:t>
      </w:r>
      <w:r>
        <w:t>hir</w:t>
      </w:r>
      <w:r>
        <w:t xml:space="preserve"> </w:t>
      </w:r>
      <w:r>
        <w:t>wille;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624 (data/oxford_txts/ClT_oxford.txt)</w:t>
        <w:br/>
      </w:r>
      <w:r>
        <w:t>“Wif,”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markis,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Clerk's Tale 631 (data/oxford_txts/ClT_oxford.txt)</w:t>
        <w:br/>
      </w:r>
      <w:r>
        <w:t>Now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they</w:t>
      </w:r>
      <w:r>
        <w:t xml:space="preserve"> </w:t>
      </w:r>
      <w:r>
        <w:t>thus,</w:t>
      </w:r>
      <w:r>
        <w:t xml:space="preserve"> </w:t>
      </w:r>
      <w:r>
        <w:t>‘Whan</w:t>
      </w:r>
      <w:r>
        <w:t xml:space="preserve"> </w:t>
      </w:r>
      <w:r>
        <w:t>Walter</w:t>
      </w:r>
      <w:r>
        <w:t xml:space="preserve"> </w:t>
      </w:r>
      <w:r>
        <w:t>is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639 (data/oxford_txts/ClT_oxford.txt)</w:t>
        <w:br/>
      </w:r>
      <w:r>
        <w:t>Wherfor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disposed</w:t>
      </w:r>
      <w:r>
        <w:t xml:space="preserve"> </w:t>
      </w:r>
      <w:r>
        <w:t>outerly,°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646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thing,</w:t>
      </w:r>
      <w:r>
        <w:t xml:space="preserve"> </w:t>
      </w:r>
      <w:r>
        <w:t>ne</w:t>
      </w:r>
      <w:r>
        <w:t xml:space="preserve"> </w:t>
      </w:r>
      <w:r>
        <w:t>nil</w:t>
      </w:r>
      <w:r>
        <w:t xml:space="preserve"> </w:t>
      </w:r>
      <w:r>
        <w:t>no</w:t>
      </w:r>
      <w:r>
        <w:t xml:space="preserve"> </w:t>
      </w:r>
      <w:r>
        <w:t>thing,</w:t>
      </w:r>
      <w:r>
        <w:t xml:space="preserve"> </w:t>
      </w:r>
      <w:r>
        <w:t>certain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658 (data/oxford_txts/ClT_oxford.txt)</w:t>
        <w:br/>
      </w:r>
      <w:r>
        <w:t>Doth</w:t>
      </w:r>
      <w:r>
        <w:t xml:space="preserve"> </w:t>
      </w:r>
      <w:r>
        <w:t>your</w:t>
      </w:r>
      <w:r>
        <w:t xml:space="preserve"> </w:t>
      </w:r>
      <w:r>
        <w:t>plesaunce,°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your</w:t>
      </w:r>
      <w:r>
        <w:t xml:space="preserve"> </w:t>
      </w:r>
      <w:r>
        <w:t>lust°</w:t>
      </w:r>
      <w:r>
        <w:t xml:space="preserve"> </w:t>
      </w:r>
      <w:r>
        <w:t>obeye.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661 (data/oxford_txts/ClT_oxford.txt)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it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withouten</w:t>
      </w:r>
      <w:r>
        <w:t xml:space="preserve"> </w:t>
      </w:r>
      <w:r>
        <w:t>necligence;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Clerk's Tale 662 (data/oxford_txts/ClT_oxford.txt)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Clerk's Tale 703 (data/oxford_txts/ClT_oxford.txt)</w:t>
        <w:br/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stinte°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entencioun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705 (data/oxford_txts/ClT_oxford.txt)</w:t>
        <w:br/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firste</w:t>
      </w:r>
      <w:r>
        <w:t xml:space="preserve"> </w:t>
      </w:r>
      <w:r>
        <w:t>purpos</w:t>
      </w:r>
      <w:r>
        <w:t xml:space="preserve"> </w:t>
      </w:r>
      <w:r>
        <w:t>slake.°</w:t>
      </w:r>
      <w:r>
        <w:br/>
        <w:br/>
      </w:r>
    </w:p>
    <w:p>
      <w:r>
        <w:rPr>
          <w:b/>
        </w:rPr>
        <w:t>Rule 9: Present participle of strong and weak verbs end in -e: comaunding</w:t>
      </w:r>
      <w:r>
        <w:br/>
        <w:t>The Clerk's Tale 739 (data/oxford_txts/ClT_oxford.txt)</w:t>
        <w:br/>
      </w:r>
      <w:r>
        <w:rPr>
          <w:i/>
        </w:rPr>
        <w:t>Comaunding</w:t>
      </w:r>
      <w:r>
        <w:t xml:space="preserve"> </w:t>
      </w:r>
      <w:r>
        <w:t>hem</w:t>
      </w:r>
      <w:r>
        <w:t xml:space="preserve"> </w:t>
      </w:r>
      <w:r>
        <w:t>swich</w:t>
      </w:r>
      <w:r>
        <w:t xml:space="preserve"> </w:t>
      </w:r>
      <w:r>
        <w:t>bulles°</w:t>
      </w:r>
      <w:r>
        <w:t xml:space="preserve"> </w:t>
      </w:r>
      <w:r>
        <w:t>to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9: Present participle of strong and weak verbs end in -e: making</w:t>
      </w:r>
      <w:r>
        <w:br/>
        <w:t>The Clerk's Tale 744 (data/oxford_txts/ClT_oxford.txt)</w:t>
        <w:br/>
      </w:r>
      <w:r>
        <w:t>The</w:t>
      </w:r>
      <w:r>
        <w:t xml:space="preserve"> </w:t>
      </w:r>
      <w:r>
        <w:t>Popes</w:t>
      </w:r>
      <w:r>
        <w:t xml:space="preserve"> </w:t>
      </w:r>
      <w:r>
        <w:t>bulles,</w:t>
      </w:r>
      <w:r>
        <w:t xml:space="preserve"> </w:t>
      </w:r>
      <w:r>
        <w:rPr>
          <w:i/>
        </w:rPr>
        <w:t>making</w:t>
      </w:r>
      <w:r>
        <w:t xml:space="preserve"> </w:t>
      </w:r>
      <w:r>
        <w:t>mencioun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749 (data/oxford_txts/ClT_oxford.txt)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publiced°</w:t>
      </w:r>
      <w:r>
        <w:t xml:space="preserve"> </w:t>
      </w:r>
      <w:r>
        <w:t>atte</w:t>
      </w:r>
      <w:r>
        <w:t xml:space="preserve"> </w:t>
      </w:r>
      <w:r>
        <w:t>fulle.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Clerk's Tale 752 (data/oxford_txts/ClT_oxford.txt)</w:t>
        <w:br/>
      </w:r>
      <w:r>
        <w:t>But</w:t>
      </w:r>
      <w:r>
        <w:t xml:space="preserve"> </w:t>
      </w:r>
      <w:r>
        <w:t>whan</w:t>
      </w:r>
      <w:r>
        <w:t xml:space="preserve"> </w:t>
      </w:r>
      <w:r>
        <w:t>thise</w:t>
      </w:r>
      <w:r>
        <w:t xml:space="preserve"> </w:t>
      </w:r>
      <w:r>
        <w:t>tidinges°</w:t>
      </w:r>
      <w:r>
        <w:t xml:space="preserve"> </w:t>
      </w:r>
      <w:r>
        <w:rPr>
          <w:i/>
        </w:rPr>
        <w:t>cam</w:t>
      </w:r>
      <w:r>
        <w:t xml:space="preserve"> </w:t>
      </w:r>
      <w:r>
        <w:t>to</w:t>
      </w:r>
      <w:r>
        <w:t xml:space="preserve"> </w:t>
      </w:r>
      <w:r>
        <w:t>Grisildis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Clerk's Tale 771 (data/oxford_txts/ClT_oxford.txt)</w:t>
        <w:br/>
      </w:r>
      <w:r>
        <w:t>But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maiden</w:t>
      </w:r>
      <w:r>
        <w:t xml:space="preserve"> </w:t>
      </w:r>
      <w:r>
        <w:t>sholde</w:t>
      </w:r>
      <w:r>
        <w:t xml:space="preserve"> </w:t>
      </w:r>
      <w:r>
        <w:t>ywedded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793 (data/oxford_txts/ClT_oxford.txt)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wif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goodnesse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799 (data/oxford_txts/ClT_oxford.txt)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don</w:t>
      </w:r>
      <w:r>
        <w:t xml:space="preserve"> </w:t>
      </w:r>
      <w:r>
        <w:t>as</w:t>
      </w:r>
      <w:r>
        <w:t xml:space="preserve"> </w:t>
      </w:r>
      <w:r>
        <w:t>every</w:t>
      </w:r>
      <w:r>
        <w:t xml:space="preserve"> </w:t>
      </w:r>
      <w:r>
        <w:t>plowman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804 (data/oxford_txts/ClT_oxford.txt)</w:t>
        <w:br/>
      </w:r>
      <w:r>
        <w:t>And</w:t>
      </w:r>
      <w:r>
        <w:t xml:space="preserve"> </w:t>
      </w:r>
      <w:r>
        <w:t>treweliche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9: Present participle of strong and weak verbs end in -e: coming</w:t>
      </w:r>
      <w:r>
        <w:br/>
        <w:t>The Clerk's Tale 805 (data/oxford_txts/ClT_oxford.txt)</w:t>
        <w:br/>
      </w:r>
      <w:r>
        <w:t>My</w:t>
      </w:r>
      <w:r>
        <w:t xml:space="preserve"> </w:t>
      </w:r>
      <w:r>
        <w:t>newe</w:t>
      </w:r>
      <w:r>
        <w:t xml:space="preserve"> </w:t>
      </w:r>
      <w:r>
        <w:t>wif</w:t>
      </w:r>
      <w:r>
        <w:t xml:space="preserve"> </w:t>
      </w:r>
      <w:r>
        <w:t>is</w:t>
      </w:r>
      <w:r>
        <w:t xml:space="preserve"> </w:t>
      </w:r>
      <w:r>
        <w:rPr>
          <w:i/>
        </w:rPr>
        <w:t>coming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Clerk's Tale 806 (data/oxford_txts/ClT_oxford.txt)</w:t>
        <w:br/>
      </w:r>
      <w:r>
        <w:rPr>
          <w:i/>
        </w:rPr>
        <w:t>Be</w:t>
      </w:r>
      <w:r>
        <w:t xml:space="preserve"> </w:t>
      </w:r>
      <w:r>
        <w:t>strong</w:t>
      </w:r>
      <w:r>
        <w:t xml:space="preserve"> </w:t>
      </w:r>
      <w:r>
        <w:t>of</w:t>
      </w:r>
      <w:r>
        <w:t xml:space="preserve"> </w:t>
      </w:r>
      <w:r>
        <w:t>herte,</w:t>
      </w:r>
      <w:r>
        <w:t xml:space="preserve"> </w:t>
      </w:r>
      <w:r>
        <w:t>and</w:t>
      </w:r>
      <w:r>
        <w:t xml:space="preserve"> </w:t>
      </w:r>
      <w:r>
        <w:t>voide°</w:t>
      </w:r>
      <w:r>
        <w:t xml:space="preserve"> </w:t>
      </w:r>
      <w:r>
        <w:t>anon</w:t>
      </w:r>
      <w:r>
        <w:t xml:space="preserve"> </w:t>
      </w:r>
      <w:r>
        <w:t>hir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810 (data/oxford_txts/ClT_oxford.txt)</w:t>
        <w:br/>
      </w:r>
      <w:r>
        <w:t>“No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t>alwey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prosperitee;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828 (data/oxford_txts/ClT_oxford.txt)</w:t>
        <w:br/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nobleie,°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838 (data/oxford_txts/ClT_oxford.txt)</w:t>
        <w:br/>
      </w:r>
      <w:r>
        <w:t>And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trewe</w:t>
      </w:r>
      <w:r>
        <w:t xml:space="preserve"> </w:t>
      </w:r>
      <w:r>
        <w:t>wif,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843 (data/oxford_txts/ClT_oxford.txt)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yelden</w:t>
      </w:r>
      <w:r>
        <w:t xml:space="preserve"> </w:t>
      </w:r>
      <w:r>
        <w:t>hir</w:t>
      </w:r>
      <w:r>
        <w:t xml:space="preserve"> </w:t>
      </w:r>
      <w:r>
        <w:t>my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847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847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The Clerk's Tale 847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4: Preterite plural verbs end in -e/-en: semed</w:t>
      </w:r>
      <w:r>
        <w:br/>
        <w:t>The Clerk's Tale 853 (data/oxford_txts/ClT_oxford.txt)</w:t>
        <w:br/>
      </w:r>
      <w:r>
        <w:t>Ye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speche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5: First person singular present tense verbs end in -e/-en: it</w:t>
      </w:r>
      <w:r>
        <w:br/>
        <w:t>The Clerk's Tale 855 (data/oxford_txts/ClT_oxford.txt)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seid,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t>finde</w:t>
      </w:r>
      <w:r>
        <w:t xml:space="preserve"> </w:t>
      </w:r>
      <w:r>
        <w:rPr>
          <w:i/>
        </w:rPr>
        <w:t>it</w:t>
      </w:r>
      <w:r>
        <w:t xml:space="preserve"> </w:t>
      </w:r>
      <w:r>
        <w:t>trewe—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860 (data/oxford_txts/ClT_oxford.txt)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in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werk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repente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Clerk's Tale 862 (data/oxford_txts/ClT_oxford.txt)</w:t>
        <w:br/>
      </w:r>
      <w:r>
        <w:t>My</w:t>
      </w:r>
      <w:r>
        <w:t xml:space="preserve"> </w:t>
      </w:r>
      <w:r>
        <w:t>lord,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that,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fadres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876 (data/oxford_txts/ClT_oxford.txt)</w:t>
        <w:br/>
      </w:r>
      <w:r>
        <w:t>Ye</w:t>
      </w:r>
      <w:r>
        <w:t xml:space="preserve"> </w:t>
      </w:r>
      <w:r>
        <w:t>coude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dishoneste°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3: imperative (singular) are always endingless: remembre</w:t>
      </w:r>
      <w:r>
        <w:br/>
        <w:t>The Clerk's Tale 881 (data/oxford_txts/ClT_oxford.txt)</w:t>
        <w:br/>
      </w:r>
      <w:r>
        <w:rPr>
          <w:i/>
        </w:rPr>
        <w:t>Remembre</w:t>
      </w:r>
      <w:r>
        <w:t xml:space="preserve"> </w:t>
      </w:r>
      <w:r>
        <w:t>yow,</w:t>
      </w:r>
      <w:r>
        <w:t xml:space="preserve"> </w:t>
      </w:r>
      <w:r>
        <w:t>min</w:t>
      </w:r>
      <w:r>
        <w:t xml:space="preserve"> </w:t>
      </w:r>
      <w:r>
        <w:t>owne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887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may</w:t>
      </w:r>
      <w:r>
        <w:t xml:space="preserve"> </w:t>
      </w:r>
      <w:r>
        <w:t>wrie°</w:t>
      </w:r>
      <w:r>
        <w:t xml:space="preserve"> </w:t>
      </w:r>
      <w:r>
        <w:t>the</w:t>
      </w:r>
      <w:r>
        <w:t xml:space="preserve"> </w:t>
      </w:r>
      <w:r>
        <w:t>wombe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Clerk's Tale 933 (data/oxford_txts/ClT_oxford.txt)</w:t>
        <w:br/>
      </w:r>
      <w:r>
        <w:t>As</w:t>
      </w:r>
      <w:r>
        <w:t xml:space="preserve"> </w:t>
      </w:r>
      <w:r>
        <w:t>clerkes,</w:t>
      </w:r>
      <w:r>
        <w:t xml:space="preserve"> </w:t>
      </w:r>
      <w:r>
        <w:t>whan</w:t>
      </w:r>
      <w:r>
        <w:t xml:space="preserve"> </w:t>
      </w:r>
      <w:r>
        <w:t>hem</w:t>
      </w:r>
      <w:r>
        <w:t xml:space="preserve"> </w:t>
      </w:r>
      <w:r>
        <w:t>list,</w:t>
      </w:r>
      <w:r>
        <w:t xml:space="preserve"> </w:t>
      </w:r>
      <w:r>
        <w:rPr>
          <w:i/>
        </w:rPr>
        <w:t>can</w:t>
      </w:r>
      <w:r>
        <w:t xml:space="preserve"> </w:t>
      </w:r>
      <w:r>
        <w:t>wel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 xml:space="preserve"> Rule 8: Past participles of strong verbs end in -e/-en: seyn</w:t>
      </w:r>
      <w:r>
        <w:br/>
        <w:t>The Clerk's Tale 944 (data/oxford_txts/ClT_oxford.txt)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mannes</w:t>
      </w:r>
      <w:r>
        <w:t xml:space="preserve"> </w:t>
      </w:r>
      <w:r>
        <w:t>eye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Clerk's Tale 959 (data/oxford_txts/ClT_oxford.txt)</w:t>
        <w:br/>
      </w:r>
      <w:r>
        <w:t>And</w:t>
      </w:r>
      <w:r>
        <w:t xml:space="preserve"> </w:t>
      </w:r>
      <w:r>
        <w:t>heigh°</w:t>
      </w:r>
      <w:r>
        <w:t xml:space="preserve"> </w:t>
      </w:r>
      <w:r>
        <w:t>plesaunce,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best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967 (data/oxford_txts/ClT_oxford.txt)</w:t>
        <w:br/>
      </w:r>
      <w:r>
        <w:t>“Nat</w:t>
      </w:r>
      <w:r>
        <w:t xml:space="preserve"> </w:t>
      </w:r>
      <w:r>
        <w:t>only,</w:t>
      </w:r>
      <w:r>
        <w:t xml:space="preserve"> </w:t>
      </w:r>
      <w:r>
        <w:t>lord,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glad,”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968 (data/oxford_txts/ClT_oxford.txt)</w:t>
        <w:br/>
      </w:r>
      <w:r>
        <w:t>“To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</w:t>
      </w:r>
      <w:r>
        <w:t xml:space="preserve"> </w:t>
      </w:r>
      <w:r>
        <w:t>lust,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desire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9: Present participle of strong and weak verbs end in -e: preying</w:t>
      </w:r>
      <w:r>
        <w:br/>
        <w:t>The Clerk's Tale 977 (data/oxford_txts/ClT_oxford.txt)</w:t>
        <w:br/>
      </w:r>
      <w:r>
        <w:rPr>
          <w:i/>
        </w:rPr>
        <w:t>Preying</w:t>
      </w:r>
      <w:r>
        <w:t xml:space="preserve"> </w:t>
      </w:r>
      <w:r>
        <w:t>the</w:t>
      </w:r>
      <w:r>
        <w:t xml:space="preserve"> </w:t>
      </w:r>
      <w:r>
        <w:t>chambereres,°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9: Present participle of strong and weak verbs end in -e: commending</w:t>
      </w:r>
      <w:r>
        <w:br/>
        <w:t>The Clerk's Tale 994 (data/oxford_txts/ClT_oxford.txt)</w:t>
        <w:br/>
      </w:r>
      <w:r>
        <w:rPr>
          <w:i/>
        </w:rPr>
        <w:t>Commending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gouernaunce.</w:t>
      </w:r>
      <w:r>
        <w:br/>
        <w:br/>
      </w:r>
    </w:p>
    <w:p>
      <w:r>
        <w:rPr>
          <w:b/>
        </w:rPr>
        <w:t>RULE 1: The infinitive ends in -en or -e unless the stem ends in a vowel.: gret</w:t>
      </w:r>
      <w:r>
        <w:br/>
        <w:t>The Clerk's Tale 1014 (data/oxford_txts/ClT_oxford.txt)</w:t>
        <w:br/>
      </w:r>
      <w:r>
        <w:t>With</w:t>
      </w:r>
      <w:r>
        <w:t xml:space="preserve"> </w:t>
      </w:r>
      <w:r>
        <w:t>other</w:t>
      </w:r>
      <w:r>
        <w:t xml:space="preserve"> </w:t>
      </w:r>
      <w:r>
        <w:t>folk,</w:t>
      </w:r>
      <w:r>
        <w:t xml:space="preserve"> </w:t>
      </w:r>
      <w:r>
        <w:t>to</w:t>
      </w:r>
      <w:r>
        <w:t xml:space="preserve"> </w:t>
      </w:r>
      <w:r>
        <w:rPr>
          <w:i/>
        </w:rPr>
        <w:t>gret</w:t>
      </w:r>
      <w:r>
        <w:t xml:space="preserve"> </w:t>
      </w:r>
      <w:r>
        <w:t>the</w:t>
      </w:r>
      <w:r>
        <w:t xml:space="preserve"> </w:t>
      </w:r>
      <w:r>
        <w:t>markisesse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1034 (data/oxford_txts/ClT_oxford.txt)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yeve°</w:t>
      </w:r>
      <w:r>
        <w:t xml:space="preserve"> </w:t>
      </w:r>
      <w:r>
        <w:t>hir</w:t>
      </w:r>
      <w:r>
        <w:t xml:space="preserve"> </w:t>
      </w:r>
      <w:r>
        <w:t>prosperitee;°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1039 (data/oxford_txts/ClT_oxford.txt)</w:t>
        <w:br/>
      </w:r>
      <w:r>
        <w:t>This</w:t>
      </w:r>
      <w:r>
        <w:t xml:space="preserve"> </w:t>
      </w:r>
      <w:r>
        <w:t>tendre</w:t>
      </w:r>
      <w:r>
        <w:t xml:space="preserve"> </w:t>
      </w:r>
      <w:r>
        <w:t>maiden,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mo;°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Clerk's Tale 1052 (data/oxford_txts/ClT_oxford.txt)</w:t>
        <w:br/>
      </w:r>
      <w:r>
        <w:t>“Be</w:t>
      </w:r>
      <w:r>
        <w:t xml:space="preserve"> </w:t>
      </w:r>
      <w:r>
        <w:t>now</w:t>
      </w:r>
      <w:r>
        <w:t xml:space="preserve"> </w:t>
      </w:r>
      <w:r>
        <w:t>namore</w:t>
      </w:r>
      <w:r>
        <w:t xml:space="preserve"> </w:t>
      </w:r>
      <w:r>
        <w:t>agast</w:t>
      </w:r>
      <w:r>
        <w:t xml:space="preserve"> </w:t>
      </w:r>
      <w:r>
        <w:t>ne</w:t>
      </w:r>
      <w:r>
        <w:t xml:space="preserve"> </w:t>
      </w:r>
      <w:r>
        <w:t>ivel</w:t>
      </w:r>
      <w:r>
        <w:t xml:space="preserve"> </w:t>
      </w:r>
      <w:r>
        <w:t>apaied;°</w:t>
      </w:r>
      <w:r>
        <w:br/>
        <w:br/>
      </w:r>
    </w:p>
    <w:p>
      <w:r>
        <w:rPr>
          <w:b/>
        </w:rPr>
        <w:t xml:space="preserve"> Rule 8: Past participles of strong verbs end in -e/-en: lorn</w:t>
      </w:r>
      <w:r>
        <w:br/>
        <w:t>The Clerk's Tale 1071 (data/oxford_txts/ClT_oxford.txt)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lorn°</w:t>
      </w:r>
      <w:r>
        <w:t xml:space="preserve"> </w:t>
      </w:r>
      <w:r>
        <w:t>non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children</w:t>
      </w:r>
      <w:r>
        <w:t xml:space="preserve"> </w:t>
      </w:r>
      <w:r>
        <w:t>tweie.°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1072 (data/oxford_txts/ClT_oxford.txt)</w:t>
        <w:br/>
      </w:r>
      <w:r>
        <w:t>And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otherweyes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seid°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1089 (data/oxford_txts/ClT_oxford.txt)</w:t>
        <w:br/>
      </w:r>
      <w:r>
        <w:t>“That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saved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children</w:t>
      </w:r>
      <w:r>
        <w:t xml:space="preserve"> </w:t>
      </w:r>
      <w:r>
        <w:t>dere!</w:t>
      </w:r>
      <w:r>
        <w:br/>
        <w:br/>
      </w:r>
    </w:p>
    <w:p>
      <w:r>
        <w:rPr>
          <w:b/>
        </w:rPr>
        <w:t>RULE 4: Preterite plural verbs end in -e/-en: might</w:t>
      </w:r>
      <w:r>
        <w:br/>
        <w:t>The Clerk's Tale 1106 (data/oxford_txts/ClT_oxford.txt)</w:t>
        <w:br/>
      </w:r>
      <w:r>
        <w:t>Unnethe°</w:t>
      </w:r>
      <w:r>
        <w:t xml:space="preserve"> </w:t>
      </w:r>
      <w:r>
        <w:t>abouten</w:t>
      </w:r>
      <w:r>
        <w:t xml:space="preserve"> </w:t>
      </w:r>
      <w:r>
        <w:t>hir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they</w:t>
      </w:r>
      <w:r>
        <w:t xml:space="preserve"> </w:t>
      </w:r>
      <w:r>
        <w:t>abide.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1115 (data/oxford_txts/ClT_oxford.txt)</w:t>
        <w:br/>
      </w:r>
      <w:r>
        <w:rPr>
          <w:i/>
        </w:rPr>
        <w:t>Han</w:t>
      </w:r>
      <w:r>
        <w:t xml:space="preserve"> </w:t>
      </w:r>
      <w:r>
        <w:t>taken</w:t>
      </w:r>
      <w:r>
        <w:t xml:space="preserve"> </w:t>
      </w:r>
      <w:r>
        <w:t>hir,</w:t>
      </w:r>
      <w:r>
        <w:t xml:space="preserve"> </w:t>
      </w:r>
      <w:r>
        <w:t>and</w:t>
      </w:r>
      <w:r>
        <w:t xml:space="preserve"> </w:t>
      </w:r>
      <w:r>
        <w:t>into</w:t>
      </w:r>
      <w:r>
        <w:t xml:space="preserve"> </w:t>
      </w:r>
      <w:r>
        <w:t>chambre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The Clerk's Tale 1160 (data/oxford_txts/ClT_oxford.txt)</w:t>
        <w:br/>
      </w:r>
      <w:r>
        <w:t>Er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born,</w:t>
      </w:r>
      <w:r>
        <w:t xml:space="preserve"> </w:t>
      </w:r>
      <w:r>
        <w:t>knew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freletee;°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1173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with</w:t>
      </w:r>
      <w:r>
        <w:t xml:space="preserve"> </w:t>
      </w:r>
      <w:r>
        <w:t>lusty°</w:t>
      </w:r>
      <w:r>
        <w:t xml:space="preserve"> </w:t>
      </w:r>
      <w:r>
        <w:t>herte</w:t>
      </w:r>
      <w:r>
        <w:t xml:space="preserve"> </w:t>
      </w:r>
      <w:r>
        <w:t>fresshe</w:t>
      </w:r>
      <w:r>
        <w:t xml:space="preserve"> </w:t>
      </w:r>
      <w:r>
        <w:t>and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Clerk's Tale 1174 (data/oxford_txts/ClT_oxford.txt)</w:t>
        <w:br/>
      </w:r>
      <w:r>
        <w:t>Seyn°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song</w:t>
      </w:r>
      <w:r>
        <w:t xml:space="preserve"> </w:t>
      </w:r>
      <w:r>
        <w:t>to</w:t>
      </w:r>
      <w:r>
        <w:t xml:space="preserve"> </w:t>
      </w:r>
      <w:r>
        <w:t>glade°</w:t>
      </w:r>
      <w:r>
        <w:t xml:space="preserve"> </w:t>
      </w:r>
      <w:r>
        <w:t>yow,</w:t>
      </w:r>
      <w:r>
        <w:t xml:space="preserve"> </w:t>
      </w:r>
      <w:r>
        <w:t>I</w:t>
      </w:r>
      <w:r>
        <w:t xml:space="preserve"> </w:t>
      </w:r>
      <w:r>
        <w:t>wene,°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Clerk's Tale 1209 (data/oxford_txts/ClT_oxford.txt)</w:t>
        <w:br/>
      </w:r>
      <w:r>
        <w:t>If</w:t>
      </w:r>
      <w:r>
        <w:t xml:space="preserve"> </w:t>
      </w:r>
      <w:r>
        <w:t>thou</w:t>
      </w:r>
      <w:r>
        <w:t xml:space="preserve"> </w:t>
      </w:r>
      <w:r>
        <w:rPr>
          <w:i/>
        </w:rPr>
        <w:t>be</w:t>
      </w:r>
      <w:r>
        <w:t xml:space="preserve"> </w:t>
      </w:r>
      <w:r>
        <w:t>foul,°</w:t>
      </w:r>
      <w:r>
        <w:t xml:space="preserve"> </w:t>
      </w:r>
      <w:r>
        <w:rPr>
          <w:i/>
        </w:rPr>
        <w:t>be</w:t>
      </w:r>
      <w:r>
        <w:t xml:space="preserve"> </w:t>
      </w:r>
      <w:r>
        <w:t>free°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dispence,°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860 (data/oxford_txts/KnT_oxford.txt)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duk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Theseus;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889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letten°</w:t>
      </w:r>
      <w:r>
        <w:t xml:space="preserve"> </w:t>
      </w:r>
      <w:r>
        <w:t>eek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route;°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919 (data/oxford_txts/KnT_oxford.txt)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on</w:t>
      </w:r>
      <w:r>
        <w:t xml:space="preserve"> </w:t>
      </w:r>
      <w:r>
        <w:t>our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t>our</w:t>
      </w:r>
      <w:r>
        <w:t xml:space="preserve"> </w:t>
      </w:r>
      <w:r>
        <w:t>distresse.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929 (data/oxford_txts/KnT_oxford.txt)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waitinge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fourtenight;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960 (data/oxford_txts/KnT_oxford.txt)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ferforthly</w:t>
      </w:r>
      <w:r>
        <w:t xml:space="preserve"> </w:t>
      </w:r>
      <w:r>
        <w:t>his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9: Present participle of strong and weak verbs end in -e: ligging</w:t>
      </w:r>
      <w:r>
        <w:br/>
        <w:t>The Knight's Tale 1011 (data/oxford_txts/KnT_oxford.txt)</w:t>
        <w:br/>
      </w:r>
      <w:r>
        <w:t>Two</w:t>
      </w:r>
      <w:r>
        <w:t xml:space="preserve"> </w:t>
      </w:r>
      <w:r>
        <w:t>yonge</w:t>
      </w:r>
      <w:r>
        <w:t xml:space="preserve"> </w:t>
      </w:r>
      <w:r>
        <w:t>knightes</w:t>
      </w:r>
      <w:r>
        <w:t xml:space="preserve"> </w:t>
      </w:r>
      <w:r>
        <w:rPr>
          <w:i/>
        </w:rPr>
        <w:t>ligging</w:t>
      </w:r>
      <w:r>
        <w:t xml:space="preserve"> </w:t>
      </w:r>
      <w:r>
        <w:t>by</w:t>
      </w:r>
      <w:r>
        <w:t xml:space="preserve"> </w:t>
      </w:r>
      <w:r>
        <w:t>and</w:t>
      </w:r>
      <w:r>
        <w:t xml:space="preserve"> </w:t>
      </w:r>
      <w:r>
        <w:t>by,°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1020 (data/oxford_txts/KnT_oxford.txt)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tas°</w:t>
      </w:r>
      <w:r>
        <w:t xml:space="preserve"> </w:t>
      </w:r>
      <w:r>
        <w:t>the</w:t>
      </w:r>
      <w:r>
        <w:t xml:space="preserve"> </w:t>
      </w:r>
      <w:r>
        <w:t>pilours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torn,°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1021 (data/oxford_txts/KnT_oxford.txt)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caried</w:t>
      </w:r>
      <w:r>
        <w:t xml:space="preserve"> </w:t>
      </w:r>
      <w:r>
        <w:t>softe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tente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1047 (data/oxford_txts/KnT_oxford.txt)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honour</w:t>
      </w:r>
      <w:r>
        <w:t xml:space="preserve"> </w:t>
      </w:r>
      <w:r>
        <w:t>to</w:t>
      </w:r>
      <w:r>
        <w:t xml:space="preserve"> </w:t>
      </w:r>
      <w:r>
        <w:t>May,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rise.</w:t>
      </w:r>
      <w:r>
        <w:br/>
        <w:br/>
      </w:r>
    </w:p>
    <w:p>
      <w:r>
        <w:rPr>
          <w:b/>
        </w:rPr>
        <w:t>Rule 9: Present participle of strong and weak verbs end in -e: roming</w:t>
      </w:r>
      <w:r>
        <w:br/>
        <w:t>The Knight's Tale 1071 (data/oxford_txts/KnT_oxford.txt)</w:t>
        <w:br/>
      </w:r>
      <w:r>
        <w:t>Goth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chambre,</w:t>
      </w:r>
      <w:r>
        <w:t xml:space="preserve"> </w:t>
      </w:r>
      <w:r>
        <w:rPr>
          <w:i/>
        </w:rPr>
        <w:t>roming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The Knight's Tale 1073 (data/oxford_txts/KnT_oxford.txt)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“Alas!”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1107 (data/oxford_txts/KnT_oxford.txt)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prisoun</w:t>
      </w:r>
      <w:r>
        <w:t xml:space="preserve"> </w:t>
      </w:r>
      <w:r>
        <w:t>help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scapen.°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1110 (data/oxford_txts/KnT_oxford.txt)</w:t>
        <w:br/>
      </w:r>
      <w:r>
        <w:t>Of</w:t>
      </w:r>
      <w:r>
        <w:t xml:space="preserve"> </w:t>
      </w:r>
      <w:r>
        <w:t>our</w:t>
      </w:r>
      <w:r>
        <w:t xml:space="preserve"> </w:t>
      </w:r>
      <w:r>
        <w:t>linage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1121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atte</w:t>
      </w:r>
      <w:r>
        <w:t xml:space="preserve"> </w:t>
      </w:r>
      <w:r>
        <w:t>leeste</w:t>
      </w:r>
      <w:r>
        <w:t xml:space="preserve"> </w:t>
      </w:r>
      <w:r>
        <w:t>weye,°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1131 (data/oxford_txts/KnT_oxford.txt)</w:t>
        <w:br/>
      </w:r>
      <w:r>
        <w:t>To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cosin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 xml:space="preserve"> Rule 8: Past participles of strong verbs end in -e/-en: ysworn</w:t>
      </w:r>
      <w:r>
        <w:br/>
        <w:t>The Knight's Tale 1132 (data/oxford_txts/KnT_oxford.txt)</w:t>
        <w:br/>
      </w:r>
      <w:r>
        <w:rPr>
          <w:i/>
        </w:rPr>
        <w:t>Ysworn</w:t>
      </w:r>
      <w:r>
        <w:t xml:space="preserve"> </w:t>
      </w:r>
      <w:r>
        <w:t>ful</w:t>
      </w:r>
      <w:r>
        <w:t xml:space="preserve"> </w:t>
      </w:r>
      <w:r>
        <w:t>depe,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til°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1138 (data/oxford_txts/KnT_oxford.txt)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cas,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forthren</w:t>
      </w:r>
      <w:r>
        <w:t xml:space="preserve"> </w:t>
      </w:r>
      <w:r>
        <w:t>thee.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Knight's Tale 1140 (data/oxford_txts/KnT_oxford.txt)</w:t>
        <w:br/>
      </w:r>
      <w:r>
        <w:t>I</w:t>
      </w:r>
      <w:r>
        <w:t xml:space="preserve"> </w:t>
      </w:r>
      <w:r>
        <w:t>wot°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darst°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withseyn.°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1144 (data/oxford_txts/KnT_oxford.txt)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sterve.°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1151 (data/oxford_txts/KnT_oxford.txt)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artow</w:t>
      </w:r>
      <w:r>
        <w:t xml:space="preserve"> </w:t>
      </w:r>
      <w:r>
        <w:t>fals,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seyn.”</w:t>
      </w:r>
      <w:r>
        <w:br/>
        <w:br/>
      </w:r>
    </w:p>
    <w:p>
      <w:r>
        <w:rPr>
          <w:b/>
        </w:rPr>
        <w:t>RULE 5: First person singular present tense verbs end in -e/-en: tell</w:t>
      </w:r>
      <w:r>
        <w:br/>
        <w:t>The Knight's Tale 1154 (data/oxford_txts/KnT_oxford.txt)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fals,</w:t>
      </w:r>
      <w:r>
        <w:t xml:space="preserve"> </w:t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thee</w:t>
      </w:r>
      <w:r>
        <w:t xml:space="preserve"> </w:t>
      </w:r>
      <w:r>
        <w:t>utterly;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1156 (data/oxford_txts/KnT_oxford.txt)</w:t>
        <w:br/>
      </w:r>
      <w:r>
        <w:t>What</w:t>
      </w:r>
      <w:r>
        <w:t xml:space="preserve"> </w:t>
      </w:r>
      <w:r>
        <w:t>wiltow°</w:t>
      </w:r>
      <w:r>
        <w:t xml:space="preserve"> </w:t>
      </w:r>
      <w:r>
        <w:t>seyn?</w:t>
      </w:r>
      <w:r>
        <w:t xml:space="preserve"> </w:t>
      </w:r>
      <w:r>
        <w:t>thou</w:t>
      </w:r>
      <w:r>
        <w:t xml:space="preserve"> </w:t>
      </w:r>
      <w:r>
        <w:t>wistest°</w:t>
      </w:r>
      <w:r>
        <w:t xml:space="preserve"> </w:t>
      </w:r>
      <w:r>
        <w:t>nat</w:t>
      </w:r>
      <w:r>
        <w:t xml:space="preserve"> </w:t>
      </w:r>
      <w:r>
        <w:t>yet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1191 (data/oxford_txts/KnT_oxford.txt)</w:t>
        <w:br/>
      </w:r>
      <w:r>
        <w:t>A</w:t>
      </w:r>
      <w:r>
        <w:t xml:space="preserve"> </w:t>
      </w:r>
      <w:r>
        <w:t>worthy</w:t>
      </w:r>
      <w:r>
        <w:t xml:space="preserve"> </w:t>
      </w:r>
      <w:r>
        <w:t>duk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Perotheus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Knight's Tale 1207 (data/oxford_txts/KnT_oxford.txt)</w:t>
        <w:br/>
      </w:r>
      <w:r>
        <w:t>Freely</w:t>
      </w:r>
      <w:r>
        <w:t xml:space="preserve"> </w:t>
      </w:r>
      <w:r>
        <w:t>to</w:t>
      </w:r>
      <w:r>
        <w:t xml:space="preserve"> </w:t>
      </w:r>
      <w:r>
        <w:t>goon,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liste</w:t>
      </w:r>
      <w:r>
        <w:t xml:space="preserve"> </w:t>
      </w:r>
      <w:r>
        <w:t>overal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1232 (data/oxford_txts/KnT_oxford.txt)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hir</w:t>
      </w:r>
      <w:r>
        <w:t xml:space="preserve"> </w:t>
      </w:r>
      <w:r>
        <w:t>grace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1233 (data/oxford_txts/KnT_oxford.txt)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suffised°</w:t>
      </w:r>
      <w:r>
        <w:t xml:space="preserve"> </w:t>
      </w:r>
      <w:r>
        <w:t>right</w:t>
      </w:r>
      <w:r>
        <w:t xml:space="preserve"> </w:t>
      </w:r>
      <w:r>
        <w:t>ynough°</w:t>
      </w:r>
      <w:r>
        <w:t xml:space="preserve"> </w:t>
      </w:r>
      <w:r>
        <w:t>for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1248 (data/oxford_txts/KnT_oxford.txt)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t>heele°</w:t>
      </w:r>
      <w:r>
        <w:t xml:space="preserve"> </w:t>
      </w:r>
      <w:r>
        <w:t>or</w:t>
      </w:r>
      <w:r>
        <w:t xml:space="preserve"> </w:t>
      </w:r>
      <w:r>
        <w:rPr>
          <w:i/>
        </w:rPr>
        <w:t>doon</w:t>
      </w:r>
      <w:r>
        <w:t xml:space="preserve"> </w:t>
      </w:r>
      <w:r>
        <w:t>confort</w:t>
      </w:r>
      <w:r>
        <w:t xml:space="preserve"> </w:t>
      </w:r>
      <w:r>
        <w:t>in</w:t>
      </w:r>
      <w:r>
        <w:t xml:space="preserve"> </w:t>
      </w:r>
      <w:r>
        <w:t>this.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Knight's Tale 1254 (data/oxford_txts/KnT_oxford.txt)</w:t>
        <w:br/>
      </w:r>
      <w:r>
        <w:t>Wel</w:t>
      </w:r>
      <w:r>
        <w:t xml:space="preserve"> </w:t>
      </w:r>
      <w:r>
        <w:t>bettre</w:t>
      </w:r>
      <w:r>
        <w:t xml:space="preserve"> </w:t>
      </w:r>
      <w:r>
        <w:t>than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hemself</w:t>
      </w:r>
      <w:r>
        <w:t xml:space="preserve"> </w:t>
      </w:r>
      <w:r>
        <w:t>devise?°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1255 (data/oxford_txts/KnT_oxford.txt)</w:t>
        <w:br/>
      </w:r>
      <w:r>
        <w:t>Som</w:t>
      </w:r>
      <w:r>
        <w:t xml:space="preserve"> </w:t>
      </w:r>
      <w:r>
        <w:t>man</w:t>
      </w:r>
      <w:r>
        <w:t xml:space="preserve"> </w:t>
      </w:r>
      <w:r>
        <w:t>desireth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1267 (data/oxford_txts/KnT_oxford.txt)</w:t>
        <w:br/>
      </w:r>
      <w:r>
        <w:t>But</w:t>
      </w:r>
      <w:r>
        <w:t xml:space="preserve"> </w:t>
      </w:r>
      <w:r>
        <w:t>we</w:t>
      </w:r>
      <w:r>
        <w:t xml:space="preserve"> </w:t>
      </w:r>
      <w:r>
        <w:rPr>
          <w:i/>
        </w:rPr>
        <w:t>goon</w:t>
      </w:r>
      <w:r>
        <w:t xml:space="preserve"> </w:t>
      </w:r>
      <w:r>
        <w:t>wrong</w:t>
      </w:r>
      <w:r>
        <w:t xml:space="preserve"> </w:t>
      </w:r>
      <w:r>
        <w:t>ful</w:t>
      </w:r>
      <w:r>
        <w:t xml:space="preserve"> </w:t>
      </w:r>
      <w:r>
        <w:t>often,</w:t>
      </w:r>
      <w:r>
        <w:t xml:space="preserve"> </w:t>
      </w:r>
      <w:r>
        <w:t>trewely.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1268 (data/oxford_txts/KnT_oxford.txt)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seyen</w:t>
      </w:r>
      <w:r>
        <w:t xml:space="preserve"> </w:t>
      </w:r>
      <w:r>
        <w:t>alle,</w:t>
      </w:r>
      <w:r>
        <w:t xml:space="preserve"> </w:t>
      </w:r>
      <w:r>
        <w:t>and</w:t>
      </w:r>
      <w:r>
        <w:t xml:space="preserve"> </w:t>
      </w:r>
      <w:r>
        <w:t>namely°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1273 (data/oxford_txts/KnT_oxford.txt)</w:t>
        <w:br/>
      </w:r>
      <w:r>
        <w:t>Sin°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yow,</w:t>
      </w:r>
      <w:r>
        <w:t xml:space="preserve"> </w:t>
      </w:r>
      <w:r>
        <w:t>Emelie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Knight's Tale 1290 (data/oxford_txts/KnT_oxford.txt)</w:t>
        <w:br/>
      </w:r>
      <w:r>
        <w:t>For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nedes°</w:t>
      </w:r>
      <w:r>
        <w:t xml:space="preserve"> </w:t>
      </w:r>
      <w:r>
        <w:t>lese</w:t>
      </w:r>
      <w:r>
        <w:t xml:space="preserve"> </w:t>
      </w:r>
      <w:r>
        <w:t>my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Knight's Tale 1295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wepe</w:t>
      </w:r>
      <w:r>
        <w:t xml:space="preserve"> </w:t>
      </w:r>
      <w:r>
        <w:t>and</w:t>
      </w:r>
      <w:r>
        <w:t xml:space="preserve"> </w:t>
      </w:r>
      <w:r>
        <w:t>waile,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1324 (data/oxford_txts/KnT_oxford.txt)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gret</w:t>
      </w:r>
      <w:r>
        <w:t xml:space="preserve"> </w:t>
      </w:r>
      <w:r>
        <w:t>pine°</w:t>
      </w:r>
      <w:r>
        <w:t xml:space="preserve"> </w:t>
      </w:r>
      <w:r>
        <w:t>is.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Knight's Tale 1328 (data/oxford_txts/KnT_oxford.txt)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prison</w:t>
      </w:r>
      <w:r>
        <w:t xml:space="preserve"> </w:t>
      </w:r>
      <w:r>
        <w:t>thurgh</w:t>
      </w:r>
      <w:r>
        <w:t xml:space="preserve"> </w:t>
      </w:r>
      <w:r>
        <w:t>Saturne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1336 (data/oxford_txts/KnT_oxford.txt)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Arcita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1341 (data/oxford_txts/KnT_oxford.txt)</w:t>
        <w:br/>
      </w:r>
      <w:r>
        <w:t>For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this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1354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bigan.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1416 (data/oxford_txts/KnT_oxford.txt)</w:t>
        <w:br/>
      </w:r>
      <w:r>
        <w:t>To</w:t>
      </w:r>
      <w:r>
        <w:t xml:space="preserve"> </w:t>
      </w:r>
      <w:r>
        <w:t>drugge</w:t>
      </w:r>
      <w:r>
        <w:t xml:space="preserve"> </w:t>
      </w:r>
      <w:r>
        <w:t>and</w:t>
      </w:r>
      <w:r>
        <w:t xml:space="preserve"> </w:t>
      </w:r>
      <w:r>
        <w:t>drawe,°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9: Present participle of strong and weak verbs end in -e: dwelling</w:t>
      </w:r>
      <w:r>
        <w:br/>
        <w:t>The Knight's Tale 1419 (data/oxford_txts/KnT_oxford.txt)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dwelling</w:t>
      </w:r>
      <w:r>
        <w:t xml:space="preserve"> </w:t>
      </w:r>
      <w:r>
        <w:t>was</w:t>
      </w:r>
      <w:r>
        <w:t xml:space="preserve"> </w:t>
      </w:r>
      <w:r>
        <w:t>with</w:t>
      </w:r>
      <w:r>
        <w:t xml:space="preserve"> </w:t>
      </w:r>
      <w:r>
        <w:t>Emelie.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1425 (data/oxford_txts/KnT_oxford.txt)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any</w:t>
      </w:r>
      <w:r>
        <w:t xml:space="preserve"> </w:t>
      </w:r>
      <w:r>
        <w:t>wight°</w:t>
      </w:r>
      <w:r>
        <w:t xml:space="preserve"> </w:t>
      </w:r>
      <w:r>
        <w:t>can</w:t>
      </w:r>
      <w:r>
        <w:t xml:space="preserve"> </w:t>
      </w:r>
      <w:r>
        <w:t>him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1460 (data/oxford_txts/KnT_oxford.txt)</w:t>
        <w:br/>
      </w:r>
      <w:r>
        <w:t>His</w:t>
      </w:r>
      <w:r>
        <w:t xml:space="preserve"> </w:t>
      </w:r>
      <w:r>
        <w:t>martyrdom?°</w:t>
      </w:r>
      <w:r>
        <w:t xml:space="preserve"> </w:t>
      </w:r>
      <w:r>
        <w:t>for</w:t>
      </w:r>
      <w:r>
        <w:t xml:space="preserve"> </w:t>
      </w:r>
      <w:r>
        <w:t>sothe,°</w:t>
      </w:r>
      <w:r>
        <w:t xml:space="preserve"> </w:t>
      </w:r>
      <w:r>
        <w:t>it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Knight's Tale 1531 (data/oxford_txts/KnT_oxford.txt)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loveres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queinte</w:t>
      </w:r>
      <w:r>
        <w:t xml:space="preserve"> </w:t>
      </w:r>
      <w:r>
        <w:t>geres,°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1552 (data/oxford_txts/KnT_oxford.txt)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caitif°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thral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1556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noght</w:t>
      </w:r>
      <w:r>
        <w:t xml:space="preserve"> </w:t>
      </w:r>
      <w:r>
        <w:t>biknowe°</w:t>
      </w:r>
      <w:r>
        <w:t xml:space="preserve"> </w:t>
      </w:r>
      <w:r>
        <w:t>min</w:t>
      </w:r>
      <w:r>
        <w:t xml:space="preserve"> </w:t>
      </w:r>
      <w:r>
        <w:t>owen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1587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deed,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1589 (data/oxford_txts/KnT_oxford.txt)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love</w:t>
      </w:r>
      <w:r>
        <w:t xml:space="preserve"> </w:t>
      </w:r>
      <w:r>
        <w:t>hir</w:t>
      </w:r>
      <w:r>
        <w:t xml:space="preserve"> </w:t>
      </w:r>
      <w:r>
        <w:t>only,</w:t>
      </w:r>
      <w:r>
        <w:t xml:space="preserve"> </w:t>
      </w:r>
      <w:r>
        <w:t>and</w:t>
      </w:r>
      <w:r>
        <w:t xml:space="preserve"> </w:t>
      </w:r>
      <w:r>
        <w:t>namo;°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1590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Palamoun,</w:t>
      </w:r>
      <w:r>
        <w:t xml:space="preserve"> </w:t>
      </w:r>
      <w:r>
        <w:t>thy</w:t>
      </w:r>
      <w:r>
        <w:t xml:space="preserve"> </w:t>
      </w:r>
      <w:r>
        <w:t>mortal</w:t>
      </w:r>
      <w:r>
        <w:t xml:space="preserve"> </w:t>
      </w:r>
      <w:r>
        <w:t>fo.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1607 (data/oxford_txts/KnT_oxford.txt)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love</w:t>
      </w:r>
      <w:r>
        <w:t xml:space="preserve"> </w:t>
      </w:r>
      <w:r>
        <w:t>hir,</w:t>
      </w:r>
      <w:r>
        <w:t xml:space="preserve"> </w:t>
      </w:r>
      <w:r>
        <w:t>maugre°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might!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1610 (data/oxford_txts/KnT_oxford.txt)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trouthe,°</w:t>
      </w:r>
      <w:r>
        <w:t xml:space="preserve"> </w:t>
      </w:r>
      <w:r>
        <w:t>tomorwe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1610 (data/oxford_txts/KnT_oxford.txt)</w:t>
        <w:br/>
      </w:r>
      <w: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trouthe,°</w:t>
      </w:r>
      <w:r>
        <w:t xml:space="preserve"> </w:t>
      </w:r>
      <w:r>
        <w:t>tomorwe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1612 (data/oxford_txts/KnT_oxford.txt)</w:t>
        <w:br/>
      </w:r>
      <w:r>
        <w:t>That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founden</w:t>
      </w:r>
      <w:r>
        <w:t xml:space="preserve"> </w:t>
      </w:r>
      <w:r>
        <w:t>as°</w:t>
      </w:r>
      <w:r>
        <w:t xml:space="preserve"> </w:t>
      </w:r>
      <w:r>
        <w:t>a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3: imperative (singular) are always endingless: leve</w:t>
      </w:r>
      <w:r>
        <w:br/>
        <w:t>The Knight's Tale 1614 (data/oxford_txts/KnT_oxford.txt)</w:t>
        <w:br/>
      </w:r>
      <w:r>
        <w:t>And</w:t>
      </w:r>
      <w:r>
        <w:t xml:space="preserve"> </w:t>
      </w:r>
      <w:r>
        <w:t>chees</w:t>
      </w:r>
      <w:r>
        <w:t xml:space="preserve"> </w:t>
      </w:r>
      <w:r>
        <w:t>the</w:t>
      </w:r>
      <w:r>
        <w:t xml:space="preserve"> </w:t>
      </w:r>
      <w:r>
        <w:t>beste,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leve</w:t>
      </w:r>
      <w:r>
        <w:t xml:space="preserve"> </w:t>
      </w:r>
      <w:r>
        <w:t>the</w:t>
      </w:r>
      <w:r>
        <w:t xml:space="preserve"> </w:t>
      </w:r>
      <w:r>
        <w:t>worste</w:t>
      </w:r>
      <w:r>
        <w:t xml:space="preserve"> </w:t>
      </w:r>
      <w:r>
        <w:t>for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Knight's Tale 1645 (data/oxford_txts/KnT_oxford.txt)</w:t>
        <w:br/>
      </w:r>
      <w:r>
        <w:t>For</w:t>
      </w:r>
      <w:r>
        <w:t xml:space="preserve"> </w:t>
      </w:r>
      <w:r>
        <w:t>outher°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sleen°</w:t>
      </w:r>
      <w:r>
        <w:t xml:space="preserve"> </w:t>
      </w:r>
      <w:r>
        <w:t>him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gappe,°</w:t>
      </w:r>
      <w:r>
        <w:br/>
        <w:br/>
      </w:r>
    </w:p>
    <w:p>
      <w:r>
        <w:rPr>
          <w:b/>
        </w:rPr>
        <w:t>Rule 9: Present participle of strong and weak verbs end in -e: fighting</w:t>
      </w:r>
      <w:r>
        <w:br/>
        <w:t>The Knight's Tale 1661 (data/oxford_txts/KnT_oxford.txt)</w:t>
        <w:br/>
      </w:r>
      <w:r>
        <w:t>¶And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I</w:t>
      </w:r>
      <w:r>
        <w:t xml:space="preserve"> </w:t>
      </w:r>
      <w:r>
        <w:t>lete</w:t>
      </w:r>
      <w:r>
        <w:t xml:space="preserve"> </w:t>
      </w:r>
      <w:r>
        <w:t>hem</w:t>
      </w:r>
      <w:r>
        <w:t xml:space="preserve"> </w:t>
      </w:r>
      <w:r>
        <w:rPr>
          <w:i/>
        </w:rPr>
        <w:t>fighting</w:t>
      </w:r>
      <w:r>
        <w:t xml:space="preserve"> </w:t>
      </w:r>
      <w:r>
        <w:t>dwelle;</w:t>
      </w:r>
      <w:r>
        <w:br/>
        <w:br/>
      </w:r>
    </w:p>
    <w:p>
      <w:r>
        <w:rPr>
          <w:b/>
        </w:rPr>
        <w:t xml:space="preserve"> Rule 8: Past participles of strong verbs end in -e/-en: seyn</w:t>
      </w:r>
      <w:r>
        <w:br/>
        <w:t>The Knight's Tale 1665 (data/oxford_txts/KnT_oxford.txt)</w:t>
        <w:br/>
      </w:r>
      <w:r>
        <w:t>The</w:t>
      </w:r>
      <w:r>
        <w:t xml:space="preserve"> </w:t>
      </w:r>
      <w:r>
        <w:t>purveiaunce,°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biforn,°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1709 (data/oxford_txts/KnT_oxford.txt)</w:t>
        <w:br/>
      </w:r>
      <w:r>
        <w:t>That</w:t>
      </w:r>
      <w:r>
        <w:t xml:space="preserve"> </w:t>
      </w:r>
      <w:r>
        <w:t>smiteth</w:t>
      </w:r>
      <w:r>
        <w:t xml:space="preserve"> </w:t>
      </w:r>
      <w:r>
        <w:t>any</w:t>
      </w:r>
      <w:r>
        <w:t xml:space="preserve"> </w:t>
      </w:r>
      <w:r>
        <w:t>strook,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seen!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The Knight's Tale 1721 (data/oxford_txts/KnT_oxford.txt)</w:t>
        <w:br/>
      </w:r>
      <w:r>
        <w:t>But</w:t>
      </w:r>
      <w:r>
        <w:t xml:space="preserve"> </w:t>
      </w:r>
      <w:r>
        <w:rPr>
          <w:i/>
        </w:rPr>
        <w:t>slee</w:t>
      </w:r>
      <w:r>
        <w:t xml:space="preserve"> </w:t>
      </w:r>
      <w:r>
        <w:t>me</w:t>
      </w:r>
      <w:r>
        <w:t xml:space="preserve"> </w:t>
      </w:r>
      <w:r>
        <w:t>first,</w:t>
      </w:r>
      <w:r>
        <w:t xml:space="preserve"> </w:t>
      </w:r>
      <w:r>
        <w:t>for</w:t>
      </w:r>
      <w:r>
        <w:t xml:space="preserve"> </w:t>
      </w:r>
      <w:r>
        <w:t>seinte</w:t>
      </w:r>
      <w:r>
        <w:t xml:space="preserve"> </w:t>
      </w:r>
      <w:r>
        <w:t>charitee;°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The Knight's Tale 1722 (data/oxford_txts/KnT_oxford.txt)</w:t>
        <w:br/>
      </w:r>
      <w:r>
        <w:t>But</w:t>
      </w:r>
      <w:r>
        <w:t xml:space="preserve"> </w:t>
      </w:r>
      <w:r>
        <w:rPr>
          <w:i/>
        </w:rPr>
        <w:t>slee</w:t>
      </w:r>
      <w:r>
        <w:t xml:space="preserve"> </w:t>
      </w:r>
      <w:r>
        <w:t>my</w:t>
      </w:r>
      <w:r>
        <w:t xml:space="preserve"> </w:t>
      </w:r>
      <w:r>
        <w:t>felawe</w:t>
      </w:r>
      <w:r>
        <w:t xml:space="preserve"> </w:t>
      </w:r>
      <w:r>
        <w:t>eek°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1728 (data/oxford_txts/KnT_oxford.txt)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Philostrate.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1732 (data/oxford_txts/KnT_oxford.txt)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1734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thilke°</w:t>
      </w:r>
      <w:r>
        <w:t xml:space="preserve"> </w:t>
      </w:r>
      <w:r>
        <w:t>woful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1736 (data/oxford_txts/KnT_oxford.txt)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mortal</w:t>
      </w:r>
      <w:r>
        <w:t xml:space="preserve"> </w:t>
      </w:r>
      <w:r>
        <w:t>fo,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rPr>
          <w:i/>
        </w:rPr>
        <w:t>am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1738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die</w:t>
      </w:r>
      <w:r>
        <w:t xml:space="preserve"> </w:t>
      </w:r>
      <w:r>
        <w:t>present°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The Knight's Tale 1740 (data/oxford_txts/KnT_oxford.txt)</w:t>
        <w:br/>
      </w:r>
      <w:r>
        <w:t>But</w:t>
      </w:r>
      <w:r>
        <w:t xml:space="preserve"> </w:t>
      </w:r>
      <w:r>
        <w:rPr>
          <w:i/>
        </w:rPr>
        <w:t>slee</w:t>
      </w:r>
      <w:r>
        <w:t xml:space="preserve"> </w:t>
      </w:r>
      <w:r>
        <w:t>my</w:t>
      </w:r>
      <w:r>
        <w:t xml:space="preserve"> </w:t>
      </w:r>
      <w:r>
        <w:t>felawe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1741 (data/oxford_txts/KnT_oxford.txt)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deserved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slain.”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1747 (data/oxford_txts/KnT_oxford.txt)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deed,</w:t>
      </w:r>
      <w:r>
        <w:t xml:space="preserve"> </w:t>
      </w:r>
      <w:r>
        <w:t>by</w:t>
      </w:r>
      <w:r>
        <w:t xml:space="preserve"> </w:t>
      </w:r>
      <w:r>
        <w:t>mighty</w:t>
      </w:r>
      <w:r>
        <w:t xml:space="preserve"> </w:t>
      </w:r>
      <w:r>
        <w:t>Mars</w:t>
      </w:r>
      <w:r>
        <w:t xml:space="preserve"> </w:t>
      </w:r>
      <w:r>
        <w:t>the</w:t>
      </w:r>
      <w:r>
        <w:t xml:space="preserve"> </w:t>
      </w:r>
      <w:r>
        <w:t>rede!”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1757 (data/oxford_txts/KnT_oxford.txt)</w:t>
        <w:br/>
      </w:r>
      <w:r>
        <w:t>“Have</w:t>
      </w:r>
      <w:r>
        <w:t xml:space="preserve"> </w:t>
      </w:r>
      <w:r>
        <w:t>mercy,</w:t>
      </w:r>
      <w:r>
        <w:t xml:space="preserve"> </w:t>
      </w:r>
      <w:r>
        <w:t>lord,</w:t>
      </w:r>
      <w:r>
        <w:t xml:space="preserve"> </w:t>
      </w:r>
      <w:r>
        <w:t>upon</w:t>
      </w:r>
      <w:r>
        <w:t xml:space="preserve"> </w:t>
      </w:r>
      <w:r>
        <w:t>us</w:t>
      </w:r>
      <w:r>
        <w:t xml:space="preserve"> </w:t>
      </w:r>
      <w:r>
        <w:t>wommen</w:t>
      </w:r>
      <w:r>
        <w:t xml:space="preserve"> </w:t>
      </w:r>
      <w:r>
        <w:t>alle!”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1768 (data/oxford_txts/KnT_oxford.txt)</w:t>
        <w:br/>
      </w:r>
      <w:r>
        <w:rPr>
          <w:i/>
        </w:rPr>
        <w:t>Wol</w:t>
      </w:r>
      <w:r>
        <w:t xml:space="preserve"> </w:t>
      </w:r>
      <w:r>
        <w:t>helpe</w:t>
      </w:r>
      <w:r>
        <w:t xml:space="preserve"> </w:t>
      </w:r>
      <w:r>
        <w:t>himself</w:t>
      </w:r>
      <w:r>
        <w:t xml:space="preserve"> </w:t>
      </w:r>
      <w:r>
        <w:t>in</w:t>
      </w:r>
      <w:r>
        <w:t xml:space="preserve"> </w:t>
      </w:r>
      <w:r>
        <w:t>love,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1793 (data/oxford_txts/KnT_oxford.txt)</w:t>
        <w:br/>
      </w:r>
      <w:r>
        <w:t>And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lived</w:t>
      </w:r>
      <w:r>
        <w:t xml:space="preserve"> </w:t>
      </w:r>
      <w:r>
        <w:t>in</w:t>
      </w:r>
      <w:r>
        <w:t xml:space="preserve"> </w:t>
      </w:r>
      <w:r>
        <w:t>Thebes</w:t>
      </w:r>
      <w:r>
        <w:t xml:space="preserve"> </w:t>
      </w:r>
      <w:r>
        <w:t>royally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Knight's Tale 1801 (data/oxford_txts/KnT_oxford.txt)</w:t>
        <w:br/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blede!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noght</w:t>
      </w:r>
      <w:r>
        <w:t xml:space="preserve"> </w:t>
      </w:r>
      <w:r>
        <w:t>wel</w:t>
      </w:r>
      <w:r>
        <w:t xml:space="preserve"> </w:t>
      </w:r>
      <w:r>
        <w:t>arraied?°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1807 (data/oxford_txts/KnT_oxford.txt)</w:t>
        <w:br/>
      </w:r>
      <w:r>
        <w:t>That</w:t>
      </w:r>
      <w:r>
        <w:t xml:space="preserve"> </w:t>
      </w:r>
      <w:r>
        <w:t>she,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jolitee,°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1816 (data/oxford_txts/KnT_oxford.txt)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how</w:t>
      </w:r>
      <w:r>
        <w:t xml:space="preserve"> </w:t>
      </w:r>
      <w:r>
        <w:t>sore°</w:t>
      </w:r>
      <w:r>
        <w:t xml:space="preserve"> </w:t>
      </w:r>
      <w:r>
        <w:t>it</w:t>
      </w:r>
      <w:r>
        <w:t xml:space="preserve"> </w:t>
      </w:r>
      <w:r>
        <w:t>can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distreine,°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1821 (data/oxford_txts/KnT_oxford.txt)</w:t>
        <w:br/>
      </w:r>
      <w:r>
        <w:t>And°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anon</w:t>
      </w:r>
      <w:r>
        <w:t xml:space="preserve"> </w:t>
      </w:r>
      <w:r>
        <w:t>unto</w:t>
      </w:r>
      <w:r>
        <w:t xml:space="preserve"> </w:t>
      </w:r>
      <w:r>
        <w:t>me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1822 (data/oxford_txts/KnT_oxford.txt)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mo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contree</w:t>
      </w:r>
      <w:r>
        <w:t xml:space="preserve"> </w:t>
      </w:r>
      <w:r>
        <w:t>dere,°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Knight's Tale 1835 (data/oxford_txts/KnT_oxford.txt)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yourself,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wedden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1839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1839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1844 (data/oxford_txts/KnT_oxford.txt)</w:t>
        <w:br/>
      </w:r>
      <w:r>
        <w:t>Lo,</w:t>
      </w:r>
      <w:r>
        <w:t xml:space="preserve"> </w:t>
      </w:r>
      <w:r>
        <w:t>heer</w:t>
      </w:r>
      <w:r>
        <w:t xml:space="preserve"> </w:t>
      </w:r>
      <w:r>
        <w:t>your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The Knight's Tale 1848 (data/oxford_txts/KnT_oxford.txt)</w:t>
        <w:br/>
      </w:r>
      <w:r>
        <w:t>That</w:t>
      </w:r>
      <w:r>
        <w:t xml:space="preserve"> </w:t>
      </w:r>
      <w:r>
        <w:t>everich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shal</w:t>
      </w:r>
      <w:r>
        <w:t xml:space="preserve"> </w:t>
      </w:r>
      <w:r>
        <w:rPr>
          <w:i/>
        </w:rPr>
        <w:t>gon</w:t>
      </w:r>
      <w:r>
        <w:t xml:space="preserve"> </w:t>
      </w:r>
      <w:r>
        <w:t>wher</w:t>
      </w:r>
      <w:r>
        <w:t xml:space="preserve"> </w:t>
      </w:r>
      <w:r>
        <w:t>him</w:t>
      </w:r>
      <w:r>
        <w:t xml:space="preserve"> </w:t>
      </w:r>
      <w:r>
        <w:t>leste°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1857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whether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thou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1865 (data/oxford_txts/KnT_oxford.txt)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ende°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maken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1886 (data/oxford_txts/KnT_oxford.txt)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ther</w:t>
      </w:r>
      <w:r>
        <w:t xml:space="preserve"> </w:t>
      </w:r>
      <w:r>
        <w:t>nas.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1886 (data/oxford_txts/KnT_oxford.txt)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ther</w:t>
      </w:r>
      <w:r>
        <w:t xml:space="preserve"> </w:t>
      </w:r>
      <w:r>
        <w:t>nas.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Knight's Tale 1935 (data/oxford_txts/KnT_oxford.txt)</w:t>
        <w:br/>
      </w:r>
      <w:r>
        <w:t>And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mencioun.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1947 (data/oxford_txts/KnT_oxford.txt)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wisdom</w:t>
      </w:r>
      <w:r>
        <w:t xml:space="preserve"> </w:t>
      </w:r>
      <w:r>
        <w:t>ne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Knight's Tale 1967 (data/oxford_txts/KnT_oxford.txt)</w:t>
        <w:br/>
      </w:r>
      <w:r>
        <w:t>¶Why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noght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eek</w:t>
      </w:r>
      <w:r>
        <w:t xml:space="preserve"> </w:t>
      </w:r>
      <w:r>
        <w:rPr>
          <w:i/>
        </w:rPr>
        <w:t>tell</w:t>
      </w:r>
      <w:r>
        <w:t xml:space="preserve"> </w:t>
      </w:r>
      <w:r>
        <w:t>yow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1972 (data/oxford_txts/KnT_oxford.txt)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temple</w:t>
      </w:r>
      <w:r>
        <w:t xml:space="preserve"> </w:t>
      </w:r>
      <w:r>
        <w:t>of</w:t>
      </w:r>
      <w:r>
        <w:t xml:space="preserve"> </w:t>
      </w:r>
      <w:r>
        <w:t>Mars</w:t>
      </w:r>
      <w:r>
        <w:t xml:space="preserve"> </w:t>
      </w:r>
      <w:r>
        <w:t>in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9: Present participle of strong and weak verbs end in -e: brenning</w:t>
      </w:r>
      <w:r>
        <w:br/>
        <w:t>The Knight's Tale 2000 (data/oxford_txts/KnT_oxford.txt)</w:t>
        <w:br/>
      </w:r>
      <w:r>
        <w:t>The</w:t>
      </w:r>
      <w:r>
        <w:t xml:space="preserve"> </w:t>
      </w:r>
      <w:r>
        <w:t>shepne°</w:t>
      </w:r>
      <w:r>
        <w:t xml:space="preserve"> </w:t>
      </w:r>
      <w:r>
        <w:t>brenning°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blake</w:t>
      </w:r>
      <w:r>
        <w:t xml:space="preserve"> </w:t>
      </w:r>
      <w:r>
        <w:t>smoke;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2040 (data/oxford_txts/KnT_oxford.txt)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rekne</w:t>
      </w:r>
      <w:r>
        <w:t xml:space="preserve"> </w:t>
      </w:r>
      <w:r>
        <w:t>hem</w:t>
      </w:r>
      <w:r>
        <w:t xml:space="preserve"> </w:t>
      </w:r>
      <w:r>
        <w:t>alle,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t>wolde.°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2052 (data/oxford_txts/KnT_oxford.txt)</w:t>
        <w:br/>
      </w:r>
      <w:r>
        <w:t>As</w:t>
      </w:r>
      <w:r>
        <w:t xml:space="preserve"> </w:t>
      </w:r>
      <w:r>
        <w:t>shortly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haste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Knight's Tale 2060 (data/oxford_txts/KnT_oxford.txt)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peint,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ferre;°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The Knight's Tale 2060 (data/oxford_txts/KnT_oxford.txt)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peint,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2061 (data/oxford_txts/KnT_oxford.txt)</w:t>
        <w:br/>
      </w:r>
      <w:r>
        <w:t>Hir</w:t>
      </w:r>
      <w:r>
        <w:t xml:space="preserve"> </w:t>
      </w:r>
      <w:r>
        <w:t>sone</w:t>
      </w:r>
      <w:r>
        <w:t xml:space="preserve"> </w:t>
      </w:r>
      <w:r>
        <w:t>is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sterre,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2064 (data/oxford_txts/KnT_oxford.txt)</w:t>
        <w:br/>
      </w:r>
      <w:r>
        <w:t>But</w:t>
      </w:r>
      <w:r>
        <w:t xml:space="preserve"> </w:t>
      </w:r>
      <w:r>
        <w:t>Penneus</w:t>
      </w:r>
      <w:r>
        <w:t xml:space="preserve"> </w:t>
      </w:r>
      <w:r>
        <w:t>doughter,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Dane.</w:t>
      </w:r>
      <w:r>
        <w:br/>
        <w:br/>
      </w:r>
    </w:p>
    <w:p>
      <w:r>
        <w:rPr>
          <w:b/>
        </w:rPr>
        <w:t>Rule 9: Present participle of strong and weak verbs end in -e: coming</w:t>
      </w:r>
      <w:r>
        <w:br/>
        <w:t>The Knight's Tale 2128 (data/oxford_txts/KnT_oxford.txt)</w:t>
        <w:br/>
      </w:r>
      <w:r>
        <w:t>¶Ther</w:t>
      </w:r>
      <w:r>
        <w:t xml:space="preserve"> </w:t>
      </w:r>
      <w:r>
        <w:t>maistow</w:t>
      </w:r>
      <w:r>
        <w:t xml:space="preserve"> </w:t>
      </w:r>
      <w:r>
        <w:t>seen</w:t>
      </w:r>
      <w:r>
        <w:t xml:space="preserve"> </w:t>
      </w:r>
      <w:r>
        <w:rPr>
          <w:i/>
        </w:rPr>
        <w:t>coming</w:t>
      </w:r>
      <w:r>
        <w:t xml:space="preserve"> </w:t>
      </w:r>
      <w:r>
        <w:t>with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9: Present participle of strong and weak verbs end in -e: riding</w:t>
      </w:r>
      <w:r>
        <w:br/>
        <w:t>The Knight's Tale 2159 (data/oxford_txts/KnT_oxford.txt)</w:t>
        <w:br/>
      </w:r>
      <w:r>
        <w:t>Cam</w:t>
      </w:r>
      <w:r>
        <w:t xml:space="preserve"> </w:t>
      </w:r>
      <w:r>
        <w:rPr>
          <w:i/>
        </w:rPr>
        <w:t>riding</w:t>
      </w:r>
      <w:r>
        <w:t xml:space="preserve"> </w:t>
      </w:r>
      <w:r>
        <w:t>lik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armes,</w:t>
      </w:r>
      <w:r>
        <w:t xml:space="preserve"> </w:t>
      </w:r>
      <w:r>
        <w:t>Mars.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2194 (data/oxford_txts/KnT_oxford.txt)</w:t>
        <w:br/>
      </w:r>
      <w:r>
        <w:t>To</w:t>
      </w:r>
      <w:r>
        <w:t xml:space="preserve"> </w:t>
      </w:r>
      <w:r>
        <w:t>esen°</w:t>
      </w:r>
      <w:r>
        <w:t xml:space="preserve"> </w:t>
      </w:r>
      <w:r>
        <w:t>hem,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al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2220 (data/oxford_txts/KnT_oxford.txt)</w:t>
        <w:br/>
      </w:r>
      <w:r>
        <w:t>And</w:t>
      </w:r>
      <w:r>
        <w:t xml:space="preserve"> </w:t>
      </w:r>
      <w:r>
        <w:t>herte</w:t>
      </w:r>
      <w:r>
        <w:t xml:space="preserve"> </w:t>
      </w:r>
      <w:r>
        <w:t>soor,</w:t>
      </w:r>
      <w:r>
        <w:t xml:space="preserve"> </w:t>
      </w:r>
      <w:r>
        <w:t>he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2225 (data/oxford_txts/KnT_oxford.txt)</w:t>
        <w:br/>
      </w:r>
      <w:r>
        <w:rPr>
          <w:i/>
        </w:rPr>
        <w:t>Have</w:t>
      </w:r>
      <w:r>
        <w:t xml:space="preserve"> </w:t>
      </w:r>
      <w:r>
        <w:t>pitee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bittre</w:t>
      </w:r>
      <w:r>
        <w:t xml:space="preserve"> </w:t>
      </w:r>
      <w:r>
        <w:t>teres</w:t>
      </w:r>
      <w:r>
        <w:t xml:space="preserve"> </w:t>
      </w:r>
      <w:r>
        <w:t>smerte,°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2230 (data/oxford_txts/KnT_oxford.txt)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confus,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noght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Knight's Tale 2230 (data/oxford_txts/KnT_oxford.txt)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confus,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noght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2234 (data/oxford_txts/KnT_oxford.txt)</w:t>
        <w:br/>
      </w:r>
      <w:r>
        <w:t>As</w:t>
      </w:r>
      <w:r>
        <w:t xml:space="preserve"> </w:t>
      </w:r>
      <w:r>
        <w:t>wisly°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2250 (data/oxford_txts/KnT_oxford.txt)</w:t>
        <w:br/>
      </w:r>
      <w:r>
        <w:t>That,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2253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don</w:t>
      </w:r>
      <w:r>
        <w:t xml:space="preserve"> </w:t>
      </w:r>
      <w:r>
        <w:t>sacrifice,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bete.°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The Knight's Tale 2253 (data/oxford_txts/KnT_oxford.txt)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don</w:t>
      </w:r>
      <w:r>
        <w:t xml:space="preserve"> </w:t>
      </w:r>
      <w:r>
        <w:t>sacrifice,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bete.°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2254 (data/oxford_txts/KnT_oxford.txt)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so,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2284 (data/oxford_txts/KnT_oxford.txt)</w:t>
        <w:br/>
      </w:r>
      <w:r>
        <w:t>But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rite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2293 (data/oxford_txts/KnT_oxford.txt)</w:t>
        <w:br/>
      </w:r>
      <w:r>
        <w:t>And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thinges,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2296 (data/oxford_txts/KnT_oxford.txt)</w:t>
        <w:br/>
      </w:r>
      <w:r>
        <w:t>Unto</w:t>
      </w:r>
      <w:r>
        <w:t xml:space="preserve"> </w:t>
      </w:r>
      <w:r>
        <w:t>Diane</w:t>
      </w:r>
      <w:r>
        <w:t xml:space="preserve"> </w:t>
      </w:r>
      <w:r>
        <w:t>she</w:t>
      </w:r>
      <w:r>
        <w:t xml:space="preserve"> </w:t>
      </w:r>
      <w:r>
        <w:t>spak,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2307 (data/oxford_txts/KnT_oxford.txt)</w:t>
        <w:br/>
      </w:r>
      <w:r>
        <w:t>I</w:t>
      </w:r>
      <w:r>
        <w:t xml:space="preserve"> </w:t>
      </w:r>
      <w:r>
        <w:t>am,</w:t>
      </w:r>
      <w:r>
        <w:t xml:space="preserve"> </w:t>
      </w:r>
      <w:r>
        <w:t>thou</w:t>
      </w:r>
      <w:r>
        <w:t xml:space="preserve"> </w:t>
      </w:r>
      <w:r>
        <w:t>woost,</w:t>
      </w:r>
      <w:r>
        <w:t xml:space="preserve"> </w:t>
      </w:r>
      <w:r>
        <w:t>yet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companie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The Knight's Tale 2317 (data/oxford_txts/KnT_oxford.txt)</w:t>
        <w:br/>
      </w:r>
      <w:r>
        <w:t>As</w:t>
      </w:r>
      <w:r>
        <w:t xml:space="preserve"> </w:t>
      </w:r>
      <w:r>
        <w:rPr>
          <w:i/>
        </w:rPr>
        <w:t>sende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pees</w:t>
      </w:r>
      <w:r>
        <w:t xml:space="preserve"> </w:t>
      </w:r>
      <w:r>
        <w:t>bitwixe</w:t>
      </w:r>
      <w:r>
        <w:t xml:space="preserve"> </w:t>
      </w:r>
      <w:r>
        <w:t>hem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2324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nedes</w:t>
      </w:r>
      <w:r>
        <w:t xml:space="preserve"> </w:t>
      </w:r>
      <w:r>
        <w:t>have°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The Knight's Tale 2325 (data/oxford_txts/KnT_oxford.txt)</w:t>
        <w:br/>
      </w:r>
      <w:r>
        <w:t>As</w:t>
      </w:r>
      <w:r>
        <w:t xml:space="preserve"> </w:t>
      </w:r>
      <w:r>
        <w:rPr>
          <w:i/>
        </w:rPr>
        <w:t>sende</w:t>
      </w:r>
      <w:r>
        <w:t xml:space="preserve"> </w:t>
      </w:r>
      <w:r>
        <w:t>me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most</w:t>
      </w:r>
      <w:r>
        <w:t xml:space="preserve"> </w:t>
      </w:r>
      <w:r>
        <w:t>desireth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2330 (data/oxford_txts/KnT_oxford.txt)</w:t>
        <w:br/>
      </w:r>
      <w:r>
        <w:t>And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live</w:t>
      </w:r>
      <w:r>
        <w:t xml:space="preserve"> </w:t>
      </w:r>
      <w:r>
        <w:t>a</w:t>
      </w:r>
      <w:r>
        <w:t xml:space="preserve"> </w:t>
      </w:r>
      <w:r>
        <w:t>maide,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serve.”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Knight's Tale 2338 (data/oxford_txts/KnT_oxford.txt)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wete</w:t>
      </w:r>
      <w:r>
        <w:t xml:space="preserve"> </w:t>
      </w:r>
      <w:r>
        <w:t>brondes°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brenninge,°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2352 (data/oxford_txts/KnT_oxford.txt)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thee</w:t>
      </w:r>
      <w:r>
        <w:t xml:space="preserve"> </w:t>
      </w:r>
      <w:r>
        <w:t>so</w:t>
      </w:r>
      <w:r>
        <w:t xml:space="preserve"> </w:t>
      </w:r>
      <w:r>
        <w:t>muchel°</w:t>
      </w:r>
      <w:r>
        <w:t xml:space="preserve"> </w:t>
      </w:r>
      <w:r>
        <w:t>care</w:t>
      </w:r>
      <w:r>
        <w:t xml:space="preserve"> </w:t>
      </w:r>
      <w:r>
        <w:t>and</w:t>
      </w:r>
      <w:r>
        <w:t xml:space="preserve"> </w:t>
      </w:r>
      <w:r>
        <w:t>wo;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2353 (data/oxford_txts/KnT_oxford.txt)</w:t>
        <w:br/>
      </w:r>
      <w:r>
        <w:t>But</w:t>
      </w:r>
      <w:r>
        <w:t xml:space="preserve"> </w:t>
      </w:r>
      <w:r>
        <w:t>unto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2354 (data/oxford_txts/KnT_oxford.txt)</w:t>
        <w:br/>
      </w:r>
      <w:r>
        <w:t>Farwel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2356 (data/oxford_txts/KnT_oxford.txt)</w:t>
        <w:br/>
      </w:r>
      <w:r>
        <w:rPr>
          <w:i/>
        </w:rPr>
        <w:t>Shul</w:t>
      </w:r>
      <w:r>
        <w:t xml:space="preserve"> </w:t>
      </w:r>
      <w:r>
        <w:t>thee</w:t>
      </w:r>
      <w:r>
        <w:t xml:space="preserve"> </w:t>
      </w:r>
      <w:r>
        <w:t>declaren,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go</w:t>
      </w:r>
      <w:r>
        <w:t xml:space="preserve"> </w:t>
      </w:r>
      <w:r>
        <w:t>henne,°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2381 (data/oxford_txts/KnT_oxford.txt)</w:t>
        <w:br/>
      </w:r>
      <w:r>
        <w:t>Thy</w:t>
      </w:r>
      <w:r>
        <w:t xml:space="preserve"> </w:t>
      </w:r>
      <w:r>
        <w:t>godhede,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thine</w:t>
      </w:r>
      <w:r>
        <w:br/>
        <w:br/>
      </w:r>
    </w:p>
    <w:p>
      <w:r>
        <w:rPr>
          <w:b/>
        </w:rPr>
        <w:t>Rule 9: Present participle of strong and weak verbs end in -e: ligging</w:t>
      </w:r>
      <w:r>
        <w:br/>
        <w:t>The Knight's Tale 2390 (data/oxford_txts/KnT_oxford.txt)</w:t>
        <w:br/>
      </w:r>
      <w:r>
        <w:t>And</w:t>
      </w:r>
      <w:r>
        <w:t xml:space="preserve"> </w:t>
      </w:r>
      <w:r>
        <w:t>fond</w:t>
      </w:r>
      <w:r>
        <w:t xml:space="preserve"> </w:t>
      </w:r>
      <w:r>
        <w:t>thee</w:t>
      </w:r>
      <w:r>
        <w:t xml:space="preserve"> </w:t>
      </w:r>
      <w:r>
        <w:t>ligging°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wif,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2392 (data/oxford_txts/KnT_oxford.txt)</w:t>
        <w:br/>
      </w:r>
      <w:r>
        <w:rPr>
          <w:i/>
        </w:rPr>
        <w:t>Have</w:t>
      </w:r>
      <w:r>
        <w:t xml:space="preserve"> </w:t>
      </w:r>
      <w:r>
        <w:t>routhe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peines</w:t>
      </w:r>
      <w:r>
        <w:t xml:space="preserve"> </w:t>
      </w:r>
      <w:r>
        <w:t>smerte.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2393 (data/oxford_txts/KnT_oxford.txt)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unkonning,°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wost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2399 (data/oxford_txts/KnT_oxford.txt)</w:t>
        <w:br/>
      </w:r>
      <w:r>
        <w:t>I</w:t>
      </w:r>
      <w:r>
        <w:t xml:space="preserve"> </w:t>
      </w:r>
      <w:r>
        <w:t>moot°</w:t>
      </w:r>
      <w:r>
        <w:t xml:space="preserve"> </w:t>
      </w:r>
      <w:r>
        <w:t>with</w:t>
      </w:r>
      <w:r>
        <w:t xml:space="preserve"> </w:t>
      </w:r>
      <w:r>
        <w:t>strengthe</w:t>
      </w:r>
      <w:r>
        <w:t xml:space="preserve"> </w:t>
      </w:r>
      <w:r>
        <w:t>winne</w:t>
      </w:r>
      <w:r>
        <w:t xml:space="preserve"> </w:t>
      </w:r>
      <w:r>
        <w:t>hir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place;°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2400 (data/oxford_txts/KnT_oxford.txt)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woot,°</w:t>
      </w:r>
      <w:r>
        <w:t xml:space="preserve"> </w:t>
      </w:r>
      <w:r>
        <w:t>withouten</w:t>
      </w:r>
      <w:r>
        <w:t xml:space="preserve"> </w:t>
      </w:r>
      <w:r>
        <w:t>help</w:t>
      </w:r>
      <w:r>
        <w:t xml:space="preserve"> </w:t>
      </w:r>
      <w:r>
        <w:t>or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2410 (data/oxford_txts/KnT_oxford.txt)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temple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baner°</w:t>
      </w:r>
      <w:r>
        <w:t xml:space="preserve"> </w:t>
      </w:r>
      <w:r>
        <w:t>honge,°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2413 (data/oxford_txts/KnT_oxford.txt)</w:t>
        <w:br/>
      </w:r>
      <w:r>
        <w:t>Eterne</w:t>
      </w:r>
      <w:r>
        <w:t xml:space="preserve"> </w:t>
      </w:r>
      <w:r>
        <w:t>fir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biforn</w:t>
      </w:r>
      <w:r>
        <w:t xml:space="preserve"> </w:t>
      </w:r>
      <w:r>
        <w:t>thee</w:t>
      </w:r>
      <w:r>
        <w:t xml:space="preserve"> </w:t>
      </w:r>
      <w:r>
        <w:t>finde.°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2414 (data/oxford_txts/KnT_oxford.txt)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avow°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binde: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2417 (data/oxford_txts/KnT_oxford.txt)</w:t>
        <w:br/>
      </w:r>
      <w:r>
        <w:t>Of</w:t>
      </w:r>
      <w:r>
        <w:t xml:space="preserve"> </w:t>
      </w:r>
      <w:r>
        <w:t>rasour</w:t>
      </w:r>
      <w:r>
        <w:t xml:space="preserve"> </w:t>
      </w:r>
      <w:r>
        <w:t>nor</w:t>
      </w:r>
      <w:r>
        <w:t xml:space="preserve"> </w:t>
      </w:r>
      <w:r>
        <w:t>of</w:t>
      </w:r>
      <w:r>
        <w:t xml:space="preserve"> </w:t>
      </w:r>
      <w:r>
        <w:t>shere,°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2419 (data/oxford_txts/KnT_oxford.txt)</w:t>
        <w:br/>
      </w:r>
      <w:r>
        <w:t>Now</w:t>
      </w:r>
      <w:r>
        <w:t xml:space="preserve"> </w:t>
      </w:r>
      <w:r>
        <w:t>lord,</w:t>
      </w:r>
      <w:r>
        <w:t xml:space="preserve"> </w:t>
      </w:r>
      <w:r>
        <w:rPr>
          <w:i/>
        </w:rPr>
        <w:t>have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2449 (data/oxford_txts/KnT_oxford.txt)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atrenne,°</w:t>
      </w:r>
      <w:r>
        <w:t xml:space="preserve"> </w:t>
      </w:r>
      <w:r>
        <w:t>and</w:t>
      </w:r>
      <w:r>
        <w:t xml:space="preserve"> </w:t>
      </w:r>
      <w:r>
        <w:t>noght</w:t>
      </w:r>
      <w:r>
        <w:t xml:space="preserve"> </w:t>
      </w:r>
      <w:r>
        <w:t>atrede.°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Knight's Tale 2461 (data/oxford_txts/KnT_oxford.txt)</w:t>
        <w:br/>
      </w:r>
      <w:r>
        <w:t>I</w:t>
      </w:r>
      <w:r>
        <w:t xml:space="preserve"> </w:t>
      </w:r>
      <w:r>
        <w:t>do°</w:t>
      </w:r>
      <w:r>
        <w:t xml:space="preserve"> </w:t>
      </w:r>
      <w:r>
        <w:t>vengeance</w:t>
      </w:r>
      <w:r>
        <w:t xml:space="preserve"> </w:t>
      </w:r>
      <w:r>
        <w:t>and</w:t>
      </w:r>
      <w:r>
        <w:t xml:space="preserve"> </w:t>
      </w:r>
      <w:r>
        <w:t>plein</w:t>
      </w:r>
      <w:r>
        <w:t xml:space="preserve"> </w:t>
      </w:r>
      <w:r>
        <w:t>correccioun°</w:t>
      </w:r>
      <w:r>
        <w:br/>
        <w:br/>
      </w:r>
    </w:p>
    <w:p>
      <w:r>
        <w:rPr>
          <w:b/>
        </w:rPr>
        <w:t>Rule 9: Present participle of strong and weak verbs end in -e: shaking</w:t>
      </w:r>
      <w:r>
        <w:br/>
        <w:t>The Knight's Tale 2466 (data/oxford_txts/KnT_oxford.txt)</w:t>
        <w:br/>
      </w:r>
      <w:r>
        <w:t>I</w:t>
      </w:r>
      <w:r>
        <w:t xml:space="preserve"> </w:t>
      </w:r>
      <w:r>
        <w:t>slow°</w:t>
      </w:r>
      <w:r>
        <w:t xml:space="preserve"> </w:t>
      </w:r>
      <w:r>
        <w:t>Sampsoun</w:t>
      </w:r>
      <w:r>
        <w:t xml:space="preserve"> </w:t>
      </w:r>
      <w:r>
        <w:t>in</w:t>
      </w:r>
      <w:r>
        <w:t xml:space="preserve"> </w:t>
      </w:r>
      <w:r>
        <w:rPr>
          <w:i/>
        </w:rPr>
        <w:t>shaking</w:t>
      </w:r>
      <w:r>
        <w:t xml:space="preserve"> </w:t>
      </w:r>
      <w:r>
        <w:t>the</w:t>
      </w:r>
      <w:r>
        <w:t xml:space="preserve"> </w:t>
      </w:r>
      <w:r>
        <w:t>piler;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2470 (data/oxford_txts/KnT_oxford.txt)</w:t>
        <w:br/>
      </w:r>
      <w:r>
        <w:t>Now</w:t>
      </w:r>
      <w:r>
        <w:t xml:space="preserve"> </w:t>
      </w:r>
      <w:r>
        <w:t>weep</w:t>
      </w:r>
      <w:r>
        <w:t xml:space="preserve"> </w:t>
      </w:r>
      <w:r>
        <w:t>namore,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2470 (data/oxford_txts/KnT_oxford.txt)</w:t>
        <w:br/>
      </w:r>
      <w:r>
        <w:t>Now</w:t>
      </w:r>
      <w:r>
        <w:t xml:space="preserve"> </w:t>
      </w:r>
      <w:r>
        <w:t>weep</w:t>
      </w:r>
      <w:r>
        <w:t xml:space="preserve"> </w:t>
      </w:r>
      <w:r>
        <w:t>namore,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2477 (data/oxford_txts/KnT_oxford.txt)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</w:t>
      </w:r>
      <w:r>
        <w:t xml:space="preserve"> </w:t>
      </w:r>
      <w:r>
        <w:t>aiel°</w:t>
      </w:r>
      <w:r>
        <w:t xml:space="preserve"> </w:t>
      </w:r>
      <w:r>
        <w:t>redy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wille;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2478 (data/oxford_txts/KnT_oxford.txt)</w:t>
        <w:br/>
      </w:r>
      <w:r>
        <w:t>Weep</w:t>
      </w:r>
      <w:r>
        <w:t xml:space="preserve"> </w:t>
      </w:r>
      <w:r>
        <w:t>thou</w:t>
      </w:r>
      <w:r>
        <w:t xml:space="preserve"> </w:t>
      </w:r>
      <w:r>
        <w:t>namore,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thy</w:t>
      </w:r>
      <w:r>
        <w:t xml:space="preserve"> </w:t>
      </w:r>
      <w:r>
        <w:t>lust°</w:t>
      </w:r>
      <w:r>
        <w:t xml:space="preserve"> </w:t>
      </w:r>
      <w:r>
        <w:t>fulfille.”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2510 (data/oxford_txts/KnT_oxford.txt)</w:t>
        <w:br/>
      </w:r>
      <w:r>
        <w:t>With</w:t>
      </w:r>
      <w:r>
        <w:t xml:space="preserve"> </w:t>
      </w:r>
      <w:r>
        <w:t>shorte</w:t>
      </w:r>
      <w:r>
        <w:t xml:space="preserve"> </w:t>
      </w:r>
      <w:r>
        <w:t>staves,</w:t>
      </w:r>
      <w:r>
        <w:t xml:space="preserve"> </w:t>
      </w:r>
      <w:r>
        <w:t>thikke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2531 (data/oxford_txts/KnT_oxford.txt)</w:t>
        <w:br/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seen,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heigh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2541 (data/oxford_txts/KnT_oxford.txt)</w:t>
        <w:br/>
      </w:r>
      <w:r>
        <w:t>Wherfore,</w:t>
      </w:r>
      <w:r>
        <w:t xml:space="preserve"> </w:t>
      </w:r>
      <w:r>
        <w:t>to</w:t>
      </w:r>
      <w:r>
        <w:t xml:space="preserve"> </w:t>
      </w:r>
      <w:r>
        <w:t>shapen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 xml:space="preserve"> Rule 8: Past participles of strong verbs end in -e/-en: slain</w:t>
      </w:r>
      <w:r>
        <w:br/>
        <w:t>The Knight's Tale 2552 (data/oxford_txts/KnT_oxford.txt)</w:t>
        <w:br/>
      </w:r>
      <w:r>
        <w:t>And</w:t>
      </w:r>
      <w:r>
        <w:t xml:space="preserve"> </w:t>
      </w:r>
      <w:r>
        <w:t>noght</w:t>
      </w:r>
      <w:r>
        <w:t xml:space="preserve"> </w:t>
      </w:r>
      <w:r>
        <w:t>slain,</w:t>
      </w:r>
      <w:r>
        <w:t xml:space="preserve"> </w:t>
      </w:r>
      <w:r>
        <w:t>but</w:t>
      </w:r>
      <w:r>
        <w:t xml:space="preserve"> </w:t>
      </w:r>
      <w:r>
        <w:t>be</w:t>
      </w:r>
      <w:r>
        <w:t xml:space="preserve"> </w:t>
      </w:r>
      <w:r>
        <w:t>broght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stake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2565 (data/oxford_txts/KnT_oxford.txt)</w:t>
        <w:br/>
      </w:r>
      <w:r>
        <w:t>Up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trompes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melodie.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2601 (data/oxford_txts/KnT_oxford.txt)</w:t>
        <w:br/>
      </w:r>
      <w:r>
        <w:t>¶Ther</w:t>
      </w:r>
      <w:r>
        <w:t xml:space="preserve"> </w:t>
      </w:r>
      <w:r>
        <w:t>is</w:t>
      </w:r>
      <w:r>
        <w:t xml:space="preserve"> </w:t>
      </w:r>
      <w:r>
        <w:t>namore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but</w:t>
      </w:r>
      <w:r>
        <w:t xml:space="preserve"> </w:t>
      </w:r>
      <w:r>
        <w:t>west</w:t>
      </w:r>
      <w:r>
        <w:t xml:space="preserve"> </w:t>
      </w:r>
      <w:r>
        <w:t>and</w:t>
      </w:r>
      <w:r>
        <w:t xml:space="preserve"> </w:t>
      </w:r>
      <w:r>
        <w:t>est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2602 (data/oxford_txts/KnT_oxford.txt)</w:t>
        <w:br/>
      </w:r>
      <w:r>
        <w:t>In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speres</w:t>
      </w:r>
      <w:r>
        <w:t xml:space="preserve"> </w:t>
      </w:r>
      <w:r>
        <w:t>ful</w:t>
      </w:r>
      <w:r>
        <w:t xml:space="preserve"> </w:t>
      </w:r>
      <w:r>
        <w:t>sadly°</w:t>
      </w:r>
      <w:r>
        <w:t xml:space="preserve"> </w:t>
      </w:r>
      <w:r>
        <w:t>in</w:t>
      </w:r>
      <w:r>
        <w:t xml:space="preserve"> </w:t>
      </w:r>
      <w:r>
        <w:t>arest;°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2608 (data/oxford_txts/KnT_oxford.txt)</w:t>
        <w:br/>
      </w:r>
      <w:r>
        <w:t>Out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swerdes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silver</w:t>
      </w:r>
      <w:r>
        <w:t xml:space="preserve"> </w:t>
      </w:r>
      <w:r>
        <w:t>brighte.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2623 (data/oxford_txts/KnT_oxford.txt)</w:t>
        <w:br/>
      </w:r>
      <w:r>
        <w:t>¶Ful</w:t>
      </w:r>
      <w:r>
        <w:t xml:space="preserve"> </w:t>
      </w:r>
      <w:r>
        <w:t>ofte</w:t>
      </w:r>
      <w:r>
        <w:t xml:space="preserve"> </w:t>
      </w:r>
      <w:r>
        <w:t>aday°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Thebanes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 xml:space="preserve"> Rule 8: Past participles of strong verbs end in -e/-en: seyn</w:t>
      </w:r>
      <w:r>
        <w:br/>
        <w:t>The Knight's Tale 2654 (data/oxford_txts/KnT_oxford.txt)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Theseus</w:t>
      </w:r>
      <w:r>
        <w:t xml:space="preserve"> </w:t>
      </w:r>
      <w:r>
        <w:t>had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2657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juge,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partie.°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2740 (data/oxford_txts/KnT_oxford.txt)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namore,</w:t>
      </w:r>
      <w:r>
        <w:t xml:space="preserve"> </w:t>
      </w:r>
      <w:r>
        <w:t>but</w:t>
      </w:r>
      <w:r>
        <w:t xml:space="preserve"> </w:t>
      </w:r>
      <w:r>
        <w:t>“far</w:t>
      </w:r>
      <w:r>
        <w:t xml:space="preserve"> </w:t>
      </w:r>
      <w:r>
        <w:t>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good</w:t>
      </w:r>
      <w:r>
        <w:t xml:space="preserve"> </w:t>
      </w:r>
      <w:r>
        <w:t>day!”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2741 (data/oxford_txts/KnT_oxford.txt)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bataille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namore</w:t>
      </w:r>
      <w:r>
        <w:t xml:space="preserve"> </w:t>
      </w:r>
      <w:r>
        <w:t>endite,°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2789 (data/oxford_txts/KnT_oxford.txt)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trouthe,°</w:t>
      </w:r>
      <w:r>
        <w:t xml:space="preserve"> </w:t>
      </w:r>
      <w:r>
        <w:t>honour,</w:t>
      </w:r>
      <w:r>
        <w:t xml:space="preserve"> </w:t>
      </w:r>
      <w:r>
        <w:t>and</w:t>
      </w:r>
      <w:r>
        <w:t xml:space="preserve"> </w:t>
      </w:r>
      <w:r>
        <w:t>knighthead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2796 (data/oxford_txts/KnT_oxford.txt)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Knight's Tale 2810 (data/oxford_txts/KnT_oxford.txt)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cam</w:t>
      </w:r>
      <w:r>
        <w:t xml:space="preserve"> </w:t>
      </w:r>
      <w:r>
        <w:t>never,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wher.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2917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bowes°</w:t>
      </w:r>
      <w:r>
        <w:t xml:space="preserve"> </w:t>
      </w:r>
      <w:r>
        <w:t>were</w:t>
      </w:r>
      <w:r>
        <w:t xml:space="preserve"> </w:t>
      </w:r>
      <w:r>
        <w:t>so</w:t>
      </w:r>
      <w:r>
        <w:t xml:space="preserve"> </w:t>
      </w:r>
      <w:r>
        <w:t>brode.</w:t>
      </w:r>
      <w:r>
        <w:br/>
        <w:br/>
      </w:r>
    </w:p>
    <w:p>
      <w:r>
        <w:rPr>
          <w:b/>
        </w:rPr>
        <w:t>Rule 9: Present participle of strong and weak verbs end in -e: hanging</w:t>
      </w:r>
      <w:r>
        <w:br/>
        <w:t>The Knight's Tale 2937 (data/oxford_txts/KnT_oxford.txt)</w:t>
        <w:br/>
      </w:r>
      <w:r>
        <w:t>And</w:t>
      </w:r>
      <w:r>
        <w:t xml:space="preserve"> </w:t>
      </w:r>
      <w:r>
        <w:t>gerlandes</w:t>
      </w:r>
      <w:r>
        <w:t xml:space="preserve"> </w:t>
      </w:r>
      <w:r>
        <w:rPr>
          <w:i/>
        </w:rPr>
        <w:t>hanging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flour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2963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eek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2993 (data/oxford_txts/KnT_oxford.txt)</w:t>
        <w:br/>
      </w:r>
      <w:r>
        <w:t>In</w:t>
      </w:r>
      <w:r>
        <w:t xml:space="preserve"> </w:t>
      </w:r>
      <w:r>
        <w:t>certein</w:t>
      </w:r>
      <w:r>
        <w:t xml:space="preserve"> </w:t>
      </w:r>
      <w:r>
        <w:t>boundes,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flee;°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2998 (data/oxford_txts/KnT_oxford.txt)</w:t>
        <w:br/>
      </w:r>
      <w:r>
        <w:t>Over</w:t>
      </w:r>
      <w:r>
        <w:t xml:space="preserve"> </w:t>
      </w:r>
      <w:r>
        <w:t>the</w:t>
      </w:r>
      <w:r>
        <w:t xml:space="preserve"> </w:t>
      </w:r>
      <w:r>
        <w:t>whiche</w:t>
      </w:r>
      <w:r>
        <w:t xml:space="preserve"> </w:t>
      </w:r>
      <w:r>
        <w:t>day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pace,°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3003 (data/oxford_txts/KnT_oxford.txt)</w:t>
        <w:br/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ordre</w:t>
      </w:r>
      <w:r>
        <w:t xml:space="preserve"> </w:t>
      </w:r>
      <w:r>
        <w:t>wel</w:t>
      </w:r>
      <w:r>
        <w:t xml:space="preserve"> </w:t>
      </w:r>
      <w:r>
        <w:t>discerne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3005 (data/oxford_txts/KnT_oxford.txt)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knowe,</w:t>
      </w:r>
      <w:r>
        <w:t xml:space="preserve"> </w:t>
      </w:r>
      <w:r>
        <w:t>but</w:t>
      </w:r>
      <w:r>
        <w:t xml:space="preserve"> </w:t>
      </w:r>
      <w:r>
        <w:t>it</w:t>
      </w:r>
      <w:r>
        <w:t xml:space="preserve"> </w:t>
      </w:r>
      <w:r>
        <w:t>be°</w:t>
      </w:r>
      <w:r>
        <w:t xml:space="preserve"> </w:t>
      </w:r>
      <w:r>
        <w:t>a</w:t>
      </w:r>
      <w:r>
        <w:t xml:space="preserve"> </w:t>
      </w:r>
      <w:r>
        <w:t>fool</w:t>
      </w:r>
      <w:r>
        <w:br/>
        <w:br/>
      </w:r>
    </w:p>
    <w:p>
      <w:r>
        <w:rPr>
          <w:b/>
        </w:rPr>
        <w:t>Rule 9: Present participle of strong and weak verbs end in -e: descending</w:t>
      </w:r>
      <w:r>
        <w:br/>
        <w:t>The Knight's Tale 3010 (data/oxford_txts/KnT_oxford.txt)</w:t>
        <w:br/>
      </w:r>
      <w:r>
        <w:rPr>
          <w:i/>
        </w:rPr>
        <w:t>Descending</w:t>
      </w:r>
      <w:r>
        <w:t xml:space="preserve"> </w:t>
      </w:r>
      <w:r>
        <w:t>so,</w:t>
      </w:r>
      <w:r>
        <w:t xml:space="preserve"> </w:t>
      </w:r>
      <w:r>
        <w:t>til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corrumpable.°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3019 (data/oxford_txts/KnT_oxford.txt)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so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lif,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3026 (data/oxford_txts/KnT_oxford.txt)</w:t>
        <w:br/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hath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3032 (data/oxford_txts/KnT_oxford.txt)</w:t>
        <w:br/>
      </w:r>
      <w:r>
        <w:t>Som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large</w:t>
      </w:r>
      <w:r>
        <w:t xml:space="preserve"> </w:t>
      </w:r>
      <w:r>
        <w:t>feeld,°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3034 (data/oxford_txts/KnT_oxford.txt)</w:t>
        <w:br/>
      </w:r>
      <w:r>
        <w:t>Thanne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moot°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3043 (data/oxford_txts/KnT_oxford.txt)</w:t>
        <w:br/>
      </w:r>
      <w:r>
        <w:t>And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eschue,°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3074 (data/oxford_txts/KnT_oxford.txt)</w:t>
        <w:br/>
      </w:r>
      <w:r>
        <w:t>Ther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first</w:t>
      </w:r>
      <w:r>
        <w:t xml:space="preserve"> </w:t>
      </w:r>
      <w:r>
        <w:t>amenden</w:t>
      </w:r>
      <w:r>
        <w:t xml:space="preserve"> </w:t>
      </w:r>
      <w:r>
        <w:t>and</w:t>
      </w:r>
      <w:r>
        <w:t xml:space="preserve"> </w:t>
      </w:r>
      <w:r>
        <w:t>biginne.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3095 (data/oxford_txts/KnT_oxford.txt)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matrimoine</w:t>
      </w:r>
      <w:r>
        <w:t xml:space="preserve"> </w:t>
      </w:r>
      <w:r>
        <w:t>or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6: Present plural verbs end in -e/-en: telleth</w:t>
      </w:r>
      <w:r>
        <w:br/>
        <w:t>The Miller's Prologue 3118 (data/oxford_txts/MilPro_oxford.txt)</w:t>
        <w:br/>
      </w:r>
      <w:r>
        <w:t>Now</w:t>
      </w:r>
      <w:r>
        <w:t xml:space="preserve"> </w:t>
      </w:r>
      <w:r>
        <w:rPr>
          <w:i/>
        </w:rPr>
        <w:t>telleth</w:t>
      </w:r>
      <w:r>
        <w:t xml:space="preserve"> </w:t>
      </w:r>
      <w:r>
        <w:t>ye,</w:t>
      </w:r>
      <w:r>
        <w:t xml:space="preserve"> </w:t>
      </w:r>
      <w:r>
        <w:t>sir</w:t>
      </w:r>
      <w:r>
        <w:t xml:space="preserve"> </w:t>
      </w:r>
      <w:r>
        <w:t>Monk,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conne,°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3127 (data/oxford_txts/MilPro_oxford.txt)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quit°</w:t>
      </w:r>
      <w:r>
        <w:t xml:space="preserve"> </w:t>
      </w:r>
      <w:r>
        <w:t>the</w:t>
      </w:r>
      <w:r>
        <w:t xml:space="preserve"> </w:t>
      </w:r>
      <w:r>
        <w:t>Knightes</w:t>
      </w:r>
      <w:r>
        <w:t xml:space="preserve"> </w:t>
      </w:r>
      <w:r>
        <w:t>tale.”</w:t>
      </w:r>
      <w:r>
        <w:br/>
        <w:br/>
      </w:r>
    </w:p>
    <w:p>
      <w:r>
        <w:rPr>
          <w:b/>
        </w:rPr>
        <w:t>RULE 1: The infinitive ends in -en or -e unless the stem ends in a vowel.: quit</w:t>
      </w:r>
      <w:r>
        <w:br/>
        <w:t>The Miller's Prologue 3127 (data/oxford_txts/MilPro_oxford.txt)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now</w:t>
      </w:r>
      <w:r>
        <w:t xml:space="preserve"> </w:t>
      </w:r>
      <w:r>
        <w:t>quit°</w:t>
      </w:r>
      <w:r>
        <w:t xml:space="preserve"> </w:t>
      </w:r>
      <w:r>
        <w:t>the</w:t>
      </w:r>
      <w:r>
        <w:t xml:space="preserve"> </w:t>
      </w:r>
      <w:r>
        <w:t>Knightes</w:t>
      </w:r>
      <w:r>
        <w:t xml:space="preserve"> </w:t>
      </w:r>
      <w:r>
        <w:t>tale.”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3132 (data/oxford_txts/MilPro_oxford.txt)</w:t>
        <w:br/>
      </w:r>
      <w:r>
        <w:t>¶“By</w:t>
      </w:r>
      <w:r>
        <w:t xml:space="preserve"> </w:t>
      </w:r>
      <w:r>
        <w:t>goddes</w:t>
      </w:r>
      <w:r>
        <w:t xml:space="preserve"> </w:t>
      </w:r>
      <w:r>
        <w:t>soul,”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3133 (data/oxford_txts/MilPro_oxford.txt)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go</w:t>
      </w:r>
      <w:r>
        <w:t xml:space="preserve"> </w:t>
      </w:r>
      <w:r>
        <w:t>my</w:t>
      </w:r>
      <w:r>
        <w:t xml:space="preserve"> </w:t>
      </w:r>
      <w:r>
        <w:t>wey.”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Prologue 3138 (data/oxford_txts/MilPro_oxford.txt)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dronke,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soun;°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3141 (data/oxford_txts/MilPro_oxford.txt)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legende°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Miller's Prologue 3153 (data/oxford_txts/MilPro_oxford.txt)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therfor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oon;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3162 (data/oxford_txts/MilPro_oxford.txt)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beleve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Prologue 3162 (data/oxford_txts/MilPro_oxford.txt)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beleve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Prologue 3167 (data/oxford_txts/MilPro_oxford.txt)</w:t>
        <w:br/>
      </w:r>
      <w:r>
        <w:t>¶What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more</w:t>
      </w:r>
      <w:r>
        <w:t xml:space="preserve"> </w:t>
      </w:r>
      <w:r>
        <w:t>seyn,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t>Millere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Prologue 3170 (data/oxford_txts/MilPro_oxford.txt)</w:t>
        <w:br/>
      </w:r>
      <w:r>
        <w:t>M’athinketh°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reherce°</w:t>
      </w:r>
      <w:r>
        <w:t xml:space="preserve"> </w:t>
      </w:r>
      <w:r>
        <w:t>it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Miller's Prologue 3173 (data/oxford_txts/MilPro_oxford.txt)</w:t>
        <w:br/>
      </w:r>
      <w:r>
        <w:t>Of</w:t>
      </w:r>
      <w:r>
        <w:t xml:space="preserve"> </w:t>
      </w:r>
      <w:r>
        <w:t>evel</w:t>
      </w:r>
      <w:r>
        <w:t xml:space="preserve"> </w:t>
      </w:r>
      <w:r>
        <w:t>entente,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The Miller's Prologue 3182 (data/oxford_txts/MilPro_oxford.txt)</w:t>
        <w:br/>
      </w:r>
      <w:r>
        <w:t>The</w:t>
      </w:r>
      <w:r>
        <w:t xml:space="preserve"> </w:t>
      </w:r>
      <w:r>
        <w:t>Millere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cherl,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wel</w:t>
      </w:r>
      <w:r>
        <w:t xml:space="preserve"> </w:t>
      </w:r>
      <w:r>
        <w:t>this;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Miller's Prologue 3186 (data/oxford_txts/MilPro_oxford.txt)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ernest</w:t>
      </w:r>
      <w:r>
        <w:t xml:space="preserve"> </w:t>
      </w:r>
      <w:r>
        <w:t>of</w:t>
      </w:r>
      <w:r>
        <w:t xml:space="preserve"> </w:t>
      </w:r>
      <w:r>
        <w:t>game.°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Prologue to the Manciple's Tale 1 (data/oxford_txts/MancPro_oxford.txt)</w:t>
        <w:br/>
      </w:r>
      <w:r>
        <w:t>¶Woot</w:t>
      </w:r>
      <w:r>
        <w:t xml:space="preserve"> </w:t>
      </w:r>
      <w:r>
        <w:t>ye</w:t>
      </w:r>
      <w:r>
        <w:t xml:space="preserve"> </w:t>
      </w:r>
      <w:r>
        <w:t>nat°</w:t>
      </w:r>
      <w:r>
        <w:t xml:space="preserve"> </w:t>
      </w:r>
      <w:r>
        <w:t>wher</w:t>
      </w:r>
      <w:r>
        <w:t xml:space="preserve"> </w:t>
      </w:r>
      <w:r>
        <w:t>ther</w:t>
      </w:r>
      <w:r>
        <w:t xml:space="preserve"> </w:t>
      </w:r>
      <w:r>
        <w:t>stant°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9 (data/oxford_txts/MancPro_oxford.txt)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nappeth!</w:t>
      </w:r>
      <w:r>
        <w:t xml:space="preserve"> </w:t>
      </w:r>
      <w:r>
        <w:t>see,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bones,°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9 (data/oxford_txts/MancPro_oxford.txt)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nappeth!</w:t>
      </w:r>
      <w:r>
        <w:t xml:space="preserve"> </w:t>
      </w:r>
      <w:r>
        <w:t>see,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bones,°</w:t>
      </w:r>
      <w:r>
        <w:br/>
        <w:br/>
      </w:r>
    </w:p>
    <w:p>
      <w:r>
        <w:rPr>
          <w:b/>
        </w:rPr>
        <w:t>RULE 3: imperative (singular) are always endingless: awake</w:t>
      </w:r>
      <w:r>
        <w:br/>
        <w:t>Prologue to the Manciple's Tale 15 (data/oxford_txts/MancPro_oxford.txt)</w:t>
        <w:br/>
      </w:r>
      <w:r>
        <w:t>Awake,</w:t>
      </w:r>
      <w:r>
        <w:t xml:space="preserve"> </w:t>
      </w:r>
      <w:r>
        <w:t>thou</w:t>
      </w:r>
      <w:r>
        <w:t xml:space="preserve"> </w:t>
      </w:r>
      <w:r>
        <w:t>Cook,”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“God</w:t>
      </w:r>
      <w:r>
        <w:t xml:space="preserve"> </w:t>
      </w:r>
      <w:r>
        <w:t>yeve°</w:t>
      </w:r>
      <w:r>
        <w:t xml:space="preserve"> </w:t>
      </w:r>
      <w:r>
        <w:t>thee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Prologue to the Manciple's Tale 32 (data/oxford_txts/MancPro_oxford.txt)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woot,°</w:t>
      </w:r>
      <w:r>
        <w:t xml:space="preserve"> </w:t>
      </w:r>
      <w:r>
        <w:t>thy</w:t>
      </w:r>
      <w:r>
        <w:t xml:space="preserve"> </w:t>
      </w:r>
      <w:r>
        <w:t>breeth°</w:t>
      </w:r>
      <w:r>
        <w:t xml:space="preserve"> </w:t>
      </w:r>
      <w:r>
        <w:t>ful</w:t>
      </w:r>
      <w:r>
        <w:t xml:space="preserve"> </w:t>
      </w:r>
      <w:r>
        <w:t>soure</w:t>
      </w:r>
      <w:r>
        <w:t xml:space="preserve"> </w:t>
      </w:r>
      <w:r>
        <w:t>stinketh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Prologue to the Manciple's Tale 35 (data/oxford_txts/MancPro_oxford.txt)</w:t>
        <w:br/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ganeth,°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dronken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Manciple's Tale 42 (data/oxford_txts/MancPro_oxford.txt)</w:t>
        <w:br/>
      </w:r>
      <w:r>
        <w:t>Now,</w:t>
      </w:r>
      <w:r>
        <w:t xml:space="preserve"> </w:t>
      </w:r>
      <w:r>
        <w:t>swete</w:t>
      </w:r>
      <w:r>
        <w:t xml:space="preserve"> </w:t>
      </w:r>
      <w:r>
        <w:t>sir,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juste</w:t>
      </w:r>
      <w:r>
        <w:t xml:space="preserve"> </w:t>
      </w:r>
      <w:r>
        <w:t>atte</w:t>
      </w:r>
      <w:r>
        <w:t xml:space="preserve"> </w:t>
      </w:r>
      <w:r>
        <w:t>fan?°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Manciple's Tale 44 (data/oxford_txts/MancPro_oxford.txt)</w:t>
        <w:br/>
      </w:r>
      <w:r>
        <w:t>I</w:t>
      </w:r>
      <w:r>
        <w:t xml:space="preserve"> </w:t>
      </w:r>
      <w:r>
        <w:t>trowe°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dronken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win</w:t>
      </w:r>
      <w:r>
        <w:t xml:space="preserve"> </w:t>
      </w:r>
      <w:r>
        <w:t>ape,°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Manciple's Tale 66 (data/oxford_txts/MancPro_oxford.txt)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alle</w:t>
      </w:r>
      <w:r>
        <w:t xml:space="preserve"> </w:t>
      </w:r>
      <w:r>
        <w:t>have</w:t>
      </w:r>
      <w:r>
        <w:t xml:space="preserve"> </w:t>
      </w:r>
      <w:r>
        <w:t>ynough</w:t>
      </w:r>
      <w:r>
        <w:t xml:space="preserve"> </w:t>
      </w:r>
      <w:r>
        <w:t>to</w:t>
      </w:r>
      <w:r>
        <w:t xml:space="preserve"> </w:t>
      </w:r>
      <w:r>
        <w:t>done,°</w:t>
      </w:r>
      <w:r>
        <w:br/>
        <w:br/>
      </w:r>
    </w:p>
    <w:p>
      <w:r>
        <w:rPr>
          <w:b/>
        </w:rPr>
        <w:t>RULE 1: The infinitive ends in -en or -e unless the stem ends in a vowel.: bring</w:t>
      </w:r>
      <w:r>
        <w:br/>
        <w:t>Prologue to the Manciple's Tale 77 (data/oxford_txts/MancPro_oxford.txt)</w:t>
        <w:br/>
      </w:r>
      <w:r>
        <w:t>So</w:t>
      </w:r>
      <w:r>
        <w:t xml:space="preserve"> </w:t>
      </w:r>
      <w:r>
        <w:t>mighte</w:t>
      </w:r>
      <w:r>
        <w:t xml:space="preserve"> </w:t>
      </w:r>
      <w:r>
        <w:t>he</w:t>
      </w:r>
      <w:r>
        <w:t xml:space="preserve"> </w:t>
      </w:r>
      <w:r>
        <w:t>lightly°</w:t>
      </w:r>
      <w:r>
        <w:t xml:space="preserve"> </w:t>
      </w:r>
      <w:r>
        <w:rPr>
          <w:i/>
        </w:rPr>
        <w:t>bring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snare.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Manciple's Tale 80 (data/oxford_txts/MancPro_oxford.txt)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wratthe°</w:t>
      </w:r>
      <w:r>
        <w:t xml:space="preserve"> </w:t>
      </w:r>
      <w:r>
        <w:t>him,</w:t>
      </w:r>
      <w:r>
        <w:t xml:space="preserve"> </w:t>
      </w:r>
      <w:r>
        <w:t>also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thrive!°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Manciple's Tale 84 (data/oxford_txts/MancPro_oxford.txt)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a</w:t>
      </w:r>
      <w:r>
        <w:t xml:space="preserve"> </w:t>
      </w:r>
      <w:r>
        <w:t>good</w:t>
      </w:r>
      <w:r>
        <w:t xml:space="preserve"> </w:t>
      </w:r>
      <w:r>
        <w:t>jape.°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Prologue to the Manciple's Tale 96 (data/oxford_txts/MancPro_oxford.txt)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goon,</w:t>
      </w:r>
      <w:r>
        <w:t xml:space="preserve"> </w:t>
      </w:r>
      <w:r>
        <w:t>good</w:t>
      </w:r>
      <w:r>
        <w:t xml:space="preserve"> </w:t>
      </w:r>
      <w:r>
        <w:t>drink</w:t>
      </w:r>
      <w:r>
        <w:t xml:space="preserve"> </w:t>
      </w:r>
      <w:r>
        <w:t>we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carie;</w:t>
      </w:r>
      <w:r>
        <w:br/>
        <w:br/>
      </w:r>
    </w:p>
    <w:p>
      <w:r>
        <w:rPr>
          <w:b/>
        </w:rPr>
        <w:t>RULE 6: Present plural verbs end in -e/-en: get</w:t>
      </w:r>
      <w:r>
        <w:br/>
        <w:t>Prologue to the Manciple's Tale 102 (data/oxford_txts/MancPro_oxford.txt)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matere</w:t>
      </w:r>
      <w:r>
        <w:t xml:space="preserve"> </w:t>
      </w:r>
      <w:r>
        <w:t>ye</w:t>
      </w:r>
      <w:r>
        <w:t xml:space="preserve"> </w:t>
      </w:r>
      <w:r>
        <w:rPr>
          <w:i/>
        </w:rPr>
        <w:t>get</w:t>
      </w:r>
      <w:r>
        <w:t xml:space="preserve"> </w:t>
      </w:r>
      <w:r>
        <w:t>namore</w:t>
      </w:r>
      <w:r>
        <w:t xml:space="preserve"> </w:t>
      </w:r>
      <w:r>
        <w:t>of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Anelida and Arcite 6 (data/oxford_txts/Anelida_oxford.txt)</w:t>
        <w:br/>
      </w:r>
      <w:r>
        <w:rPr>
          <w:i/>
        </w:rPr>
        <w:t>Be</w:t>
      </w:r>
      <w:r>
        <w:t xml:space="preserve"> </w:t>
      </w:r>
      <w:r>
        <w:t>present,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song</w:t>
      </w:r>
      <w:r>
        <w:t xml:space="preserve"> </w:t>
      </w:r>
      <w:r>
        <w:t>continue</w:t>
      </w:r>
      <w:r>
        <w:t xml:space="preserve"> </w:t>
      </w:r>
      <w:r>
        <w:t>and</w:t>
      </w:r>
      <w:r>
        <w:t xml:space="preserve"> </w:t>
      </w:r>
      <w:r>
        <w:t>gie;°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Anelida and Arcite 56 (data/oxford_txts/Anelida_oxford.txt)</w:t>
        <w:br/>
      </w:r>
      <w:r>
        <w:t>That</w:t>
      </w:r>
      <w:r>
        <w:t xml:space="preserve"> </w:t>
      </w:r>
      <w:r>
        <w:t>everich</w:t>
      </w:r>
      <w:r>
        <w:t xml:space="preserve"> </w:t>
      </w:r>
      <w:r>
        <w:t>other</w:t>
      </w:r>
      <w:r>
        <w:t xml:space="preserve"> </w:t>
      </w:r>
      <w:r>
        <w:t>slough,°</w:t>
      </w:r>
      <w:r>
        <w:t xml:space="preserve"> </w:t>
      </w:r>
      <w:r>
        <w:t>so</w:t>
      </w:r>
      <w:r>
        <w:t xml:space="preserve"> </w:t>
      </w:r>
      <w:r>
        <w:rPr>
          <w:i/>
        </w:rPr>
        <w:t>wer</w:t>
      </w:r>
      <w:r>
        <w:t xml:space="preserve"> </w:t>
      </w:r>
      <w:r>
        <w:t>they</w:t>
      </w:r>
      <w:r>
        <w:t xml:space="preserve"> </w:t>
      </w:r>
      <w:r>
        <w:t>wrothe.°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Anelida and Arcite 70 (data/oxford_txts/Anelida_oxford.txt)</w:t>
        <w:br/>
      </w:r>
      <w:r>
        <w:t>The</w:t>
      </w:r>
      <w:r>
        <w:t xml:space="preserve"> </w:t>
      </w:r>
      <w:r>
        <w:t>noble</w:t>
      </w:r>
      <w:r>
        <w:t xml:space="preserve"> </w:t>
      </w:r>
      <w:r>
        <w:t>folk</w:t>
      </w:r>
      <w:r>
        <w:t xml:space="preserve"> </w:t>
      </w:r>
      <w:r>
        <w:rPr>
          <w:i/>
        </w:rPr>
        <w:t>wer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toune</w:t>
      </w:r>
      <w:r>
        <w:t xml:space="preserve"> </w:t>
      </w:r>
      <w:r>
        <w:t>ydrawe.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Anelida and Arcite 92 (data/oxford_txts/Anelida_oxford.txt)</w:t>
        <w:br/>
      </w:r>
      <w:r>
        <w:t>What</w:t>
      </w:r>
      <w:r>
        <w:t xml:space="preserve"> </w:t>
      </w:r>
      <w:r>
        <w:t>shuld</w:t>
      </w:r>
      <w:r>
        <w:t xml:space="preserve"> </w:t>
      </w:r>
      <w:r>
        <w:t>I</w:t>
      </w:r>
      <w:r>
        <w:t xml:space="preserve"> </w:t>
      </w:r>
      <w:r>
        <w:t>seyn?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t>Arcite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turn</w:t>
      </w:r>
      <w:r>
        <w:br/>
        <w:t>Anelida and Arcite 204 (data/oxford_txts/Anelida_oxford.txt)</w:t>
        <w:br/>
      </w:r>
      <w:r>
        <w:t>Now</w:t>
      </w:r>
      <w:r>
        <w:t xml:space="preserve"> </w:t>
      </w:r>
      <w:r>
        <w:rPr>
          <w:i/>
        </w:rPr>
        <w:t>turn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Anelida</w:t>
      </w:r>
      <w:r>
        <w:t xml:space="preserve"> </w:t>
      </w:r>
      <w:r>
        <w:t>agein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Anelida and Arcite 220 (data/oxford_txts/Anelida_oxford.txt)</w:t>
        <w:br/>
      </w:r>
      <w:r>
        <w:t>I</w:t>
      </w:r>
      <w:r>
        <w:t xml:space="preserve"> </w:t>
      </w:r>
      <w:r>
        <w:t>wot°</w:t>
      </w:r>
      <w:r>
        <w:t xml:space="preserve"> </w:t>
      </w:r>
      <w:r>
        <w:t>myself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wight;°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Anelida and Arcite 235 (data/oxford_txts/Anelida_oxford.txt)</w:t>
        <w:br/>
      </w:r>
      <w:r>
        <w:t xml:space="preserve">    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not</w:t>
      </w:r>
      <w:r>
        <w:t xml:space="preserve"> </w:t>
      </w:r>
      <w:r>
        <w:t>restreine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Anelida and Arcite 244 (data/oxford_txts/Anelida_oxford.txt)</w:t>
        <w:br/>
      </w:r>
      <w:r>
        <w:t xml:space="preserve">    I</w:t>
      </w:r>
      <w:r>
        <w:t xml:space="preserve"> </w:t>
      </w:r>
      <w:r>
        <w:rPr>
          <w:i/>
        </w:rPr>
        <w:t>wil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medecine</w:t>
      </w:r>
      <w:r>
        <w:t xml:space="preserve"> </w:t>
      </w:r>
      <w:r>
        <w:t>ne</w:t>
      </w:r>
      <w:r>
        <w:t xml:space="preserve"> </w:t>
      </w:r>
      <w:r>
        <w:t>lore;°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Anelida and Arcite 245 (data/oxford_txts/Anelida_oxford.txt)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ben</w:t>
      </w:r>
      <w:r>
        <w:t xml:space="preserve"> </w:t>
      </w:r>
      <w:r>
        <w:t>ay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ones</w:t>
      </w:r>
      <w:r>
        <w:t xml:space="preserve"> </w:t>
      </w:r>
      <w:r>
        <w:t>bounde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Anelida and Arcite 272 (data/oxford_txts/Anelida_oxford.txt)</w:t>
        <w:br/>
      </w:r>
      <w:r>
        <w:t>My</w:t>
      </w:r>
      <w:r>
        <w:t xml:space="preserve"> </w:t>
      </w:r>
      <w:r>
        <w:t>swete</w:t>
      </w:r>
      <w:r>
        <w:t xml:space="preserve"> </w:t>
      </w:r>
      <w:r>
        <w:t>foo,</w:t>
      </w:r>
      <w:r>
        <w:t xml:space="preserve"> </w:t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so,</w:t>
      </w:r>
      <w:r>
        <w:t xml:space="preserve"> </w:t>
      </w:r>
      <w:r>
        <w:t>for</w:t>
      </w:r>
      <w:r>
        <w:t xml:space="preserve"> </w:t>
      </w:r>
      <w:r>
        <w:t>shame?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Anelida and Arcite 283 (data/oxford_txts/Anelida_oxford.txt)</w:t>
        <w:br/>
      </w:r>
      <w:r>
        <w:t xml:space="preserve">    Whiche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to</w:t>
      </w:r>
      <w:r>
        <w:t xml:space="preserve"> </w:t>
      </w:r>
      <w:r>
        <w:t>doon°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trewe?</w:t>
      </w:r>
      <w:r>
        <w:br/>
        <w:br/>
      </w:r>
    </w:p>
    <w:p>
      <w:r>
        <w:rPr>
          <w:b/>
        </w:rPr>
        <w:t>RULE 6: Present plural verbs end in -e/-en: mot</w:t>
      </w:r>
      <w:r>
        <w:br/>
        <w:t>Anelida and Arcite 285 (data/oxford_txts/Anelida_oxford.txt)</w:t>
        <w:br/>
      </w:r>
      <w:r>
        <w:t>Or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ye</w:t>
      </w:r>
      <w:r>
        <w:t xml:space="preserve"> </w:t>
      </w:r>
      <w:r>
        <w:rPr>
          <w:i/>
        </w:rPr>
        <w:t>mot</w:t>
      </w:r>
      <w:r>
        <w:t xml:space="preserve"> </w:t>
      </w:r>
      <w:r>
        <w:t>departe</w:t>
      </w:r>
      <w:r>
        <w:t xml:space="preserve"> </w:t>
      </w:r>
      <w:r>
        <w:t>us</w:t>
      </w:r>
      <w:r>
        <w:t xml:space="preserve"> </w:t>
      </w:r>
      <w:r>
        <w:t>tweine;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Anelida and Arcite 289 (data/oxford_txts/Anelida_oxford.txt)</w:t>
        <w:br/>
      </w:r>
      <w:r>
        <w:t xml:space="preserve">    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unfeined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hewe.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Anelida and Arcite 322 (data/oxford_txts/Anelida_oxford.txt)</w:t>
        <w:br/>
      </w:r>
      <w:r>
        <w:t xml:space="preserve">    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mased°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Anelida and Arcite 342 (data/oxford_txts/Anelida_oxford.txt)</w:t>
        <w:br/>
      </w:r>
      <w:r>
        <w:t>Than</w:t>
      </w:r>
      <w:r>
        <w:t xml:space="preserve"> </w:t>
      </w:r>
      <w:r>
        <w:t>ende</w:t>
      </w:r>
      <w:r>
        <w:t xml:space="preserve"> </w:t>
      </w:r>
      <w:r>
        <w:t>I</w:t>
      </w:r>
      <w:r>
        <w:t xml:space="preserve"> </w:t>
      </w:r>
      <w:r>
        <w:t>thus,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Anelida and Arcite 344 (data/oxford_txts/Anelida_oxford.txt)</w:t>
        <w:br/>
      </w:r>
      <w:r>
        <w:t xml:space="preserve">    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eft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balaunce°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Physician's Tale 11 (data/oxford_txts/PhyT_oxford.txt)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seyn,</w:t>
      </w:r>
      <w:r>
        <w:t xml:space="preserve"> </w:t>
      </w:r>
      <w:r>
        <w:t>“Lo!°</w:t>
      </w:r>
      <w:r>
        <w:t xml:space="preserve"> </w:t>
      </w:r>
      <w:r>
        <w:t>I,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Physician's Tale 15 (data/oxford_txts/PhyT_oxford.txt)</w:t>
        <w:br/>
      </w:r>
      <w:r>
        <w:t>Or</w:t>
      </w:r>
      <w:r>
        <w:t xml:space="preserve"> </w:t>
      </w:r>
      <w:r>
        <w:t>grave,°</w:t>
      </w:r>
      <w:r>
        <w:t xml:space="preserve"> </w:t>
      </w:r>
      <w:r>
        <w:t>or</w:t>
      </w:r>
      <w:r>
        <w:t xml:space="preserve"> </w:t>
      </w:r>
      <w:r>
        <w:t>peinte;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4: Preterite plural verbs end in -e/-en: presumed</w:t>
      </w:r>
      <w:r>
        <w:br/>
        <w:t>The Physician's Tale 18 (data/oxford_txts/PhyT_oxford.txt)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presumed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countrefete.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Physician's Tale 60 (data/oxford_txts/PhyT_oxford.txt)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fir</w:t>
      </w:r>
      <w:r>
        <w:t xml:space="preserve"> </w:t>
      </w:r>
      <w:r>
        <w:rPr>
          <w:i/>
        </w:rPr>
        <w:t>wol</w:t>
      </w:r>
      <w:r>
        <w:t xml:space="preserve"> </w:t>
      </w:r>
      <w:r>
        <w:t>casten°</w:t>
      </w:r>
      <w:r>
        <w:t xml:space="preserve"> </w:t>
      </w:r>
      <w:r>
        <w:t>oile</w:t>
      </w:r>
      <w:r>
        <w:t xml:space="preserve"> </w:t>
      </w:r>
      <w:r>
        <w:t>or</w:t>
      </w:r>
      <w:r>
        <w:t xml:space="preserve"> </w:t>
      </w:r>
      <w:r>
        <w:t>grece.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Physician's Tale 68 (data/oxford_txts/PhyT_oxford.txt)</w:t>
        <w:br/>
      </w:r>
      <w:r>
        <w:t>To</w:t>
      </w:r>
      <w:r>
        <w:t xml:space="preserve"> </w:t>
      </w:r>
      <w:r>
        <w:t>sone</w:t>
      </w:r>
      <w:r>
        <w:t xml:space="preserve"> </w:t>
      </w:r>
      <w:r>
        <w:t>ripe°</w:t>
      </w:r>
      <w:r>
        <w:t xml:space="preserve"> </w:t>
      </w:r>
      <w:r>
        <w:t>and</w:t>
      </w:r>
      <w:r>
        <w:t xml:space="preserve"> </w:t>
      </w:r>
      <w:r>
        <w:t>bold,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77 (data/oxford_txts/PhyT_oxford.txt)</w:t>
        <w:br/>
      </w:r>
      <w:r>
        <w:t>Outher°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kept</w:t>
      </w:r>
      <w:r>
        <w:t xml:space="preserve"> </w:t>
      </w:r>
      <w:r>
        <w:t>your</w:t>
      </w:r>
      <w:r>
        <w:t xml:space="preserve"> </w:t>
      </w:r>
      <w:r>
        <w:t>honestee,°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78 (data/oxford_txts/PhyT_oxford.txt)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freletee,°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80 (data/oxford_txts/PhyT_oxford.txt)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forsaken</w:t>
      </w:r>
      <w:r>
        <w:t xml:space="preserve"> </w:t>
      </w:r>
      <w:r>
        <w:t>fully</w:t>
      </w:r>
      <w:r>
        <w:t xml:space="preserve"> </w:t>
      </w:r>
      <w:r>
        <w:t>swich</w:t>
      </w:r>
      <w:r>
        <w:t xml:space="preserve"> </w:t>
      </w:r>
      <w:r>
        <w:t>meschaunce°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The Physician's Tale 82 (data/oxford_txts/PhyT_oxford.txt)</w:t>
        <w:br/>
      </w:r>
      <w:r>
        <w:t>To</w:t>
      </w:r>
      <w:r>
        <w:t xml:space="preserve"> </w:t>
      </w:r>
      <w:r>
        <w:t>teche</w:t>
      </w:r>
      <w:r>
        <w:t xml:space="preserve"> </w:t>
      </w:r>
      <w:r>
        <w:t>hem</w:t>
      </w:r>
      <w:r>
        <w:t xml:space="preserve"> </w:t>
      </w:r>
      <w:r>
        <w:t>vertu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t>slake.°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Physician's Tale 86 (data/oxford_txts/PhyT_oxford.txt)</w:t>
        <w:br/>
      </w:r>
      <w:r>
        <w:t>Now</w:t>
      </w:r>
      <w:r>
        <w:t xml:space="preserve"> </w:t>
      </w:r>
      <w:r>
        <w:t>kepeth</w:t>
      </w:r>
      <w:r>
        <w:t xml:space="preserve"> </w:t>
      </w:r>
      <w:r>
        <w:t>hem°</w:t>
      </w:r>
      <w:r>
        <w:t xml:space="preserve"> </w:t>
      </w:r>
      <w:r>
        <w:t>wel,</w:t>
      </w:r>
      <w:r>
        <w:t xml:space="preserve"> </w:t>
      </w:r>
      <w:r>
        <w:t>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wol,°</w:t>
      </w:r>
      <w:r>
        <w:t xml:space="preserve"> </w:t>
      </w:r>
      <w:r>
        <w:t>ye</w:t>
      </w:r>
      <w:r>
        <w:t xml:space="preserve"> </w:t>
      </w:r>
      <w:r>
        <w:t>can;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The Physician's Tale 87 (data/oxford_txts/PhyT_oxford.txt)</w:t>
        <w:br/>
      </w:r>
      <w:r>
        <w:rPr>
          <w:i/>
        </w:rPr>
        <w:t>Loke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unto</w:t>
      </w:r>
      <w:r>
        <w:t xml:space="preserve"> </w:t>
      </w:r>
      <w:r>
        <w:t>no</w:t>
      </w:r>
      <w:r>
        <w:t xml:space="preserve"> </w:t>
      </w:r>
      <w:r>
        <w:t>vice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Physician's Tale 90 (data/oxford_txts/PhyT_oxford.txt)</w:t>
        <w:br/>
      </w:r>
      <w:r>
        <w:t>And</w:t>
      </w:r>
      <w:r>
        <w:t xml:space="preserve"> </w:t>
      </w:r>
      <w:r>
        <w:t>taketh</w:t>
      </w:r>
      <w:r>
        <w:t xml:space="preserve"> </w:t>
      </w:r>
      <w:r>
        <w:t>kepe</w:t>
      </w:r>
      <w:r>
        <w:t xml:space="preserve"> </w:t>
      </w:r>
      <w:r>
        <w:t>of</w:t>
      </w:r>
      <w:r>
        <w:t xml:space="preserve"> </w:t>
      </w:r>
      <w:r>
        <w:t>that°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94 (data/oxford_txts/PhyT_oxford.txt)</w:t>
        <w:br/>
      </w:r>
      <w:r>
        <w:t>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children,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oon</w:t>
      </w:r>
      <w:r>
        <w:t xml:space="preserve"> </w:t>
      </w:r>
      <w:r>
        <w:t>or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Physician's Tale 99 (data/oxford_txts/PhyT_oxford.txt)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perisse;°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Physician's Tale 100 (data/oxford_txts/PhyT_oxford.txt)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doon,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t>dere</w:t>
      </w:r>
      <w:r>
        <w:t xml:space="preserve"> </w:t>
      </w:r>
      <w:r>
        <w:t>abeie.°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Physician's Tale 104 (data/oxford_txts/PhyT_oxford.txt)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turne</w:t>
      </w:r>
      <w:r>
        <w:t xml:space="preserve"> </w:t>
      </w:r>
      <w:r>
        <w:t>again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Physician's Tale 105 (data/oxford_txts/PhyT_oxford.txt)</w:t>
        <w:br/>
      </w:r>
      <w:r>
        <w:t>¶This</w:t>
      </w:r>
      <w:r>
        <w:t xml:space="preserve"> </w:t>
      </w:r>
      <w:r>
        <w:t>maide,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expresse,°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Physician's Tale 152 (data/oxford_txts/PhyT_oxford.txt)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</w:t>
      </w:r>
      <w:r>
        <w:t xml:space="preserve"> </w:t>
      </w:r>
      <w:r>
        <w:t>it</w:t>
      </w:r>
      <w:r>
        <w:t xml:space="preserve"> </w:t>
      </w:r>
      <w:r>
        <w:t>after</w:t>
      </w:r>
      <w:r>
        <w:t xml:space="preserve"> </w:t>
      </w:r>
      <w:r>
        <w:t>openly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Physician's Tale 153 (data/oxford_txts/PhyT_oxford.txt)</w:t>
        <w:br/>
      </w:r>
      <w:r>
        <w:t>Hoom</w:t>
      </w:r>
      <w:r>
        <w:t xml:space="preserve"> </w:t>
      </w:r>
      <w:r>
        <w:t>gooth</w:t>
      </w:r>
      <w:r>
        <w:t xml:space="preserve"> </w:t>
      </w:r>
      <w:r>
        <w:t>the</w:t>
      </w:r>
      <w:r>
        <w:t xml:space="preserve"> </w:t>
      </w:r>
      <w:r>
        <w:t>cherl,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Claudius.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Physician's Tale 172 (data/oxford_txts/PhyT_oxford.txt)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yeve</w:t>
      </w:r>
      <w:r>
        <w:t xml:space="preserve"> </w:t>
      </w:r>
      <w:r>
        <w:t>diffinitif</w:t>
      </w:r>
      <w:r>
        <w:t xml:space="preserve"> </w:t>
      </w:r>
      <w:r>
        <w:t>sentence.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Physician's Tale 173 (data/oxford_txts/PhyT_oxford.txt)</w:t>
        <w:br/>
      </w:r>
      <w:r>
        <w:t>Lat</w:t>
      </w:r>
      <w:r>
        <w:t xml:space="preserve"> </w:t>
      </w:r>
      <w:r>
        <w:t>do</w:t>
      </w:r>
      <w:r>
        <w:t xml:space="preserve"> </w:t>
      </w:r>
      <w:r>
        <w:t>him</w:t>
      </w:r>
      <w:r>
        <w:t xml:space="preserve"> </w:t>
      </w:r>
      <w:r>
        <w:t>calle,°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Physician's Tale 177 (data/oxford_txts/PhyT_oxford.txt)</w:t>
        <w:br/>
      </w:r>
      <w:r>
        <w:t>The</w:t>
      </w:r>
      <w:r>
        <w:t xml:space="preserve"> </w:t>
      </w:r>
      <w:r>
        <w:t>sentence°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9: Present participle of strong and weak verbs end in -e: stiking</w:t>
      </w:r>
      <w:r>
        <w:br/>
        <w:t>The Physician's Tale 211 (data/oxford_txts/PhyT_oxford.txt)</w:t>
        <w:br/>
      </w:r>
      <w:r>
        <w:t>With</w:t>
      </w:r>
      <w:r>
        <w:t xml:space="preserve"> </w:t>
      </w:r>
      <w:r>
        <w:t>fadres</w:t>
      </w:r>
      <w:r>
        <w:t xml:space="preserve"> </w:t>
      </w:r>
      <w:r>
        <w:t>pitee</w:t>
      </w:r>
      <w:r>
        <w:t xml:space="preserve"> </w:t>
      </w:r>
      <w:r>
        <w:rPr>
          <w:i/>
        </w:rPr>
        <w:t>stiking</w:t>
      </w:r>
      <w:r>
        <w:t xml:space="preserve"> </w:t>
      </w:r>
      <w:r>
        <w:t>thurgh°</w:t>
      </w:r>
      <w:r>
        <w:t xml:space="preserve"> </w:t>
      </w:r>
      <w:r>
        <w:t>his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Physician's Tale 224 (data/oxford_txts/PhyT_oxford.txt)</w:t>
        <w:br/>
      </w:r>
      <w:r>
        <w:t>Take°</w:t>
      </w:r>
      <w:r>
        <w:t xml:space="preserve"> </w:t>
      </w:r>
      <w:r>
        <w:t>thou</w:t>
      </w:r>
      <w:r>
        <w:t xml:space="preserve"> </w:t>
      </w:r>
      <w:r>
        <w:t>thy</w:t>
      </w:r>
      <w:r>
        <w:t xml:space="preserve"> </w:t>
      </w:r>
      <w:r>
        <w:t>deeth,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sentence.°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230 (data/oxford_txts/PhyT_oxford.txt)</w:t>
        <w:br/>
      </w:r>
      <w:r>
        <w:rPr>
          <w:i/>
        </w:rPr>
        <w:t>Han</w:t>
      </w:r>
      <w:r>
        <w:t xml:space="preserve"> </w:t>
      </w:r>
      <w:r>
        <w:t>herd;</w:t>
      </w:r>
      <w:r>
        <w:t xml:space="preserve"> </w:t>
      </w:r>
      <w:r>
        <w:t>nat</w:t>
      </w:r>
      <w:r>
        <w:t xml:space="preserve"> </w:t>
      </w:r>
      <w:r>
        <w:t>nedeth°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Physician's Tale 248 (data/oxford_txts/PhyT_oxford.txt)</w:t>
        <w:br/>
      </w:r>
      <w:r>
        <w:t>“Blessed</w:t>
      </w:r>
      <w:r>
        <w:t xml:space="preserve"> </w:t>
      </w:r>
      <w:r>
        <w:t>be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die</w:t>
      </w:r>
      <w:r>
        <w:t xml:space="preserve"> </w:t>
      </w:r>
      <w:r>
        <w:t>a</w:t>
      </w:r>
      <w:r>
        <w:t xml:space="preserve"> </w:t>
      </w:r>
      <w:r>
        <w:t>maide.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Physician's Tale 277 (data/oxford_txts/PhyT_oxford.txt)</w:t>
        <w:br/>
      </w:r>
      <w:r>
        <w:t>¶Heer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how</w:t>
      </w:r>
      <w:r>
        <w:t xml:space="preserve"> </w:t>
      </w:r>
      <w:r>
        <w:t>sinne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merite!°</w:t>
      </w:r>
      <w:r>
        <w:br/>
        <w:br/>
      </w:r>
    </w:p>
    <w:p>
      <w:r>
        <w:rPr>
          <w:b/>
        </w:rPr>
        <w:t>Rule 9: Present participle of strong and weak verbs end in -e: considering</w:t>
      </w:r>
      <w:r>
        <w:br/>
        <w:t>Prologue to the Franklin's Tale 675 (data/oxford_txts/FranPro_oxford.txt)</w:t>
        <w:br/>
      </w:r>
      <w:r>
        <w:t>Quod</w:t>
      </w:r>
      <w:r>
        <w:t xml:space="preserve"> </w:t>
      </w:r>
      <w:r>
        <w:t>the</w:t>
      </w:r>
      <w:r>
        <w:t xml:space="preserve"> </w:t>
      </w:r>
      <w:r>
        <w:t>Frankelein,</w:t>
      </w:r>
      <w:r>
        <w:t xml:space="preserve"> </w:t>
      </w:r>
      <w:r>
        <w:t>“Considering</w:t>
      </w:r>
      <w:r>
        <w:t xml:space="preserve"> </w:t>
      </w:r>
      <w:r>
        <w:t>thy</w:t>
      </w:r>
      <w:r>
        <w:t xml:space="preserve"> </w:t>
      </w:r>
      <w:r>
        <w:t>youthe</w:t>
      </w:r>
      <w:r>
        <w:br/>
        <w:br/>
      </w:r>
    </w:p>
    <w:p>
      <w:r>
        <w:rPr>
          <w:b/>
        </w:rPr>
        <w:t>RULE 5: First person singular present tense verbs end in -e/-en: allow</w:t>
      </w:r>
      <w:r>
        <w:br/>
        <w:t>Prologue to the Franklin's Tale 676 (data/oxford_txts/FranPro_oxford.txt)</w:t>
        <w:br/>
      </w:r>
      <w:r>
        <w:t>So</w:t>
      </w:r>
      <w:r>
        <w:t xml:space="preserve"> </w:t>
      </w:r>
      <w:r>
        <w:t>feelingly°</w:t>
      </w:r>
      <w:r>
        <w:t xml:space="preserve"> </w:t>
      </w:r>
      <w:r>
        <w:t>thou</w:t>
      </w:r>
      <w:r>
        <w:t xml:space="preserve"> </w:t>
      </w:r>
      <w:r>
        <w:t>spekest,</w:t>
      </w:r>
      <w:r>
        <w:t xml:space="preserve"> </w:t>
      </w:r>
      <w:r>
        <w:t>sir,</w:t>
      </w:r>
      <w:r>
        <w:t xml:space="preserve"> </w:t>
      </w:r>
      <w:r>
        <w:t>I</w:t>
      </w:r>
      <w:r>
        <w:t xml:space="preserve"> </w:t>
      </w:r>
      <w:r>
        <w:t>allow’the°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Franklin's Tale 700 (data/oxford_txts/FranPro_oxford.txt)</w:t>
        <w:br/>
      </w:r>
      <w:r>
        <w:t>“I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haveth</w:t>
      </w:r>
      <w:r>
        <w:t xml:space="preserve"> </w:t>
      </w:r>
      <w:r>
        <w:t>me</w:t>
      </w:r>
      <w:r>
        <w:t xml:space="preserve"> </w:t>
      </w:r>
      <w:r>
        <w:t>nat°</w:t>
      </w:r>
      <w:r>
        <w:t xml:space="preserve"> </w:t>
      </w:r>
      <w:r>
        <w:t>in</w:t>
      </w:r>
      <w:r>
        <w:t xml:space="preserve"> </w:t>
      </w:r>
      <w:r>
        <w:t>desdein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Franklin's Tale 705 (data/oxford_txts/FranPro_oxford.txt)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contrarien°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Franklin's Tale 706 (data/oxford_txts/FranPro_oxford.txt)</w:t>
        <w:br/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wittes°</w:t>
      </w:r>
      <w:r>
        <w:t xml:space="preserve"> </w:t>
      </w:r>
      <w:r>
        <w:rPr>
          <w:i/>
        </w:rPr>
        <w:t>wol</w:t>
      </w:r>
      <w:r>
        <w:t xml:space="preserve"> </w:t>
      </w:r>
      <w:r>
        <w:t>suffise;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Franklin's Tale 707 (data/oxford_txts/FranPro_oxford.txt)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plesen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Prologue to the Franklin's Tale 715 (data/oxford_txts/FranPro_oxford.txt)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seyn°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wil°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Prologue to the Franklin's Tale 715 (data/oxford_txts/FranPro_oxford.txt)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seyn°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wil°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Prologue to the Franklin's Tale 718 (data/oxford_txts/FranPro_oxford.txt)</w:t>
        <w:br/>
      </w:r>
      <w:r>
        <w:rPr>
          <w:i/>
        </w:rPr>
        <w:t>Have</w:t>
      </w:r>
      <w:r>
        <w:t xml:space="preserve"> </w:t>
      </w:r>
      <w:r>
        <w:t>me</w:t>
      </w:r>
      <w:r>
        <w:t xml:space="preserve"> </w:t>
      </w:r>
      <w:r>
        <w:t>excused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rude°</w:t>
      </w:r>
      <w:r>
        <w:t xml:space="preserve"> </w:t>
      </w:r>
      <w:r>
        <w:t>speche;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Franklin's Tale 728 (data/oxford_txts/FranPro_oxford.txt)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4: Preterite plural verbs end in -e/-en: drouped</w:t>
      </w:r>
      <w:r>
        <w:br/>
        <w:t>107 (oxford_txts/GP.txt)</w:t>
        <w:br/>
      </w:r>
      <w:r>
        <w:t>His</w:t>
      </w:r>
      <w:r>
        <w:t xml:space="preserve"> </w:t>
      </w:r>
      <w:r>
        <w:t>arwes</w:t>
      </w:r>
      <w:r>
        <w:t xml:space="preserve"> </w:t>
      </w:r>
      <w:r>
        <w:rPr>
          <w:i/>
        </w:rPr>
        <w:t>drouped</w:t>
      </w:r>
      <w:r>
        <w:t xml:space="preserve"> </w:t>
      </w:r>
      <w:r>
        <w:t>noght</w:t>
      </w:r>
      <w:r>
        <w:t xml:space="preserve"> </w:t>
      </w:r>
      <w:r>
        <w:t>with</w:t>
      </w:r>
      <w:r>
        <w:t xml:space="preserve"> </w:t>
      </w:r>
      <w:r>
        <w:t>fetheres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13: 1st and 3rd person singular strong preterites do not end in -e (Barney): songe</w:t>
      </w:r>
      <w:r>
        <w:br/>
        <w:t>122 (oxford_txts/GP.txt)</w:t>
        <w:br/>
      </w:r>
      <w:r>
        <w:t>Ful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rPr>
          <w:i/>
        </w:rPr>
        <w:t>songe</w:t>
      </w:r>
      <w:r>
        <w:t xml:space="preserve"> </w:t>
      </w:r>
      <w:r>
        <w:t>the</w:t>
      </w:r>
      <w:r>
        <w:t xml:space="preserve"> </w:t>
      </w:r>
      <w:r>
        <w:t>service</w:t>
      </w:r>
      <w:r>
        <w:t xml:space="preserve"> </w:t>
      </w:r>
      <w:r>
        <w:t>divine</w:t>
      </w:r>
      <w:r>
        <w:br/>
        <w:br/>
      </w:r>
    </w:p>
    <w:p>
      <w:r>
        <w:rPr>
          <w:b/>
        </w:rPr>
        <w:t>RULE 6: Present plural verbs end in -e/-en: moot</w:t>
      </w:r>
      <w:r>
        <w:br/>
        <w:t>232 (oxford_txts/GP.txt)</w:t>
        <w:br/>
      </w:r>
      <w:r>
        <w:t>Men</w:t>
      </w:r>
      <w:r>
        <w:t xml:space="preserve"> </w:t>
      </w:r>
      <w:r>
        <w:rPr>
          <w:i/>
        </w:rPr>
        <w:t>moot</w:t>
      </w:r>
      <w:r>
        <w:t xml:space="preserve"> </w:t>
      </w:r>
      <w:r>
        <w:t>yeve</w:t>
      </w:r>
      <w:r>
        <w:t xml:space="preserve"> </w:t>
      </w:r>
      <w:r>
        <w:t>silver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povre</w:t>
      </w:r>
      <w:r>
        <w:t xml:space="preserve"> </w:t>
      </w:r>
      <w:r>
        <w:t>freres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245 (oxford_txts/GP.txt)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with</w:t>
      </w:r>
      <w:r>
        <w:t xml:space="preserve"> </w:t>
      </w:r>
      <w:r>
        <w:t>sike</w:t>
      </w:r>
      <w:r>
        <w:t xml:space="preserve"> </w:t>
      </w:r>
      <w:r>
        <w:t>lazars</w:t>
      </w:r>
      <w:r>
        <w:t xml:space="preserve"> </w:t>
      </w:r>
      <w:r>
        <w:t>aqueintaunce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270 (oxford_txts/GP.txt)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sterres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frosty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379 (oxford_txts/GP.txt)</w:t>
        <w:br/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vigilys</w:t>
      </w:r>
      <w:r>
        <w:t xml:space="preserve"> </w:t>
      </w:r>
      <w:r>
        <w:t>al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1: The infinitive ends in -en or -e unless the stem ends in a vowel.: boil</w:t>
      </w:r>
      <w:r>
        <w:br/>
        <w:t>382 (oxford_txts/GP.txt)</w:t>
        <w:br/>
      </w:r>
      <w:r>
        <w:t>To</w:t>
      </w:r>
      <w:r>
        <w:t xml:space="preserve"> </w:t>
      </w:r>
      <w:r>
        <w:rPr>
          <w:i/>
        </w:rPr>
        <w:t>boil</w:t>
      </w:r>
      <w:r>
        <w:t xml:space="preserve"> </w:t>
      </w:r>
      <w:r>
        <w:t>the</w:t>
      </w:r>
      <w:r>
        <w:t xml:space="preserve"> </w:t>
      </w:r>
      <w:r>
        <w:t>chiknes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marybones</w:t>
      </w:r>
      <w:r>
        <w:br/>
        <w:br/>
      </w:r>
    </w:p>
    <w:p>
      <w:r>
        <w:rPr>
          <w:b/>
        </w:rPr>
        <w:t>Rule 9: Present participle of strong and weak verbs end in -e: woning</w:t>
      </w:r>
      <w:r>
        <w:br/>
        <w:t>390 (oxford_txts/GP.txt)</w:t>
        <w:br/>
      </w:r>
      <w:r>
        <w:t>A</w:t>
      </w:r>
      <w:r>
        <w:t xml:space="preserve"> </w:t>
      </w:r>
      <w:r>
        <w:t>Shipman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woning</w:t>
      </w:r>
      <w:r>
        <w:t xml:space="preserve"> </w:t>
      </w:r>
      <w:r>
        <w:t>fer</w:t>
      </w:r>
      <w:r>
        <w:t xml:space="preserve"> </w:t>
      </w:r>
      <w:r>
        <w:t>by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492 (oxford_txts/GP.txt)</w:t>
        <w:br/>
      </w:r>
      <w:r>
        <w:t>He</w:t>
      </w:r>
      <w:r>
        <w:t xml:space="preserve"> </w:t>
      </w:r>
      <w:r>
        <w:t>coude</w:t>
      </w:r>
      <w:r>
        <w:t xml:space="preserve"> </w:t>
      </w:r>
      <w:r>
        <w:t>in</w:t>
      </w:r>
      <w:r>
        <w:t xml:space="preserve"> </w:t>
      </w:r>
      <w:r>
        <w:t>litel</w:t>
      </w:r>
      <w:r>
        <w:t xml:space="preserve"> </w:t>
      </w:r>
      <w:r>
        <w:t>thing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suffisaunce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508 (oxford_txts/GP.txt)</w:t>
        <w:br/>
      </w:r>
      <w:r>
        <w:t>By</w:t>
      </w:r>
      <w:r>
        <w:t xml:space="preserve"> </w:t>
      </w:r>
      <w:r>
        <w:t>his</w:t>
      </w:r>
      <w:r>
        <w:t xml:space="preserve"> </w:t>
      </w:r>
      <w:r>
        <w:t>clennesse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sheep</w:t>
      </w:r>
      <w:r>
        <w:t xml:space="preserve"> </w:t>
      </w:r>
      <w:r>
        <w:rPr>
          <w:i/>
        </w:rPr>
        <w:t>shold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526 (oxford_txts/GP.txt)</w:t>
        <w:br/>
      </w:r>
      <w:r>
        <w:t>A</w:t>
      </w:r>
      <w:r>
        <w:t xml:space="preserve"> </w:t>
      </w:r>
      <w:r>
        <w:t>bettre</w:t>
      </w:r>
      <w:r>
        <w:t xml:space="preserve"> </w:t>
      </w:r>
      <w:r>
        <w:t>preest</w:t>
      </w:r>
      <w:r>
        <w:t xml:space="preserve"> </w:t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nowher</w:t>
      </w:r>
      <w:r>
        <w:t xml:space="preserve"> </w:t>
      </w:r>
      <w:r>
        <w:t>noon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618 (oxford_txts/GP.txt)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pomely</w:t>
      </w:r>
      <w:r>
        <w:t xml:space="preserve"> </w:t>
      </w:r>
      <w:r>
        <w:t>grey</w:t>
      </w:r>
      <w:r>
        <w:t xml:space="preserve"> </w:t>
      </w:r>
      <w:r>
        <w:t>and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Scot</w:t>
      </w:r>
      <w:r>
        <w:br/>
        <w:br/>
      </w:r>
    </w:p>
    <w:p>
      <w:r>
        <w:rPr>
          <w:b/>
        </w:rPr>
        <w:t>Rule 13: 1st and 3rd person singular strong preterites do not end in -e (Barney): lyede</w:t>
      </w:r>
      <w:r>
        <w:br/>
        <w:t>661 (oxford_txts/GP.txt)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he</w:t>
      </w:r>
      <w:r>
        <w:t xml:space="preserve"> </w:t>
      </w:r>
      <w:r>
        <w:rPr>
          <w:i/>
        </w:rPr>
        <w:t>lyede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727 (oxford_txts/GP.txt)</w:t>
        <w:br/>
      </w:r>
      <w:r>
        <w:t>But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742 (oxford_txts/GP.txt)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vileinie</w:t>
      </w:r>
      <w:r>
        <w:t xml:space="preserve"> </w:t>
      </w:r>
      <w:r>
        <w:t>is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RULE 6: Present plural verbs end in -e/-en: moot</w:t>
      </w:r>
      <w:r>
        <w:br/>
        <w:t>744 (oxford_txts/GP.txt)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</w:t>
      </w:r>
      <w:r>
        <w:t xml:space="preserve"> </w:t>
      </w:r>
      <w:r>
        <w:t>cosin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745 (oxford_txts/GP.txt)</w:t>
        <w:br/>
      </w:r>
      <w:r>
        <w:t>Also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748 (oxford_txts/GP.txt)</w:t>
        <w:br/>
      </w:r>
      <w:r>
        <w:t>My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short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754 (oxford_txts/GP.txt)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marchal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765 (oxford_txts/GP.txt)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768 (oxford_txts/GP.txt)</w:t>
        <w:br/>
      </w:r>
      <w: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mirthe</w:t>
      </w:r>
      <w:r>
        <w:t xml:space="preserve"> </w:t>
      </w:r>
      <w:r>
        <w:t>wiste</w:t>
      </w:r>
      <w:r>
        <w:t xml:space="preserve"> </w:t>
      </w:r>
      <w:r>
        <w:t>I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769 (oxford_txts/GP.txt)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mirthe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bithoght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770 (oxford_txts/GP.txt)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ese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coste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771 (oxford_txts/GP.txt)</w:t>
        <w:br/>
      </w:r>
      <w:r>
        <w:t>Ye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Caunterbury</w:t>
      </w:r>
      <w:r>
        <w:t xml:space="preserve"> </w:t>
      </w:r>
      <w:r>
        <w:t>God</w:t>
      </w:r>
      <w:r>
        <w:t xml:space="preserve"> </w:t>
      </w:r>
      <w:r>
        <w:t>yow</w:t>
      </w:r>
      <w:r>
        <w:t xml:space="preserve"> </w:t>
      </w:r>
      <w:r>
        <w:t>spede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773 (oxford_txts/GP.txt)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goon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778 (oxford_txts/GP.txt)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seide</w:t>
      </w:r>
      <w:r>
        <w:t xml:space="preserve"> </w:t>
      </w:r>
      <w:r>
        <w:t>erst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som</w:t>
      </w:r>
      <w:r>
        <w:t xml:space="preserve"> </w:t>
      </w:r>
      <w:r>
        <w:t>confort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781 (oxford_txts/GP.txt)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werken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784 (oxford_txts/GP.txt)</w:t>
        <w:br/>
      </w:r>
      <w:r>
        <w:t>But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mery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min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791 (oxford_txts/GP.txt)</w:t>
        <w:br/>
      </w:r>
      <w:r>
        <w:t>But</w:t>
      </w:r>
      <w:r>
        <w:t xml:space="preserve"> </w:t>
      </w:r>
      <w:r>
        <w:t>tak</w:t>
      </w:r>
      <w:r>
        <w:t xml:space="preserve"> </w:t>
      </w:r>
      <w:r>
        <w:t>it</w:t>
      </w:r>
      <w:r>
        <w:t xml:space="preserve"> </w:t>
      </w:r>
      <w:r>
        <w:t>not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desdein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797 (oxford_txts/GP.txt)</w:t>
        <w:br/>
      </w:r>
      <w:r>
        <w:t>Of</w:t>
      </w:r>
      <w:r>
        <w:t xml:space="preserve"> </w:t>
      </w:r>
      <w:r>
        <w:t>aventures</w:t>
      </w:r>
      <w:r>
        <w:t xml:space="preserve"> </w:t>
      </w:r>
      <w:r>
        <w:t>that</w:t>
      </w:r>
      <w:r>
        <w:t xml:space="preserve"> </w:t>
      </w:r>
      <w:r>
        <w:t>whilom</w:t>
      </w:r>
      <w:r>
        <w:t xml:space="preserve"> </w:t>
      </w:r>
      <w:r>
        <w:rPr>
          <w:i/>
        </w:rPr>
        <w:t>han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799 (oxford_txts/GP.txt)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telleth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9: Present participle of strong and weak verbs end in -e: sitting</w:t>
      </w:r>
      <w:r>
        <w:br/>
        <w:t>802 (oxford_txts/GP.txt)</w:t>
        <w:br/>
      </w:r>
      <w:r>
        <w:t>Here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post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805 (oxford_txts/GP.txt)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goodly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809 (oxford_txts/GP.txt)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814 (oxford_txts/GP.txt)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wold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831 (oxford_txts/GP.txt)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</w:t>
      </w:r>
      <w:r>
        <w:t xml:space="preserve"> </w:t>
      </w:r>
      <w:r>
        <w:t>forward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833 (oxford_txts/GP.txt)</w:t>
        <w:br/>
      </w:r>
      <w:r>
        <w:t>Lat</w:t>
      </w:r>
      <w:r>
        <w:t xml:space="preserve"> </w:t>
      </w:r>
      <w:r>
        <w:t>se</w:t>
      </w:r>
      <w:r>
        <w:t xml:space="preserve"> </w:t>
      </w:r>
      <w:r>
        <w:t>now</w:t>
      </w:r>
      <w:r>
        <w:t xml:space="preserve"> </w:t>
      </w:r>
      <w:r>
        <w:t>who</w:t>
      </w:r>
      <w:r>
        <w:t xml:space="preserve"> </w:t>
      </w:r>
      <w:r>
        <w:t>shal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836 (oxford_txts/GP.txt)</w:t>
        <w:br/>
      </w:r>
      <w:r>
        <w:t>Shal</w:t>
      </w:r>
      <w:r>
        <w:t xml:space="preserve"> </w:t>
      </w:r>
      <w:r>
        <w:rPr>
          <w:i/>
        </w:rPr>
        <w:t>pay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is</w:t>
      </w:r>
      <w:r>
        <w:t xml:space="preserve"> </w:t>
      </w:r>
      <w:r>
        <w:t>spent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851 (oxford_txts/GP.txt)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what</w:t>
      </w:r>
      <w:r>
        <w:t xml:space="preserve"> </w:t>
      </w:r>
      <w:r>
        <w:t>nedeth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855 (oxford_txts/GP.txt)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bigin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1: The infinitive ends in -en or -e unless the stem ends in a vowel.: bigin</w:t>
      </w:r>
      <w:r>
        <w:br/>
        <w:t>855 (oxford_txts/GP.txt)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bigin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142 (data/oxford_txts/MLT_oxford.txt)</w:t>
        <w:br/>
      </w:r>
      <w:r>
        <w:rPr>
          <w:i/>
        </w:rPr>
        <w:t>Han</w:t>
      </w:r>
      <w:r>
        <w:t xml:space="preserve"> </w:t>
      </w:r>
      <w:r>
        <w:t>shapen°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wende;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148 (data/oxford_txts/MLT_oxford.txt)</w:t>
        <w:br/>
      </w:r>
      <w:r>
        <w:t>Sojourned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marchants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154 (data/oxford_txts/MLT_oxford.txt)</w:t>
        <w:br/>
      </w:r>
      <w:r>
        <w:t>Fro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day,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160 (data/oxford_txts/MLT_oxford.txt)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hir</w:t>
      </w:r>
      <w:r>
        <w:t xml:space="preserve"> </w:t>
      </w:r>
      <w:r>
        <w:t>sustene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171 (data/oxford_txts/MLT_oxford.txt)</w:t>
        <w:br/>
      </w:r>
      <w:r>
        <w:t>Thise</w:t>
      </w:r>
      <w:r>
        <w:t xml:space="preserve"> </w:t>
      </w:r>
      <w:r>
        <w:t>marchants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fraught°</w:t>
      </w:r>
      <w:r>
        <w:t xml:space="preserve"> </w:t>
      </w:r>
      <w:r>
        <w:t>hir</w:t>
      </w:r>
      <w:r>
        <w:t xml:space="preserve"> </w:t>
      </w:r>
      <w:r>
        <w:t>shippes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172 (data/oxford_txts/MLT_oxford.txt)</w:t>
        <w:br/>
      </w:r>
      <w:r>
        <w:t>And,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blisful</w:t>
      </w:r>
      <w:r>
        <w:t xml:space="preserve"> </w:t>
      </w:r>
      <w:r>
        <w:t>maiden</w:t>
      </w:r>
      <w:r>
        <w:t xml:space="preserve"> </w:t>
      </w:r>
      <w:r>
        <w:t>seyn,°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174 (data/oxford_txts/MLT_oxford.txt)</w:t>
        <w:br/>
      </w:r>
      <w:r>
        <w:t>And</w:t>
      </w:r>
      <w:r>
        <w:t xml:space="preserve"> </w:t>
      </w:r>
      <w:r>
        <w:t>doon</w:t>
      </w:r>
      <w:r>
        <w:t xml:space="preserve"> </w:t>
      </w:r>
      <w:r>
        <w:t>her</w:t>
      </w:r>
      <w:r>
        <w:t xml:space="preserve"> </w:t>
      </w:r>
      <w:r>
        <w:t>nedes°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yore,°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Man of Law's Tale 175 (data/oxford_txts/MLT_oxford.txt)</w:t>
        <w:br/>
      </w:r>
      <w:r>
        <w:t>And</w:t>
      </w:r>
      <w:r>
        <w:t xml:space="preserve"> </w:t>
      </w:r>
      <w:r>
        <w:t>liven</w:t>
      </w:r>
      <w:r>
        <w:t xml:space="preserve"> </w:t>
      </w:r>
      <w:r>
        <w:t>in</w:t>
      </w:r>
      <w:r>
        <w:t xml:space="preserve"> </w:t>
      </w:r>
      <w:r>
        <w:t>wele;°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Man of Law's Tale 175 (data/oxford_txts/MLT_oxford.txt)</w:t>
        <w:br/>
      </w:r>
      <w:r>
        <w:t>And</w:t>
      </w:r>
      <w:r>
        <w:t xml:space="preserve"> </w:t>
      </w:r>
      <w:r>
        <w:t>liven</w:t>
      </w:r>
      <w:r>
        <w:t xml:space="preserve"> </w:t>
      </w:r>
      <w:r>
        <w:t>in</w:t>
      </w:r>
      <w:r>
        <w:t xml:space="preserve"> </w:t>
      </w:r>
      <w:r>
        <w:t>wele;°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208 (data/oxford_txts/MLT_oxford.txt)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space,°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Man of Law's Tale 216 (data/oxford_txts/MLT_oxford.txt)</w:t>
        <w:br/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seen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non</w:t>
      </w:r>
      <w:r>
        <w:t xml:space="preserve"> </w:t>
      </w:r>
      <w:r>
        <w:t>avantage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The Man of Law's Tale 218 (data/oxford_txts/MLT_oxford.txt)</w:t>
        <w:br/>
      </w:r>
      <w:r>
        <w:t>Than</w:t>
      </w:r>
      <w:r>
        <w:t xml:space="preserve"> </w:t>
      </w:r>
      <w:r>
        <w:rPr>
          <w:i/>
        </w:rPr>
        <w:t>saw</w:t>
      </w:r>
      <w:r>
        <w:t xml:space="preserve"> </w:t>
      </w:r>
      <w:r>
        <w:t>they</w:t>
      </w:r>
      <w:r>
        <w:t xml:space="preserve"> </w:t>
      </w:r>
      <w:r>
        <w:t>therin</w:t>
      </w:r>
      <w:r>
        <w:t xml:space="preserve"> </w:t>
      </w:r>
      <w:r>
        <w:t>swich°</w:t>
      </w:r>
      <w:r>
        <w:t xml:space="preserve"> </w:t>
      </w:r>
      <w:r>
        <w:t>difficultee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226 (data/oxford_txts/MLT_oxford.txt)</w:t>
        <w:br/>
      </w:r>
      <w:r>
        <w:t>Custance,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cristned°</w:t>
      </w:r>
      <w:r>
        <w:t xml:space="preserve"> </w:t>
      </w:r>
      <w:r>
        <w:t>doutelees;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Man of Law's Tale 227 (data/oxford_txts/MLT_oxford.txt)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t>ben</w:t>
      </w:r>
      <w:r>
        <w:t xml:space="preserve"> </w:t>
      </w:r>
      <w:r>
        <w:t>hires,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chese.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227 (data/oxford_txts/MLT_oxford.txt)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t>ben</w:t>
      </w:r>
      <w:r>
        <w:t xml:space="preserve"> </w:t>
      </w:r>
      <w:r>
        <w:t>hires,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chese.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228 (data/oxford_txts/MLT_oxford.txt)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holde</w:t>
      </w:r>
      <w:r>
        <w:t xml:space="preserve"> </w:t>
      </w:r>
      <w:r>
        <w:t>your</w:t>
      </w:r>
      <w:r>
        <w:t xml:space="preserve"> </w:t>
      </w:r>
      <w:r>
        <w:t>arguments</w:t>
      </w:r>
      <w:r>
        <w:t xml:space="preserve"> </w:t>
      </w:r>
      <w:r>
        <w:t>in</w:t>
      </w:r>
      <w:r>
        <w:t xml:space="preserve"> </w:t>
      </w:r>
      <w:r>
        <w:t>pees;</w:t>
      </w:r>
      <w:r>
        <w:br/>
        <w:br/>
      </w:r>
    </w:p>
    <w:p>
      <w:r>
        <w:rPr>
          <w:b/>
        </w:rPr>
        <w:t>RULE 3: imperative (singular) are always endingless: holde</w:t>
      </w:r>
      <w:r>
        <w:br/>
        <w:t>The Man of Law's Tale 228 (data/oxford_txts/MLT_oxford.txt)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yow</w:t>
      </w:r>
      <w:r>
        <w:t xml:space="preserve"> </w:t>
      </w:r>
      <w:r>
        <w:rPr>
          <w:i/>
        </w:rPr>
        <w:t>holde</w:t>
      </w:r>
      <w:r>
        <w:t xml:space="preserve"> </w:t>
      </w:r>
      <w:r>
        <w:t>your</w:t>
      </w:r>
      <w:r>
        <w:t xml:space="preserve"> </w:t>
      </w:r>
      <w:r>
        <w:t>arguments</w:t>
      </w:r>
      <w:r>
        <w:t xml:space="preserve"> </w:t>
      </w:r>
      <w:r>
        <w:t>in</w:t>
      </w:r>
      <w:r>
        <w:t xml:space="preserve"> </w:t>
      </w:r>
      <w:r>
        <w:t>pees;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231 (data/oxford_txts/MLT_oxford.txt)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longe</w:t>
      </w:r>
      <w:r>
        <w:t xml:space="preserve"> </w:t>
      </w:r>
      <w:r>
        <w:t>endure.”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238 (data/oxford_txts/MLT_oxford.txt)</w:t>
        <w:br/>
      </w:r>
      <w:r>
        <w:t>They</w:t>
      </w:r>
      <w:r>
        <w:t xml:space="preserve"> </w:t>
      </w:r>
      <w:r>
        <w:t>ben</w:t>
      </w:r>
      <w:r>
        <w:t xml:space="preserve"> </w:t>
      </w:r>
      <w:r>
        <w:t>acorded,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241 (data/oxford_txts/MLT_oxford.txt)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in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250 (data/oxford_txts/MLT_oxford.txt)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ordinance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Man of Law's Tale 261 (data/oxford_txts/MLT_oxford.txt)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the</w:t>
      </w:r>
      <w:r>
        <w:t xml:space="preserve"> </w:t>
      </w:r>
      <w:r>
        <w:t>woful</w:t>
      </w:r>
      <w:r>
        <w:t xml:space="preserve"> </w:t>
      </w:r>
      <w:r>
        <w:t>day</w:t>
      </w:r>
      <w:r>
        <w:t xml:space="preserve"> </w:t>
      </w:r>
      <w:r>
        <w:t>fatal°</w:t>
      </w:r>
      <w:r>
        <w:t xml:space="preserve"> </w:t>
      </w:r>
      <w:r>
        <w:t>is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272 (data/oxford_txts/MLT_oxford.txt)</w:t>
        <w:br/>
      </w:r>
      <w:r>
        <w:t>Housbondes</w:t>
      </w:r>
      <w:r>
        <w:t xml:space="preserve"> </w:t>
      </w:r>
      <w:r>
        <w:t>been</w:t>
      </w:r>
      <w:r>
        <w:t xml:space="preserve"> </w:t>
      </w:r>
      <w:r>
        <w:t>alle</w:t>
      </w:r>
      <w:r>
        <w:t xml:space="preserve"> </w:t>
      </w:r>
      <w:r>
        <w:t>gode,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yore,°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273 (data/oxford_txts/MLT_oxford.txt)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wives,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The Man of Law's Tale 273 (data/oxford_txts/MLT_oxford.txt)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wives,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279 (data/oxford_txts/MLT_oxford.txt)</w:t>
        <w:br/>
      </w:r>
      <w:r>
        <w:t>Unto</w:t>
      </w:r>
      <w:r>
        <w:t xml:space="preserve"> </w:t>
      </w:r>
      <w:r>
        <w:t>your</w:t>
      </w:r>
      <w:r>
        <w:t xml:space="preserve"> </w:t>
      </w:r>
      <w:r>
        <w:t>grace,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Surrië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The Man of Law's Tale 286 (data/oxford_txts/MLT_oxford.txt)</w:t>
        <w:br/>
      </w:r>
      <w:r>
        <w:t>Wommen</w:t>
      </w:r>
      <w:r>
        <w:t xml:space="preserve"> </w:t>
      </w:r>
      <w:r>
        <w:t>are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thraldom</w:t>
      </w:r>
      <w:r>
        <w:t xml:space="preserve"> </w:t>
      </w:r>
      <w:r>
        <w:t>and</w:t>
      </w:r>
      <w:r>
        <w:t xml:space="preserve"> </w:t>
      </w:r>
      <w:r>
        <w:t>penance,°</w:t>
      </w:r>
      <w:r>
        <w:br/>
        <w:br/>
      </w:r>
    </w:p>
    <w:p>
      <w:r>
        <w:rPr>
          <w:b/>
        </w:rPr>
        <w:t xml:space="preserve"> Rule 8: Past participles of strong verbs end in -e/-en: slain</w:t>
      </w:r>
      <w:r>
        <w:br/>
        <w:t>The Man of Law's Tale 301 (data/oxford_txts/MLT_oxford.txt)</w:t>
        <w:br/>
      </w:r>
      <w:r>
        <w:t>That</w:t>
      </w:r>
      <w:r>
        <w:t xml:space="preserve"> </w:t>
      </w:r>
      <w:r>
        <w:t>cruel</w:t>
      </w:r>
      <w:r>
        <w:t xml:space="preserve"> </w:t>
      </w:r>
      <w:r>
        <w:t>Mars</w:t>
      </w:r>
      <w:r>
        <w:t xml:space="preserve"> </w:t>
      </w:r>
      <w:r>
        <w:t>hath</w:t>
      </w:r>
      <w:r>
        <w:t xml:space="preserve"> </w:t>
      </w:r>
      <w:r>
        <w:t>slain°</w:t>
      </w:r>
      <w:r>
        <w:t xml:space="preserve"> </w:t>
      </w:r>
      <w:r>
        <w:t>this</w:t>
      </w:r>
      <w:r>
        <w:t xml:space="preserve"> </w:t>
      </w:r>
      <w:r>
        <w:t>mariage.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329 (data/oxford_txts/MLT_oxford.txt)</w:t>
        <w:br/>
      </w:r>
      <w:r>
        <w:t>She</w:t>
      </w:r>
      <w:r>
        <w:t xml:space="preserve"> </w:t>
      </w:r>
      <w:r>
        <w:t>sette</w:t>
      </w:r>
      <w:r>
        <w:t xml:space="preserve"> </w:t>
      </w:r>
      <w:r>
        <w:t>hir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saide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4: Preterite plural verbs end in -e/-en: reneyed</w:t>
      </w:r>
      <w:r>
        <w:br/>
        <w:t>The Man of Law's Tale 340 (data/oxford_txts/MLT_oxford.txt)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t>reneyed°</w:t>
      </w:r>
      <w:r>
        <w:t xml:space="preserve"> </w:t>
      </w:r>
      <w:r>
        <w:t>Mahoun°</w:t>
      </w:r>
      <w:r>
        <w:t xml:space="preserve"> </w:t>
      </w:r>
      <w:r>
        <w:t>our</w:t>
      </w:r>
      <w:r>
        <w:t xml:space="preserve"> </w:t>
      </w:r>
      <w:r>
        <w:t>creance?°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Man of Law's Tale 341 (data/oxford_txts/MLT_oxford.txt)</w:t>
        <w:br/>
      </w:r>
      <w:r>
        <w:t>But,</w:t>
      </w:r>
      <w:r>
        <w:t xml:space="preserve"> </w:t>
      </w:r>
      <w:r>
        <w:t>lordes,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maken</w:t>
      </w:r>
      <w:r>
        <w:t xml:space="preserve"> </w:t>
      </w:r>
      <w:r>
        <w:t>assurance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342 (data/oxford_txts/MLT_oxford.txt)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seyn,</w:t>
      </w:r>
      <w:r>
        <w:t xml:space="preserve"> </w:t>
      </w:r>
      <w:r>
        <w:t>assenting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9: Present participle of strong and weak verbs end in -e: assenting</w:t>
      </w:r>
      <w:r>
        <w:br/>
        <w:t>The Man of Law's Tale 342 (data/oxford_txts/MLT_oxford.txt)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seyn,</w:t>
      </w:r>
      <w:r>
        <w:t xml:space="preserve"> </w:t>
      </w:r>
      <w:r>
        <w:rPr>
          <w:i/>
        </w:rPr>
        <w:t>assenting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The Man of Law's Tale 343 (data/oxford_txts/MLT_oxford.txt)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make</w:t>
      </w:r>
      <w:r>
        <w:t xml:space="preserve"> </w:t>
      </w:r>
      <w:r>
        <w:t>us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evermore?”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349 (data/oxford_txts/MLT_oxford.txt)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349 (data/oxford_txts/MLT_oxford.txt)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 of Law's Tale 351 (data/oxford_txts/MLT_oxford.txt)</w:t>
        <w:br/>
      </w:r>
      <w:r>
        <w:t>“We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feine°</w:t>
      </w:r>
      <w:r>
        <w:t xml:space="preserve"> </w:t>
      </w:r>
      <w:r>
        <w:t>us</w:t>
      </w:r>
      <w:r>
        <w:t xml:space="preserve"> </w:t>
      </w:r>
      <w:r>
        <w:t>Cristendom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353 (data/oxford_txts/MLT_oxford.txt)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feste</w:t>
      </w:r>
      <w:r>
        <w:t xml:space="preserve"> </w:t>
      </w:r>
      <w:r>
        <w:t>and</w:t>
      </w:r>
      <w:r>
        <w:t xml:space="preserve"> </w:t>
      </w:r>
      <w:r>
        <w:t>revel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354 (data/oxford_txts/MLT_oxford.txt)</w:t>
        <w:br/>
      </w:r>
      <w:r>
        <w:t>That,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Sowdan</w:t>
      </w:r>
      <w:r>
        <w:t xml:space="preserve"> </w:t>
      </w:r>
      <w:r>
        <w:t>quite.°</w:t>
      </w:r>
      <w:r>
        <w:br/>
        <w:br/>
      </w:r>
    </w:p>
    <w:p>
      <w:r>
        <w:rPr>
          <w:b/>
        </w:rPr>
        <w:t>RULE 1: The infinitive ends in -en or -e unless the stem ends in a vowel.: fordoon</w:t>
      </w:r>
      <w:r>
        <w:br/>
        <w:t>The Man of Law's Tale 369 (data/oxford_txts/MLT_oxford.txt)</w:t>
        <w:br/>
      </w:r>
      <w:r>
        <w:t>Thou</w:t>
      </w:r>
      <w:r>
        <w:t xml:space="preserve"> </w:t>
      </w:r>
      <w:r>
        <w:t>wolt</w:t>
      </w:r>
      <w:r>
        <w:t xml:space="preserve"> </w:t>
      </w:r>
      <w:r>
        <w:t>fordoon°</w:t>
      </w:r>
      <w:r>
        <w:t xml:space="preserve"> </w:t>
      </w:r>
      <w:r>
        <w:t>this</w:t>
      </w:r>
      <w:r>
        <w:t xml:space="preserve"> </w:t>
      </w:r>
      <w:r>
        <w:t>Cristen</w:t>
      </w:r>
      <w:r>
        <w:t xml:space="preserve"> </w:t>
      </w:r>
      <w:r>
        <w:t>mariage.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380 (data/oxford_txts/MLT_oxford.txt)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moste°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Cristen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feste;°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381 (data/oxford_txts/MLT_oxford.txt)</w:t>
        <w:br/>
      </w:r>
      <w:r>
        <w:t>“To</w:t>
      </w:r>
      <w:r>
        <w:t xml:space="preserve"> </w:t>
      </w:r>
      <w:r>
        <w:t>plesen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labour.”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382 (data/oxford_txts/MLT_oxford.txt)</w:t>
        <w:br/>
      </w:r>
      <w:r>
        <w:t>The</w:t>
      </w:r>
      <w:r>
        <w:t xml:space="preserve"> </w:t>
      </w:r>
      <w:r>
        <w:t>Sowdan</w:t>
      </w:r>
      <w:r>
        <w:t xml:space="preserve"> </w:t>
      </w:r>
      <w:r>
        <w:t>seith,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don</w:t>
      </w:r>
      <w:r>
        <w:t xml:space="preserve"> </w:t>
      </w:r>
      <w:r>
        <w:t>at</w:t>
      </w:r>
      <w:r>
        <w:t xml:space="preserve"> </w:t>
      </w:r>
      <w:r>
        <w:t>your</w:t>
      </w:r>
      <w:r>
        <w:t xml:space="preserve"> </w:t>
      </w:r>
      <w:r>
        <w:t>heste,”°</w:t>
      </w:r>
      <w:r>
        <w:br/>
        <w:br/>
      </w:r>
    </w:p>
    <w:p>
      <w:r>
        <w:rPr>
          <w:b/>
        </w:rPr>
        <w:t>Rule 9: Present participle of strong and weak verbs end in -e: kneling</w:t>
      </w:r>
      <w:r>
        <w:br/>
        <w:t>The Man of Law's Tale 383 (data/oxford_txts/MLT_oxford.txt)</w:t>
        <w:br/>
      </w:r>
      <w:r>
        <w:t>And</w:t>
      </w:r>
      <w:r>
        <w:t xml:space="preserve"> </w:t>
      </w:r>
      <w:r>
        <w:rPr>
          <w:i/>
        </w:rPr>
        <w:t>kneling</w:t>
      </w:r>
      <w:r>
        <w:t xml:space="preserve"> </w:t>
      </w:r>
      <w:r>
        <w:t>thanketh</w:t>
      </w:r>
      <w:r>
        <w:t xml:space="preserve"> </w:t>
      </w:r>
      <w:r>
        <w:t>hir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requeste.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Man of Law's Tale 413 (data/oxford_txts/MLT_oxford.txt)</w:t>
        <w:br/>
      </w:r>
      <w:r>
        <w:t>That</w:t>
      </w:r>
      <w:r>
        <w:t xml:space="preserve"> </w:t>
      </w:r>
      <w:r>
        <w:t>revel</w:t>
      </w:r>
      <w:r>
        <w:t xml:space="preserve"> </w:t>
      </w:r>
      <w:r>
        <w:t>stinte,°</w:t>
      </w:r>
      <w:r>
        <w:t xml:space="preserve"> </w:t>
      </w:r>
      <w:r>
        <w:t>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418 (data/oxford_txts/MLT_oxford.txt)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feste</w:t>
      </w:r>
      <w:r>
        <w:t xml:space="preserve"> </w:t>
      </w:r>
      <w:r>
        <w:t>and</w:t>
      </w:r>
      <w:r>
        <w:t xml:space="preserve"> </w:t>
      </w:r>
      <w:r>
        <w:t>royaltee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Man of Law's Tale 419 (data/oxford_txts/MLT_oxford.txt)</w:t>
        <w:br/>
      </w:r>
      <w:r>
        <w:t>And</w:t>
      </w:r>
      <w:r>
        <w:t xml:space="preserve"> </w:t>
      </w:r>
      <w:r>
        <w:t>deintees°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yow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Man of Law's Tale 425 (data/oxford_txts/MLT_oxford.txt)</w:t>
        <w:br/>
      </w:r>
      <w:r>
        <w:rPr>
          <w:i/>
        </w:rPr>
        <w:t>Herke</w:t>
      </w:r>
      <w:r>
        <w:t xml:space="preserve"> </w:t>
      </w:r>
      <w:r>
        <w:t>this</w:t>
      </w:r>
      <w:r>
        <w:t xml:space="preserve"> </w:t>
      </w:r>
      <w:r>
        <w:t>conseil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sikernesse,°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438 (data/oxford_txts/MLT_oxford.txt)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take</w:t>
      </w:r>
      <w:r>
        <w:t xml:space="preserve"> </w:t>
      </w:r>
      <w:r>
        <w:t>anon,</w:t>
      </w:r>
      <w:r>
        <w:t xml:space="preserve"> </w:t>
      </w:r>
      <w:r>
        <w:t>foot-hoot,°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The Man of Law's Tale 443 (data/oxford_txts/MLT_oxford.txt)</w:t>
        <w:br/>
      </w:r>
      <w:r>
        <w:t>And,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sayn,</w:t>
      </w:r>
      <w:r>
        <w:t xml:space="preserve"> </w:t>
      </w:r>
      <w:r>
        <w:t>vitaille°</w:t>
      </w:r>
      <w:r>
        <w:t xml:space="preserve"> </w:t>
      </w:r>
      <w:r>
        <w:t>gret</w:t>
      </w:r>
      <w:r>
        <w:t xml:space="preserve"> </w:t>
      </w:r>
      <w:r>
        <w:t>plentee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455 (data/oxford_txts/MLT_oxford.txt)</w:t>
        <w:br/>
      </w:r>
      <w:r>
        <w:t>That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drenchen°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depe.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488 (data/oxford_txts/MLT_oxford.txt)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wight°</w:t>
      </w:r>
      <w:r>
        <w:t xml:space="preserve"> </w:t>
      </w:r>
      <w:r>
        <w:t>but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492 (data/oxford_txts/MLT_oxford.txt)</w:t>
        <w:br/>
      </w:r>
      <w:r>
        <w:t>That</w:t>
      </w:r>
      <w:r>
        <w:t xml:space="preserve"> </w:t>
      </w:r>
      <w:r>
        <w:t>power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t’anoyen°</w:t>
      </w:r>
      <w:r>
        <w:t xml:space="preserve"> </w:t>
      </w:r>
      <w:r>
        <w:t>land</w:t>
      </w:r>
      <w:r>
        <w:t xml:space="preserve"> </w:t>
      </w:r>
      <w:r>
        <w:t>and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4: Preterite plural verbs end in -e/-en: honoured</w:t>
      </w:r>
      <w:r>
        <w:br/>
        <w:t>The Man of Law's Tale 549 (data/oxford_txts/MLT_oxford.txt)</w:t>
        <w:br/>
      </w:r>
      <w:r>
        <w:rPr>
          <w:i/>
        </w:rPr>
        <w:t>Honoured</w:t>
      </w:r>
      <w:r>
        <w:t xml:space="preserve"> </w:t>
      </w:r>
      <w:r>
        <w:t>Crist,</w:t>
      </w:r>
      <w:r>
        <w:t xml:space="preserve"> </w:t>
      </w:r>
      <w:r>
        <w:t>and</w:t>
      </w:r>
      <w:r>
        <w:t xml:space="preserve"> </w:t>
      </w:r>
      <w:r>
        <w:t>hethen</w:t>
      </w:r>
      <w:r>
        <w:t xml:space="preserve"> </w:t>
      </w:r>
      <w:r>
        <w:t>folk</w:t>
      </w:r>
      <w:r>
        <w:t xml:space="preserve"> </w:t>
      </w:r>
      <w:r>
        <w:t>bigiled;°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556 (data/oxford_txts/MLT_oxford.txt)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ytake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565 (data/oxford_txts/MLT_oxford.txt)</w:t>
        <w:br/>
      </w:r>
      <w:r>
        <w:t>Wolde</w:t>
      </w:r>
      <w:r>
        <w:t xml:space="preserve"> </w:t>
      </w:r>
      <w:r>
        <w:t>hir</w:t>
      </w:r>
      <w:r>
        <w:t xml:space="preserve"> </w:t>
      </w:r>
      <w:r>
        <w:t>for</w:t>
      </w:r>
      <w:r>
        <w:t xml:space="preserve"> </w:t>
      </w:r>
      <w:r>
        <w:t>Jesu</w:t>
      </w:r>
      <w:r>
        <w:t xml:space="preserve"> </w:t>
      </w:r>
      <w:r>
        <w:t>Cristes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580 (data/oxford_txts/MLT_oxford.txt)</w:t>
        <w:br/>
      </w:r>
      <w:r>
        <w:t>Again</w:t>
      </w:r>
      <w:r>
        <w:t xml:space="preserve"> </w:t>
      </w:r>
      <w:r>
        <w:t>the</w:t>
      </w:r>
      <w:r>
        <w:t xml:space="preserve"> </w:t>
      </w:r>
      <w:r>
        <w:t>Scottes,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613 (data/oxford_txts/MLT_oxford.txt)</w:t>
        <w:br/>
      </w:r>
      <w:r>
        <w:t>As</w:t>
      </w:r>
      <w:r>
        <w:t xml:space="preserve"> </w:t>
      </w:r>
      <w:r>
        <w:t>heerbiforn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Man of Law's Tale 622 (data/oxford_txts/MLT_oxford.txt)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peple,</w:t>
      </w:r>
      <w:r>
        <w:t xml:space="preserve"> </w:t>
      </w:r>
      <w:r>
        <w:t>and</w:t>
      </w:r>
      <w:r>
        <w:t xml:space="preserve"> </w:t>
      </w:r>
      <w:r>
        <w:t>seyn,</w:t>
      </w:r>
      <w:r>
        <w:t xml:space="preserve"> </w:t>
      </w:r>
      <w:r>
        <w:t>they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Man of Law's Tale 622 (data/oxford_txts/MLT_oxford.txt)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peple,</w:t>
      </w:r>
      <w:r>
        <w:t xml:space="preserve"> </w:t>
      </w:r>
      <w:r>
        <w:t>and</w:t>
      </w:r>
      <w:r>
        <w:t xml:space="preserve"> </w:t>
      </w:r>
      <w:r>
        <w:t>seyn,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624 (data/oxford_txts/MLT_oxford.txt)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seyn°</w:t>
      </w:r>
      <w:r>
        <w:t xml:space="preserve"> </w:t>
      </w:r>
      <w:r>
        <w:t>hir</w:t>
      </w:r>
      <w:r>
        <w:t xml:space="preserve"> </w:t>
      </w:r>
      <w:r>
        <w:t>ever</w:t>
      </w:r>
      <w:r>
        <w:t xml:space="preserve"> </w:t>
      </w:r>
      <w: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>Rule 9: Present participle of strong and weak verbs end in -e: loving</w:t>
      </w:r>
      <w:r>
        <w:br/>
        <w:t>The Man of Law's Tale 625 (data/oxford_txts/MLT_oxford.txt)</w:t>
        <w:br/>
      </w:r>
      <w:r>
        <w:t>And</w:t>
      </w:r>
      <w:r>
        <w:t xml:space="preserve"> </w:t>
      </w:r>
      <w:r>
        <w:rPr>
          <w:i/>
        </w:rPr>
        <w:t>loving</w:t>
      </w:r>
      <w:r>
        <w:t xml:space="preserve"> </w:t>
      </w:r>
      <w:r>
        <w:t>Hermengild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her</w:t>
      </w:r>
      <w:r>
        <w:t xml:space="preserve"> </w:t>
      </w:r>
      <w:r>
        <w:t>lif.°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 of Law's Tale 644 (data/oxford_txts/MLT_oxford.txt)</w:t>
        <w:br/>
      </w:r>
      <w:r>
        <w:t>My</w:t>
      </w:r>
      <w:r>
        <w:t xml:space="preserve"> </w:t>
      </w:r>
      <w:r>
        <w:t>socour</w:t>
      </w:r>
      <w:r>
        <w:t xml:space="preserve"> </w:t>
      </w:r>
      <w:r>
        <w:t>be,</w:t>
      </w:r>
      <w:r>
        <w:t xml:space="preserve"> </w:t>
      </w:r>
      <w:r>
        <w:t>for</w:t>
      </w:r>
      <w:r>
        <w:t xml:space="preserve"> </w:t>
      </w:r>
      <w:r>
        <w:t>elles°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die!”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644 (data/oxford_txts/MLT_oxford.txt)</w:t>
        <w:br/>
      </w:r>
      <w:r>
        <w:t>My</w:t>
      </w:r>
      <w:r>
        <w:t xml:space="preserve"> </w:t>
      </w:r>
      <w:r>
        <w:t>socour</w:t>
      </w:r>
      <w:r>
        <w:t xml:space="preserve"> </w:t>
      </w:r>
      <w:r>
        <w:t>be,</w:t>
      </w:r>
      <w:r>
        <w:t xml:space="preserve"> </w:t>
      </w:r>
      <w:r>
        <w:t>for</w:t>
      </w:r>
      <w:r>
        <w:t xml:space="preserve"> </w:t>
      </w:r>
      <w:r>
        <w:t>elles°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die!”</w:t>
      </w:r>
      <w:r>
        <w:br/>
        <w:br/>
      </w:r>
    </w:p>
    <w:p>
      <w:r>
        <w:rPr>
          <w:b/>
        </w:rPr>
        <w:t xml:space="preserve"> Rule 8: Past participles of strong verbs end in -e/-en: seyn</w:t>
      </w:r>
      <w:r>
        <w:br/>
        <w:t>The Man of Law's Tale 645 (data/oxford_txts/MLT_oxford.txt)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som</w:t>
      </w:r>
      <w:r>
        <w:t xml:space="preserve"> </w:t>
      </w:r>
      <w:r>
        <w:t>time</w:t>
      </w:r>
      <w:r>
        <w:t xml:space="preserve"> </w:t>
      </w:r>
      <w:r>
        <w:t>a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 xml:space="preserve"> Rule 8: Past participles of strong verbs end in -e/-en: slain</w:t>
      </w:r>
      <w:r>
        <w:br/>
        <w:t>The Man of Law's Tale 687 (data/oxford_txts/MLT_oxford.txt)</w:t>
        <w:br/>
      </w:r>
      <w:r>
        <w:t>This</w:t>
      </w:r>
      <w:r>
        <w:t xml:space="preserve"> </w:t>
      </w:r>
      <w:r>
        <w:t>false</w:t>
      </w:r>
      <w:r>
        <w:t xml:space="preserve"> </w:t>
      </w:r>
      <w:r>
        <w:t>knight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slain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untrouthe°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694 (data/oxford_txts/MLT_oxford.txt)</w:t>
        <w:br/>
      </w:r>
      <w:r>
        <w:t>But</w:t>
      </w:r>
      <w:r>
        <w:t xml:space="preserve"> </w:t>
      </w:r>
      <w:r>
        <w:t>who</w:t>
      </w:r>
      <w:r>
        <w:t xml:space="preserve"> </w:t>
      </w:r>
      <w:r>
        <w:t>was</w:t>
      </w:r>
      <w:r>
        <w:t xml:space="preserve"> </w:t>
      </w:r>
      <w:r>
        <w:t>woful,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Man of Law's Tale 708 (data/oxford_txts/MLT_oxford.txt)</w:t>
        <w:br/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bedde,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skile°</w:t>
      </w:r>
      <w:r>
        <w:t xml:space="preserve"> </w:t>
      </w:r>
      <w:r>
        <w:t>and</w:t>
      </w:r>
      <w:r>
        <w:t xml:space="preserve"> </w:t>
      </w:r>
      <w:r>
        <w:t>right;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712 (data/oxford_txts/MLT_oxford.txt)</w:t>
        <w:br/>
      </w:r>
      <w:r>
        <w:t>To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ywedded</w:t>
      </w:r>
      <w:r>
        <w:t xml:space="preserve"> </w:t>
      </w:r>
      <w:r>
        <w:t>hem</w:t>
      </w:r>
      <w:r>
        <w:t xml:space="preserve"> </w:t>
      </w:r>
      <w:r>
        <w:t>with</w:t>
      </w:r>
      <w:r>
        <w:t xml:space="preserve"> </w:t>
      </w:r>
      <w:r>
        <w:t>ringes</w:t>
      </w:r>
      <w:r>
        <w:br/>
        <w:br/>
      </w:r>
    </w:p>
    <w:p>
      <w:r>
        <w:rPr>
          <w:b/>
        </w:rPr>
        <w:t>Rule 9: Present participle of strong and weak verbs end in -e: abiding</w:t>
      </w:r>
      <w:r>
        <w:br/>
        <w:t>The Man of Law's Tale 721 (data/oxford_txts/MLT_oxford.txt)</w:t>
        <w:br/>
      </w:r>
      <w:r>
        <w:t>She</w:t>
      </w:r>
      <w:r>
        <w:t xml:space="preserve"> </w:t>
      </w:r>
      <w:r>
        <w:t>halt°</w:t>
      </w:r>
      <w:r>
        <w:t xml:space="preserve"> </w:t>
      </w:r>
      <w:r>
        <w:t>hir</w:t>
      </w:r>
      <w:r>
        <w:t xml:space="preserve"> </w:t>
      </w:r>
      <w:r>
        <w:t>chambre,</w:t>
      </w:r>
      <w:r>
        <w:t xml:space="preserve"> </w:t>
      </w:r>
      <w:r>
        <w:t>abiding°</w:t>
      </w:r>
      <w:r>
        <w:t xml:space="preserve"> </w:t>
      </w:r>
      <w:r>
        <w:t>Cristes</w:t>
      </w:r>
      <w:r>
        <w:t xml:space="preserve"> </w:t>
      </w:r>
      <w:r>
        <w:t>wille.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732 (data/oxford_txts/MLT_oxford.txt)</w:t>
        <w:br/>
      </w:r>
      <w:r>
        <w:t>“Madame,”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Man of Law's Tale 737 (data/oxford_txts/MLT_oxford.txt)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bere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haste</w:t>
      </w:r>
      <w:r>
        <w:t xml:space="preserve"> </w:t>
      </w:r>
      <w:r>
        <w:t>I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739 (data/oxford_txts/MLT_oxford.txt)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servant,</w:t>
      </w:r>
      <w:r>
        <w:t xml:space="preserve"> </w:t>
      </w:r>
      <w:r>
        <w:t>bothe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day.”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741 (data/oxford_txts/MLT_oxford.txt)</w:t>
        <w:br/>
      </w:r>
      <w:r>
        <w:t>But</w:t>
      </w:r>
      <w:r>
        <w:t xml:space="preserve"> </w:t>
      </w:r>
      <w:r>
        <w:t>heer</w:t>
      </w:r>
      <w:r>
        <w:t xml:space="preserve"> </w:t>
      </w:r>
      <w:r>
        <w:t>al</w:t>
      </w:r>
      <w:r>
        <w:t xml:space="preserve"> </w:t>
      </w:r>
      <w:r>
        <w:t>night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thou</w:t>
      </w:r>
      <w:r>
        <w:t xml:space="preserve"> </w:t>
      </w:r>
      <w:r>
        <w:t>take</w:t>
      </w:r>
      <w:r>
        <w:t xml:space="preserve"> </w:t>
      </w:r>
      <w:r>
        <w:t>thy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761 (data/oxford_txts/MLT_oxford.txt)</w:t>
        <w:br/>
      </w:r>
      <w:r>
        <w:t>To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lerned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lore;°</w:t>
      </w:r>
      <w:r>
        <w:br/>
        <w:br/>
      </w:r>
    </w:p>
    <w:p>
      <w:r>
        <w:rPr>
          <w:b/>
        </w:rPr>
        <w:t xml:space="preserve"> Rule 8: Past participles of strong verbs end in -e/-en: lorn</w:t>
      </w:r>
      <w:r>
        <w:br/>
        <w:t>The Man of Law's Tale 774 (data/oxford_txts/MLT_oxford.txt)</w:t>
        <w:br/>
      </w:r>
      <w:r>
        <w:t>Thy</w:t>
      </w:r>
      <w:r>
        <w:t xml:space="preserve"> </w:t>
      </w:r>
      <w:r>
        <w:t>mind</w:t>
      </w:r>
      <w:r>
        <w:t xml:space="preserve"> </w:t>
      </w:r>
      <w:r>
        <w:t>is</w:t>
      </w:r>
      <w:r>
        <w:t xml:space="preserve"> </w:t>
      </w:r>
      <w:r>
        <w:t>lorn,°</w:t>
      </w:r>
      <w:r>
        <w:t xml:space="preserve"> </w:t>
      </w:r>
      <w:r>
        <w:t>thou</w:t>
      </w:r>
      <w:r>
        <w:t xml:space="preserve"> </w:t>
      </w:r>
      <w:r>
        <w:t>janglest°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jay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783 (data/oxford_txts/MLT_oxford.txt)</w:t>
        <w:br/>
      </w:r>
      <w:r>
        <w:t>Fy,</w:t>
      </w:r>
      <w:r>
        <w:t xml:space="preserve"> </w:t>
      </w:r>
      <w:r>
        <w:t>feendly°</w:t>
      </w:r>
      <w:r>
        <w:t xml:space="preserve"> </w:t>
      </w:r>
      <w:r>
        <w:t>spirit,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Man of Law's Tale 818 (data/oxford_txts/MLT_oxford.txt)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tormentour,</w:t>
      </w:r>
      <w:r>
        <w:t xml:space="preserve"> </w:t>
      </w:r>
      <w:r>
        <w:t>or</w:t>
      </w:r>
      <w:r>
        <w:t xml:space="preserve"> </w:t>
      </w:r>
      <w:r>
        <w:t>deie</w:t>
      </w:r>
      <w:r>
        <w:br/>
        <w:br/>
      </w:r>
    </w:p>
    <w:p>
      <w:r>
        <w:rPr>
          <w:b/>
        </w:rPr>
        <w:t>Rule 9: Present participle of strong and weak verbs end in -e: kneling</w:t>
      </w:r>
      <w:r>
        <w:br/>
        <w:t>The Man of Law's Tale 835 (data/oxford_txts/MLT_oxford.txt)</w:t>
        <w:br/>
      </w:r>
      <w:r>
        <w:t>And</w:t>
      </w:r>
      <w:r>
        <w:t xml:space="preserve"> </w:t>
      </w:r>
      <w:r>
        <w:t>kneling,</w:t>
      </w:r>
      <w:r>
        <w:t xml:space="preserve"> </w:t>
      </w:r>
      <w:r>
        <w:t>pitously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836 (data/oxford_txts/MLT_oxford.txt)</w:t>
        <w:br/>
      </w:r>
      <w:r>
        <w:t>“Pees,</w:t>
      </w:r>
      <w:r>
        <w:t xml:space="preserve"> </w:t>
      </w:r>
      <w:r>
        <w:t>litel</w:t>
      </w:r>
      <w:r>
        <w:t xml:space="preserve"> </w:t>
      </w:r>
      <w:r>
        <w:t>sone,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thee</w:t>
      </w:r>
      <w:r>
        <w:t xml:space="preserve"> </w:t>
      </w:r>
      <w:r>
        <w:t>non</w:t>
      </w:r>
      <w:r>
        <w:t xml:space="preserve"> </w:t>
      </w:r>
      <w:r>
        <w:t>harm.”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857 (data/oxford_txts/MLT_oxford.txt)</w:t>
        <w:br/>
      </w:r>
      <w:r>
        <w:t>Why</w:t>
      </w:r>
      <w:r>
        <w:t xml:space="preserve"> </w:t>
      </w:r>
      <w:r>
        <w:t>wil</w:t>
      </w:r>
      <w:r>
        <w:t xml:space="preserve"> </w:t>
      </w:r>
      <w:r>
        <w:t>thin</w:t>
      </w:r>
      <w:r>
        <w:t xml:space="preserve"> </w:t>
      </w:r>
      <w:r>
        <w:t>harde</w:t>
      </w:r>
      <w:r>
        <w:t xml:space="preserve"> </w:t>
      </w:r>
      <w:r>
        <w:t>fader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spilt?°</w:t>
      </w:r>
      <w:r>
        <w:br/>
        <w:br/>
      </w:r>
    </w:p>
    <w:p>
      <w:r>
        <w:rPr>
          <w:b/>
        </w:rPr>
        <w:t>Rule 15: The weak past participle does not end in -e (Barney): be</w:t>
      </w:r>
      <w:r>
        <w:br/>
        <w:t>The Man of Law's Tale 872 (data/oxford_txts/MLT_oxford.txt)</w:t>
        <w:br/>
      </w:r>
      <w:r>
        <w:t>She</w:t>
      </w:r>
      <w:r>
        <w:t xml:space="preserve"> </w:t>
      </w:r>
      <w:r>
        <w:t>hadde</w:t>
      </w:r>
      <w:r>
        <w:t xml:space="preserve"> </w:t>
      </w:r>
      <w:r>
        <w:t>ynogh,</w:t>
      </w:r>
      <w:r>
        <w:t xml:space="preserve"> </w:t>
      </w:r>
      <w:r>
        <w:t>heried°</w:t>
      </w:r>
      <w:r>
        <w:t xml:space="preserve"> </w:t>
      </w:r>
      <w:r>
        <w:rPr>
          <w:i/>
        </w:rPr>
        <w:t>be</w:t>
      </w:r>
      <w:r>
        <w:t xml:space="preserve"> </w:t>
      </w:r>
      <w:r>
        <w:t>Goddes</w:t>
      </w:r>
      <w:r>
        <w:t xml:space="preserve"> </w:t>
      </w:r>
      <w:r>
        <w:t>grace!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Man of Law's Tale 874 (data/oxford_txts/MLT_oxford.txt)</w:t>
        <w:br/>
      </w:r>
      <w:r>
        <w:t>And</w:t>
      </w:r>
      <w:r>
        <w:t xml:space="preserve"> </w:t>
      </w:r>
      <w:r>
        <w:t>bringe</w:t>
      </w:r>
      <w:r>
        <w:t xml:space="preserve"> </w:t>
      </w:r>
      <w:r>
        <w:t>hir</w:t>
      </w:r>
      <w:r>
        <w:t xml:space="preserve"> </w:t>
      </w:r>
      <w:r>
        <w:t>hoom!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881 (data/oxford_txts/MLT_oxford.txt)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1: The infinitive ends in -en or -e unless the stem ends in a vowel.: it</w:t>
      </w:r>
      <w:r>
        <w:br/>
        <w:t>The Man of Law's Tale 881 (data/oxford_txts/MLT_oxford.txt)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telle</w:t>
      </w:r>
      <w:r>
        <w:t xml:space="preserve"> </w:t>
      </w:r>
      <w:r>
        <w:rPr>
          <w:i/>
        </w:rP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4: Preterite plural verbs end in -e/-en: comaunded</w:t>
      </w:r>
      <w:r>
        <w:br/>
        <w:t>The Man of Law's Tale 883 (data/oxford_txts/MLT_oxford.txt)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“Lord,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comaunded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910 (data/oxford_txts/MLT_oxford.txt)</w:t>
        <w:br/>
      </w:r>
      <w:r>
        <w:t>In</w:t>
      </w:r>
      <w:r>
        <w:t xml:space="preserve"> </w:t>
      </w:r>
      <w:r>
        <w:t>point</w:t>
      </w:r>
      <w:r>
        <w:t xml:space="preserve"> </w:t>
      </w:r>
      <w:r>
        <w:t>to</w:t>
      </w:r>
      <w:r>
        <w:t xml:space="preserve"> </w:t>
      </w:r>
      <w:r>
        <w:t>spille,°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sone.°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929 (data/oxford_txts/MLT_oxford.txt)</w:t>
        <w:br/>
      </w:r>
      <w:r>
        <w:t>Is</w:t>
      </w:r>
      <w:r>
        <w:t xml:space="preserve"> </w:t>
      </w:r>
      <w:r>
        <w:t>compleining,</w:t>
      </w:r>
      <w:r>
        <w:t xml:space="preserve"> </w:t>
      </w:r>
      <w:r>
        <w:t>how</w:t>
      </w:r>
      <w:r>
        <w:t xml:space="preserve"> </w:t>
      </w:r>
      <w:r>
        <w:t>many</w:t>
      </w:r>
      <w:r>
        <w:t xml:space="preserve"> </w:t>
      </w:r>
      <w:r>
        <w:t>oon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 of Law's Tale 931 (data/oxford_txts/MLT_oxford.txt)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sinne,</w:t>
      </w:r>
      <w:r>
        <w:t xml:space="preserve"> </w:t>
      </w:r>
      <w:r>
        <w:t>ben</w:t>
      </w:r>
      <w:r>
        <w:t xml:space="preserve"> </w:t>
      </w:r>
      <w:r>
        <w:t>outher</w:t>
      </w:r>
      <w:r>
        <w:t xml:space="preserve"> </w:t>
      </w:r>
      <w:r>
        <w:t>slein°</w:t>
      </w:r>
      <w:r>
        <w:t xml:space="preserve"> </w:t>
      </w:r>
      <w:r>
        <w:t>or</w:t>
      </w:r>
      <w:r>
        <w:t xml:space="preserve"> </w:t>
      </w:r>
      <w:r>
        <w:t>shente!°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932 (data/oxford_txts/MLT_oxford.txt)</w:t>
        <w:br/>
      </w:r>
      <w:r>
        <w:t>How</w:t>
      </w:r>
      <w:r>
        <w:t xml:space="preserve"> </w:t>
      </w:r>
      <w:r>
        <w:t>may</w:t>
      </w:r>
      <w:r>
        <w:t xml:space="preserve"> </w:t>
      </w:r>
      <w:r>
        <w:t>this</w:t>
      </w:r>
      <w:r>
        <w:t xml:space="preserve"> </w:t>
      </w:r>
      <w:r>
        <w:t>waike°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938 (data/oxford_txts/MLT_oxford.txt)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seen,</w:t>
      </w:r>
      <w:r>
        <w:t xml:space="preserve"> </w:t>
      </w:r>
      <w:r>
        <w:t>it</w:t>
      </w:r>
      <w:r>
        <w:t xml:space="preserve"> </w:t>
      </w:r>
      <w:r>
        <w:t>nas°</w:t>
      </w:r>
      <w:r>
        <w:t xml:space="preserve"> </w:t>
      </w:r>
      <w:r>
        <w:t>but</w:t>
      </w:r>
      <w:r>
        <w:t xml:space="preserve"> </w:t>
      </w:r>
      <w:r>
        <w:t>Goddes</w:t>
      </w:r>
      <w:r>
        <w:t xml:space="preserve"> </w:t>
      </w:r>
      <w:r>
        <w:t>grace!</w:t>
      </w:r>
      <w:r>
        <w:br/>
        <w:br/>
      </w:r>
    </w:p>
    <w:p>
      <w:r>
        <w:rPr>
          <w:b/>
        </w:rPr>
        <w:t>Rule 15: The weak past participle does not end in -e (Barney): be</w:t>
      </w:r>
      <w:r>
        <w:br/>
        <w:t>The Man of Law's Tale 950 (data/oxford_txts/MLT_oxford.txt)</w:t>
        <w:br/>
      </w:r>
      <w:r>
        <w:t>Til</w:t>
      </w:r>
      <w:r>
        <w:t xml:space="preserve"> </w:t>
      </w:r>
      <w:r>
        <w:t>Cristes</w:t>
      </w:r>
      <w:r>
        <w:t xml:space="preserve"> </w:t>
      </w:r>
      <w:r>
        <w:t>moder</w:t>
      </w:r>
      <w:r>
        <w:t xml:space="preserve"> </w:t>
      </w:r>
      <w:r>
        <w:t>(blessed</w:t>
      </w:r>
      <w:r>
        <w:t xml:space="preserve"> </w:t>
      </w:r>
      <w:r>
        <w:rPr>
          <w:i/>
        </w:rPr>
        <w:t>be</w:t>
      </w:r>
      <w:r>
        <w:t xml:space="preserve"> </w:t>
      </w:r>
      <w:r>
        <w:t>she</w:t>
      </w:r>
      <w:r>
        <w:t xml:space="preserve"> </w:t>
      </w:r>
      <w:r>
        <w:t>ay!)</w:t>
      </w:r>
      <w:r>
        <w:br/>
        <w:br/>
      </w:r>
    </w:p>
    <w:p>
      <w:r>
        <w:rPr>
          <w:b/>
        </w:rPr>
        <w:t>Rule 9: Present participle of strong and weak verbs end in -e: sailing</w:t>
      </w:r>
      <w:r>
        <w:br/>
        <w:t>The Man of Law's Tale 968 (data/oxford_txts/MLT_oxford.txt)</w:t>
        <w:br/>
      </w:r>
      <w:r>
        <w:t>To</w:t>
      </w:r>
      <w:r>
        <w:t xml:space="preserve"> </w:t>
      </w:r>
      <w:r>
        <w:t>Rome-ward,</w:t>
      </w:r>
      <w:r>
        <w:t xml:space="preserve"> </w:t>
      </w:r>
      <w:r>
        <w:rPr>
          <w:i/>
        </w:rPr>
        <w:t>sailing</w:t>
      </w:r>
      <w:r>
        <w:t xml:space="preserve"> </w:t>
      </w:r>
      <w:r>
        <w:t>ful</w:t>
      </w:r>
      <w:r>
        <w:t xml:space="preserve"> </w:t>
      </w:r>
      <w:r>
        <w:t>royally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983 (data/oxford_txts/MLT_oxford.txt)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tarien°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986 (data/oxford_txts/MLT_oxford.txt)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retourne,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986 (data/oxford_txts/MLT_oxford.txt)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retourne,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1007 (data/oxford_txts/MLT_oxford.txt)</w:t>
        <w:br/>
      </w:r>
      <w:r>
        <w:t>To</w:t>
      </w:r>
      <w:r>
        <w:t xml:space="preserve"> </w:t>
      </w:r>
      <w:r>
        <w:t>feste,°</w:t>
      </w:r>
      <w:r>
        <w:t xml:space="preserve"> </w:t>
      </w:r>
      <w:r>
        <w:t>and</w:t>
      </w:r>
      <w:r>
        <w:t xml:space="preserve"> </w:t>
      </w:r>
      <w:r>
        <w:t>shortly,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1011 (data/oxford_txts/MLT_oxford.txt)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every</w:t>
      </w:r>
      <w:r>
        <w:t xml:space="preserve"> </w:t>
      </w:r>
      <w:r>
        <w:t>circumstance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Man of Law's Tale 1021 (data/oxford_txts/MLT_oxford.txt)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woot”°—but</w:t>
      </w:r>
      <w:r>
        <w:t xml:space="preserve"> </w:t>
      </w:r>
      <w:r>
        <w:t>shortly,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stounde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1027 (data/oxford_txts/MLT_oxford.txt)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hir</w:t>
      </w:r>
      <w:r>
        <w:t xml:space="preserve"> </w:t>
      </w:r>
      <w:r>
        <w:t>hadde</w:t>
      </w:r>
      <w:r>
        <w:t xml:space="preserve"> </w:t>
      </w:r>
      <w:r>
        <w:t>lever°</w:t>
      </w:r>
      <w:r>
        <w:t xml:space="preserve"> </w:t>
      </w:r>
      <w:r>
        <w:t>a</w:t>
      </w:r>
      <w:r>
        <w:t xml:space="preserve"> </w:t>
      </w:r>
      <w:r>
        <w:t>knif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1069 (data/oxford_txts/MLT_oxford.txt)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labour</w:t>
      </w:r>
      <w:r>
        <w:t xml:space="preserve"> </w:t>
      </w:r>
      <w:r>
        <w:t>to</w:t>
      </w:r>
      <w:r>
        <w:t xml:space="preserve"> </w:t>
      </w:r>
      <w:r>
        <w:t>relesse;°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1070 (data/oxford_txts/MLT_oxford.txt)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wo</w:t>
      </w:r>
      <w:r>
        <w:t xml:space="preserve"> </w:t>
      </w:r>
      <w:r>
        <w:t>until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1071 (data/oxford_txts/MLT_oxford.txt)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wery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sorwe.°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The Man of Law's Tale 1083 (data/oxford_txts/MLT_oxford.txt)</w:t>
        <w:br/>
      </w:r>
      <w:r>
        <w:t>To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som</w:t>
      </w:r>
      <w:r>
        <w:t xml:space="preserve"> </w:t>
      </w:r>
      <w:r>
        <w:t>day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dine;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The Man of Law's Tale 1086 (data/oxford_txts/MLT_oxford.txt)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wold</w:t>
      </w:r>
      <w:r>
        <w:t xml:space="preserve"> </w:t>
      </w:r>
      <w:r>
        <w:t>seyn,</w:t>
      </w:r>
      <w:r>
        <w:t xml:space="preserve"> </w:t>
      </w:r>
      <w:r>
        <w:t>how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Maurice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Man of Law's Tale 1086 (data/oxford_txts/MLT_oxford.txt)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t>wold</w:t>
      </w:r>
      <w:r>
        <w:t xml:space="preserve"> </w:t>
      </w:r>
      <w:r>
        <w:t>seyn,</w:t>
      </w:r>
      <w:r>
        <w:t xml:space="preserve"> </w:t>
      </w:r>
      <w:r>
        <w:t>how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Maurice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1107 (data/oxford_txts/MLT_oxford.txt)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doghter</w:t>
      </w:r>
      <w:r>
        <w:t xml:space="preserve"> </w:t>
      </w:r>
      <w:r>
        <w:t>Custance,”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1108 (data/oxford_txts/MLT_oxford.txt)</w:t>
        <w:br/>
      </w:r>
      <w:r>
        <w:t>“That</w:t>
      </w:r>
      <w:r>
        <w:t xml:space="preserve"> </w:t>
      </w:r>
      <w:r>
        <w:t>whilom°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sent</w:t>
      </w:r>
      <w:r>
        <w:t xml:space="preserve"> </w:t>
      </w:r>
      <w:r>
        <w:t>unto</w:t>
      </w:r>
      <w:r>
        <w:t xml:space="preserve"> </w:t>
      </w:r>
      <w:r>
        <w:t>Surrie.°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1117 (data/oxford_txts/MLT_oxford.txt)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goth</w:t>
      </w:r>
      <w:r>
        <w:t xml:space="preserve"> </w:t>
      </w:r>
      <w:r>
        <w:t>faste,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lette.°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Man of Law's Tale 1120 (data/oxford_txts/MLT_oxford.txt)</w:t>
        <w:br/>
      </w:r>
      <w:r>
        <w:t>A</w:t>
      </w:r>
      <w:r>
        <w:t xml:space="preserve"> </w:t>
      </w:r>
      <w:r>
        <w:t>thousand</w:t>
      </w:r>
      <w:r>
        <w:t xml:space="preserve"> </w:t>
      </w:r>
      <w:r>
        <w:t>fold</w:t>
      </w:r>
      <w:r>
        <w:t xml:space="preserve"> </w:t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1126 (data/oxford_txts/MLT_oxford.txt)</w:t>
        <w:br/>
      </w:r>
      <w:r>
        <w:t>In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Romain</w:t>
      </w:r>
      <w:r>
        <w:t xml:space="preserve"> </w:t>
      </w:r>
      <w:r>
        <w:t>gestes°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9: Present participle of strong and weak verbs end in -e: weping</w:t>
      </w:r>
      <w:r>
        <w:br/>
        <w:t>The Man of Law's Tale 1154 (data/oxford_txts/MLT_oxford.txt)</w:t>
        <w:br/>
      </w:r>
      <w:r>
        <w:rPr>
          <w:i/>
        </w:rPr>
        <w:t>Weping</w:t>
      </w:r>
      <w:r>
        <w:t xml:space="preserve"> </w:t>
      </w:r>
      <w:r>
        <w:t>for</w:t>
      </w:r>
      <w:r>
        <w:t xml:space="preserve"> </w:t>
      </w:r>
      <w:r>
        <w:t>tendrenesse</w:t>
      </w:r>
      <w:r>
        <w:t xml:space="preserve"> </w:t>
      </w:r>
      <w:r>
        <w:t>in</w:t>
      </w:r>
      <w:r>
        <w:t xml:space="preserve"> </w:t>
      </w:r>
      <w:r>
        <w:t>herte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3 (data/oxford_txts/BD_oxford.txt)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slepe</w:t>
      </w:r>
      <w:r>
        <w:t xml:space="preserve"> </w:t>
      </w:r>
      <w:r>
        <w:t>wel</w:t>
      </w:r>
      <w:r>
        <w:t xml:space="preserve"> </w:t>
      </w:r>
      <w:r>
        <w:t>nigh</w:t>
      </w:r>
      <w:r>
        <w:t xml:space="preserve"> </w:t>
      </w:r>
      <w:r>
        <w:t>noght;</w:t>
      </w:r>
      <w:r>
        <w:br/>
        <w:br/>
      </w:r>
    </w:p>
    <w:p>
      <w:r>
        <w:rPr>
          <w:b/>
        </w:rPr>
        <w:t>RULE 5: First person singular present tense verbs end in -e/-en: tak</w:t>
      </w:r>
      <w:r>
        <w:br/>
        <w:t>Book of the Duchess 6 (data/oxford_txts/BD_oxford.txt)</w:t>
        <w:br/>
      </w:r>
      <w:r>
        <w:t>That,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tak</w:t>
      </w:r>
      <w:r>
        <w:t xml:space="preserve"> </w:t>
      </w:r>
      <w:r>
        <w:t>no</w:t>
      </w:r>
      <w:r>
        <w:t xml:space="preserve"> </w:t>
      </w:r>
      <w:r>
        <w:t>kepe°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22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may,</w:t>
      </w:r>
      <w:r>
        <w:t xml:space="preserve"> </w:t>
      </w:r>
      <w:r>
        <w:t>ne</w:t>
      </w:r>
      <w:r>
        <w:t xml:space="preserve"> </w:t>
      </w:r>
      <w:r>
        <w:t>night</w:t>
      </w:r>
      <w:r>
        <w:t xml:space="preserve"> </w:t>
      </w:r>
      <w:r>
        <w:t>ne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 xml:space="preserve"> Rule 8: Past participles of strong verbs end in -e/-en: slain</w:t>
      </w:r>
      <w:r>
        <w:br/>
        <w:t>Book of the Duchess 26 (data/oxford_txts/BD_oxford.txt)</w:t>
        <w:br/>
      </w:r>
      <w:r>
        <w:t>Hath</w:t>
      </w:r>
      <w:r>
        <w:t xml:space="preserve"> </w:t>
      </w:r>
      <w:r>
        <w:t>slain°</w:t>
      </w:r>
      <w:r>
        <w:t xml:space="preserve"> </w:t>
      </w:r>
      <w:r>
        <w:t>my</w:t>
      </w:r>
      <w:r>
        <w:t xml:space="preserve"> </w:t>
      </w:r>
      <w:r>
        <w:t>spirit</w:t>
      </w:r>
      <w:r>
        <w:t xml:space="preserve"> </w:t>
      </w:r>
      <w:r>
        <w:t>of</w:t>
      </w:r>
      <w:r>
        <w:t xml:space="preserve"> </w:t>
      </w:r>
      <w:r>
        <w:t>quiknesse,°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31 (data/oxford_txts/BD_oxford.txt)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slepe,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me</w:t>
      </w:r>
      <w:r>
        <w:t xml:space="preserve"> </w:t>
      </w:r>
      <w:r>
        <w:t>is.°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34 (data/oxford_txts/BD_oxford.txt)</w:t>
        <w:br/>
      </w:r>
      <w:r>
        <w:t>Myselven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Book of the Duchess 40 (data/oxford_txts/BD_oxford.txt)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t>heel;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done.°</w:t>
      </w:r>
      <w:r>
        <w:br/>
        <w:br/>
      </w:r>
    </w:p>
    <w:p>
      <w:r>
        <w:rPr>
          <w:b/>
        </w:rPr>
        <w:t>RULE 6: Present plural verbs end in -e/-en: pass</w:t>
      </w:r>
      <w:r>
        <w:br/>
        <w:t>Book of the Duchess 41 (data/oxford_txts/BD_oxford.txt)</w:t>
        <w:br/>
      </w:r>
      <w:r>
        <w:rPr>
          <w:i/>
        </w:rPr>
        <w:t>Pass</w:t>
      </w:r>
      <w:r>
        <w:t xml:space="preserve"> </w:t>
      </w:r>
      <w:r>
        <w:t>we</w:t>
      </w:r>
      <w:r>
        <w:t xml:space="preserve"> </w:t>
      </w:r>
      <w:r>
        <w:t>over</w:t>
      </w:r>
      <w:r>
        <w:t xml:space="preserve"> </w:t>
      </w:r>
      <w:r>
        <w:t>until</w:t>
      </w:r>
      <w:r>
        <w:t xml:space="preserve"> </w:t>
      </w:r>
      <w:r>
        <w:t>efte;°</w:t>
      </w:r>
      <w:r>
        <w:br/>
        <w:br/>
      </w:r>
    </w:p>
    <w:p>
      <w:r>
        <w:rPr>
          <w:b/>
        </w:rPr>
        <w:t>RULE 4: Preterite plural verbs end in -e/-en: loved</w:t>
      </w:r>
      <w:r>
        <w:br/>
        <w:t>Book of the Duchess 56 (data/oxford_txts/BD_oxford.txt)</w:t>
        <w:br/>
      </w:r>
      <w:r>
        <w:t>Whil°</w:t>
      </w:r>
      <w:r>
        <w:t xml:space="preserve"> </w:t>
      </w:r>
      <w:r>
        <w:t>men</w:t>
      </w:r>
      <w:r>
        <w:t xml:space="preserve"> </w:t>
      </w:r>
      <w:r>
        <w:rPr>
          <w:i/>
        </w:rPr>
        <w:t>loved</w:t>
      </w:r>
      <w:r>
        <w:t xml:space="preserve"> </w:t>
      </w:r>
      <w:r>
        <w:t>the</w:t>
      </w:r>
      <w:r>
        <w:t xml:space="preserve"> </w:t>
      </w:r>
      <w:r>
        <w:t>lawe</w:t>
      </w:r>
      <w:r>
        <w:t xml:space="preserve"> </w:t>
      </w:r>
      <w:r>
        <w:t>of</w:t>
      </w:r>
      <w:r>
        <w:t xml:space="preserve"> </w:t>
      </w:r>
      <w:r>
        <w:t>kinde.°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Book of the Duchess 63 (data/oxford_txts/BD_oxford.txt)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Seys,</w:t>
      </w:r>
      <w:r>
        <w:t xml:space="preserve"> </w:t>
      </w:r>
      <w:r>
        <w:t>and</w:t>
      </w:r>
      <w:r>
        <w:t xml:space="preserve"> </w:t>
      </w:r>
      <w:r>
        <w:t>had</w:t>
      </w:r>
      <w:r>
        <w:t xml:space="preserve"> </w:t>
      </w:r>
      <w:r>
        <w:t>a</w:t>
      </w:r>
      <w:r>
        <w:t xml:space="preserve"> </w:t>
      </w:r>
      <w:r>
        <w:t>wife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Book of the Duchess 99 (data/oxford_txts/BD_oxford.txt)</w:t>
        <w:br/>
      </w:r>
      <w:r>
        <w:t>I</w:t>
      </w:r>
      <w:r>
        <w:t xml:space="preserve"> </w:t>
      </w:r>
      <w:r>
        <w:t>ferde°</w:t>
      </w:r>
      <w:r>
        <w:t xml:space="preserve"> </w:t>
      </w:r>
      <w:r>
        <w:t>the</w:t>
      </w:r>
      <w:r>
        <w:t xml:space="preserve"> </w:t>
      </w:r>
      <w:r>
        <w:t>worse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morwe°</w:t>
      </w:r>
      <w:r>
        <w:br/>
        <w:br/>
      </w:r>
    </w:p>
    <w:p>
      <w:r>
        <w:rPr>
          <w:b/>
        </w:rPr>
        <w:t>RULE 3: imperative (singular) are always endingless: yeve</w:t>
      </w:r>
      <w:r>
        <w:br/>
        <w:t>Book of the Duchess 111 (data/oxford_txts/BD_oxford.txt)</w:t>
        <w:br/>
      </w:r>
      <w:r>
        <w:t>And</w:t>
      </w:r>
      <w:r>
        <w:t xml:space="preserve"> </w:t>
      </w:r>
      <w:r>
        <w:t>yeve°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1: The infinitive ends in -en or -e unless the stem ends in a vowel.: wit</w:t>
      </w:r>
      <w:r>
        <w:br/>
        <w:t>Book of the Duchess 112 (data/oxford_txts/BD_oxford.txt)</w:t>
        <w:br/>
      </w:r>
      <w:r>
        <w:t>Soone,</w:t>
      </w:r>
      <w:r>
        <w:t xml:space="preserve"> </w:t>
      </w:r>
      <w:r>
        <w:t>or</w:t>
      </w:r>
      <w:r>
        <w:t xml:space="preserve"> </w:t>
      </w:r>
      <w:r>
        <w:t>wit°</w:t>
      </w:r>
      <w:r>
        <w:t xml:space="preserve"> </w:t>
      </w:r>
      <w:r>
        <w:t>wher</w:t>
      </w:r>
      <w:r>
        <w:t xml:space="preserve"> </w:t>
      </w:r>
      <w:r>
        <w:t>so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114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you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120 (data/oxford_txts/BD_oxford.txt)</w:t>
        <w:br/>
      </w:r>
      <w:r>
        <w:t>Wherthrough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Rule 13: 1st and 3rd person singular strong preterites do not end in -e (Barney): tooke</w:t>
      </w:r>
      <w:r>
        <w:br/>
        <w:t>Book of the Duchess 128 (data/oxford_txts/BD_oxford.txt)</w:t>
        <w:br/>
      </w:r>
      <w:r>
        <w:t>Fil</w:t>
      </w:r>
      <w:r>
        <w:t xml:space="preserve"> </w:t>
      </w:r>
      <w:r>
        <w:t>on</w:t>
      </w:r>
      <w:r>
        <w:t xml:space="preserve"> </w:t>
      </w:r>
      <w:r>
        <w:t>her,</w:t>
      </w:r>
      <w:r>
        <w:t xml:space="preserve"> </w:t>
      </w:r>
      <w:r>
        <w:t>or°</w:t>
      </w:r>
      <w:r>
        <w:t xml:space="preserve"> </w:t>
      </w:r>
      <w:r>
        <w:t>she</w:t>
      </w:r>
      <w:r>
        <w:t xml:space="preserve"> </w:t>
      </w:r>
      <w:r>
        <w:rPr>
          <w:i/>
        </w:rPr>
        <w:t>tooke</w:t>
      </w:r>
      <w:r>
        <w:t xml:space="preserve"> </w:t>
      </w:r>
      <w:r>
        <w:t>kepe,°</w:t>
      </w:r>
      <w:r>
        <w:br/>
        <w:br/>
      </w:r>
    </w:p>
    <w:p>
      <w:r>
        <w:rPr>
          <w:b/>
        </w:rPr>
        <w:t xml:space="preserve"> Rule 8: Past participles of strong verbs end in -e/-en: com</w:t>
      </w:r>
      <w:r>
        <w:br/>
        <w:t>Book of the Duchess 135 (data/oxford_txts/BD_oxford.txt)</w:t>
        <w:br/>
      </w:r>
      <w:r>
        <w:t>¶Whan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com,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him</w:t>
      </w:r>
      <w:r>
        <w:t xml:space="preserve"> </w:t>
      </w:r>
      <w:r>
        <w:t>thus: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Book of the Duchess 138 (data/oxford_txts/BD_oxford.txt)</w:t>
        <w:br/>
      </w:r>
      <w:r>
        <w:t>Now</w:t>
      </w:r>
      <w:r>
        <w:t xml:space="preserve"> </w:t>
      </w:r>
      <w:r>
        <w:t>understonde,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kepe.°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Book of the Duchess 145 (data/oxford_txts/BD_oxford.txt)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it</w:t>
      </w:r>
      <w:r>
        <w:t xml:space="preserve"> </w:t>
      </w:r>
      <w:r>
        <w:t>goon°</w:t>
      </w:r>
      <w:r>
        <w:t xml:space="preserve"> </w:t>
      </w:r>
      <w:r>
        <w:t>to</w:t>
      </w:r>
      <w:r>
        <w:t xml:space="preserve"> </w:t>
      </w:r>
      <w:r>
        <w:t>Alcione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Book of the Duchess 161 (data/oxford_txts/BD_oxford.txt)</w:t>
        <w:br/>
      </w:r>
      <w:r>
        <w:rPr>
          <w:i/>
        </w:rPr>
        <w:t>Cam</w:t>
      </w:r>
      <w:r>
        <w:t xml:space="preserve"> </w:t>
      </w:r>
      <w:r>
        <w:t>renning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cliffs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9: Present participle of strong and weak verbs end in -e: renning</w:t>
      </w:r>
      <w:r>
        <w:br/>
        <w:t>Book of the Duchess 161 (data/oxford_txts/BD_oxford.txt)</w:t>
        <w:br/>
      </w:r>
      <w:r>
        <w:t>Cam</w:t>
      </w:r>
      <w:r>
        <w:t xml:space="preserve"> </w:t>
      </w:r>
      <w:r>
        <w:rPr>
          <w:i/>
        </w:rPr>
        <w:t>renning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cliffs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172 (data/oxford_txts/BD_oxford.txt)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good</w:t>
      </w:r>
      <w:r>
        <w:t xml:space="preserve"> </w:t>
      </w:r>
      <w:r>
        <w:t>leiser°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route°</w:t>
      </w:r>
      <w:r>
        <w:br/>
        <w:br/>
      </w:r>
    </w:p>
    <w:p>
      <w:r>
        <w:rPr>
          <w:b/>
        </w:rPr>
        <w:t>RULE 4: Preterite plural verbs end in -e/-en: lay</w:t>
      </w:r>
      <w:r>
        <w:br/>
        <w:t>Book of the Duchess 176 (data/oxford_txts/BD_oxford.txt)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rPr>
          <w:i/>
        </w:rPr>
        <w:t>lay</w:t>
      </w:r>
      <w:r>
        <w:t xml:space="preserve"> </w:t>
      </w:r>
      <w:r>
        <w:t>naked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9: Present participle of strong and weak verbs end in -e: fleying</w:t>
      </w:r>
      <w:r>
        <w:br/>
        <w:t>Book of the Duchess 178 (data/oxford_txts/BD_oxford.txt)</w:t>
        <w:br/>
      </w:r>
      <w:r>
        <w:t>¶This</w:t>
      </w:r>
      <w:r>
        <w:t xml:space="preserve"> </w:t>
      </w:r>
      <w:r>
        <w:t>messager</w:t>
      </w:r>
      <w:r>
        <w:t xml:space="preserve"> </w:t>
      </w:r>
      <w:r>
        <w:t>com</w:t>
      </w:r>
      <w:r>
        <w:t xml:space="preserve"> </w:t>
      </w:r>
      <w:r>
        <w:rPr>
          <w:i/>
        </w:rPr>
        <w:t>fleying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204 (data/oxford_txts/BD_oxford.txt)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t>swete,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dede;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Book of the Duchess 205 (data/oxford_txts/BD_oxford.txt)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on</w:t>
      </w:r>
      <w:r>
        <w:t xml:space="preserve"> </w:t>
      </w:r>
      <w:r>
        <w:t>live</w:t>
      </w:r>
      <w:r>
        <w:t xml:space="preserve"> </w:t>
      </w:r>
      <w:r>
        <w:t>yse.°</w:t>
      </w:r>
      <w:r>
        <w:br/>
        <w:br/>
      </w:r>
    </w:p>
    <w:p>
      <w:r>
        <w:rPr>
          <w:b/>
        </w:rPr>
        <w:t>RULE 6: Present plural verbs end in -e/-en: bury</w:t>
      </w:r>
      <w:r>
        <w:br/>
        <w:t>Book of the Duchess 207 (data/oxford_txts/BD_oxford.txt)</w:t>
        <w:br/>
      </w:r>
      <w:r>
        <w:rPr>
          <w:i/>
        </w:rPr>
        <w:t>Bury</w:t>
      </w:r>
      <w:r>
        <w:t xml:space="preserve"> </w:t>
      </w:r>
      <w:r>
        <w:t>my</w:t>
      </w:r>
      <w:r>
        <w:t xml:space="preserve"> </w:t>
      </w:r>
      <w:r>
        <w:t>body,</w:t>
      </w:r>
      <w:r>
        <w:t xml:space="preserve"> </w:t>
      </w:r>
      <w:r>
        <w:t>for</w:t>
      </w:r>
      <w:r>
        <w:t xml:space="preserve"> </w:t>
      </w:r>
      <w:r>
        <w:t>suche</w:t>
      </w:r>
      <w:r>
        <w:t xml:space="preserve"> </w:t>
      </w:r>
      <w:r>
        <w:t>a</w:t>
      </w:r>
      <w:r>
        <w:t xml:space="preserve"> </w:t>
      </w:r>
      <w:r>
        <w:t>tide°</w:t>
      </w:r>
      <w:r>
        <w:br/>
        <w:br/>
      </w:r>
    </w:p>
    <w:p>
      <w:r>
        <w:rPr>
          <w:b/>
        </w:rPr>
        <w:t>RULE 1: The infinitive ends in -en or -e unless the stem ends in a vowel.: find</w:t>
      </w:r>
      <w:r>
        <w:br/>
        <w:t>Book of the Duchess 208 (data/oxford_txts/BD_oxford.txt)</w:t>
        <w:br/>
      </w:r>
      <w:r>
        <w:t>Ye</w:t>
      </w:r>
      <w:r>
        <w:t xml:space="preserve"> </w:t>
      </w:r>
      <w:r>
        <w:t>mowe</w:t>
      </w:r>
      <w:r>
        <w:t xml:space="preserve"> </w:t>
      </w:r>
      <w:r>
        <w:t>it</w:t>
      </w:r>
      <w:r>
        <w:t xml:space="preserve"> </w:t>
      </w:r>
      <w:r>
        <w:rPr>
          <w:i/>
        </w:rPr>
        <w:t>find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t>beside;°</w:t>
      </w:r>
      <w:r>
        <w:br/>
        <w:br/>
      </w:r>
    </w:p>
    <w:p>
      <w:r>
        <w:rPr>
          <w:b/>
        </w:rPr>
        <w:t>Rule 13: 1st and 3rd person singular strong preterites do not end in -e (Barney): sawe</w:t>
      </w:r>
      <w:r>
        <w:br/>
        <w:t>Book of the Duchess 213 (data/oxford_txts/BD_oxford.txt)</w:t>
        <w:br/>
      </w:r>
      <w:r>
        <w:t>And</w:t>
      </w:r>
      <w:r>
        <w:t xml:space="preserve"> </w:t>
      </w:r>
      <w:r>
        <w:rPr>
          <w:i/>
        </w:rPr>
        <w:t>sawe</w:t>
      </w:r>
      <w:r>
        <w:t xml:space="preserve"> </w:t>
      </w:r>
      <w:r>
        <w:t>noght.°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“For</w:t>
      </w:r>
      <w:r>
        <w:t xml:space="preserve"> </w:t>
      </w:r>
      <w:r>
        <w:t>sorwe!”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216 (data/oxford_txts/BD_oxford.txt)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218 (data/oxford_txts/BD_oxford.txt)</w:t>
        <w:br/>
      </w:r>
      <w:r>
        <w:t>My</w:t>
      </w:r>
      <w:r>
        <w:t xml:space="preserve"> </w:t>
      </w:r>
      <w:r>
        <w:t>first</w:t>
      </w:r>
      <w:r>
        <w:t xml:space="preserve"> </w:t>
      </w:r>
      <w:r>
        <w:t>matere°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226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wherfore;</w:t>
      </w:r>
      <w:r>
        <w:br/>
        <w:br/>
      </w:r>
    </w:p>
    <w:p>
      <w:r>
        <w:rPr>
          <w:b/>
        </w:rPr>
        <w:t>RULE 1: The infinitive ends in -en or -e unless the stem ends in a vowel.: sleep</w:t>
      </w:r>
      <w:r>
        <w:br/>
        <w:t>Book of the Duchess 236 (data/oxford_txts/BD_oxford.txt)</w:t>
        <w:br/>
      </w:r>
      <w:r>
        <w:t>Men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sleep,</w:t>
      </w:r>
      <w:r>
        <w:t xml:space="preserve"> </w:t>
      </w:r>
      <w:r>
        <w:t>ne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246 (data/oxford_txts/BD_oxford.txt)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yive</w:t>
      </w:r>
      <w:r>
        <w:t xml:space="preserve"> </w:t>
      </w:r>
      <w:r>
        <w:t>him</w:t>
      </w:r>
      <w:r>
        <w:t xml:space="preserve"> </w:t>
      </w:r>
      <w:r>
        <w:t>the</w:t>
      </w:r>
      <w:r>
        <w:t xml:space="preserve"> </w:t>
      </w:r>
      <w:r>
        <w:t>alderbeste°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251 (data/oxford_txts/BD_oxford.txt)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yif°</w:t>
      </w:r>
      <w:r>
        <w:t xml:space="preserve"> </w:t>
      </w:r>
      <w:r>
        <w:t>him</w:t>
      </w:r>
      <w:r>
        <w:t xml:space="preserve"> </w:t>
      </w:r>
      <w:r>
        <w:t>a</w:t>
      </w:r>
      <w:r>
        <w:t xml:space="preserve"> </w:t>
      </w:r>
      <w:r>
        <w:t>feder°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1: The infinitive ends in -en or -e unless the stem ends in a vowel.: need</w:t>
      </w:r>
      <w:r>
        <w:br/>
        <w:t>Book of the Duchess 256 (data/oxford_txts/BD_oxford.txt)</w:t>
        <w:br/>
      </w:r>
      <w:r>
        <w:t>Him</w:t>
      </w:r>
      <w:r>
        <w:t xml:space="preserve"> </w:t>
      </w:r>
      <w:r>
        <w:t>thar</w:t>
      </w:r>
      <w:r>
        <w:t xml:space="preserve"> </w:t>
      </w:r>
      <w:r>
        <w:t>not</w:t>
      </w:r>
      <w:r>
        <w:t xml:space="preserve"> </w:t>
      </w:r>
      <w:r>
        <w:t>need°</w:t>
      </w:r>
      <w:r>
        <w:t xml:space="preserve"> </w:t>
      </w:r>
      <w:r>
        <w:t>to</w:t>
      </w:r>
      <w:r>
        <w:t xml:space="preserve"> </w:t>
      </w:r>
      <w:r>
        <w:t>turnen</w:t>
      </w:r>
      <w:r>
        <w:t xml:space="preserve"> </w:t>
      </w:r>
      <w:r>
        <w:t>ofte.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257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yive</w:t>
      </w:r>
      <w:r>
        <w:t xml:space="preserve"> </w:t>
      </w:r>
      <w:r>
        <w:t>him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falles°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259 (data/oxford_txts/BD_oxford.txt)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peint°</w:t>
      </w:r>
      <w:r>
        <w:t xml:space="preserve"> </w:t>
      </w:r>
      <w:r>
        <w:t>with</w:t>
      </w:r>
      <w:r>
        <w:t xml:space="preserve"> </w:t>
      </w:r>
      <w:r>
        <w:t>pure</w:t>
      </w:r>
      <w:r>
        <w:t xml:space="preserve"> </w:t>
      </w:r>
      <w:r>
        <w:t>golde</w:t>
      </w:r>
      <w:r>
        <w:br/>
        <w:br/>
      </w:r>
    </w:p>
    <w:p>
      <w:r>
        <w:rPr>
          <w:b/>
        </w:rPr>
        <w:t>RULE 1: The infinitive ends in -en or -e unless the stem ends in a vowel.: peint</w:t>
      </w:r>
      <w:r>
        <w:br/>
        <w:t>Book of the Duchess 259 (data/oxford_txts/BD_oxford.txt)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do</w:t>
      </w:r>
      <w:r>
        <w:t xml:space="preserve"> </w:t>
      </w:r>
      <w:r>
        <w:t>peint°</w:t>
      </w:r>
      <w:r>
        <w:t xml:space="preserve"> </w:t>
      </w:r>
      <w:r>
        <w:t>with</w:t>
      </w:r>
      <w:r>
        <w:t xml:space="preserve"> </w:t>
      </w:r>
      <w:r>
        <w:t>pure</w:t>
      </w:r>
      <w:r>
        <w:t xml:space="preserve"> </w:t>
      </w:r>
      <w:r>
        <w:t>golde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263 (data/oxford_txts/BD_oxford.txt)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rPr>
          <w:i/>
        </w:rPr>
        <w:t>mak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268 (data/oxford_txts/BD_oxford.txt)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goddesse,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so°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269 (data/oxford_txts/BD_oxford.txt)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holde</w:t>
      </w:r>
      <w:r>
        <w:t xml:space="preserve"> </w:t>
      </w:r>
      <w:r>
        <w:t>her</w:t>
      </w:r>
      <w:r>
        <w:t xml:space="preserve"> </w:t>
      </w:r>
      <w:r>
        <w:t>paide.”°</w:t>
      </w:r>
      <w:r>
        <w:br/>
        <w:br/>
      </w:r>
    </w:p>
    <w:p>
      <w:r>
        <w:rPr>
          <w:b/>
        </w:rPr>
        <w:t>RULE 1: The infinitive ends in -en or -e unless the stem ends in a vowel.: sleep</w:t>
      </w:r>
      <w:r>
        <w:br/>
        <w:t>Book of the Duchess 274 (data/oxford_txts/BD_oxford.txt)</w:t>
        <w:br/>
      </w:r>
      <w:r>
        <w:t>To</w:t>
      </w:r>
      <w:r>
        <w:t xml:space="preserve"> </w:t>
      </w:r>
      <w:r>
        <w:t>sleep,</w:t>
      </w:r>
      <w:r>
        <w:t xml:space="preserve"> </w:t>
      </w:r>
      <w:r>
        <w:t>that</w:t>
      </w:r>
      <w:r>
        <w:t xml:space="preserve"> </w:t>
      </w:r>
      <w:r>
        <w:t>right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booke</w:t>
      </w:r>
      <w:r>
        <w:br/>
        <w:br/>
      </w:r>
    </w:p>
    <w:p>
      <w:r>
        <w:rPr>
          <w:b/>
        </w:rPr>
        <w:t>RULE 4: Preterite plural verbs end in -e/-en: fortuned</w:t>
      </w:r>
      <w:r>
        <w:br/>
        <w:t>Book of the Duchess 288 (data/oxford_txts/BD_oxford.txt)</w:t>
        <w:br/>
      </w:r>
      <w:r>
        <w:t>Suche</w:t>
      </w:r>
      <w:r>
        <w:t xml:space="preserve"> </w:t>
      </w:r>
      <w:r>
        <w:t>mervailes</w:t>
      </w:r>
      <w:r>
        <w:t xml:space="preserve"> </w:t>
      </w:r>
      <w:r>
        <w:rPr>
          <w:i/>
        </w:rPr>
        <w:t>fortuned</w:t>
      </w:r>
      <w:r>
        <w:t xml:space="preserve"> </w:t>
      </w:r>
      <w:r>
        <w:t>than)°</w:t>
      </w:r>
      <w:r>
        <w:br/>
        <w:br/>
      </w:r>
    </w:p>
    <w:p>
      <w:r>
        <w:rPr>
          <w:b/>
        </w:rPr>
        <w:t>RULE 1: The infinitive ends in -en or -e unless the stem ends in a vowel.: ared</w:t>
      </w:r>
      <w:r>
        <w:br/>
        <w:t>Book of the Duchess 289 (data/oxford_txts/BD_oxford.txt)</w:t>
        <w:br/>
      </w:r>
      <w:r>
        <w:t>I</w:t>
      </w:r>
      <w:r>
        <w:t xml:space="preserve"> </w:t>
      </w:r>
      <w:r>
        <w:t>trowe,</w:t>
      </w:r>
      <w:r>
        <w:t xml:space="preserve"> </w:t>
      </w:r>
      <w:r>
        <w:t>ared°</w:t>
      </w:r>
      <w:r>
        <w:t xml:space="preserve"> </w:t>
      </w:r>
      <w:r>
        <w:t>my</w:t>
      </w:r>
      <w:r>
        <w:t xml:space="preserve"> </w:t>
      </w:r>
      <w:r>
        <w:t>dremes</w:t>
      </w:r>
      <w:r>
        <w:t xml:space="preserve"> </w:t>
      </w:r>
      <w:r>
        <w:t>even.°</w:t>
      </w:r>
      <w:r>
        <w:br/>
        <w:br/>
      </w:r>
    </w:p>
    <w:p>
      <w:r>
        <w:rPr>
          <w:b/>
        </w:rPr>
        <w:t>RULE 4: Preterite plural verbs end in -e/-en: song</w:t>
      </w:r>
      <w:r>
        <w:br/>
        <w:t>Book of the Duchess 304 (data/oxford_txts/BD_oxford.txt)</w:t>
        <w:br/>
      </w:r>
      <w:r>
        <w:t>Had</w:t>
      </w:r>
      <w:r>
        <w:t xml:space="preserve"> </w:t>
      </w:r>
      <w:r>
        <w:t>herd;</w:t>
      </w:r>
      <w:r>
        <w:t xml:space="preserve"> </w:t>
      </w:r>
      <w:r>
        <w:t>for</w:t>
      </w:r>
      <w:r>
        <w:t xml:space="preserve"> </w:t>
      </w:r>
      <w:r>
        <w:t>somme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song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15: The weak past participle does not end in -e (Barney): herde</w:t>
      </w:r>
      <w:r>
        <w:br/>
        <w:t>Book of the Duchess 311 (data/oxford_txts/BD_oxford.txt)</w:t>
        <w:br/>
      </w:r>
      <w:r>
        <w:t>I</w:t>
      </w:r>
      <w:r>
        <w:t xml:space="preserve"> </w:t>
      </w:r>
      <w:r>
        <w:t>nold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had°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hem</w:t>
      </w:r>
      <w:r>
        <w:t xml:space="preserve"> </w:t>
      </w:r>
      <w:r>
        <w:t>singe</w:t>
      </w:r>
      <w:r>
        <w:br/>
        <w:br/>
      </w:r>
    </w:p>
    <w:p>
      <w:r>
        <w:rPr>
          <w:b/>
        </w:rPr>
        <w:t>RULE 1: The infinitive ends in -en or -e unless the stem ends in a vowel.: sing</w:t>
      </w:r>
      <w:r>
        <w:br/>
        <w:t>Book of the Duchess 318 (data/oxford_txts/BD_oxford.txt)</w:t>
        <w:br/>
      </w:r>
      <w:r>
        <w:t>To</w:t>
      </w:r>
      <w:r>
        <w:t xml:space="preserve"> </w:t>
      </w:r>
      <w:r>
        <w:t>sing,</w:t>
      </w:r>
      <w:r>
        <w:t xml:space="preserve"> </w:t>
      </w:r>
      <w:r>
        <w:t>for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him</w:t>
      </w:r>
      <w:r>
        <w:t xml:space="preserve"> </w:t>
      </w:r>
      <w:r>
        <w:t>peined</w:t>
      </w:r>
      <w:r>
        <w:br/>
        <w:br/>
      </w:r>
    </w:p>
    <w:p>
      <w:r>
        <w:rPr>
          <w:b/>
        </w:rPr>
        <w:t>RULE 4: Preterite plural verbs end in -e/-en: spared</w:t>
      </w:r>
      <w:r>
        <w:br/>
        <w:t>Book of the Duchess 320 (data/oxford_txts/BD_oxford.txt)</w:t>
        <w:br/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spared</w:t>
      </w:r>
      <w:r>
        <w:t xml:space="preserve"> </w:t>
      </w:r>
      <w:r>
        <w:t>not</w:t>
      </w:r>
      <w:r>
        <w:t xml:space="preserve"> </w:t>
      </w:r>
      <w:r>
        <w:t>hir</w:t>
      </w:r>
      <w:r>
        <w:t xml:space="preserve"> </w:t>
      </w:r>
      <w:r>
        <w:t>throtes.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321 (data/oxford_txts/BD_oxford.txt)</w:t>
        <w:br/>
      </w:r>
      <w:r>
        <w:t>And,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my</w:t>
      </w:r>
      <w:r>
        <w:t xml:space="preserve"> </w:t>
      </w:r>
      <w:r>
        <w:t>chambre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15: The weak past participle does not end in -e (Barney): ywroghte</w:t>
      </w:r>
      <w:r>
        <w:br/>
        <w:t>Book of the Duchess 327 (data/oxford_txts/BD_oxford.txt)</w:t>
        <w:br/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glasinge</w:t>
      </w:r>
      <w:r>
        <w:t xml:space="preserve"> </w:t>
      </w:r>
      <w:r>
        <w:rPr>
          <w:i/>
        </w:rPr>
        <w:t>ywroghte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Book of the Duchess 351 (data/oxford_txts/BD_oxford.txt)</w:t>
        <w:br/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</w:t>
      </w:r>
      <w:r>
        <w:t xml:space="preserve"> </w:t>
      </w:r>
      <w:r>
        <w:t>slee</w:t>
      </w:r>
      <w:r>
        <w:t xml:space="preserve"> </w:t>
      </w:r>
      <w:r>
        <w:t>the</w:t>
      </w:r>
      <w:r>
        <w:t xml:space="preserve"> </w:t>
      </w:r>
      <w:r>
        <w:t>hert°</w:t>
      </w:r>
      <w:r>
        <w:t xml:space="preserve"> </w:t>
      </w:r>
      <w:r>
        <w:t>with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RULE 4: Preterite plural verbs end in -e/-en: hied</w:t>
      </w:r>
      <w:r>
        <w:br/>
        <w:t>Book of the Duchess 363 (data/oxford_txts/BD_oxford.txt)</w:t>
        <w:br/>
      </w:r>
      <w:r>
        <w:t>And</w:t>
      </w:r>
      <w:r>
        <w:t xml:space="preserve"> </w:t>
      </w:r>
      <w:r>
        <w:rPr>
          <w:i/>
        </w:rPr>
        <w:t>hied</w:t>
      </w:r>
      <w:r>
        <w:t xml:space="preserve"> </w:t>
      </w:r>
      <w:r>
        <w:t>hem°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Book of the Duchess 371 (data/oxford_txts/BD_oxford.txt)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faste!”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ride.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Book of the Duchess 372 (data/oxford_txts/BD_oxford.txt)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cam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 xml:space="preserve"> Rule 8: Past participles of strong verbs end in -e/-en: walked</w:t>
      </w:r>
      <w:r>
        <w:br/>
        <w:t>Book of the Duchess 387 (data/oxford_txts/BD_oxford.txt)</w:t>
        <w:br/>
      </w:r>
      <w:r>
        <w:t>¶I</w:t>
      </w:r>
      <w:r>
        <w:t xml:space="preserve"> </w:t>
      </w:r>
      <w:r>
        <w:t>was</w:t>
      </w:r>
      <w:r>
        <w:t xml:space="preserve"> </w:t>
      </w:r>
      <w:r>
        <w:t>go</w:t>
      </w:r>
      <w:r>
        <w:t xml:space="preserve"> </w:t>
      </w:r>
      <w:r>
        <w:t>walked°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tre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404 (data/oxford_txts/BD_oxford.txt)</w:t>
        <w:br/>
      </w:r>
      <w:r>
        <w:rPr>
          <w:i/>
        </w:rPr>
        <w:t>Had</w:t>
      </w:r>
      <w:r>
        <w:t xml:space="preserve"> </w:t>
      </w:r>
      <w:r>
        <w:t>mad</w:t>
      </w:r>
      <w:r>
        <w:t xml:space="preserve"> </w:t>
      </w:r>
      <w:r>
        <w:t>hir</w:t>
      </w:r>
      <w:r>
        <w:t xml:space="preserve"> </w:t>
      </w:r>
      <w:r>
        <w:t>dwelling</w:t>
      </w:r>
      <w:r>
        <w:t xml:space="preserve"> </w:t>
      </w:r>
      <w:r>
        <w:t>ther,</w:t>
      </w:r>
      <w:r>
        <w:t xml:space="preserve"> </w:t>
      </w:r>
      <w:r>
        <w:t>I</w:t>
      </w:r>
      <w:r>
        <w:t xml:space="preserve"> </w:t>
      </w:r>
      <w:r>
        <w:t>trowe;°</w:t>
      </w:r>
      <w:r>
        <w:br/>
        <w:br/>
      </w:r>
    </w:p>
    <w:p>
      <w:r>
        <w:rPr>
          <w:b/>
        </w:rPr>
        <w:t xml:space="preserve"> Rule 8: Past participles of strong verbs end in -e/-en: forget</w:t>
      </w:r>
      <w:r>
        <w:br/>
        <w:t>Book of the Duchess 410 (data/oxford_txts/BD_oxford.txt)</w:t>
        <w:br/>
      </w:r>
      <w:r>
        <w:t>It</w:t>
      </w:r>
      <w:r>
        <w:t xml:space="preserve"> </w:t>
      </w:r>
      <w:r>
        <w:t>had</w:t>
      </w:r>
      <w:r>
        <w:t xml:space="preserve"> </w:t>
      </w:r>
      <w:r>
        <w:rPr>
          <w:i/>
        </w:rPr>
        <w:t>forget</w:t>
      </w:r>
      <w:r>
        <w:t xml:space="preserve"> </w:t>
      </w:r>
      <w:r>
        <w:t>the</w:t>
      </w:r>
      <w:r>
        <w:t xml:space="preserve"> </w:t>
      </w:r>
      <w:r>
        <w:t>povertee</w:t>
      </w:r>
      <w:r>
        <w:br/>
        <w:br/>
      </w:r>
    </w:p>
    <w:p>
      <w:r>
        <w:rPr>
          <w:b/>
        </w:rPr>
        <w:t>RULE 1: The infinitive ends in -en or -e unless the stem ends in a vowel.: fail</w:t>
      </w:r>
      <w:r>
        <w:br/>
        <w:t>Book of the Duchess 441 (data/oxford_txts/BD_oxford.txt)</w:t>
        <w:br/>
      </w:r>
      <w:r>
        <w:t>Yet</w:t>
      </w:r>
      <w:r>
        <w:t xml:space="preserve"> </w:t>
      </w:r>
      <w:r>
        <w:t>shulde</w:t>
      </w:r>
      <w:r>
        <w:t xml:space="preserve"> </w:t>
      </w:r>
      <w:r>
        <w:t>he</w:t>
      </w:r>
      <w:r>
        <w:t xml:space="preserve"> </w:t>
      </w:r>
      <w:r>
        <w:rPr>
          <w:i/>
        </w:rPr>
        <w:t>fail</w:t>
      </w:r>
      <w:r>
        <w:t xml:space="preserve"> </w:t>
      </w:r>
      <w:r>
        <w:t>to</w:t>
      </w:r>
      <w:r>
        <w:t xml:space="preserve"> </w:t>
      </w:r>
      <w:r>
        <w:t>rekene</w:t>
      </w:r>
      <w:r>
        <w:t xml:space="preserve"> </w:t>
      </w:r>
      <w:r>
        <w:t>evene</w:t>
      </w:r>
      <w:r>
        <w:br/>
        <w:br/>
      </w:r>
    </w:p>
    <w:p>
      <w:r>
        <w:rPr>
          <w:b/>
        </w:rPr>
        <w:t>RULE 4: Preterite plural verbs end in -e/-en: romed</w:t>
      </w:r>
      <w:r>
        <w:br/>
        <w:t>Book of the Duchess 443 (data/oxford_txts/BD_oxford.txt)</w:t>
        <w:br/>
      </w:r>
      <w:r>
        <w:t>¶But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romed</w:t>
      </w:r>
      <w:r>
        <w:t xml:space="preserve"> </w:t>
      </w:r>
      <w: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10: 2nd person singular preterit of strong verbs end in -e: took</w:t>
      </w:r>
      <w:r>
        <w:br/>
        <w:t>Book of the Duchess 483 (data/oxford_txts/BD_oxford.txt)</w:t>
        <w:br/>
      </w:r>
      <w:r>
        <w:t xml:space="preserve">    Whan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rPr>
          <w:i/>
        </w:rPr>
        <w:t>took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swete?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Book of the Duchess 485 (data/oxford_txts/BD_oxford.txt)</w:t>
        <w:br/>
      </w:r>
      <w:r>
        <w:t>So</w:t>
      </w:r>
      <w:r>
        <w:t xml:space="preserve"> </w:t>
      </w:r>
      <w:r>
        <w:t>good,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yse</w:t>
      </w:r>
      <w:r>
        <w:t xml:space="preserve"> </w:t>
      </w:r>
      <w:r>
        <w:t>°</w:t>
      </w:r>
      <w:r>
        <w:br/>
        <w:br/>
      </w:r>
    </w:p>
    <w:p>
      <w:r>
        <w:rPr>
          <w:b/>
        </w:rPr>
        <w:t>Rule 13: 1st and 3rd person singular strong preterites do not end in -e (Barney): spake</w:t>
      </w:r>
      <w:r>
        <w:br/>
        <w:t>Book of the Duchess 503 (data/oxford_txts/BD_oxford.txt)</w:t>
        <w:br/>
      </w:r>
      <w:r>
        <w:t>And</w:t>
      </w:r>
      <w:r>
        <w:t xml:space="preserve"> </w:t>
      </w:r>
      <w:r>
        <w:t>grette</w:t>
      </w:r>
      <w:r>
        <w:t xml:space="preserve"> </w:t>
      </w:r>
      <w:r>
        <w:t>him,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rPr>
          <w:i/>
        </w:rPr>
        <w:t>spake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4: Preterite plural verbs end in -e/-en: lay</w:t>
      </w:r>
      <w:r>
        <w:br/>
        <w:t>Book of the Duchess 508 (data/oxford_txts/BD_oxford.txt)</w:t>
        <w:br/>
      </w:r>
      <w:r>
        <w:t>And</w:t>
      </w:r>
      <w:r>
        <w:t xml:space="preserve"> </w:t>
      </w:r>
      <w:r>
        <w:rPr>
          <w:i/>
        </w:rPr>
        <w:t>lay</w:t>
      </w:r>
      <w:r>
        <w:t xml:space="preserve"> </w:t>
      </w:r>
      <w:r>
        <w:t>so</w:t>
      </w:r>
      <w:r>
        <w:t xml:space="preserve"> </w:t>
      </w:r>
      <w:r>
        <w:t>colde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herte;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Book of the Duchess 514 (data/oxford_txts/BD_oxford.txt)</w:t>
        <w:br/>
      </w:r>
      <w:r>
        <w:t>¶But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last,</w:t>
      </w:r>
      <w:r>
        <w:t xml:space="preserve"> </w:t>
      </w:r>
      <w:r>
        <w:t>to</w:t>
      </w:r>
      <w:r>
        <w:t xml:space="preserve"> </w:t>
      </w:r>
      <w:r>
        <w:rPr>
          <w:i/>
        </w:rPr>
        <w:t>sayn</w:t>
      </w:r>
      <w:r>
        <w:t xml:space="preserve"> </w:t>
      </w:r>
      <w:r>
        <w:t>right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Book of the Duchess 519 (data/oxford_txts/BD_oxford.txt)</w:t>
        <w:br/>
      </w:r>
      <w:r>
        <w:t>He</w:t>
      </w:r>
      <w:r>
        <w:t xml:space="preserve"> </w:t>
      </w:r>
      <w:r>
        <w:t>saide,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thee,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519 (data/oxford_txts/BD_oxford.txt)</w:t>
        <w:br/>
      </w:r>
      <w:r>
        <w:t>He</w:t>
      </w:r>
      <w:r>
        <w:t xml:space="preserve"> </w:t>
      </w:r>
      <w:r>
        <w:t>saide,</w:t>
      </w:r>
      <w:r>
        <w:t xml:space="preserve"> </w:t>
      </w:r>
      <w:r>
        <w:t>“I</w:t>
      </w:r>
      <w:r>
        <w:t xml:space="preserve"> </w:t>
      </w:r>
      <w:r>
        <w:t>prey</w:t>
      </w:r>
      <w:r>
        <w:t xml:space="preserve"> </w:t>
      </w:r>
      <w:r>
        <w:t>thee,</w:t>
      </w:r>
      <w:r>
        <w:t xml:space="preserve"> </w:t>
      </w:r>
      <w:r>
        <w:rPr>
          <w:i/>
        </w:rPr>
        <w:t>be</w:t>
      </w:r>
      <w:r>
        <w:t xml:space="preserve"> </w:t>
      </w:r>
      <w:r>
        <w:t>not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520 (data/oxford_txts/BD_oxford.txt)</w:t>
        <w:br/>
      </w:r>
      <w:r>
        <w:t>I</w:t>
      </w:r>
      <w:r>
        <w:t xml:space="preserve"> </w:t>
      </w:r>
      <w:r>
        <w:t>herd</w:t>
      </w:r>
      <w:r>
        <w:t xml:space="preserve"> </w:t>
      </w:r>
      <w:r>
        <w:t>thee</w:t>
      </w:r>
      <w:r>
        <w:t xml:space="preserve"> </w:t>
      </w:r>
      <w:r>
        <w:t>not,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523 (data/oxford_txts/BD_oxford.txt)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ought°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Book of the Duchess 542 (data/oxford_txts/BD_oxford.txt)</w:t>
        <w:br/>
      </w:r>
      <w:r>
        <w:t>¶“I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therof,”°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544 (data/oxford_txts/BD_oxford.txt)</w:t>
        <w:br/>
      </w:r>
      <w:r>
        <w:t>¶“By</w:t>
      </w:r>
      <w:r>
        <w:t xml:space="preserve"> </w:t>
      </w:r>
      <w:r>
        <w:t>our</w:t>
      </w:r>
      <w:r>
        <w:t xml:space="preserve"> </w:t>
      </w:r>
      <w:r>
        <w:t>Lord,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yow</w:t>
      </w:r>
      <w:r>
        <w:t xml:space="preserve"> </w:t>
      </w:r>
      <w:r>
        <w:t>wele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Book of the Duchess 546 (data/oxford_txts/BD_oxford.txt)</w:t>
        <w:br/>
      </w:r>
      <w:r>
        <w:t>But,</w:t>
      </w:r>
      <w:r>
        <w:t xml:space="preserve"> </w:t>
      </w:r>
      <w:r>
        <w:t>sir,</w:t>
      </w:r>
      <w:r>
        <w:t xml:space="preserve"> </w:t>
      </w:r>
      <w:r>
        <w:t>oo°</w:t>
      </w:r>
      <w:r>
        <w:t xml:space="preserve"> </w:t>
      </w:r>
      <w:r>
        <w:t>thinge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here?°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553 (data/oxford_txts/BD_oxford.txt)</w:t>
        <w:br/>
      </w:r>
      <w:r>
        <w:t>For,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trouth,°</w:t>
      </w:r>
      <w:r>
        <w:t xml:space="preserve"> </w:t>
      </w:r>
      <w:r>
        <w:t>to</w:t>
      </w:r>
      <w:r>
        <w:t xml:space="preserve"> </w:t>
      </w:r>
      <w:r>
        <w:rPr>
          <w:i/>
        </w:rPr>
        <w:t>mak</w:t>
      </w:r>
      <w:r>
        <w:t xml:space="preserve"> </w:t>
      </w:r>
      <w:r>
        <w:t>you</w:t>
      </w:r>
      <w:r>
        <w:t xml:space="preserve"> </w:t>
      </w:r>
      <w:r>
        <w:t>hool,°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554 (data/oxford_txts/BD_oxford.txt)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power</w:t>
      </w:r>
      <w:r>
        <w:t xml:space="preserve"> </w:t>
      </w:r>
      <w:r>
        <w:t>hool;</w:t>
      </w:r>
      <w:r>
        <w:br/>
        <w:br/>
      </w:r>
    </w:p>
    <w:p>
      <w:r>
        <w:rPr>
          <w:b/>
        </w:rPr>
        <w:t>RULE 5: First person singular present tense verbs end in -e/-en: thank</w:t>
      </w:r>
      <w:r>
        <w:br/>
        <w:t>Book of the Duchess 561 (data/oxford_txts/BD_oxford.txt)</w:t>
        <w:br/>
      </w:r>
      <w:r>
        <w:t>“I</w:t>
      </w:r>
      <w:r>
        <w:t xml:space="preserve"> </w:t>
      </w:r>
      <w:r>
        <w:rPr>
          <w:i/>
        </w:rPr>
        <w:t>thank</w:t>
      </w:r>
      <w:r>
        <w:t xml:space="preserve"> </w:t>
      </w:r>
      <w:r>
        <w:t>the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567 (data/oxford_txts/BD_oxford.txt)</w:t>
        <w:br/>
      </w:r>
      <w:r>
        <w:t>May</w:t>
      </w:r>
      <w:r>
        <w:t xml:space="preserve"> </w:t>
      </w:r>
      <w:r>
        <w:t>nothing°</w:t>
      </w:r>
      <w:r>
        <w:t xml:space="preserve"> </w:t>
      </w:r>
      <w:r>
        <w:rPr>
          <w:i/>
        </w:rPr>
        <w:t>mak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slide,°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Book of the Duchess 571 (data/oxford_txts/BD_oxford.txt)</w:t>
        <w:br/>
      </w:r>
      <w:r>
        <w:t>Ne°</w:t>
      </w:r>
      <w:r>
        <w:t xml:space="preserve"> </w:t>
      </w:r>
      <w:r>
        <w:rPr>
          <w:i/>
        </w:rPr>
        <w:t>heel</w:t>
      </w:r>
      <w:r>
        <w:t xml:space="preserve"> </w:t>
      </w:r>
      <w:r>
        <w:t>me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phisicien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597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sorwe</w:t>
      </w:r>
      <w:r>
        <w:t xml:space="preserve"> </w:t>
      </w:r>
      <w:r>
        <w:t>is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598 (data/oxford_txts/BD_oxford.txt)</w:t>
        <w:br/>
      </w:r>
      <w:r>
        <w:t>¶“Allas!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</w:t>
      </w:r>
      <w:r>
        <w:t xml:space="preserve"> </w:t>
      </w:r>
      <w:r>
        <w:t>the</w:t>
      </w:r>
      <w:r>
        <w:t xml:space="preserve"> </w:t>
      </w:r>
      <w:r>
        <w:t>why;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598 (data/oxford_txts/BD_oxford.txt)</w:t>
        <w:br/>
      </w:r>
      <w:r>
        <w:t>¶“Allas!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tel</w:t>
      </w:r>
      <w:r>
        <w:t xml:space="preserve"> </w:t>
      </w:r>
      <w:r>
        <w:t>the</w:t>
      </w:r>
      <w:r>
        <w:t xml:space="preserve"> </w:t>
      </w:r>
      <w:r>
        <w:t>why;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651 (data/oxford_txts/BD_oxford.txt)</w:t>
        <w:br/>
      </w:r>
      <w:r>
        <w:t>Trowest</w:t>
      </w:r>
      <w:r>
        <w:t xml:space="preserve"> </w:t>
      </w:r>
      <w:r>
        <w:t>thou?°</w:t>
      </w:r>
      <w:r>
        <w:t xml:space="preserve"> </w:t>
      </w:r>
      <w:r>
        <w:t>by</w:t>
      </w:r>
      <w:r>
        <w:t xml:space="preserve"> </w:t>
      </w:r>
      <w:r>
        <w:t>our</w:t>
      </w:r>
      <w:r>
        <w:t xml:space="preserve"> </w:t>
      </w:r>
      <w:r>
        <w:t>Lorde,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sey.”°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Book of the Duchess 662 (data/oxford_txts/BD_oxford.txt)</w:t>
        <w:br/>
      </w:r>
      <w:r>
        <w:t>Ful</w:t>
      </w:r>
      <w:r>
        <w:t xml:space="preserve"> </w:t>
      </w:r>
      <w:r>
        <w:t>craftier</w:t>
      </w:r>
      <w:r>
        <w:t xml:space="preserve"> </w:t>
      </w:r>
      <w:r>
        <w:t>to</w:t>
      </w:r>
      <w:r>
        <w:t xml:space="preserve"> </w:t>
      </w:r>
      <w:r>
        <w:rPr>
          <w:i/>
        </w:rPr>
        <w:t>pley</w:t>
      </w:r>
      <w:r>
        <w:t xml:space="preserve"> </w:t>
      </w:r>
      <w:r>
        <w:t>she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 xml:space="preserve"> Rule 8: Past participles of strong verbs end in -e/-en: know</w:t>
      </w:r>
      <w:r>
        <w:br/>
        <w:t>Book of the Duchess 666 (data/oxford_txts/BD_oxford.txt)</w:t>
        <w:br/>
      </w:r>
      <w:r>
        <w:t>Ykoude</w:t>
      </w:r>
      <w:r>
        <w:t xml:space="preserve"> </w:t>
      </w:r>
      <w:r>
        <w:t>and</w:t>
      </w:r>
      <w:r>
        <w:t xml:space="preserve"> </w:t>
      </w:r>
      <w:r>
        <w:t>know°</w:t>
      </w:r>
      <w:r>
        <w:t xml:space="preserve"> </w:t>
      </w:r>
      <w:r>
        <w:t>the</w:t>
      </w:r>
      <w:r>
        <w:t xml:space="preserve"> </w:t>
      </w:r>
      <w:r>
        <w:t>jeupardies°</w:t>
      </w:r>
      <w:r>
        <w:br/>
        <w:br/>
      </w:r>
    </w:p>
    <w:p>
      <w:r>
        <w:rPr>
          <w:b/>
        </w:rPr>
        <w:t>RULE 5: First person singular present tense verbs end in -e/-en: hold</w:t>
      </w:r>
      <w:r>
        <w:br/>
        <w:t>Book of the Duchess 671 (data/oxford_txts/BD_oxford.txt)</w:t>
        <w:br/>
      </w:r>
      <w:r>
        <w:t>I</w:t>
      </w:r>
      <w:r>
        <w:t xml:space="preserve"> </w:t>
      </w:r>
      <w:r>
        <w:rPr>
          <w:i/>
        </w:rPr>
        <w:t>hold</w:t>
      </w:r>
      <w:r>
        <w:t xml:space="preserve"> </w:t>
      </w:r>
      <w:r>
        <w:t>that</w:t>
      </w:r>
      <w:r>
        <w:t xml:space="preserve"> </w:t>
      </w:r>
      <w:r>
        <w:t>wish</w:t>
      </w:r>
      <w:r>
        <w:t xml:space="preserve"> </w:t>
      </w:r>
      <w:r>
        <w:t>nat</w:t>
      </w:r>
      <w:r>
        <w:t xml:space="preserve"> </w:t>
      </w:r>
      <w:r>
        <w:t>worthe</w:t>
      </w:r>
      <w:r>
        <w:t xml:space="preserve"> </w:t>
      </w:r>
      <w:r>
        <w:t>a</w:t>
      </w:r>
      <w:r>
        <w:t xml:space="preserve"> </w:t>
      </w:r>
      <w:r>
        <w:t>stre!°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Book of the Duchess 679 (data/oxford_txts/BD_oxford.txt)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yet</w:t>
      </w:r>
      <w:r>
        <w:t xml:space="preserve"> </w:t>
      </w:r>
      <w:r>
        <w:t>moor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 xml:space="preserve"> Rule 8: Past participles of strong verbs end in -e/-en: draw</w:t>
      </w:r>
      <w:r>
        <w:br/>
        <w:t>Book of the Duchess 682 (data/oxford_txts/BD_oxford.txt)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rPr>
          <w:i/>
        </w:rPr>
        <w:t>draw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draught.°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684 (data/oxford_txts/BD_oxford.txt)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beste!</w:t>
      </w:r>
      <w:r>
        <w:br/>
        <w:br/>
      </w:r>
    </w:p>
    <w:p>
      <w:r>
        <w:rPr>
          <w:b/>
        </w:rPr>
        <w:t>RULE 1: The infinitive ends in -en or -e unless the stem ends in a vowel.: swer</w:t>
      </w:r>
      <w:r>
        <w:br/>
        <w:t>Book of the Duchess 684 (data/oxford_txts/BD_oxford.txt)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swer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beste!</w:t>
      </w:r>
      <w:r>
        <w:br/>
        <w:br/>
      </w:r>
    </w:p>
    <w:p>
      <w:r>
        <w:rPr>
          <w:b/>
        </w:rPr>
        <w:t>RULE 1: The infinitive ends in -en or -e unless the stem ends in a vowel.: dey</w:t>
      </w:r>
      <w:r>
        <w:br/>
        <w:t>Book of the Duchess 692 (data/oxford_txts/BD_oxford.txt)</w:t>
        <w:br/>
      </w:r>
      <w:r>
        <w:t>But</w:t>
      </w:r>
      <w:r>
        <w:t xml:space="preserve"> </w:t>
      </w:r>
      <w:r>
        <w:t>live</w:t>
      </w:r>
      <w:r>
        <w:t xml:space="preserve"> </w:t>
      </w:r>
      <w:r>
        <w:t>and</w:t>
      </w:r>
      <w:r>
        <w:t xml:space="preserve"> </w:t>
      </w:r>
      <w:r>
        <w:t>dey°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thoght.</w:t>
      </w:r>
      <w:r>
        <w:br/>
        <w:br/>
      </w:r>
    </w:p>
    <w:p>
      <w:r>
        <w:rPr>
          <w:b/>
        </w:rPr>
        <w:t>RULE 5: First person singular present tense verbs end in -e/-en: avis</w:t>
      </w:r>
      <w:r>
        <w:br/>
        <w:t>Book of the Duchess 697 (data/oxford_txts/BD_oxford.txt)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avis</w:t>
      </w:r>
      <w:r>
        <w:t xml:space="preserve"> </w:t>
      </w:r>
      <w:r>
        <w:t>me°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710 (data/oxford_txts/BD_oxford.txt)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herd</w:t>
      </w:r>
      <w:r>
        <w:t xml:space="preserve"> </w:t>
      </w:r>
      <w:r>
        <w:t>him</w:t>
      </w:r>
      <w:r>
        <w:t xml:space="preserve"> </w:t>
      </w:r>
      <w:r>
        <w:rPr>
          <w:i/>
        </w:rPr>
        <w:t>tel</w:t>
      </w:r>
      <w:r>
        <w:t xml:space="preserve"> </w:t>
      </w:r>
      <w:r>
        <w:t>this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Book of the Duchess 715 (data/oxford_txts/BD_oxford.txt)</w:t>
        <w:br/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pite</w:t>
      </w:r>
      <w:r>
        <w:t xml:space="preserve"> </w:t>
      </w:r>
      <w:r>
        <w:t>on</w:t>
      </w:r>
      <w:r>
        <w:t xml:space="preserve"> </w:t>
      </w:r>
      <w:r>
        <w:t>your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RULE 3: imperative (singular) are always endingless: remembre</w:t>
      </w:r>
      <w:r>
        <w:br/>
        <w:t>Book of the Duchess 717 (data/oxford_txts/BD_oxford.txt)</w:t>
        <w:br/>
      </w:r>
      <w:r>
        <w:rPr>
          <w:i/>
        </w:rPr>
        <w:t>Remembre</w:t>
      </w:r>
      <w:r>
        <w:t xml:space="preserve"> </w:t>
      </w:r>
      <w:r>
        <w:t>you</w:t>
      </w:r>
      <w:r>
        <w:t xml:space="preserve"> </w:t>
      </w:r>
      <w:r>
        <w:t>of</w:t>
      </w:r>
      <w:r>
        <w:t xml:space="preserve"> </w:t>
      </w:r>
      <w:r>
        <w:t>Socrates;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720 (data/oxford_txts/BD_oxford.txt)</w:t>
        <w:br/>
      </w:r>
      <w:r>
        <w:t>¶“No,”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723 (data/oxford_txts/BD_oxford.txt)</w:t>
        <w:br/>
      </w:r>
      <w:r>
        <w:t>Thogh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had</w:t>
      </w:r>
      <w:r>
        <w:t xml:space="preserve"> </w:t>
      </w:r>
      <w:r>
        <w:t>lost</w:t>
      </w:r>
      <w:r>
        <w:t xml:space="preserve"> </w:t>
      </w:r>
      <w:r>
        <w:t>the</w:t>
      </w:r>
      <w:r>
        <w:t xml:space="preserve"> </w:t>
      </w:r>
      <w:r>
        <w:t>ferses°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RULE 4: Preterite plural verbs end in -e/-en: mordred</w:t>
      </w:r>
      <w:r>
        <w:br/>
        <w:t>Book of the Duchess 724 (data/oxford_txts/BD_oxford.txt)</w:t>
        <w:br/>
      </w:r>
      <w:r>
        <w:t>And°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mordred°</w:t>
      </w:r>
      <w:r>
        <w:t xml:space="preserve"> </w:t>
      </w:r>
      <w:r>
        <w:t>yourselve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Book of the Duchess 725 (data/oxford_txts/BD_oxford.txt)</w:t>
        <w:br/>
      </w:r>
      <w:r>
        <w:t>Ye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be</w:t>
      </w:r>
      <w:r>
        <w:t xml:space="preserve"> </w:t>
      </w:r>
      <w:r>
        <w:t>dampned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13: 1st and 3rd person singular strong preterites do not end in -e (Barney): henge</w:t>
      </w:r>
      <w:r>
        <w:br/>
        <w:t>Book of the Duchess 729 (data/oxford_txts/BD_oxford.txt)</w:t>
        <w:br/>
      </w:r>
      <w:r>
        <w:rPr>
          <w:i/>
        </w:rPr>
        <w:t>Henge</w:t>
      </w:r>
      <w:r>
        <w:t xml:space="preserve"> </w:t>
      </w:r>
      <w:r>
        <w:t>hirself,</w:t>
      </w:r>
      <w:r>
        <w:t xml:space="preserve"> </w:t>
      </w:r>
      <w:r>
        <w:t>so</w:t>
      </w:r>
      <w:r>
        <w:t xml:space="preserve"> </w:t>
      </w:r>
      <w:r>
        <w:t>weylaway!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Book of the Duchess 731 (data/oxford_txts/BD_oxford.txt)</w:t>
        <w:br/>
      </w:r>
      <w:r>
        <w:t>To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hir.</w:t>
      </w:r>
      <w:r>
        <w:t xml:space="preserve"> </w:t>
      </w:r>
      <w:r>
        <w:t>Another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RULE 5: First person singular present tense verbs end in -e/-en: tell</w:t>
      </w:r>
      <w:r>
        <w:br/>
        <w:t>Book of the Duchess 750 (data/oxford_txts/BD_oxford.txt)</w:t>
        <w:br/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thee</w:t>
      </w:r>
      <w:r>
        <w:t xml:space="preserve"> </w:t>
      </w:r>
      <w:r>
        <w:t>up</w:t>
      </w:r>
      <w:r>
        <w:t xml:space="preserve"> </w:t>
      </w:r>
      <w:r>
        <w:t>a</w:t>
      </w:r>
      <w:r>
        <w:t xml:space="preserve"> </w:t>
      </w:r>
      <w:r>
        <w:t>condicioun</w:t>
      </w:r>
      <w:r>
        <w:br/>
        <w:br/>
      </w:r>
    </w:p>
    <w:p>
      <w:r>
        <w:rPr>
          <w:b/>
        </w:rPr>
        <w:t>RULE 3: imperative (singular) are always endingless: swere</w:t>
      </w:r>
      <w:r>
        <w:br/>
        <w:t>Book of the Duchess 753 (data/oxford_txts/BD_oxford.txt)</w:t>
        <w:br/>
      </w:r>
      <w:r>
        <w:t>¶“Yis,</w:t>
      </w:r>
      <w:r>
        <w:t xml:space="preserve"> </w:t>
      </w:r>
      <w:r>
        <w:t>sir.”</w:t>
      </w:r>
      <w:r>
        <w:t xml:space="preserve"> </w:t>
      </w:r>
      <w:r>
        <w:t>“Swere</w:t>
      </w:r>
      <w:r>
        <w:t xml:space="preserve"> </w:t>
      </w:r>
      <w:r>
        <w:t>thy</w:t>
      </w:r>
      <w:r>
        <w:t xml:space="preserve"> </w:t>
      </w:r>
      <w:r>
        <w:t>trouth</w:t>
      </w:r>
      <w:r>
        <w:t xml:space="preserve"> </w:t>
      </w:r>
      <w:r>
        <w:t>therto.”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Book of the Duchess 754 (data/oxford_txts/BD_oxford.txt)</w:t>
        <w:br/>
      </w:r>
      <w:r>
        <w:t>¶“Gladly.”</w:t>
      </w:r>
      <w:r>
        <w:t xml:space="preserve"> </w:t>
      </w:r>
      <w:r>
        <w:t>“Do</w:t>
      </w:r>
      <w:r>
        <w:t xml:space="preserve"> </w:t>
      </w:r>
      <w:r>
        <w:t>than</w:t>
      </w:r>
      <w:r>
        <w:t xml:space="preserve"> </w:t>
      </w:r>
      <w:r>
        <w:rPr>
          <w:i/>
        </w:rPr>
        <w:t>hold</w:t>
      </w:r>
      <w:r>
        <w:t xml:space="preserve"> </w:t>
      </w:r>
      <w:r>
        <w:t>herto!”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755 (data/oxford_txts/BD_oxford.txt)</w:t>
        <w:br/>
      </w:r>
      <w:r>
        <w:t>¶“I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right</w:t>
      </w:r>
      <w:r>
        <w:t xml:space="preserve"> </w:t>
      </w:r>
      <w:r>
        <w:t>blithly,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1: The infinitive ends in -en or -e unless the stem ends in a vowel.: beset</w:t>
      </w:r>
      <w:r>
        <w:br/>
        <w:t>Book of the Duchess 772 (data/oxford_txts/BD_oxford.txt)</w:t>
        <w:br/>
      </w:r>
      <w:r>
        <w:t>He</w:t>
      </w:r>
      <w:r>
        <w:t xml:space="preserve"> </w:t>
      </w:r>
      <w:r>
        <w:t>shuld</w:t>
      </w:r>
      <w:r>
        <w:t xml:space="preserve"> </w:t>
      </w:r>
      <w:r>
        <w:t>beset°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Book of the Duchess 782 (data/oxford_txts/BD_oxford.txt)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therin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Book of the Duchess 783 (data/oxford_txts/BD_oxford.txt)</w:t>
        <w:br/>
      </w:r>
      <w:r>
        <w:t>Wherso°</w:t>
      </w:r>
      <w:r>
        <w:t xml:space="preserve"> </w:t>
      </w:r>
      <w:r>
        <w:t>men</w:t>
      </w:r>
      <w:r>
        <w:t xml:space="preserve"> </w:t>
      </w:r>
      <w:r>
        <w:rPr>
          <w:i/>
        </w:rPr>
        <w:t>wil</w:t>
      </w:r>
      <w:r>
        <w:t xml:space="preserve"> </w:t>
      </w:r>
      <w:r>
        <w:t>portrey</w:t>
      </w:r>
      <w:r>
        <w:t xml:space="preserve"> </w:t>
      </w:r>
      <w:r>
        <w:t>or</w:t>
      </w:r>
      <w:r>
        <w:t xml:space="preserve"> </w:t>
      </w:r>
      <w:r>
        <w:t>peint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809 (data/oxford_txts/BD_oxford.txt)</w:t>
        <w:br/>
      </w:r>
      <w:r>
        <w:rPr>
          <w:i/>
        </w:rPr>
        <w:t>Had</w:t>
      </w:r>
      <w:r>
        <w:t xml:space="preserve"> </w:t>
      </w:r>
      <w:r>
        <w:t>seen</w:t>
      </w:r>
      <w:r>
        <w:t xml:space="preserve"> </w:t>
      </w:r>
      <w:r>
        <w:t>togedres</w:t>
      </w:r>
      <w:r>
        <w:t xml:space="preserve"> </w:t>
      </w:r>
      <w:r>
        <w:t>in</w:t>
      </w:r>
      <w:r>
        <w:t xml:space="preserve"> </w:t>
      </w:r>
      <w:r>
        <w:t>oo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816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soon</w:t>
      </w:r>
      <w:r>
        <w:t xml:space="preserve"> </w:t>
      </w:r>
      <w:r>
        <w:t>why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820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swer,</w:t>
      </w:r>
      <w:r>
        <w:t xml:space="preserve"> </w:t>
      </w:r>
      <w:r>
        <w:t>withoute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swer</w:t>
      </w:r>
      <w:r>
        <w:br/>
        <w:t>Book of the Duchess 820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swer,</w:t>
      </w:r>
      <w:r>
        <w:t xml:space="preserve"> </w:t>
      </w:r>
      <w:r>
        <w:t>withoute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15: The weak past participle does not end in -e (Barney): surmountede</w:t>
      </w:r>
      <w:r>
        <w:br/>
        <w:t>Book of the Duchess 826 (data/oxford_txts/BD_oxford.txt)</w:t>
        <w:br/>
      </w:r>
      <w:r>
        <w:rPr>
          <w:i/>
        </w:rPr>
        <w:t>Surmountede</w:t>
      </w:r>
      <w:r>
        <w:t xml:space="preserve"> </w:t>
      </w:r>
      <w:r>
        <w:t>hem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beaute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842 (data/oxford_txts/BD_oxford.txt)</w:t>
        <w:br/>
      </w:r>
      <w:r>
        <w:t>So</w:t>
      </w:r>
      <w:r>
        <w:t xml:space="preserve"> </w:t>
      </w:r>
      <w:r>
        <w:t>gladly,</w:t>
      </w:r>
      <w:r>
        <w:t xml:space="preserve"> </w:t>
      </w:r>
      <w:r>
        <w:t>I</w:t>
      </w:r>
      <w:r>
        <w:t xml:space="preserve"> </w:t>
      </w:r>
      <w:r>
        <w:t>trow,°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seyen,°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847 (data/oxford_txts/BD_oxford.txt)</w:t>
        <w:br/>
      </w:r>
      <w:r>
        <w:t>I</w:t>
      </w:r>
      <w:r>
        <w:t xml:space="preserve"> </w:t>
      </w:r>
      <w:r>
        <w:t>wil</w:t>
      </w:r>
      <w:r>
        <w:t xml:space="preserve"> </w:t>
      </w:r>
      <w:r>
        <w:t>anonright</w:t>
      </w:r>
      <w:r>
        <w:t xml:space="preserve"> </w:t>
      </w:r>
      <w:r>
        <w:rPr>
          <w:i/>
        </w:rPr>
        <w:t>tel</w:t>
      </w:r>
      <w:r>
        <w:t xml:space="preserve"> </w:t>
      </w:r>
      <w:r>
        <w:t>thee</w:t>
      </w:r>
      <w:r>
        <w:t xml:space="preserve"> </w:t>
      </w:r>
      <w:r>
        <w:t>why.</w:t>
      </w:r>
      <w:r>
        <w:br/>
        <w:br/>
      </w:r>
    </w:p>
    <w:p>
      <w:r>
        <w:rPr>
          <w:b/>
        </w:rPr>
        <w:t>RULE 1: The infinitive ends in -en or -e unless the stem ends in a vowel.: sing</w:t>
      </w:r>
      <w:r>
        <w:br/>
        <w:t>Book of the Duchess 849 (data/oxford_txts/BD_oxford.txt)</w:t>
        <w:br/>
      </w:r>
      <w:r>
        <w:t>Carole°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sing</w:t>
      </w:r>
      <w:r>
        <w:t xml:space="preserve"> </w:t>
      </w:r>
      <w:r>
        <w:t>so</w:t>
      </w:r>
      <w:r>
        <w:t xml:space="preserve"> </w:t>
      </w:r>
      <w:r>
        <w:t>swetely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Book of the Duchess 850 (data/oxford_txts/BD_oxford.txt)</w:t>
        <w:br/>
      </w:r>
      <w:r>
        <w:t>Laughe</w:t>
      </w:r>
      <w:r>
        <w:t xml:space="preserve"> </w:t>
      </w:r>
      <w:r>
        <w:t>and</w:t>
      </w:r>
      <w:r>
        <w:t xml:space="preserve"> </w:t>
      </w:r>
      <w:r>
        <w:rPr>
          <w:i/>
        </w:rPr>
        <w:t>pley</w:t>
      </w:r>
      <w:r>
        <w:t xml:space="preserve"> </w:t>
      </w:r>
      <w:r>
        <w:t>so</w:t>
      </w:r>
      <w:r>
        <w:t xml:space="preserve"> </w:t>
      </w:r>
      <w:r>
        <w:t>womanly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853 (data/oxford_txts/BD_oxford.txt)</w:t>
        <w:br/>
      </w:r>
      <w:r>
        <w:t>That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t>trow,</w:t>
      </w:r>
      <w:r>
        <w:t xml:space="preserve"> </w:t>
      </w:r>
      <w:r>
        <w:t>that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 xml:space="preserve"> Rule 8: Past participles of strong verbs end in -e/-en: seyn</w:t>
      </w:r>
      <w:r>
        <w:br/>
        <w:t>Book of the Duchess 854 (data/oxford_txts/BD_oxford.txt)</w:t>
        <w:br/>
      </w:r>
      <w:r>
        <w:t>Nas</w:t>
      </w:r>
      <w:r>
        <w:t xml:space="preserve"> </w:t>
      </w:r>
      <w:r>
        <w:t>seyn°</w:t>
      </w:r>
      <w:r>
        <w:t xml:space="preserve"> </w:t>
      </w:r>
      <w:r>
        <w:t>so</w:t>
      </w:r>
      <w:r>
        <w:t xml:space="preserve"> </w:t>
      </w:r>
      <w:r>
        <w:t>blisful</w:t>
      </w:r>
      <w:r>
        <w:t xml:space="preserve"> </w:t>
      </w:r>
      <w:r>
        <w:t>a</w:t>
      </w:r>
      <w:r>
        <w:t xml:space="preserve"> </w:t>
      </w:r>
      <w:r>
        <w:t>tresore.</w:t>
      </w:r>
      <w:r>
        <w:br/>
        <w:br/>
      </w:r>
    </w:p>
    <w:p>
      <w:r>
        <w:rPr>
          <w:b/>
        </w:rPr>
        <w:t>Rule 15: The weak past participle does not end in -e (Barney): made</w:t>
      </w:r>
      <w:r>
        <w:br/>
        <w:t>Book of the Duchess 872 (data/oxford_txts/BD_oxford.txt)</w:t>
        <w:br/>
      </w:r>
      <w:r>
        <w:t>Had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open</w:t>
      </w:r>
      <w:r>
        <w:t xml:space="preserve"> </w:t>
      </w:r>
      <w:r>
        <w:t>by</w:t>
      </w:r>
      <w:r>
        <w:t xml:space="preserve"> </w:t>
      </w:r>
      <w:r>
        <w:t>mesure</w:t>
      </w:r>
      <w:r>
        <w:br/>
        <w:br/>
      </w:r>
    </w:p>
    <w:p>
      <w:r>
        <w:rPr>
          <w:b/>
        </w:rPr>
        <w:t>RULE 1: The infinitive ends in -en or -e unless the stem ends in a vowel.: clos</w:t>
      </w:r>
      <w:r>
        <w:br/>
        <w:t>Book of the Duchess 873 (data/oxford_txts/BD_oxford.txt)</w:t>
        <w:br/>
      </w:r>
      <w:r>
        <w:t>And</w:t>
      </w:r>
      <w:r>
        <w:t xml:space="preserve"> </w:t>
      </w:r>
      <w:r>
        <w:t>clos;</w:t>
      </w:r>
      <w:r>
        <w:t xml:space="preserve"> </w:t>
      </w:r>
      <w:r>
        <w:t>for,</w:t>
      </w:r>
      <w:r>
        <w:t xml:space="preserve"> </w:t>
      </w:r>
      <w:r>
        <w:t>were</w:t>
      </w:r>
      <w:r>
        <w:t xml:space="preserve"> </w:t>
      </w:r>
      <w:r>
        <w:t>she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897 (data/oxford_txts/BD_oxford.txt)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discriven°</w:t>
      </w:r>
      <w:r>
        <w:t xml:space="preserve"> </w:t>
      </w:r>
      <w:r>
        <w:t>it!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904 (data/oxford_txts/BD_oxford.txt)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t>much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909 (data/oxford_txts/BD_oxford.txt)</w:t>
        <w:br/>
      </w:r>
      <w:r>
        <w:t>To</w:t>
      </w:r>
      <w:r>
        <w:t xml:space="preserve"> </w:t>
      </w:r>
      <w:r>
        <w:rPr>
          <w:i/>
        </w:rPr>
        <w:t>mak</w:t>
      </w:r>
      <w:r>
        <w:t xml:space="preserve"> </w:t>
      </w:r>
      <w:r>
        <w:t>that</w:t>
      </w:r>
      <w:r>
        <w:t xml:space="preserve"> </w:t>
      </w:r>
      <w:r>
        <w:t>fair,</w:t>
      </w:r>
      <w:r>
        <w:t xml:space="preserve"> </w:t>
      </w:r>
      <w:r>
        <w:t>that</w:t>
      </w:r>
      <w:r>
        <w:t xml:space="preserve"> </w:t>
      </w:r>
      <w:r>
        <w:t>trewly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lived</w:t>
      </w:r>
      <w:r>
        <w:br/>
        <w:t>Book of the Duchess 915 (data/oxford_txts/BD_oxford.txt)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rPr>
          <w:i/>
        </w:rPr>
        <w:t>lived</w:t>
      </w:r>
      <w:r>
        <w:t xml:space="preserve"> </w:t>
      </w:r>
      <w:r>
        <w:t>were</w:t>
      </w:r>
      <w:r>
        <w:t xml:space="preserve"> </w:t>
      </w:r>
      <w:r>
        <w:t>now</w:t>
      </w:r>
      <w:r>
        <w:t xml:space="preserve"> </w:t>
      </w:r>
      <w:r>
        <w:t>alive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924 (data/oxford_txts/BD_oxford.txt)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roode,°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Book of the Duchess 928 (data/oxford_txts/BD_oxford.txt)</w:t>
        <w:br/>
      </w:r>
      <w:r>
        <w:t>Ne</w:t>
      </w:r>
      <w:r>
        <w:t xml:space="preserve"> </w:t>
      </w:r>
      <w:r>
        <w:t>bet</w:t>
      </w:r>
      <w:r>
        <w:t xml:space="preserve"> </w:t>
      </w:r>
      <w:r>
        <w:t>coud</w:t>
      </w:r>
      <w:r>
        <w:t xml:space="preserve"> </w:t>
      </w:r>
      <w:r>
        <w:rPr>
          <w:i/>
        </w:rPr>
        <w:t>heel</w:t>
      </w:r>
      <w:r>
        <w:t xml:space="preserve"> </w:t>
      </w:r>
      <w:r>
        <w:t>that,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masse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962 (data/oxford_txts/BD_oxford.txt)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list,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971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sweren,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975 (data/oxford_txts/BD_oxford.txt)</w:t>
        <w:br/>
      </w:r>
      <w:r>
        <w:t>Thogh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stonden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rowe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977 (data/oxford_txts/BD_oxford.txt)</w:t>
        <w:br/>
      </w:r>
      <w:r>
        <w:t>For</w:t>
      </w:r>
      <w:r>
        <w:t xml:space="preserve"> </w:t>
      </w:r>
      <w:r>
        <w:t>wherso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pleid</w:t>
      </w:r>
      <w:r>
        <w:t xml:space="preserve"> </w:t>
      </w:r>
      <w:r>
        <w:t>or</w:t>
      </w:r>
      <w:r>
        <w:t xml:space="preserve"> </w:t>
      </w:r>
      <w:r>
        <w:t>waked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Book of the Duchess 996 (data/oxford_txts/BD_oxford.txt)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nad°</w:t>
      </w:r>
      <w:r>
        <w:t xml:space="preserve"> </w:t>
      </w:r>
      <w:r>
        <w:t>knowinge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1002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swere</w:t>
      </w:r>
      <w:r>
        <w:t xml:space="preserve"> </w:t>
      </w:r>
      <w:r>
        <w:t>it</w:t>
      </w:r>
      <w:r>
        <w:t xml:space="preserve"> </w:t>
      </w:r>
      <w:r>
        <w:t>wele—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Book of the Duchess 1019 (data/oxford_txts/BD_oxford.txt)</w:t>
        <w:br/>
      </w:r>
      <w:r>
        <w:t>Hir</w:t>
      </w:r>
      <w:r>
        <w:t xml:space="preserve"> </w:t>
      </w:r>
      <w:r>
        <w:t>lust°</w:t>
      </w:r>
      <w:r>
        <w:t xml:space="preserve"> </w:t>
      </w:r>
      <w:r>
        <w:t>to</w:t>
      </w:r>
      <w:r>
        <w:t xml:space="preserve"> </w:t>
      </w:r>
      <w:r>
        <w:rPr>
          <w:i/>
        </w:rPr>
        <w:t>hold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in</w:t>
      </w:r>
      <w:r>
        <w:t xml:space="preserve"> </w:t>
      </w:r>
      <w:r>
        <w:t>honde;°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1020 (data/oxford_txts/BD_oxford.txt)</w:t>
        <w:br/>
      </w:r>
      <w:r>
        <w:t>Ne,</w:t>
      </w:r>
      <w:r>
        <w:t xml:space="preserve"> </w:t>
      </w:r>
      <w:r>
        <w:rPr>
          <w:i/>
        </w:rPr>
        <w:t>be</w:t>
      </w:r>
      <w:r>
        <w:t xml:space="preserve"> </w:t>
      </w:r>
      <w:r>
        <w:t>thou</w:t>
      </w:r>
      <w:r>
        <w:t xml:space="preserve"> </w:t>
      </w:r>
      <w:r>
        <w:t>siker,°</w:t>
      </w:r>
      <w:r>
        <w:t xml:space="preserve"> </w:t>
      </w:r>
      <w:r>
        <w:t>she</w:t>
      </w:r>
      <w:r>
        <w:t xml:space="preserve"> </w:t>
      </w:r>
      <w:r>
        <w:t>nolde°</w:t>
      </w:r>
      <w:r>
        <w:t xml:space="preserve"> </w:t>
      </w:r>
      <w:r>
        <w:t>fonde°</w:t>
      </w:r>
      <w:r>
        <w:br/>
        <w:br/>
      </w:r>
    </w:p>
    <w:p>
      <w:r>
        <w:rPr>
          <w:b/>
        </w:rPr>
        <w:t>RULE 1: The infinitive ends in -en or -e unless the stem ends in a vowel.: send</w:t>
      </w:r>
      <w:r>
        <w:br/>
        <w:t>Book of the Duchess 1024 (data/oxford_txts/BD_oxford.txt)</w:t>
        <w:br/>
      </w:r>
      <w:r>
        <w:t>Ne</w:t>
      </w:r>
      <w:r>
        <w:t xml:space="preserve"> </w:t>
      </w:r>
      <w:r>
        <w:rPr>
          <w:i/>
        </w:rPr>
        <w:t>send</w:t>
      </w:r>
      <w:r>
        <w:t xml:space="preserve"> </w:t>
      </w:r>
      <w:r>
        <w:t>men</w:t>
      </w:r>
      <w:r>
        <w:t xml:space="preserve"> </w:t>
      </w:r>
      <w:r>
        <w:t>into</w:t>
      </w:r>
      <w:r>
        <w:t xml:space="preserve"> </w:t>
      </w:r>
      <w:r>
        <w:t>Walakie,°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1030 (data/oxford_txts/BD_oxford.txt)</w:t>
        <w:br/>
      </w:r>
      <w:r>
        <w:t>And</w:t>
      </w:r>
      <w:r>
        <w:t xml:space="preserve"> </w:t>
      </w:r>
      <w:r>
        <w:t>seye,</w:t>
      </w:r>
      <w:r>
        <w:t xml:space="preserve"> </w:t>
      </w:r>
      <w:r>
        <w:t>“Sir,</w:t>
      </w:r>
      <w:r>
        <w:t xml:space="preserve"> </w:t>
      </w:r>
      <w:r>
        <w:rPr>
          <w:i/>
        </w:rPr>
        <w:t>be</w:t>
      </w:r>
      <w:r>
        <w:t xml:space="preserve"> </w:t>
      </w:r>
      <w:r>
        <w:t>now</w:t>
      </w:r>
      <w:r>
        <w:t xml:space="preserve"> </w:t>
      </w:r>
      <w:r>
        <w:t>right</w:t>
      </w:r>
      <w:r>
        <w:t xml:space="preserve"> </w:t>
      </w:r>
      <w:r>
        <w:t>ware°</w:t>
      </w:r>
      <w:r>
        <w:br/>
        <w:br/>
      </w:r>
    </w:p>
    <w:p>
      <w:r>
        <w:rPr>
          <w:b/>
        </w:rPr>
        <w:t>RULE 5: First person singular present tense verbs end in -e/-en: tel</w:t>
      </w:r>
      <w:r>
        <w:br/>
        <w:t>Book of the Duchess 1034 (data/oxford_txts/BD_oxford.txt)</w:t>
        <w:br/>
      </w:r>
      <w:r>
        <w:t>¶“But</w:t>
      </w:r>
      <w:r>
        <w:t xml:space="preserve"> </w:t>
      </w:r>
      <w:r>
        <w:t>wherfor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tel</w:t>
      </w:r>
      <w:r>
        <w:t xml:space="preserve"> </w:t>
      </w:r>
      <w:r>
        <w:t>my</w:t>
      </w:r>
      <w:r>
        <w:t xml:space="preserve"> </w:t>
      </w:r>
      <w:r>
        <w:t>tale?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1042 (data/oxford_txts/BD_oxford.txt)</w:t>
        <w:br/>
      </w:r>
      <w:r>
        <w:t>¶“By</w:t>
      </w:r>
      <w:r>
        <w:t xml:space="preserve"> </w:t>
      </w:r>
      <w:r>
        <w:t>our</w:t>
      </w:r>
      <w:r>
        <w:t xml:space="preserve"> </w:t>
      </w:r>
      <w:r>
        <w:t>lord,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yow</w:t>
      </w:r>
      <w:r>
        <w:t xml:space="preserve"> </w:t>
      </w:r>
      <w:r>
        <w:t>wel!</w:t>
      </w:r>
      <w:r>
        <w:br/>
        <w:br/>
      </w:r>
    </w:p>
    <w:p>
      <w:r>
        <w:rPr>
          <w:b/>
        </w:rPr>
        <w:t>RULE 1: The infinitive ends in -en or -e unless the stem ends in a vowel.: behold</w:t>
      </w:r>
      <w:r>
        <w:br/>
        <w:t>Book of the Duchess 1050 (data/oxford_txts/BD_oxford.txt)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behold</w:t>
      </w:r>
      <w:r>
        <w:t xml:space="preserve"> </w:t>
      </w:r>
      <w:r>
        <w:t>the</w:t>
      </w:r>
      <w:r>
        <w:t xml:space="preserve"> </w:t>
      </w:r>
      <w:r>
        <w:t>alderfaireste,°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1076 (data/oxford_txts/BD_oxford.txt)</w:t>
        <w:br/>
      </w:r>
      <w:r>
        <w:t>Noght</w:t>
      </w:r>
      <w:r>
        <w:t xml:space="preserve"> </w:t>
      </w:r>
      <w:r>
        <w:t>‘nede,’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howe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Book of the Duchess 1127 (data/oxford_txts/BD_oxford.txt)</w:t>
        <w:br/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told</w:t>
      </w:r>
      <w:r>
        <w:t xml:space="preserve"> </w:t>
      </w:r>
      <w:r>
        <w:t>me</w:t>
      </w:r>
      <w:r>
        <w:t xml:space="preserve"> </w:t>
      </w:r>
      <w:r>
        <w:t>herbefore.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Book of the Duchess 1130 (data/oxford_txts/BD_oxford.txt)</w:t>
        <w:br/>
      </w:r>
      <w:r>
        <w:t>But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1130 (data/oxford_txts/BD_oxford.txt)</w:t>
        <w:br/>
      </w:r>
      <w:r>
        <w:t>But</w:t>
      </w:r>
      <w:r>
        <w:t xml:space="preserve"> </w:t>
      </w:r>
      <w:r>
        <w:t>wold</w:t>
      </w:r>
      <w:r>
        <w:t xml:space="preserve"> </w:t>
      </w:r>
      <w:r>
        <w:t>ye</w:t>
      </w:r>
      <w:r>
        <w:t xml:space="preserve"> </w:t>
      </w:r>
      <w:r>
        <w:rPr>
          <w:i/>
        </w:rPr>
        <w:t>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13: 1st and 3rd person singular strong preterites do not end in -e (Barney): knewe</w:t>
      </w:r>
      <w:r>
        <w:br/>
        <w:t>Book of the Duchess 1133 (data/oxford_txts/BD_oxford.txt)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first</w:t>
      </w:r>
      <w:r>
        <w:t xml:space="preserve"> </w:t>
      </w:r>
      <w:r>
        <w:t>your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RULE 3: imperative (singular) are always endingless: leve</w:t>
      </w:r>
      <w:r>
        <w:br/>
        <w:t>Book of the Duchess 1148 (data/oxford_txts/BD_oxford.txt)</w:t>
        <w:br/>
      </w:r>
      <w:r>
        <w:t>Noght</w:t>
      </w:r>
      <w:r>
        <w:t xml:space="preserve"> </w:t>
      </w:r>
      <w:r>
        <w:t>longe</w:t>
      </w:r>
      <w:r>
        <w:t xml:space="preserve"> </w:t>
      </w:r>
      <w:r>
        <w:t>time,</w:t>
      </w:r>
      <w:r>
        <w:t xml:space="preserve"> </w:t>
      </w:r>
      <w:r>
        <w:t>leve°</w:t>
      </w:r>
      <w:r>
        <w:t xml:space="preserve"> </w:t>
      </w:r>
      <w:r>
        <w:t>hit</w:t>
      </w:r>
      <w:r>
        <w:t xml:space="preserve"> </w:t>
      </w:r>
      <w:r>
        <w:t>wel.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1149 (data/oxford_txts/BD_oxford.txt)</w:t>
        <w:br/>
      </w:r>
      <w:r>
        <w:t>For</w:t>
      </w:r>
      <w:r>
        <w:t xml:space="preserve"> </w:t>
      </w:r>
      <w:r>
        <w:rPr>
          <w:i/>
        </w:rPr>
        <w:t>be</w:t>
      </w:r>
      <w:r>
        <w:t xml:space="preserve"> </w:t>
      </w:r>
      <w:r>
        <w:t>right</w:t>
      </w:r>
      <w:r>
        <w:t xml:space="preserve"> </w:t>
      </w:r>
      <w:r>
        <w:t>siker,</w:t>
      </w:r>
      <w:r>
        <w:t xml:space="preserve"> </w:t>
      </w:r>
      <w:r>
        <w:t>I</w:t>
      </w:r>
      <w:r>
        <w:t xml:space="preserve"> </w:t>
      </w:r>
      <w:r>
        <w:t>durste°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13: 1st and 3rd person singular strong preterites do not end in -e (Barney): songe</w:t>
      </w:r>
      <w:r>
        <w:br/>
        <w:t>Book of the Duchess 1158 (data/oxford_txts/BD_oxford.txt)</w:t>
        <w:br/>
      </w:r>
      <w:r>
        <w:t>And</w:t>
      </w:r>
      <w:r>
        <w:t xml:space="preserve"> </w:t>
      </w:r>
      <w:r>
        <w:t>ofte</w:t>
      </w:r>
      <w:r>
        <w:t xml:space="preserve"> </w:t>
      </w:r>
      <w:r>
        <w:t>time</w:t>
      </w:r>
      <w:r>
        <w:t xml:space="preserve"> </w:t>
      </w:r>
      <w:r>
        <w:t>I</w:t>
      </w:r>
      <w:r>
        <w:t xml:space="preserve"> </w:t>
      </w:r>
      <w:r>
        <w:rPr>
          <w:i/>
        </w:rPr>
        <w:t>songe</w:t>
      </w:r>
      <w:r>
        <w:t xml:space="preserve"> </w:t>
      </w:r>
      <w:r>
        <w:t>hem</w:t>
      </w:r>
      <w:r>
        <w:t xml:space="preserve"> </w:t>
      </w:r>
      <w:r>
        <w:t>loude;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1160 (data/oxford_txts/BD_oxford.txt)</w:t>
        <w:br/>
      </w:r>
      <w:r>
        <w:t>Althogh</w:t>
      </w:r>
      <w:r>
        <w:t xml:space="preserve"> </w:t>
      </w:r>
      <w:r>
        <w:t>I</w:t>
      </w:r>
      <w:r>
        <w:t xml:space="preserve"> </w:t>
      </w:r>
      <w:r>
        <w:t>coud</w:t>
      </w:r>
      <w:r>
        <w:t xml:space="preserve"> </w:t>
      </w:r>
      <w:r>
        <w:t>not</w:t>
      </w:r>
      <w:r>
        <w:t xml:space="preserve"> </w:t>
      </w:r>
      <w:r>
        <w:rPr>
          <w:i/>
        </w:rPr>
        <w:t>mak</w:t>
      </w:r>
      <w:r>
        <w:t xml:space="preserve"> </w:t>
      </w:r>
      <w:r>
        <w:t>so</w:t>
      </w:r>
      <w:r>
        <w:t xml:space="preserve"> </w:t>
      </w:r>
      <w:r>
        <w:t>wele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Book of the Duchess 1161 (data/oxford_txts/BD_oxford.txt)</w:t>
        <w:br/>
      </w:r>
      <w:r>
        <w:t>Songs,</w:t>
      </w:r>
      <w:r>
        <w:t xml:space="preserve"> </w:t>
      </w:r>
      <w:r>
        <w:t>ne</w:t>
      </w:r>
      <w:r>
        <w:t xml:space="preserve"> </w:t>
      </w:r>
      <w:r>
        <w:rPr>
          <w:i/>
        </w:rPr>
        <w:t>know</w:t>
      </w:r>
      <w:r>
        <w:t xml:space="preserve"> </w:t>
      </w:r>
      <w:r>
        <w:t>the</w:t>
      </w:r>
      <w:r>
        <w:t xml:space="preserve"> </w:t>
      </w:r>
      <w:r>
        <w:t>arte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Book of the Duchess 1167 (data/oxford_txts/BD_oxford.txt)</w:t>
        <w:br/>
      </w:r>
      <w:r>
        <w:t>But</w:t>
      </w:r>
      <w:r>
        <w:t xml:space="preserve"> </w:t>
      </w:r>
      <w:r>
        <w:t>Grekes</w:t>
      </w:r>
      <w:r>
        <w:t xml:space="preserve"> </w:t>
      </w:r>
      <w:r>
        <w:t>seyn,</w:t>
      </w:r>
      <w:r>
        <w:t xml:space="preserve"> </w:t>
      </w:r>
      <w:r>
        <w:t>Pictagoras,°</w:t>
      </w:r>
      <w:r>
        <w:br/>
        <w:br/>
      </w:r>
    </w:p>
    <w:p>
      <w:r>
        <w:rPr>
          <w:b/>
        </w:rPr>
        <w:t>RULE 5: First person singular present tense verbs end in -e/-en: wissh</w:t>
      </w:r>
      <w:r>
        <w:br/>
        <w:t>Book of the Duchess 1178 (data/oxford_txts/BD_oxford.txt)</w:t>
        <w:br/>
      </w:r>
      <w:r>
        <w:t>And</w:t>
      </w:r>
      <w:r>
        <w:t xml:space="preserve"> </w:t>
      </w:r>
      <w:r>
        <w:rPr>
          <w:i/>
        </w:rPr>
        <w:t>wissh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might</w:t>
      </w:r>
      <w:r>
        <w:t xml:space="preserve"> </w:t>
      </w:r>
      <w: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Book of the Duchess 1179 (data/oxford_txts/BD_oxford.txt)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wold</w:t>
      </w:r>
      <w:r>
        <w:t xml:space="preserve"> </w:t>
      </w:r>
      <w:r>
        <w:rPr>
          <w:i/>
        </w:rPr>
        <w:t>hold</w:t>
      </w:r>
      <w:r>
        <w:t xml:space="preserve"> </w:t>
      </w:r>
      <w:r>
        <w:t>me</w:t>
      </w:r>
      <w:r>
        <w:t xml:space="preserve"> </w:t>
      </w:r>
      <w:r>
        <w:t>for°</w:t>
      </w:r>
      <w:r>
        <w:t xml:space="preserve"> </w:t>
      </w:r>
      <w:r>
        <w:t>hir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1187 (data/oxford_txts/BD_oxford.txt)</w:t>
        <w:br/>
      </w:r>
      <w:r>
        <w:t>“Allas!”</w:t>
      </w:r>
      <w:r>
        <w:t xml:space="preserve"> </w:t>
      </w:r>
      <w:r>
        <w:t>thoght</w:t>
      </w:r>
      <w:r>
        <w:t xml:space="preserve"> </w:t>
      </w:r>
      <w:r>
        <w:t>I,</w:t>
      </w:r>
      <w:r>
        <w:t xml:space="preserve"> </w:t>
      </w:r>
      <w:r>
        <w:t>“I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rede;°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1188 (data/oxford_txts/BD_oxford.txt)</w:t>
        <w:br/>
      </w:r>
      <w:r>
        <w:t>And,</w:t>
      </w:r>
      <w:r>
        <w:t xml:space="preserve"> </w:t>
      </w:r>
      <w:r>
        <w:t>but</w:t>
      </w:r>
      <w:r>
        <w:t xml:space="preserve"> </w:t>
      </w:r>
      <w:r>
        <w:t>I°</w:t>
      </w:r>
      <w:r>
        <w:t xml:space="preserve"> </w:t>
      </w:r>
      <w:r>
        <w:t>telle</w:t>
      </w:r>
      <w:r>
        <w:t xml:space="preserve"> </w:t>
      </w:r>
      <w:r>
        <w:t>hir,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dede°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Book of the Duchess 1189 (data/oxford_txts/BD_oxford.txt)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hir,</w:t>
      </w:r>
      <w:r>
        <w:t xml:space="preserve"> </w:t>
      </w:r>
      <w:r>
        <w:t>to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9: Present participle of strong and weak verbs end in -e: quaking</w:t>
      </w:r>
      <w:r>
        <w:br/>
        <w:t>Book of the Duchess 1212 (data/oxford_txts/BD_oxford.txt)</w:t>
        <w:br/>
      </w:r>
      <w:r>
        <w:t>Softe°</w:t>
      </w:r>
      <w:r>
        <w:t xml:space="preserve"> </w:t>
      </w:r>
      <w:r>
        <w:t>and</w:t>
      </w:r>
      <w:r>
        <w:t xml:space="preserve"> </w:t>
      </w:r>
      <w:r>
        <w:rPr>
          <w:i/>
        </w:rPr>
        <w:t>quaking</w:t>
      </w:r>
      <w:r>
        <w:t xml:space="preserve"> </w:t>
      </w:r>
      <w:r>
        <w:t>for</w:t>
      </w:r>
      <w:r>
        <w:t xml:space="preserve"> </w:t>
      </w:r>
      <w:r>
        <w:t>pure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9: Present participle of strong and weak verbs end in -e: bowing</w:t>
      </w:r>
      <w:r>
        <w:br/>
        <w:t>Book of the Duchess 1216 (data/oxford_txts/BD_oxford.txt)</w:t>
        <w:br/>
      </w:r>
      <w:r>
        <w:rPr>
          <w:i/>
        </w:rPr>
        <w:t>Bowing</w:t>
      </w:r>
      <w:r>
        <w:t xml:space="preserve"> </w:t>
      </w:r>
      <w:r>
        <w:t>to</w:t>
      </w:r>
      <w:r>
        <w:t xml:space="preserve"> </w:t>
      </w:r>
      <w:r>
        <w:t>hir,</w:t>
      </w:r>
      <w:r>
        <w:t xml:space="preserve"> </w:t>
      </w:r>
      <w:r>
        <w:t>I</w:t>
      </w:r>
      <w:r>
        <w:t xml:space="preserve"> </w:t>
      </w:r>
      <w:r>
        <w:t>heng</w:t>
      </w:r>
      <w:r>
        <w:t xml:space="preserve"> </w:t>
      </w:r>
      <w:r>
        <w:t>the</w:t>
      </w:r>
      <w:r>
        <w:t xml:space="preserve"> </w:t>
      </w:r>
      <w:r>
        <w:t>heed;</w:t>
      </w:r>
      <w:r>
        <w:br/>
        <w:br/>
      </w:r>
    </w:p>
    <w:p>
      <w:r>
        <w:rPr>
          <w:b/>
        </w:rPr>
        <w:t>RULE 1: The infinitive ends in -en or -e unless the stem ends in a vowel.: fals</w:t>
      </w:r>
      <w:r>
        <w:br/>
        <w:t>Book of the Duchess 1234 (data/oxford_txts/BD_oxford.txt)</w:t>
        <w:br/>
      </w:r>
      <w:r>
        <w:t>And</w:t>
      </w:r>
      <w:r>
        <w:t xml:space="preserve"> </w:t>
      </w:r>
      <w:r>
        <w:t>never</w:t>
      </w:r>
      <w:r>
        <w:t xml:space="preserve"> </w:t>
      </w:r>
      <w:r>
        <w:rPr>
          <w:i/>
        </w:rPr>
        <w:t>fals</w:t>
      </w:r>
      <w:r>
        <w:t xml:space="preserve"> </w:t>
      </w:r>
      <w:r>
        <w:t>yow,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mete,°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1241 (data/oxford_txts/BD_oxford.txt)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now</w:t>
      </w:r>
      <w:r>
        <w:t xml:space="preserve"> </w:t>
      </w:r>
      <w:r>
        <w:t>wel</w:t>
      </w:r>
      <w:r>
        <w:t xml:space="preserve"> </w:t>
      </w:r>
      <w:r>
        <w:t>counterfete°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Book of the Duchess 1250 (data/oxford_txts/BD_oxford.txt)</w:t>
        <w:br/>
      </w:r>
      <w:r>
        <w:t>I</w:t>
      </w:r>
      <w:r>
        <w:t xml:space="preserve"> </w:t>
      </w:r>
      <w:r>
        <w:t>durste°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4: Preterite plural verbs end in -e/-en: wern</w:t>
      </w:r>
      <w:r>
        <w:br/>
        <w:t>Book of the Duchess 1289 (data/oxford_txts/BD_oxford.txt)</w:t>
        <w:br/>
      </w:r>
      <w:r>
        <w:t>Our</w:t>
      </w:r>
      <w:r>
        <w:t xml:space="preserve"> </w:t>
      </w:r>
      <w:r>
        <w:t>hertes</w:t>
      </w:r>
      <w:r>
        <w:t xml:space="preserve"> </w:t>
      </w:r>
      <w:r>
        <w:rPr>
          <w:i/>
        </w:rPr>
        <w:t>wern</w:t>
      </w:r>
      <w:r>
        <w:t xml:space="preserve"> </w:t>
      </w:r>
      <w:r>
        <w:t>so</w:t>
      </w:r>
      <w:r>
        <w:t xml:space="preserve"> </w:t>
      </w:r>
      <w:r>
        <w:t>evene°</w:t>
      </w:r>
      <w:r>
        <w:t xml:space="preserve"> </w:t>
      </w:r>
      <w:r>
        <w:t>a</w:t>
      </w:r>
      <w:r>
        <w:t xml:space="preserve"> </w:t>
      </w:r>
      <w:r>
        <w:t>paire</w:t>
      </w:r>
      <w:r>
        <w:br/>
        <w:br/>
      </w:r>
    </w:p>
    <w:p>
      <w:r>
        <w:rPr>
          <w:b/>
        </w:rPr>
        <w:t>RULE 4: Preterite plural verbs end in -e/-en: suffred</w:t>
      </w:r>
      <w:r>
        <w:br/>
        <w:t>Book of the Duchess 1292 (data/oxford_txts/BD_oxford.txt)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ylich°</w:t>
      </w:r>
      <w:r>
        <w:t xml:space="preserve"> </w:t>
      </w:r>
      <w:r>
        <w:t>they</w:t>
      </w:r>
      <w:r>
        <w:t xml:space="preserve"> </w:t>
      </w:r>
      <w:r>
        <w:rPr>
          <w:i/>
        </w:rPr>
        <w:t>suffred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4: Preterite plural verbs end in -e/-en: lived</w:t>
      </w:r>
      <w:r>
        <w:br/>
        <w:t>Book of the Duchess 1296 (data/oxford_txts/BD_oxford.txt)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we</w:t>
      </w:r>
      <w:r>
        <w:t xml:space="preserve"> </w:t>
      </w:r>
      <w:r>
        <w:rPr>
          <w:i/>
        </w:rPr>
        <w:t>lived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1297 (data/oxford_txts/BD_oxford.txt)</w:t>
        <w:br/>
      </w:r>
      <w:r>
        <w:t>So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how.”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Book of the Duchess 1312 (data/oxford_txts/BD_oxford.txt)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strake</w:t>
      </w:r>
      <w:r>
        <w:t xml:space="preserve"> </w:t>
      </w:r>
      <w:r>
        <w:t>forth;°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don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1331 (data/oxford_txts/BD_oxford.txt)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wol,</w:t>
      </w:r>
      <w:r>
        <w:t xml:space="preserve"> </w:t>
      </w:r>
      <w:r>
        <w:t>by</w:t>
      </w:r>
      <w:r>
        <w:t xml:space="preserve"> </w:t>
      </w:r>
      <w:r>
        <w:t>processe</w:t>
      </w:r>
      <w:r>
        <w:t xml:space="preserve"> </w:t>
      </w:r>
      <w:r>
        <w:t>of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RULE 1: The infinitive ends in -en or -e unless the stem ends in a vowel.: fond</w:t>
      </w:r>
      <w:r>
        <w:br/>
        <w:t>Book of the Duchess 1332 (data/oxford_txts/BD_oxford.txt)</w:t>
        <w:br/>
      </w:r>
      <w:r>
        <w:t>Fond°</w:t>
      </w:r>
      <w:r>
        <w:t xml:space="preserve"> </w:t>
      </w:r>
      <w:r>
        <w:t>to</w:t>
      </w:r>
      <w:r>
        <w:t xml:space="preserve"> </w:t>
      </w:r>
      <w:r>
        <w:t>put</w:t>
      </w:r>
      <w:r>
        <w:t xml:space="preserve"> </w:t>
      </w:r>
      <w:r>
        <w:t>this</w:t>
      </w:r>
      <w:r>
        <w:t xml:space="preserve"> </w:t>
      </w:r>
      <w:r>
        <w:t>swevene</w:t>
      </w:r>
      <w:r>
        <w:t xml:space="preserve"> </w:t>
      </w:r>
      <w:r>
        <w:t>in</w:t>
      </w:r>
      <w:r>
        <w:t xml:space="preserve"> </w:t>
      </w:r>
      <w:r>
        <w:t>rime°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Book of the Duchess 1332 (data/oxford_txts/BD_oxford.txt)</w:t>
        <w:br/>
      </w:r>
      <w:r>
        <w:t>Fond°</w:t>
      </w:r>
      <w:r>
        <w:t xml:space="preserve"> </w:t>
      </w:r>
      <w:r>
        <w:t>to</w:t>
      </w:r>
      <w:r>
        <w:t xml:space="preserve"> </w:t>
      </w:r>
      <w:r>
        <w:rPr>
          <w:i/>
        </w:rPr>
        <w:t>put</w:t>
      </w:r>
      <w:r>
        <w:t xml:space="preserve"> </w:t>
      </w:r>
      <w:r>
        <w:t>this</w:t>
      </w:r>
      <w:r>
        <w:t xml:space="preserve"> </w:t>
      </w:r>
      <w:r>
        <w:t>swevene</w:t>
      </w:r>
      <w:r>
        <w:t xml:space="preserve"> </w:t>
      </w:r>
      <w:r>
        <w:t>in</w:t>
      </w:r>
      <w:r>
        <w:t xml:space="preserve"> </w:t>
      </w:r>
      <w:r>
        <w:t>rime°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1333 (data/oxford_txts/BD_oxford.txt)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best”;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anon.—</w:t>
      </w:r>
      <w:r>
        <w:br/>
        <w:br/>
      </w:r>
    </w:p>
    <w:p>
      <w:r>
        <w:rPr>
          <w:b/>
        </w:rPr>
        <w:t>RULE 5: First person singular present tense verbs end in -e/-en: as</w:t>
      </w:r>
      <w:r>
        <w:br/>
        <w:t>The Pardoner's Prologue 294 (data/oxford_txts/PardPro_oxford.txt)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al</w:t>
      </w:r>
      <w:r>
        <w:t xml:space="preserve"> </w:t>
      </w:r>
      <w:r>
        <w:t>day,°</w:t>
      </w:r>
      <w:r>
        <w:t xml:space="preserve"> </w:t>
      </w:r>
      <w:r>
        <w:rPr>
          <w:i/>
        </w:rP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294 (data/oxford_txts/PardPro_oxford.txt)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al</w:t>
      </w:r>
      <w:r>
        <w:t xml:space="preserve"> </w:t>
      </w:r>
      <w:r>
        <w:t>day,°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Pardoner's Prologue 297 (data/oxford_txts/PardPro_oxford.txt)</w:t>
        <w:br/>
      </w:r>
      <w:r>
        <w:t>Hir</w:t>
      </w:r>
      <w:r>
        <w:t xml:space="preserve"> </w:t>
      </w:r>
      <w:r>
        <w:t>beautee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deeth,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Prologue 300 (data/oxford_txts/PardPro_oxford.txt)</w:t>
        <w:br/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more</w:t>
      </w:r>
      <w:r>
        <w:t xml:space="preserve"> </w:t>
      </w:r>
      <w:r>
        <w:t>harm</w:t>
      </w:r>
      <w:r>
        <w:t xml:space="preserve"> </w:t>
      </w:r>
      <w:r>
        <w:t>than</w:t>
      </w:r>
      <w:r>
        <w:t xml:space="preserve"> </w:t>
      </w:r>
      <w:r>
        <w:t>prow.°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Prologue 304 (data/oxford_txts/PardPro_oxford.txt)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save°</w:t>
      </w:r>
      <w:r>
        <w:t xml:space="preserve"> </w:t>
      </w:r>
      <w:r>
        <w:t>thy</w:t>
      </w:r>
      <w:r>
        <w:t xml:space="preserve"> </w:t>
      </w:r>
      <w:r>
        <w:t>gentil°</w:t>
      </w:r>
      <w:r>
        <w:t xml:space="preserve"> </w:t>
      </w:r>
      <w:r>
        <w:t>cors,°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Pardoner's Prologue 311 (data/oxford_txts/PardPro_oxford.txt)</w:t>
        <w:br/>
      </w:r>
      <w:r>
        <w:t>Seide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wel?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terme;°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Pardoner's Prologue 312 (data/oxford_txts/PardPro_oxford.txt)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thou</w:t>
      </w:r>
      <w:r>
        <w:t xml:space="preserve"> </w:t>
      </w:r>
      <w:r>
        <w:t>doost°</w:t>
      </w:r>
      <w:r>
        <w:t xml:space="preserve"> </w:t>
      </w:r>
      <w:r>
        <w:t>my</w:t>
      </w:r>
      <w:r>
        <w:t xml:space="preserve"> </w:t>
      </w:r>
      <w:r>
        <w:t>hert</w:t>
      </w:r>
      <w:r>
        <w:t xml:space="preserve"> </w:t>
      </w:r>
      <w:r>
        <w:t>to</w:t>
      </w:r>
      <w:r>
        <w:t xml:space="preserve"> </w:t>
      </w:r>
      <w:r>
        <w:t>erme,°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322 (data/oxford_txts/PardPro_oxford.txt)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both</w:t>
      </w:r>
      <w:r>
        <w:t xml:space="preserve"> </w:t>
      </w:r>
      <w:r>
        <w:t>drinke,</w:t>
      </w:r>
      <w:r>
        <w:t xml:space="preserve"> </w:t>
      </w:r>
      <w:r>
        <w:t>and</w:t>
      </w:r>
      <w:r>
        <w:t xml:space="preserve"> </w:t>
      </w:r>
      <w:r>
        <w:t>eten°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cake.”°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325 (data/oxford_txts/PardPro_oxford.txt)</w:t>
        <w:br/>
      </w:r>
      <w:r>
        <w:t>Tel</w:t>
      </w:r>
      <w:r>
        <w:t xml:space="preserve"> </w:t>
      </w:r>
      <w:r>
        <w:t>us</w:t>
      </w:r>
      <w:r>
        <w:t xml:space="preserve"> </w:t>
      </w:r>
      <w:r>
        <w:t>som</w:t>
      </w:r>
      <w:r>
        <w:t xml:space="preserve"> </w:t>
      </w:r>
      <w:r>
        <w:t>moral</w:t>
      </w:r>
      <w:r>
        <w:t xml:space="preserve"> </w:t>
      </w:r>
      <w:r>
        <w:t>thing,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lere°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Prologue 326 (data/oxford_txts/PardPro_oxford.txt)</w:t>
        <w:br/>
      </w:r>
      <w:r>
        <w:t>Som</w:t>
      </w:r>
      <w:r>
        <w:t xml:space="preserve"> </w:t>
      </w:r>
      <w:r>
        <w:t>wit,°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gladly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Pardoner's Prologue 327 (data/oxford_txts/PardPro_oxford.txt)</w:t>
        <w:br/>
      </w:r>
      <w:r>
        <w:t>“I</w:t>
      </w:r>
      <w:r>
        <w:t xml:space="preserve"> </w:t>
      </w:r>
      <w:r>
        <w:t>graunte,</w:t>
      </w:r>
      <w:r>
        <w:t xml:space="preserve"> </w:t>
      </w:r>
      <w:r>
        <w:t>ywis,”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RULE 1: The infinitive ends in -en or -e unless the stem ends in a vowel.: saffron</w:t>
      </w:r>
      <w:r>
        <w:br/>
        <w:t>The Pardoner's Prologue 345 (data/oxford_txts/PardPro_oxford.txt)</w:t>
        <w:br/>
      </w:r>
      <w:r>
        <w:t>To</w:t>
      </w:r>
      <w:r>
        <w:t xml:space="preserve"> </w:t>
      </w:r>
      <w:r>
        <w:rPr>
          <w:i/>
        </w:rPr>
        <w:t>saffron</w:t>
      </w:r>
      <w:r>
        <w:t xml:space="preserve"> </w:t>
      </w:r>
      <w:r>
        <w:t>with°</w:t>
      </w:r>
      <w:r>
        <w:t xml:space="preserve"> </w:t>
      </w:r>
      <w:r>
        <w:t>my</w:t>
      </w:r>
      <w:r>
        <w:t xml:space="preserve"> </w:t>
      </w:r>
      <w:r>
        <w:t>predicacioun,°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372 (data/oxford_txts/PardPro_oxford.txt)</w:t>
        <w:br/>
      </w:r>
      <w:r>
        <w:t>Heer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mitein°</w:t>
      </w:r>
      <w:r>
        <w:t xml:space="preserve"> </w:t>
      </w:r>
      <w:r>
        <w:t>eek,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Prologue 393 (data/oxford_txts/PardPro_oxford.txt)</w:t>
        <w:br/>
      </w:r>
      <w:r>
        <w:t>I</w:t>
      </w:r>
      <w:r>
        <w:t xml:space="preserve"> </w:t>
      </w:r>
      <w:r>
        <w:t>preche,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Pardoner's Prologue 398 (data/oxford_txts/PardPro_oxford.txt)</w:t>
        <w:br/>
      </w:r>
      <w:r>
        <w:t>Min</w:t>
      </w:r>
      <w:r>
        <w:t xml:space="preserve"> </w:t>
      </w:r>
      <w:r>
        <w:t>hondes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tonge</w:t>
      </w:r>
      <w:r>
        <w:t xml:space="preserve"> </w:t>
      </w:r>
      <w:r>
        <w:rPr>
          <w:i/>
        </w:rPr>
        <w:t>goon</w:t>
      </w:r>
      <w:r>
        <w:t xml:space="preserve"> </w:t>
      </w:r>
      <w:r>
        <w:t>so</w:t>
      </w:r>
      <w:r>
        <w:t xml:space="preserve"> </w:t>
      </w:r>
      <w:r>
        <w:t>yerne,°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Pardoner's Prologue 412 (data/oxford_txts/PardPro_oxford.txt)</w:t>
        <w:br/>
      </w:r>
      <w:r>
        <w:t>For,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weyes°</w:t>
      </w:r>
      <w:r>
        <w:t xml:space="preserve"> </w:t>
      </w:r>
      <w:r>
        <w:t>debate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Prologue 418 (data/oxford_txts/PardPro_oxford.txt)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423 (data/oxford_txts/PardPro_oxford.txt)</w:t>
        <w:br/>
      </w:r>
      <w:r>
        <w:t>¶“But</w:t>
      </w:r>
      <w:r>
        <w:t xml:space="preserve"> </w:t>
      </w:r>
      <w:r>
        <w:t>shortly</w:t>
      </w:r>
      <w:r>
        <w:t xml:space="preserve"> </w:t>
      </w:r>
      <w:r>
        <w:t>min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devise;°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Pardoner's Prologue 438 (data/oxford_txts/PardPro_oxford.txt)</w:t>
        <w:br/>
      </w:r>
      <w:r>
        <w:t>Swich</w:t>
      </w:r>
      <w:r>
        <w:t xml:space="preserve"> </w:t>
      </w:r>
      <w:r>
        <w:t>thinges</w:t>
      </w:r>
      <w:r>
        <w:t xml:space="preserve"> </w:t>
      </w:r>
      <w:r>
        <w:rPr>
          <w:i/>
        </w:rPr>
        <w:t>can</w:t>
      </w:r>
      <w:r>
        <w:t xml:space="preserve"> </w:t>
      </w:r>
      <w:r>
        <w:t>they</w:t>
      </w:r>
      <w:r>
        <w:t xml:space="preserve"> </w:t>
      </w:r>
      <w:r>
        <w:t>wel</w:t>
      </w:r>
      <w:r>
        <w:t xml:space="preserve"> </w:t>
      </w:r>
      <w:r>
        <w:t>reporte°</w:t>
      </w:r>
      <w:r>
        <w:t xml:space="preserve"> </w:t>
      </w:r>
      <w:r>
        <w:t>and</w:t>
      </w:r>
      <w:r>
        <w:t xml:space="preserve"> </w:t>
      </w:r>
      <w:r>
        <w:t>holde.°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Pardoner's Prologue 439 (data/oxford_txts/PardPro_oxford.txt)</w:t>
        <w:br/>
      </w:r>
      <w:r>
        <w:t>What?</w:t>
      </w:r>
      <w:r>
        <w:t xml:space="preserve"> </w:t>
      </w:r>
      <w:r>
        <w:t>trowe</w:t>
      </w:r>
      <w:r>
        <w:t xml:space="preserve"> </w:t>
      </w:r>
      <w:r>
        <w:t>ye,°</w:t>
      </w:r>
      <w:r>
        <w:t xml:space="preserve"> </w:t>
      </w:r>
      <w:r>
        <w:t>the</w:t>
      </w:r>
      <w:r>
        <w:t xml:space="preserve"> </w:t>
      </w:r>
      <w:r>
        <w:t>whiles°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441 (data/oxford_txts/PardPro_oxford.txt)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live</w:t>
      </w:r>
      <w:r>
        <w:t xml:space="preserve"> </w:t>
      </w:r>
      <w:r>
        <w:t>in</w:t>
      </w:r>
      <w:r>
        <w:t xml:space="preserve"> </w:t>
      </w:r>
      <w:r>
        <w:t>povert°</w:t>
      </w:r>
      <w:r>
        <w:t xml:space="preserve"> </w:t>
      </w:r>
      <w:r>
        <w:t>wilfully?°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443 (data/oxford_txts/PardPro_oxford.txt)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preche</w:t>
      </w:r>
      <w:r>
        <w:t xml:space="preserve"> </w:t>
      </w:r>
      <w:r>
        <w:t>and</w:t>
      </w:r>
      <w:r>
        <w:t xml:space="preserve"> </w:t>
      </w:r>
      <w:r>
        <w:t>begge</w:t>
      </w:r>
      <w:r>
        <w:t xml:space="preserve"> </w:t>
      </w:r>
      <w:r>
        <w:t>in</w:t>
      </w:r>
      <w:r>
        <w:t xml:space="preserve"> </w:t>
      </w:r>
      <w:r>
        <w:t>sondry°</w:t>
      </w:r>
      <w:r>
        <w:t xml:space="preserve"> </w:t>
      </w:r>
      <w:r>
        <w:t>londes;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444 (data/oxford_txts/PardPro_oxford.txt)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labour</w:t>
      </w:r>
      <w:r>
        <w:t xml:space="preserve"> </w:t>
      </w:r>
      <w:r>
        <w:t>with</w:t>
      </w:r>
      <w:r>
        <w:t xml:space="preserve"> </w:t>
      </w:r>
      <w:r>
        <w:t>min</w:t>
      </w:r>
      <w:r>
        <w:t xml:space="preserve"> </w:t>
      </w:r>
      <w:r>
        <w:t>hondes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446 (data/oxford_txts/PardPro_oxford.txt)</w:t>
        <w:br/>
      </w:r>
      <w:r>
        <w:t>Because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beggen</w:t>
      </w:r>
      <w:r>
        <w:t xml:space="preserve"> </w:t>
      </w:r>
      <w:r>
        <w:t>idelly.°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447 (data/oxford_txts/PardPro_oxford.txt)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apostles</w:t>
      </w:r>
      <w:r>
        <w:t xml:space="preserve"> </w:t>
      </w:r>
      <w:r>
        <w:t>counterfete;°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452 (data/oxford_txts/PardPro_oxford.txt)</w:t>
        <w:br/>
      </w:r>
      <w:r>
        <w:t>Nay!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drinke</w:t>
      </w:r>
      <w:r>
        <w:t xml:space="preserve"> </w:t>
      </w:r>
      <w:r>
        <w:t>licour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vine,°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Prologue 455 (data/oxford_txts/PardPro_oxford.txt)</w:t>
        <w:br/>
      </w:r>
      <w:r>
        <w:t>Your</w:t>
      </w:r>
      <w:r>
        <w:t xml:space="preserve"> </w:t>
      </w:r>
      <w:r>
        <w:t>liking°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Prologue 457 (data/oxford_txts/PardPro_oxford.txt)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Pardoner's Prologue 461 (data/oxford_txts/PardPro_oxford.txt)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wont°</w:t>
      </w:r>
      <w:r>
        <w:t xml:space="preserve"> </w:t>
      </w:r>
      <w:r>
        <w:t>to</w:t>
      </w:r>
      <w:r>
        <w:t xml:space="preserve"> </w:t>
      </w:r>
      <w:r>
        <w:t>preche,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winne.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462 (data/oxford_txts/PardPro_oxford.txt)</w:t>
        <w:br/>
      </w:r>
      <w:r>
        <w:t>Now</w:t>
      </w:r>
      <w:r>
        <w:t xml:space="preserve"> </w:t>
      </w:r>
      <w:r>
        <w:t>hold</w:t>
      </w:r>
      <w:r>
        <w:t xml:space="preserve"> </w:t>
      </w:r>
      <w:r>
        <w:t>your</w:t>
      </w:r>
      <w:r>
        <w:t xml:space="preserve"> </w:t>
      </w:r>
      <w:r>
        <w:t>pees,°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beginne.”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1748 (data/oxford_txts/SumT_oxford.txt)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chese;</w:t>
      </w:r>
      <w:r>
        <w:br/>
        <w:br/>
      </w:r>
    </w:p>
    <w:p>
      <w:r>
        <w:rPr>
          <w:b/>
        </w:rPr>
        <w:t>RULE 5: First person singular present tense verbs end in -e/-en: your</w:t>
      </w:r>
      <w:r>
        <w:br/>
        <w:t>The Summoner's Tale 1752 (data/oxford_txts/SumT_oxford.txt)</w:t>
        <w:br/>
      </w:r>
      <w:r>
        <w:t>Our</w:t>
      </w:r>
      <w:r>
        <w:t xml:space="preserve"> </w:t>
      </w:r>
      <w:r>
        <w:t>suster</w:t>
      </w:r>
      <w:r>
        <w:t xml:space="preserve"> </w:t>
      </w:r>
      <w:r>
        <w:t>dere,</w:t>
      </w:r>
      <w:r>
        <w:t xml:space="preserve"> </w:t>
      </w:r>
      <w:r>
        <w:t>lo!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t>write</w:t>
      </w:r>
      <w:r>
        <w:t xml:space="preserve"> </w:t>
      </w:r>
      <w:r>
        <w:rPr>
          <w:i/>
        </w:rPr>
        <w:t>your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4: Preterite plural verbs end in -e/-en: yaf</w:t>
      </w:r>
      <w:r>
        <w:br/>
        <w:t>The Summoner's Tale 1756 (data/oxford_txts/SumT_oxford.txt)</w:t>
        <w:br/>
      </w:r>
      <w:r>
        <w:t>And</w:t>
      </w:r>
      <w:r>
        <w:t xml:space="preserve"> </w:t>
      </w:r>
      <w:r>
        <w:t>what°</w:t>
      </w:r>
      <w:r>
        <w:t xml:space="preserve"> </w:t>
      </w:r>
      <w:r>
        <w:t>men</w:t>
      </w:r>
      <w:r>
        <w:t xml:space="preserve"> </w:t>
      </w:r>
      <w:r>
        <w:t>yaf°</w:t>
      </w:r>
      <w:r>
        <w:t xml:space="preserve"> </w:t>
      </w:r>
      <w:r>
        <w:t>hem,</w:t>
      </w:r>
      <w:r>
        <w:t xml:space="preserve"> </w:t>
      </w:r>
      <w:r>
        <w:t>leide</w:t>
      </w:r>
      <w:r>
        <w:t xml:space="preserve"> </w:t>
      </w:r>
      <w:r>
        <w:t>it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bak.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1782 (data/oxford_txts/SumT_oxford.txt)</w:t>
        <w:br/>
      </w:r>
      <w:r>
        <w:t>“How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fare°</w:t>
      </w:r>
      <w:r>
        <w:t xml:space="preserve"> </w:t>
      </w:r>
      <w:r>
        <w:t>sith°</w:t>
      </w:r>
      <w:r>
        <w:t xml:space="preserve"> </w:t>
      </w:r>
      <w:r>
        <w:t>that</w:t>
      </w:r>
      <w:r>
        <w:t xml:space="preserve"> </w:t>
      </w:r>
      <w:r>
        <w:t>March</w:t>
      </w:r>
      <w:r>
        <w:t xml:space="preserve"> </w:t>
      </w:r>
      <w:r>
        <w:t>bigan?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Summoner's Tale 1814 (data/oxford_txts/SumT_oxford.txt)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Summoner's Tale 1815 (data/oxford_txts/SumT_oxford.txt)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with</w:t>
      </w:r>
      <w:r>
        <w:t xml:space="preserve"> </w:t>
      </w:r>
      <w:r>
        <w:t>Thomas</w:t>
      </w:r>
      <w:r>
        <w:t xml:space="preserve"> </w:t>
      </w:r>
      <w:r>
        <w:t>speke°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throwe.°</w:t>
      </w:r>
      <w:r>
        <w:br/>
        <w:br/>
      </w:r>
    </w:p>
    <w:p>
      <w:r>
        <w:rPr>
          <w:b/>
        </w:rPr>
        <w:t>RULE 5: First person singular present tense verbs end in -e/-en: ley</w:t>
      </w:r>
      <w:r>
        <w:br/>
        <w:t>The Summoner's Tale 1828 (data/oxford_txts/SumT_oxford.txt)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rPr>
          <w:i/>
        </w:rPr>
        <w:t>ley</w:t>
      </w:r>
      <w:r>
        <w:t xml:space="preserve"> </w:t>
      </w:r>
      <w:r>
        <w:t>my</w:t>
      </w:r>
      <w:r>
        <w:t xml:space="preserve"> </w:t>
      </w:r>
      <w:r>
        <w:t>leg</w:t>
      </w:r>
      <w:r>
        <w:t xml:space="preserve"> </w:t>
      </w:r>
      <w:r>
        <w:t>outher°</w:t>
      </w:r>
      <w:r>
        <w:t xml:space="preserve"> </w:t>
      </w:r>
      <w:r>
        <w:t>min</w:t>
      </w:r>
      <w:r>
        <w:t xml:space="preserve"> </w:t>
      </w:r>
      <w:r>
        <w:t>arm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1831 (data/oxford_txts/SumT_oxford.txt)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plese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</w:t>
      </w:r>
      <w:r>
        <w:t xml:space="preserve"> </w:t>
      </w:r>
      <w:r>
        <w:t>cas.”°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Summoner's Tale 1837 (data/oxford_txts/SumT_oxford.txt)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dine?°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theraboute.”°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Summoner's Tale 1837 (data/oxford_txts/SumT_oxford.txt)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dine?°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theraboute.”°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Summoner's Tale 1848 (data/oxford_txts/SumT_oxford.txt)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dame,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anoyed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Summoner's Tale 1856 (data/oxford_txts/SumT_oxford.txt)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that,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Summoner's Tale 1856 (data/oxford_txts/SumT_oxford.txt)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1860 (data/oxford_txts/SumT_oxford.txt)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trewe</w:t>
      </w:r>
      <w:r>
        <w:t xml:space="preserve"> </w:t>
      </w:r>
      <w:r>
        <w:t>freres</w:t>
      </w:r>
      <w:r>
        <w:t xml:space="preserve"> </w:t>
      </w:r>
      <w:r>
        <w:t>fifty</w:t>
      </w:r>
      <w:r>
        <w:t xml:space="preserve"> </w:t>
      </w:r>
      <w:r>
        <w:t>yeer;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1861 (data/oxford_txts/SumT_oxford.txt)</w:t>
        <w:br/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now,</w:t>
      </w:r>
      <w:r>
        <w:t xml:space="preserve"> </w:t>
      </w:r>
      <w:r>
        <w:t>God</w:t>
      </w:r>
      <w:r>
        <w:t xml:space="preserve"> </w:t>
      </w:r>
      <w:r>
        <w:t>be</w:t>
      </w:r>
      <w:r>
        <w:t xml:space="preserve"> </w:t>
      </w:r>
      <w:r>
        <w:t>thanked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lone,°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1876 (data/oxford_txts/SumT_oxford.txt)</w:t>
        <w:br/>
      </w:r>
      <w:r>
        <w:t>We</w:t>
      </w:r>
      <w:r>
        <w:t xml:space="preserve"> </w:t>
      </w:r>
      <w:r>
        <w:t>han°</w:t>
      </w:r>
      <w:r>
        <w:t xml:space="preserve"> </w:t>
      </w:r>
      <w:r>
        <w:t>this</w:t>
      </w:r>
      <w:r>
        <w:t xml:space="preserve"> </w:t>
      </w:r>
      <w:r>
        <w:t>worldes</w:t>
      </w:r>
      <w:r>
        <w:t xml:space="preserve"> </w:t>
      </w:r>
      <w:r>
        <w:t>lust°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despit.°</w:t>
      </w:r>
      <w:r>
        <w:br/>
        <w:br/>
      </w:r>
    </w:p>
    <w:p>
      <w:r>
        <w:rPr>
          <w:b/>
        </w:rPr>
        <w:t>Rule 9: Present participle of strong and weak verbs end in -e: fasting</w:t>
      </w:r>
      <w:r>
        <w:br/>
        <w:t>The Summoner's Tale 1888 (data/oxford_txts/SumT_oxford.txt)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wombe,°</w:t>
      </w:r>
      <w:r>
        <w:t xml:space="preserve"> </w:t>
      </w:r>
      <w:r>
        <w:rPr>
          <w:i/>
        </w:rPr>
        <w:t>fasting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Summoner's Tale 1903 (data/oxford_txts/SumT_oxford.txt)</w:t>
        <w:br/>
      </w:r>
      <w:r>
        <w:t>War°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sey,—namore!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suffiseth.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1911 (data/oxford_txts/SumT_oxford.txt)</w:t>
        <w:br/>
      </w:r>
      <w:r>
        <w:t>And</w:t>
      </w:r>
      <w:r>
        <w:t xml:space="preserve"> </w:t>
      </w:r>
      <w:r>
        <w:t>therfor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our</w:t>
      </w:r>
      <w:r>
        <w:t xml:space="preserve"> </w:t>
      </w:r>
      <w:r>
        <w:t>preyeres—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1915 (data/oxford_txts/SumT_oxford.txt)</w:t>
        <w:br/>
      </w:r>
      <w:r>
        <w:t>Fro</w:t>
      </w:r>
      <w:r>
        <w:t xml:space="preserve"> </w:t>
      </w:r>
      <w:r>
        <w:t>Paradis</w:t>
      </w:r>
      <w:r>
        <w:t xml:space="preserve"> </w:t>
      </w:r>
      <w:r>
        <w:t>first,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Summoner's Tale 1918 (data/oxford_txts/SumT_oxford.txt)</w:t>
        <w:br/>
      </w:r>
      <w:r>
        <w:t>¶“But</w:t>
      </w:r>
      <w:r>
        <w:t xml:space="preserve"> </w:t>
      </w:r>
      <w:r>
        <w:t>herkne°</w:t>
      </w:r>
      <w:r>
        <w:t xml:space="preserve"> </w:t>
      </w:r>
      <w:r>
        <w:t>now,</w:t>
      </w:r>
      <w:r>
        <w:t xml:space="preserve"> </w:t>
      </w:r>
      <w:r>
        <w:t>Thomas,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1918 (data/oxford_txts/SumT_oxford.txt)</w:t>
        <w:br/>
      </w:r>
      <w:r>
        <w:t>¶“But</w:t>
      </w:r>
      <w:r>
        <w:t xml:space="preserve"> </w:t>
      </w:r>
      <w:r>
        <w:t>herkne°</w:t>
      </w:r>
      <w:r>
        <w:t xml:space="preserve"> </w:t>
      </w:r>
      <w:r>
        <w:t>now,</w:t>
      </w:r>
      <w:r>
        <w:t xml:space="preserve"> </w:t>
      </w:r>
      <w:r>
        <w:t>Thomas,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seyn.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The Summoner's Tale 1920 (data/oxford_txts/SumT_oxford.txt)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finde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maner°</w:t>
      </w:r>
      <w:r>
        <w:t xml:space="preserve"> </w:t>
      </w:r>
      <w:r>
        <w:t>glose,°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1924 (data/oxford_txts/SumT_oxford.txt)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forth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gospel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Summoner's Tale 1933 (data/oxford_txts/SumT_oxford.txt)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for</w:t>
      </w:r>
      <w:r>
        <w:t xml:space="preserve"> </w:t>
      </w:r>
      <w:r>
        <w:t>soules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psalm</w:t>
      </w:r>
      <w:r>
        <w:t xml:space="preserve"> </w:t>
      </w:r>
      <w:r>
        <w:t>of</w:t>
      </w:r>
      <w:r>
        <w:t xml:space="preserve"> </w:t>
      </w:r>
      <w:r>
        <w:t>Davit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Summoner's Tale 1934 (data/oxford_txts/SumT_oxford.txt)</w:t>
        <w:br/>
      </w:r>
      <w:r>
        <w:t>Lo,</w:t>
      </w:r>
      <w:r>
        <w:t xml:space="preserve"> </w:t>
      </w:r>
      <w:r>
        <w:t>‘buf!’°</w:t>
      </w:r>
      <w:r>
        <w:t xml:space="preserve"> </w:t>
      </w:r>
      <w:r>
        <w:t>they</w:t>
      </w:r>
      <w:r>
        <w:t xml:space="preserve"> </w:t>
      </w:r>
      <w:r>
        <w:t>sey,</w:t>
      </w:r>
      <w:r>
        <w:t xml:space="preserve"> </w:t>
      </w:r>
      <w:r>
        <w:t>‘cor</w:t>
      </w:r>
      <w:r>
        <w:t xml:space="preserve"> </w:t>
      </w:r>
      <w:r>
        <w:t>meum</w:t>
      </w:r>
      <w:r>
        <w:t xml:space="preserve"> </w:t>
      </w:r>
      <w:r>
        <w:t>eructavit!’°</w:t>
      </w:r>
      <w:r>
        <w:br/>
        <w:br/>
      </w:r>
    </w:p>
    <w:p>
      <w:r>
        <w:rPr>
          <w:b/>
        </w:rPr>
        <w:t>RULE 6: Present plural verbs end in -e/-en: pray</w:t>
      </w:r>
      <w:r>
        <w:br/>
        <w:t>The Summoner's Tale 1945 (data/oxford_txts/SumT_oxford.txt)</w:t>
        <w:br/>
      </w:r>
      <w:r>
        <w:t>In</w:t>
      </w:r>
      <w:r>
        <w:t xml:space="preserve"> </w:t>
      </w:r>
      <w:r>
        <w:t>our</w:t>
      </w:r>
      <w:r>
        <w:t xml:space="preserve"> </w:t>
      </w:r>
      <w:r>
        <w:t>chapitre°</w:t>
      </w:r>
      <w:r>
        <w:t xml:space="preserve"> </w:t>
      </w:r>
      <w:r>
        <w:rPr>
          <w:i/>
        </w:rPr>
        <w:t>pray</w:t>
      </w:r>
      <w:r>
        <w:t xml:space="preserve"> </w:t>
      </w:r>
      <w:r>
        <w:t>we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6: Present plural verbs end in -e/-en: hold</w:t>
      </w:r>
      <w:r>
        <w:br/>
        <w:t>The Summoner's Tale 1959 (data/oxford_txts/SumT_oxford.txt)</w:t>
        <w:br/>
      </w:r>
      <w:r>
        <w:rPr>
          <w:i/>
        </w:rPr>
        <w:t>Hold</w:t>
      </w:r>
      <w:r>
        <w:t xml:space="preserve"> </w:t>
      </w:r>
      <w:r>
        <w:t>ye°</w:t>
      </w:r>
      <w:r>
        <w:t xml:space="preserve"> </w:t>
      </w:r>
      <w:r>
        <w:t>than</w:t>
      </w:r>
      <w:r>
        <w:t xml:space="preserve"> </w:t>
      </w:r>
      <w:r>
        <w:t>me,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our</w:t>
      </w:r>
      <w:r>
        <w:t xml:space="preserve"> </w:t>
      </w:r>
      <w:r>
        <w:t>covent</w:t>
      </w:r>
      <w:r>
        <w:br/>
        <w:br/>
      </w:r>
    </w:p>
    <w:p>
      <w:r>
        <w:rPr>
          <w:b/>
        </w:rPr>
        <w:t>RULE 1: The infinitive ends in -en or -e unless the stem ends in a vowel.: pray</w:t>
      </w:r>
      <w:r>
        <w:br/>
        <w:t>The Summoner's Tale 1960 (data/oxford_txts/SumT_oxford.txt)</w:t>
        <w:br/>
      </w:r>
      <w:r>
        <w:t>To</w:t>
      </w:r>
      <w:r>
        <w:t xml:space="preserve"> </w:t>
      </w:r>
      <w:r>
        <w:rPr>
          <w:i/>
        </w:rPr>
        <w:t>pray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ben</w:t>
      </w:r>
      <w:r>
        <w:t xml:space="preserve"> </w:t>
      </w:r>
      <w:r>
        <w:t>insufficient?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1962 (data/oxford_txts/SumT_oxford.txt)</w:t>
        <w:br/>
      </w:r>
      <w:r>
        <w:t>Your</w:t>
      </w:r>
      <w:r>
        <w:t xml:space="preserve"> </w:t>
      </w:r>
      <w:r>
        <w:t>maladie</w:t>
      </w:r>
      <w:r>
        <w:t xml:space="preserve"> </w:t>
      </w:r>
      <w:r>
        <w:t>is</w:t>
      </w:r>
      <w:r>
        <w:t xml:space="preserve"> </w:t>
      </w:r>
      <w:r>
        <w:t>for°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lite.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Summoner's Tale 1976 (data/oxford_txts/SumT_oxford.txt)</w:t>
        <w:br/>
      </w:r>
      <w:r>
        <w:t>To</w:t>
      </w:r>
      <w:r>
        <w:t xml:space="preserve"> </w:t>
      </w:r>
      <w:r>
        <w:rPr>
          <w:i/>
        </w:rPr>
        <w:t>prey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is</w:t>
      </w:r>
      <w:r>
        <w:t xml:space="preserve"> </w:t>
      </w:r>
      <w:r>
        <w:t>ay°</w:t>
      </w:r>
      <w:r>
        <w:t xml:space="preserve"> </w:t>
      </w:r>
      <w:r>
        <w:t>so</w:t>
      </w:r>
      <w:r>
        <w:t xml:space="preserve"> </w:t>
      </w:r>
      <w:r>
        <w:t>diligent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Summoner's Tale 1978 (data/oxford_txts/SumT_oxford.txt)</w:t>
        <w:br/>
      </w:r>
      <w:r>
        <w:t>Thomas!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lernen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wirche,°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1979 (data/oxford_txts/SumT_oxford.txt)</w:t>
        <w:br/>
      </w:r>
      <w:r>
        <w:t>Of</w:t>
      </w:r>
      <w:r>
        <w:t xml:space="preserve"> </w:t>
      </w:r>
      <w:r>
        <w:t>buildinge</w:t>
      </w:r>
      <w:r>
        <w:t xml:space="preserve"> </w:t>
      </w:r>
      <w:r>
        <w:t>up</w:t>
      </w:r>
      <w:r>
        <w:t xml:space="preserve"> </w:t>
      </w:r>
      <w:r>
        <w:t>of</w:t>
      </w:r>
      <w:r>
        <w:t xml:space="preserve"> </w:t>
      </w:r>
      <w:r>
        <w:t>chirches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3: imperative (singular) are always endingless: strive</w:t>
      </w:r>
      <w:r>
        <w:br/>
        <w:t>The Summoner's Tale 1986 (data/oxford_txts/SumT_oxford.txt)</w:t>
        <w:br/>
      </w:r>
      <w:r>
        <w:t>Ne</w:t>
      </w:r>
      <w:r>
        <w:t xml:space="preserve"> </w:t>
      </w:r>
      <w:r>
        <w:t>strive°</w:t>
      </w:r>
      <w:r>
        <w:t xml:space="preserve"> </w:t>
      </w:r>
      <w:r>
        <w:t>nat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wif,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beste;°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The Summoner's Tale 1991 (data/oxford_txts/SumT_oxford.txt)</w:t>
        <w:br/>
      </w:r>
      <w:r>
        <w:t>Ne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thine</w:t>
      </w:r>
      <w:r>
        <w:t xml:space="preserve"> </w:t>
      </w:r>
      <w:r>
        <w:t>aqueintance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flee.’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Summoner's Tale 1993 (data/oxford_txts/SumT_oxford.txt)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from°</w:t>
      </w:r>
      <w:r>
        <w:t xml:space="preserve"> </w:t>
      </w:r>
      <w:r>
        <w:t>hir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bosom</w:t>
      </w:r>
      <w:r>
        <w:t xml:space="preserve"> </w:t>
      </w:r>
      <w:r>
        <w:t>slepeth;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Summoner's Tale 1996 (data/oxford_txts/SumT_oxford.txt)</w:t>
        <w:br/>
      </w:r>
      <w:r>
        <w:rPr>
          <w:i/>
        </w:rPr>
        <w:t>Be</w:t>
      </w:r>
      <w:r>
        <w:t xml:space="preserve"> </w:t>
      </w:r>
      <w:r>
        <w:t>war,</w:t>
      </w:r>
      <w:r>
        <w:t xml:space="preserve"> </w:t>
      </w:r>
      <w:r>
        <w:t>my</w:t>
      </w:r>
      <w:r>
        <w:t xml:space="preserve"> </w:t>
      </w:r>
      <w:r>
        <w:t>sone,</w:t>
      </w:r>
      <w:r>
        <w:t xml:space="preserve"> </w:t>
      </w:r>
      <w:r>
        <w:t>and</w:t>
      </w:r>
      <w:r>
        <w:t xml:space="preserve"> </w:t>
      </w:r>
      <w:r>
        <w:t>herkne°</w:t>
      </w:r>
      <w:r>
        <w:t xml:space="preserve"> </w:t>
      </w:r>
      <w:r>
        <w:t>paciently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Summoner's Tale 1996 (data/oxford_txts/SumT_oxford.txt)</w:t>
        <w:br/>
      </w:r>
      <w:r>
        <w:t>Be</w:t>
      </w:r>
      <w:r>
        <w:t xml:space="preserve"> </w:t>
      </w:r>
      <w:r>
        <w:t>war,</w:t>
      </w:r>
      <w:r>
        <w:t xml:space="preserve"> </w:t>
      </w:r>
      <w:r>
        <w:t>my</w:t>
      </w:r>
      <w:r>
        <w:t xml:space="preserve"> </w:t>
      </w:r>
      <w:r>
        <w:t>sone,</w:t>
      </w:r>
      <w:r>
        <w:t xml:space="preserve"> </w:t>
      </w:r>
      <w:r>
        <w:t>and</w:t>
      </w:r>
      <w:r>
        <w:t xml:space="preserve"> </w:t>
      </w:r>
      <w:r>
        <w:t>herkne°</w:t>
      </w:r>
      <w:r>
        <w:t xml:space="preserve"> </w:t>
      </w:r>
      <w:r>
        <w:t>paciently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1997 (data/oxford_txts/SumT_oxford.txt)</w:t>
        <w:br/>
      </w:r>
      <w:r>
        <w:t>That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hir</w:t>
      </w:r>
      <w:r>
        <w:t xml:space="preserve"> </w:t>
      </w:r>
      <w:r>
        <w:t>lives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1999 (data/oxford_txts/SumT_oxford.txt)</w:t>
        <w:br/>
      </w:r>
      <w:r>
        <w:t>Now</w:t>
      </w:r>
      <w:r>
        <w:t xml:space="preserve"> </w:t>
      </w:r>
      <w:r>
        <w:t>sith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holy</w:t>
      </w:r>
      <w:r>
        <w:t xml:space="preserve"> </w:t>
      </w:r>
      <w:r>
        <w:t>and</w:t>
      </w:r>
      <w:r>
        <w:t xml:space="preserve"> </w:t>
      </w:r>
      <w:r>
        <w:t>meke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Summoner's Tale 2009 (data/oxford_txts/SumT_oxford.txt)</w:t>
        <w:br/>
      </w:r>
      <w:r>
        <w:t>Can</w:t>
      </w:r>
      <w:r>
        <w:t xml:space="preserve"> </w:t>
      </w:r>
      <w:r>
        <w:t>sey,</w:t>
      </w:r>
      <w:r>
        <w:t xml:space="preserve"> </w:t>
      </w:r>
      <w:r>
        <w:t>how</w:t>
      </w:r>
      <w:r>
        <w:t xml:space="preserve"> </w:t>
      </w:r>
      <w:r>
        <w:t>ire</w:t>
      </w:r>
      <w:r>
        <w:t xml:space="preserve"> </w:t>
      </w:r>
      <w:r>
        <w:t>engendreth°</w:t>
      </w:r>
      <w:r>
        <w:t xml:space="preserve"> </w:t>
      </w:r>
      <w:r>
        <w:t>homicide.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Summoner's Tale 2011 (data/oxford_txts/SumT_oxford.txt)</w:t>
        <w:br/>
      </w:r>
      <w:r>
        <w:t>I</w:t>
      </w:r>
      <w:r>
        <w:t xml:space="preserve"> </w:t>
      </w:r>
      <w:r>
        <w:t>coude</w:t>
      </w:r>
      <w:r>
        <w:t xml:space="preserve"> </w:t>
      </w:r>
      <w:r>
        <w:t>of</w:t>
      </w:r>
      <w:r>
        <w:t xml:space="preserve"> </w:t>
      </w:r>
      <w:r>
        <w:t>ire</w:t>
      </w:r>
      <w:r>
        <w:t xml:space="preserve"> </w:t>
      </w:r>
      <w:r>
        <w:rPr>
          <w:i/>
        </w:rPr>
        <w:t>sey</w:t>
      </w:r>
      <w:r>
        <w:t xml:space="preserve"> </w:t>
      </w:r>
      <w:r>
        <w:t>so</w:t>
      </w:r>
      <w:r>
        <w:t xml:space="preserve"> </w:t>
      </w:r>
      <w:r>
        <w:t>muche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5: First person singular present tense verbs end in -e/-en: deem</w:t>
      </w:r>
      <w:r>
        <w:br/>
        <w:t>The Summoner's Tale 2024 (data/oxford_txts/SumT_oxford.txt)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deem°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deeth,</w:t>
      </w:r>
      <w:r>
        <w:t xml:space="preserve"> </w:t>
      </w:r>
      <w:r>
        <w:t>certain.’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2034 (data/oxford_txts/SumT_oxford.txt)</w:t>
        <w:br/>
      </w:r>
      <w:r>
        <w:t>‘Ye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deed,’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thrive!°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Summoner's Tale 2035 (data/oxford_txts/SumT_oxford.txt)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bothe</w:t>
      </w:r>
      <w:r>
        <w:t xml:space="preserve"> </w:t>
      </w:r>
      <w:r>
        <w:t>oon,</w:t>
      </w:r>
      <w:r>
        <w:t xml:space="preserve"> </w:t>
      </w:r>
      <w:r>
        <w:t>and</w:t>
      </w:r>
      <w:r>
        <w:t xml:space="preserve"> </w:t>
      </w:r>
      <w:r>
        <w:t>two,</w:t>
      </w:r>
      <w:r>
        <w:t xml:space="preserve"> </w:t>
      </w:r>
      <w:r>
        <w:t>and</w:t>
      </w:r>
      <w:r>
        <w:t xml:space="preserve"> </w:t>
      </w:r>
      <w:r>
        <w:t>three!’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The Summoner's Tale 2042 (data/oxford_txts/SumT_oxford.txt)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did</w:t>
      </w:r>
      <w:r>
        <w:t xml:space="preserve"> </w:t>
      </w:r>
      <w:r>
        <w:rPr>
          <w:i/>
        </w:rPr>
        <w:t>don</w:t>
      </w:r>
      <w:r>
        <w:t xml:space="preserve"> </w:t>
      </w:r>
      <w:r>
        <w:t>sleen</w:t>
      </w:r>
      <w:r>
        <w:t xml:space="preserve"> </w:t>
      </w:r>
      <w:r>
        <w:t>hem°</w:t>
      </w:r>
      <w:r>
        <w:t xml:space="preserve"> </w:t>
      </w:r>
      <w:r>
        <w:t>alle</w:t>
      </w:r>
      <w:r>
        <w:t xml:space="preserve"> </w:t>
      </w:r>
      <w:r>
        <w:t>three.</w:t>
      </w:r>
      <w:r>
        <w:br/>
        <w:br/>
      </w:r>
    </w:p>
    <w:p>
      <w:r>
        <w:rPr>
          <w:b/>
        </w:rPr>
        <w:t xml:space="preserve"> Rule 8: Past participles of strong verbs end in -e/-en: slain</w:t>
      </w:r>
      <w:r>
        <w:br/>
        <w:t>The Summoner's Tale 2073 (data/oxford_txts/SumT_oxford.txt)</w:t>
        <w:br/>
      </w:r>
      <w:r>
        <w:t>His</w:t>
      </w:r>
      <w:r>
        <w:t xml:space="preserve"> </w:t>
      </w:r>
      <w:r>
        <w:t>son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namore</w:t>
      </w:r>
      <w:r>
        <w:t xml:space="preserve"> </w:t>
      </w:r>
      <w:r>
        <w:t>to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Summoner's Tale 2086 (data/oxford_txts/SumT_oxford.txt)</w:t>
        <w:br/>
      </w:r>
      <w:r>
        <w:t>‘Ne</w:t>
      </w:r>
      <w:r>
        <w:t xml:space="preserve"> </w:t>
      </w:r>
      <w:r>
        <w:rPr>
          <w:i/>
        </w:rPr>
        <w:t>be</w:t>
      </w:r>
      <w:r>
        <w:t xml:space="preserve"> </w:t>
      </w:r>
      <w:r>
        <w:t>no</w:t>
      </w:r>
      <w:r>
        <w:t xml:space="preserve"> </w:t>
      </w:r>
      <w:r>
        <w:t>felaw</w:t>
      </w:r>
      <w:r>
        <w:t xml:space="preserve"> </w:t>
      </w:r>
      <w:r>
        <w:t>to</w:t>
      </w:r>
      <w:r>
        <w:t xml:space="preserve"> </w:t>
      </w:r>
      <w:r>
        <w:t>an</w:t>
      </w:r>
      <w:r>
        <w:t xml:space="preserve"> </w:t>
      </w:r>
      <w:r>
        <w:t>irous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3: imperative (singular) are always endingless: walke</w:t>
      </w:r>
      <w:r>
        <w:br/>
        <w:t>The Summoner's Tale 2087 (data/oxford_txts/SumT_oxford.txt)</w:t>
        <w:br/>
      </w:r>
      <w:r>
        <w:t>Ne</w:t>
      </w:r>
      <w:r>
        <w:t xml:space="preserve"> </w:t>
      </w:r>
      <w:r>
        <w:t>with</w:t>
      </w:r>
      <w:r>
        <w:t xml:space="preserve"> </w:t>
      </w:r>
      <w:r>
        <w:t>no</w:t>
      </w:r>
      <w:r>
        <w:t xml:space="preserve"> </w:t>
      </w:r>
      <w:r>
        <w:t>wood°</w:t>
      </w:r>
      <w:r>
        <w:t xml:space="preserve"> </w:t>
      </w:r>
      <w:r>
        <w:t>man</w:t>
      </w:r>
      <w:r>
        <w:t xml:space="preserve"> </w:t>
      </w:r>
      <w:r>
        <w:rPr>
          <w:i/>
        </w:rPr>
        <w:t>walke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1: The infinitive ends in -en or -e unless the stem ends in a vowel.: is</w:t>
      </w:r>
      <w:r>
        <w:br/>
        <w:t>The Summoner's Tale 2088 (data/oxford_txts/SumT_oxford.txt)</w:t>
        <w:br/>
      </w:r>
      <w:r>
        <w:t>Lest</w:t>
      </w:r>
      <w:r>
        <w:t xml:space="preserve"> </w:t>
      </w:r>
      <w:r>
        <w:t>thee</w:t>
      </w:r>
      <w:r>
        <w:t xml:space="preserve"> </w:t>
      </w:r>
      <w:r>
        <w:t>repent’;</w:t>
      </w:r>
      <w:r>
        <w:t xml:space="preserve"> </w:t>
      </w:r>
      <w:r>
        <w:t>ther</w:t>
      </w:r>
      <w:r>
        <w:t xml:space="preserve"> </w:t>
      </w:r>
      <w:r>
        <w:rPr>
          <w:i/>
        </w:rPr>
        <w:t>is</w:t>
      </w:r>
      <w:r>
        <w:t xml:space="preserve"> </w:t>
      </w:r>
      <w:r>
        <w:t>namore</w:t>
      </w:r>
      <w:r>
        <w:t xml:space="preserve"> </w:t>
      </w:r>
      <w:r>
        <w:t>to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2101 (data/oxford_txts/SumT_oxford.txt)</w:t>
        <w:br/>
      </w:r>
      <w:r>
        <w:t>Whan</w:t>
      </w:r>
      <w:r>
        <w:t xml:space="preserve"> </w:t>
      </w:r>
      <w:r>
        <w:t>other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2117 (data/oxford_txts/SumT_oxford.txt)</w:t>
        <w:br/>
      </w:r>
      <w:r>
        <w:rPr>
          <w:i/>
        </w:rPr>
        <w:t>Han</w:t>
      </w:r>
      <w:r>
        <w:t xml:space="preserve"> </w:t>
      </w:r>
      <w:r>
        <w:t>freres</w:t>
      </w:r>
      <w:r>
        <w:t xml:space="preserve"> </w:t>
      </w:r>
      <w:r>
        <w:t>been,</w:t>
      </w:r>
      <w:r>
        <w:t xml:space="preserve"> </w:t>
      </w:r>
      <w:r>
        <w:t>that</w:t>
      </w:r>
      <w:r>
        <w:t xml:space="preserve"> </w:t>
      </w:r>
      <w:r>
        <w:t>finde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record,°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Summoner's Tale 2126 (data/oxford_txts/SumT_oxford.txt)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thus,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your</w:t>
      </w:r>
      <w:r>
        <w:t xml:space="preserve"> </w:t>
      </w:r>
      <w:r>
        <w:t>brother?”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Summoner's Tale 2126 (data/oxford_txts/SumT_oxford.txt)</w:t>
        <w:br/>
      </w:r>
      <w:r>
        <w:t>Ye</w:t>
      </w:r>
      <w:r>
        <w:t xml:space="preserve"> </w:t>
      </w:r>
      <w:r>
        <w:t>sey</w:t>
      </w:r>
      <w:r>
        <w:t xml:space="preserve"> </w:t>
      </w:r>
      <w:r>
        <w:t>me</w:t>
      </w:r>
      <w:r>
        <w:t xml:space="preserve"> </w:t>
      </w:r>
      <w:r>
        <w:t>thus,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brother?”</w:t>
      </w:r>
      <w:r>
        <w:br/>
        <w:br/>
      </w:r>
    </w:p>
    <w:p>
      <w:r>
        <w:rPr>
          <w:b/>
        </w:rPr>
        <w:t>RULE 3: imperative (singular) are always endingless: grope</w:t>
      </w:r>
      <w:r>
        <w:br/>
        <w:t>The Summoner's Tale 2141 (data/oxford_txts/SumT_oxford.txt)</w:t>
        <w:br/>
      </w:r>
      <w:r>
        <w:t>Seid</w:t>
      </w:r>
      <w:r>
        <w:t xml:space="preserve"> </w:t>
      </w:r>
      <w:r>
        <w:t>this</w:t>
      </w:r>
      <w:r>
        <w:t xml:space="preserve"> </w:t>
      </w:r>
      <w:r>
        <w:t>man,</w:t>
      </w:r>
      <w:r>
        <w:t xml:space="preserve"> </w:t>
      </w:r>
      <w:r>
        <w:t>“and</w:t>
      </w:r>
      <w:r>
        <w:t xml:space="preserve"> </w:t>
      </w:r>
      <w:r>
        <w:rPr>
          <w:i/>
        </w:rPr>
        <w:t>grope</w:t>
      </w:r>
      <w:r>
        <w:t xml:space="preserve"> </w:t>
      </w:r>
      <w:r>
        <w:t>wel</w:t>
      </w:r>
      <w:r>
        <w:t xml:space="preserve"> </w:t>
      </w:r>
      <w:r>
        <w:t>bihinde;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Summoner's Tale 2157 (data/oxford_txts/SumT_oxford.txt)</w:t>
        <w:br/>
      </w:r>
      <w:r>
        <w:rPr>
          <w:i/>
        </w:rPr>
        <w:t>Cam</w:t>
      </w:r>
      <w:r>
        <w:t xml:space="preserve"> </w:t>
      </w:r>
      <w:r>
        <w:t>lepinge°</w:t>
      </w:r>
      <w:r>
        <w:t xml:space="preserve"> </w:t>
      </w:r>
      <w:r>
        <w:t>in,</w:t>
      </w:r>
      <w:r>
        <w:t xml:space="preserve"> </w:t>
      </w:r>
      <w:r>
        <w:t>and</w:t>
      </w:r>
      <w:r>
        <w:t xml:space="preserve"> </w:t>
      </w:r>
      <w:r>
        <w:t>chaced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frere;</w:t>
      </w:r>
      <w:r>
        <w:br/>
        <w:br/>
      </w:r>
    </w:p>
    <w:p>
      <w:r>
        <w:rPr>
          <w:b/>
        </w:rPr>
        <w:t>Rule 13: 1st and 3rd person singular strong preterites do not end in -e (Barney): grinte</w:t>
      </w:r>
      <w:r>
        <w:br/>
        <w:t>The Summoner's Tale 2161 (data/oxford_txts/SumT_oxford.txt)</w:t>
        <w:br/>
      </w:r>
      <w:r>
        <w:t>He</w:t>
      </w:r>
      <w:r>
        <w:t xml:space="preserve"> </w:t>
      </w:r>
      <w:r>
        <w:rPr>
          <w:i/>
        </w:rPr>
        <w:t>grinte</w:t>
      </w:r>
      <w:r>
        <w:t xml:space="preserve"> </w:t>
      </w:r>
      <w:r>
        <w:t>with°</w:t>
      </w:r>
      <w:r>
        <w:t xml:space="preserve"> </w:t>
      </w:r>
      <w:r>
        <w:t>his</w:t>
      </w:r>
      <w:r>
        <w:t xml:space="preserve"> </w:t>
      </w:r>
      <w:r>
        <w:t>teeth,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wrooth.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Summoner's Tale 2194 (data/oxford_txts/SumT_oxford.txt)</w:t>
        <w:br/>
      </w:r>
      <w:r>
        <w:t>¶“Sir,”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lord,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done.°</w:t>
      </w:r>
      <w:r>
        <w:br/>
        <w:br/>
      </w:r>
    </w:p>
    <w:p>
      <w:r>
        <w:rPr>
          <w:b/>
        </w:rPr>
        <w:t>RULE 3: imperative (singular) are always endingless: distempre</w:t>
      </w:r>
      <w:r>
        <w:br/>
        <w:t>The Summoner's Tale 2195 (data/oxford_txts/SumT_oxford.txt)</w:t>
        <w:br/>
      </w:r>
      <w:r>
        <w:rPr>
          <w:i/>
        </w:rPr>
        <w:t>Distempre</w:t>
      </w:r>
      <w:r>
        <w:t xml:space="preserve"> </w:t>
      </w:r>
      <w:r>
        <w:t>yow</w:t>
      </w:r>
      <w:r>
        <w:t xml:space="preserve"> </w:t>
      </w:r>
      <w:r>
        <w:t>noght,°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confessour;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2199 (data/oxford_txts/SumT_oxford.txt)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biforn,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what.</w:t>
      </w:r>
      <w:r>
        <w:br/>
        <w:br/>
      </w:r>
    </w:p>
    <w:p>
      <w:r>
        <w:rPr>
          <w:b/>
        </w:rPr>
        <w:t>RULE 6: Present plural verbs end in -e/-en: wel</w:t>
      </w:r>
      <w:r>
        <w:br/>
        <w:t>The Summoner's Tale 2199 (data/oxford_txts/SumT_oxford.txt)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biforn,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rPr>
          <w:i/>
        </w:rPr>
        <w:t>wel</w:t>
      </w:r>
      <w:r>
        <w:t xml:space="preserve"> </w:t>
      </w:r>
      <w:r>
        <w:t>what.</w:t>
      </w:r>
      <w:r>
        <w:br/>
        <w:br/>
      </w:r>
    </w:p>
    <w:p>
      <w:r>
        <w:rPr>
          <w:b/>
        </w:rPr>
        <w:t>RULE 6: Present plural verbs end in -e/-en: thinketh</w:t>
      </w:r>
      <w:r>
        <w:br/>
        <w:t>The Summoner's Tale 2204 (data/oxford_txts/SumT_oxford.txt)</w:t>
        <w:br/>
      </w:r>
      <w:r>
        <w:t>¶“Madame,”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“how</w:t>
      </w:r>
      <w:r>
        <w:t xml:space="preserve"> </w:t>
      </w:r>
      <w:r>
        <w:rPr>
          <w:i/>
        </w:rPr>
        <w:t>thinketh</w:t>
      </w:r>
      <w:r>
        <w:t xml:space="preserve"> </w:t>
      </w:r>
      <w:r>
        <w:t>yow</w:t>
      </w:r>
      <w:r>
        <w:t xml:space="preserve"> </w:t>
      </w:r>
      <w:r>
        <w:t>herby?”°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2211 (data/oxford_txts/SumT_oxford.txt)</w:t>
        <w:br/>
      </w:r>
      <w:r>
        <w:t>But°</w:t>
      </w:r>
      <w:r>
        <w:t xml:space="preserve"> </w:t>
      </w:r>
      <w:r>
        <w:t>I</w:t>
      </w:r>
      <w:r>
        <w:t xml:space="preserve"> </w:t>
      </w:r>
      <w:r>
        <w:t>on°</w:t>
      </w:r>
      <w:r>
        <w:t xml:space="preserve"> </w:t>
      </w:r>
      <w:r>
        <w:t>other</w:t>
      </w:r>
      <w:r>
        <w:t xml:space="preserve"> </w:t>
      </w:r>
      <w:r>
        <w:t>wise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wreke,°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2212 (data/oxford_txts/SumT_oxford.txt)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diffame°</w:t>
      </w:r>
      <w:r>
        <w:t xml:space="preserve"> </w:t>
      </w:r>
      <w:r>
        <w:t>him</w:t>
      </w:r>
      <w:r>
        <w:t xml:space="preserve"> </w:t>
      </w:r>
      <w:r>
        <w:t>overal°</w:t>
      </w:r>
      <w:r>
        <w:t xml:space="preserve"> </w:t>
      </w:r>
      <w:r>
        <w:t>ther°</w:t>
      </w:r>
      <w:r>
        <w:t xml:space="preserve"> </w:t>
      </w:r>
      <w:r>
        <w:t>I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Summoner's Tale 2221 (data/oxford_txts/SumT_oxford.txt)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putte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minde.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Summoner's Tale 2256 (data/oxford_txts/SumT_oxford.txt)</w:t>
        <w:br/>
      </w:r>
      <w:r>
        <w:t>But</w:t>
      </w:r>
      <w:r>
        <w:t xml:space="preserve"> </w:t>
      </w:r>
      <w:r>
        <w:t>looke°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have</w:t>
      </w:r>
      <w:r>
        <w:t xml:space="preserve"> </w:t>
      </w:r>
      <w:r>
        <w:t>his°</w:t>
      </w:r>
      <w:r>
        <w:t xml:space="preserve"> </w:t>
      </w:r>
      <w:r>
        <w:t>spokes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Summoner's Tale 2258 (data/oxford_txts/SumT_oxford.txt)</w:t>
        <w:br/>
      </w:r>
      <w:r>
        <w:t>And</w:t>
      </w:r>
      <w:r>
        <w:t xml:space="preserve"> </w:t>
      </w:r>
      <w:r>
        <w:t>bring</w:t>
      </w:r>
      <w:r>
        <w:t xml:space="preserve"> </w:t>
      </w:r>
      <w:r>
        <w:t>me</w:t>
      </w:r>
      <w:r>
        <w:t xml:space="preserve"> </w:t>
      </w:r>
      <w:r>
        <w:t>than</w:t>
      </w:r>
      <w:r>
        <w:t xml:space="preserve"> </w:t>
      </w:r>
      <w:r>
        <w:t>twelf</w:t>
      </w:r>
      <w:r>
        <w:t xml:space="preserve"> </w:t>
      </w:r>
      <w:r>
        <w:t>freres,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ye°</w:t>
      </w:r>
      <w:r>
        <w:t xml:space="preserve"> </w:t>
      </w:r>
      <w:r>
        <w:t>why?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Summoner's Tale 2262 (data/oxford_txts/SumT_oxford.txt)</w:t>
        <w:br/>
      </w:r>
      <w:r>
        <w:t>Than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they</w:t>
      </w:r>
      <w:r>
        <w:t xml:space="preserve"> </w:t>
      </w:r>
      <w:r>
        <w:t>knele</w:t>
      </w:r>
      <w:r>
        <w:t xml:space="preserve"> </w:t>
      </w:r>
      <w:r>
        <w:t>doun,</w:t>
      </w:r>
      <w:r>
        <w:t xml:space="preserve"> </w:t>
      </w:r>
      <w:r>
        <w:t>by</w:t>
      </w:r>
      <w:r>
        <w:t xml:space="preserve"> </w:t>
      </w:r>
      <w:r>
        <w:t>oon</w:t>
      </w:r>
      <w:r>
        <w:t xml:space="preserve"> </w:t>
      </w:r>
      <w:r>
        <w:t>assent,°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2271 (data/oxford_txts/SumT_oxford.txt)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seen,</w:t>
      </w:r>
      <w:r>
        <w:t xml:space="preserve"> </w:t>
      </w:r>
      <w:r>
        <w:t>up°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2279 (data/oxford_txts/SumT_oxford.txt)</w:t>
        <w:br/>
      </w:r>
      <w:r>
        <w:t>The</w:t>
      </w:r>
      <w:r>
        <w:t xml:space="preserve"> </w:t>
      </w:r>
      <w:r>
        <w:t>worthy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be</w:t>
      </w:r>
      <w:r>
        <w:t xml:space="preserve"> </w:t>
      </w:r>
      <w:r>
        <w:t>served;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2283 (data/oxford_txts/SumT_oxford.txt)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vouchesauf,°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Summoner's Tale 2283 (data/oxford_txts/SumT_oxford.txt)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vouchesauf,°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15 (data/oxford_txts/HF_oxford.txt)</w:t>
        <w:br/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hem</w:t>
      </w:r>
      <w:r>
        <w:t xml:space="preserve"> </w:t>
      </w:r>
      <w:r>
        <w:t>noght,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64 (data/oxford_txts/HF_oxford.txt)</w:t>
        <w:br/>
      </w:r>
      <w:r>
        <w:t>The</w:t>
      </w:r>
      <w:r>
        <w:t xml:space="preserve"> </w:t>
      </w:r>
      <w:r>
        <w:t>which,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now</w:t>
      </w:r>
      <w:r>
        <w:t xml:space="preserve"> </w:t>
      </w:r>
      <w:r>
        <w:t>remembre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65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every</w:t>
      </w:r>
      <w:r>
        <w:t xml:space="preserve"> </w:t>
      </w:r>
      <w:r>
        <w:t>del.°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67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make</w:t>
      </w:r>
      <w:r>
        <w:t xml:space="preserve"> </w:t>
      </w:r>
      <w:r>
        <w:t>invocacioun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108 (data/oxford_txts/HF_oxford.txt)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bet°</w:t>
      </w:r>
      <w:r>
        <w:t xml:space="preserve"> </w:t>
      </w:r>
      <w:r>
        <w:t>in</w:t>
      </w:r>
      <w:r>
        <w:t xml:space="preserve"> </w:t>
      </w:r>
      <w:r>
        <w:t>charite!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143 (data/oxford_txts/HF_oxford.txt)</w:t>
        <w:br/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singe,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150 (data/oxford_txts/HF_oxford.txt)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echoon.°</w:t>
      </w:r>
      <w:r>
        <w:br/>
        <w:br/>
      </w:r>
    </w:p>
    <w:p>
      <w:r>
        <w:rPr>
          <w:b/>
        </w:rPr>
        <w:t>Rule 9: Present participle of strong and weak verbs end in -e: weping</w:t>
      </w:r>
      <w:r>
        <w:br/>
        <w:t>House of Fame 214 (data/oxford_txts/HF_oxford.txt)</w:t>
        <w:br/>
      </w:r>
      <w:r>
        <w:rPr>
          <w:i/>
        </w:rPr>
        <w:t>Weping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t>woful</w:t>
      </w:r>
      <w:r>
        <w:t xml:space="preserve"> </w:t>
      </w:r>
      <w:r>
        <w:t>chere,°</w:t>
      </w:r>
      <w:r>
        <w:br/>
        <w:br/>
      </w:r>
    </w:p>
    <w:p>
      <w:r>
        <w:rPr>
          <w:b/>
        </w:rPr>
        <w:t>Rule 15: The weak past participle does not end in -e (Barney): dreinte</w:t>
      </w:r>
      <w:r>
        <w:br/>
        <w:t>House of Fame 233 (data/oxford_txts/HF_oxford.txt)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his</w:t>
      </w:r>
      <w:r>
        <w:t xml:space="preserve"> </w:t>
      </w:r>
      <w:r>
        <w:t>shippes</w:t>
      </w:r>
      <w:r>
        <w:t xml:space="preserve"> </w:t>
      </w:r>
      <w:r>
        <w:t>dreinte°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289 (data/oxford_txts/HF_oxford.txt)</w:t>
        <w:br/>
      </w:r>
      <w:r>
        <w:t>Therfor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a</w:t>
      </w:r>
      <w:r>
        <w:t xml:space="preserve"> </w:t>
      </w:r>
      <w:r>
        <w:t>proverbe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House of Fame 316 (data/oxford_txts/HF_oxford.txt)</w:t>
        <w:br/>
      </w:r>
      <w:r>
        <w:rPr>
          <w:i/>
        </w:rPr>
        <w:t>Have</w:t>
      </w:r>
      <w:r>
        <w:t xml:space="preserve"> </w:t>
      </w:r>
      <w:r>
        <w:t>pitee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House of Fame 317 (data/oxford_txts/HF_oxford.txt)</w:t>
        <w:br/>
      </w:r>
      <w:r>
        <w:t>And</w:t>
      </w:r>
      <w:r>
        <w:t xml:space="preserve"> </w:t>
      </w:r>
      <w:r>
        <w:rPr>
          <w:i/>
        </w:rPr>
        <w:t>slee</w:t>
      </w:r>
      <w:r>
        <w:t xml:space="preserve"> </w:t>
      </w:r>
      <w:r>
        <w:t>me</w:t>
      </w:r>
      <w:r>
        <w:t xml:space="preserve"> </w:t>
      </w:r>
      <w:r>
        <w:t>not!</w:t>
      </w:r>
      <w:r>
        <w:t xml:space="preserve"> </w:t>
      </w:r>
      <w:r>
        <w:t>go</w:t>
      </w:r>
      <w:r>
        <w:t xml:space="preserve"> </w:t>
      </w:r>
      <w:r>
        <w:t>noght</w:t>
      </w:r>
      <w:r>
        <w:t xml:space="preserve"> </w:t>
      </w:r>
      <w:r>
        <w:t>away!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House of Fame 320 (data/oxford_txts/HF_oxford.txt)</w:t>
        <w:br/>
      </w:r>
      <w:r>
        <w:t>“O</w:t>
      </w:r>
      <w:r>
        <w:t xml:space="preserve"> </w:t>
      </w:r>
      <w:r>
        <w:t>Eneas!</w:t>
      </w:r>
      <w:r>
        <w:t xml:space="preserve"> </w:t>
      </w:r>
      <w:r>
        <w:t>what</w:t>
      </w:r>
      <w:r>
        <w:t xml:space="preserve"> </w:t>
      </w:r>
      <w:r>
        <w:rPr>
          <w:i/>
        </w:rPr>
        <w:t>wil</w:t>
      </w:r>
      <w:r>
        <w:t xml:space="preserve"> </w:t>
      </w:r>
      <w:r>
        <w:t>ye</w:t>
      </w:r>
      <w:r>
        <w:t xml:space="preserve"> </w:t>
      </w:r>
      <w:r>
        <w:t>do?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322 (data/oxford_txts/HF_oxford.txt)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right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 xml:space="preserve"> Rule 8: Past participles of strong verbs end in -e/-en: sworn</w:t>
      </w:r>
      <w:r>
        <w:br/>
        <w:t>House of Fame 322 (data/oxford_txts/HF_oxford.txt)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right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6: Present plural verbs end in -e/-en: con</w:t>
      </w:r>
      <w:r>
        <w:br/>
        <w:t>House of Fame 335 (data/oxford_txts/HF_oxford.txt)</w:t>
        <w:br/>
      </w:r>
      <w:r>
        <w:t>We</w:t>
      </w:r>
      <w:r>
        <w:t xml:space="preserve"> </w:t>
      </w:r>
      <w:r>
        <w:t>wrecched</w:t>
      </w:r>
      <w:r>
        <w:t xml:space="preserve"> </w:t>
      </w:r>
      <w:r>
        <w:t>wimmen</w:t>
      </w:r>
      <w:r>
        <w:t xml:space="preserve"> </w:t>
      </w:r>
      <w:r>
        <w:t>con°</w:t>
      </w:r>
      <w:r>
        <w:t xml:space="preserve"> </w:t>
      </w:r>
      <w:r>
        <w:t>non</w:t>
      </w:r>
      <w:r>
        <w:t xml:space="preserve"> </w:t>
      </w:r>
      <w:r>
        <w:t>arte;°</w:t>
      </w:r>
      <w:r>
        <w:br/>
        <w:br/>
      </w:r>
    </w:p>
    <w:p>
      <w:r>
        <w:rPr>
          <w:b/>
        </w:rPr>
        <w:t>RULE 6: Present plural verbs end in -e/-en: kon</w:t>
      </w:r>
      <w:r>
        <w:br/>
        <w:t>House of Fame 338 (data/oxford_txts/HF_oxford.txt)</w:t>
        <w:br/>
      </w:r>
      <w: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men</w:t>
      </w:r>
      <w:r>
        <w:t xml:space="preserve"> </w:t>
      </w:r>
      <w:r>
        <w:rPr>
          <w:i/>
        </w:rPr>
        <w:t>kon</w:t>
      </w:r>
      <w:r>
        <w:t xml:space="preserve"> </w:t>
      </w:r>
      <w:r>
        <w:t>grone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355 (data/oxford_txts/HF_oxford.txt)</w:t>
        <w:br/>
      </w:r>
      <w:r>
        <w:t>That°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seid,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357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thus</w:t>
      </w:r>
      <w:r>
        <w:t xml:space="preserve"> </w:t>
      </w:r>
      <w:r>
        <w:t>juged</w:t>
      </w:r>
      <w:r>
        <w:t xml:space="preserve"> </w:t>
      </w:r>
      <w:r>
        <w:t>be—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House of Fame 361 (data/oxford_txts/HF_oxford.txt)</w:t>
        <w:br/>
      </w:r>
      <w:r>
        <w:t>¶But</w:t>
      </w:r>
      <w:r>
        <w:t xml:space="preserve"> </w:t>
      </w:r>
      <w:r>
        <w:t>that°</w:t>
      </w:r>
      <w:r>
        <w:t xml:space="preserve"> </w:t>
      </w:r>
      <w:r>
        <w:t>is</w:t>
      </w:r>
      <w:r>
        <w:t xml:space="preserve"> </w:t>
      </w:r>
      <w:r>
        <w:t>doon,</w:t>
      </w:r>
      <w:r>
        <w:t xml:space="preserve"> </w:t>
      </w:r>
      <w:r>
        <w:t>nis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done;°</w:t>
      </w:r>
      <w:r>
        <w:br/>
        <w:br/>
      </w:r>
    </w:p>
    <w:p>
      <w:r>
        <w:rPr>
          <w:b/>
        </w:rPr>
        <w:t xml:space="preserve"> Rule 8: Past participles of strong verbs end in -e/-en: ysworn</w:t>
      </w:r>
      <w:r>
        <w:br/>
        <w:t>House of Fame 421 (data/oxford_txts/HF_oxford.txt)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rPr>
          <w:i/>
        </w:rPr>
        <w:t>ysworn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475 (data/oxford_txts/HF_oxford.txt)</w:t>
        <w:br/>
      </w:r>
      <w:r>
        <w:t>Ne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ne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contree.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House of Fame 504 (data/oxford_txts/HF_oxford.txt)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saw</w:t>
      </w:r>
      <w:r>
        <w:t xml:space="preserve"> </w:t>
      </w:r>
      <w:r>
        <w:t>men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4: Preterite plural verbs end in -e/-en: shoon</w:t>
      </w:r>
      <w:r>
        <w:br/>
        <w:t>House of Fame 507 (data/oxford_txts/HF_oxford.txt)</w:t>
        <w:br/>
      </w:r>
      <w:r>
        <w:t>So</w:t>
      </w:r>
      <w:r>
        <w:t xml:space="preserve"> </w:t>
      </w:r>
      <w:r>
        <w:rPr>
          <w:i/>
        </w:rPr>
        <w:t>shoon</w:t>
      </w:r>
      <w:r>
        <w:t xml:space="preserve"> </w:t>
      </w:r>
      <w:r>
        <w:t>the</w:t>
      </w:r>
      <w:r>
        <w:t xml:space="preserve"> </w:t>
      </w:r>
      <w:r>
        <w:t>egles</w:t>
      </w:r>
      <w:r>
        <w:t xml:space="preserve"> </w:t>
      </w:r>
      <w:r>
        <w:t>fethres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512 (data/oxford_txts/HF_oxford.txt)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at</w:t>
      </w:r>
      <w:r>
        <w:t xml:space="preserve"> </w:t>
      </w:r>
      <w:r>
        <w:t>erste°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525 (data/oxford_txts/HF_oxford.txt)</w:t>
        <w:br/>
      </w:r>
      <w:r>
        <w:t>Of</w:t>
      </w:r>
      <w:r>
        <w:t xml:space="preserve"> </w:t>
      </w:r>
      <w:r>
        <w:t>my</w:t>
      </w:r>
      <w:r>
        <w:t xml:space="preserve"> </w:t>
      </w:r>
      <w:r>
        <w:t>brain!</w:t>
      </w:r>
      <w:r>
        <w:t xml:space="preserve"> </w:t>
      </w:r>
      <w:r>
        <w:t>now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3: imperative (singular) are always endingless: kithe</w:t>
      </w:r>
      <w:r>
        <w:br/>
        <w:t>House of Fame 528 (data/oxford_txts/HF_oxford.txt)</w:t>
        <w:br/>
      </w:r>
      <w:r>
        <w:t>Now</w:t>
      </w:r>
      <w:r>
        <w:t xml:space="preserve"> </w:t>
      </w:r>
      <w:r>
        <w:rPr>
          <w:i/>
        </w:rPr>
        <w:t>kithe</w:t>
      </w:r>
      <w:r>
        <w:t xml:space="preserve"> </w:t>
      </w:r>
      <w:r>
        <w:t>thin</w:t>
      </w:r>
      <w:r>
        <w:t xml:space="preserve"> </w:t>
      </w:r>
      <w:r>
        <w:t>engine</w:t>
      </w:r>
      <w:r>
        <w:t xml:space="preserve"> </w:t>
      </w:r>
      <w:r>
        <w:t>and</w:t>
      </w:r>
      <w:r>
        <w:t xml:space="preserve"> </w:t>
      </w:r>
      <w:r>
        <w:t>might!°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547 (data/oxford_txts/HF_oxford.txt)</w:t>
        <w:br/>
      </w:r>
      <w:r>
        <w:t>How</w:t>
      </w:r>
      <w:r>
        <w:t xml:space="preserve"> </w:t>
      </w:r>
      <w:r>
        <w:t>high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House of Fame 557 (data/oxford_txts/HF_oxford.txt)</w:t>
        <w:br/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not</w:t>
      </w:r>
      <w:r>
        <w:t xml:space="preserve"> </w:t>
      </w:r>
      <w:r>
        <w:t>agast,°</w:t>
      </w:r>
      <w:r>
        <w:t xml:space="preserve"> </w:t>
      </w:r>
      <w:r>
        <w:t>for</w:t>
      </w:r>
      <w:r>
        <w:t xml:space="preserve"> </w:t>
      </w:r>
      <w:r>
        <w:t>shame!”</w:t>
      </w:r>
      <w:r>
        <w:br/>
        <w:br/>
      </w:r>
    </w:p>
    <w:p>
      <w:r>
        <w:rPr>
          <w:b/>
        </w:rPr>
        <w:t>RULE 3: imperative (singular) are always endingless: awake</w:t>
      </w:r>
      <w:r>
        <w:br/>
        <w:t>House of Fame 560 (data/oxford_txts/HF_oxford.txt)</w:t>
        <w:br/>
      </w:r>
      <w:r>
        <w:t>Me</w:t>
      </w:r>
      <w:r>
        <w:t xml:space="preserve"> </w:t>
      </w:r>
      <w:r>
        <w:t>mette°—“Awak,”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House of Fame 581 (data/oxford_txts/HF_oxford.txt)</w:t>
        <w:br/>
      </w:r>
      <w:r>
        <w:rPr>
          <w:i/>
        </w:rPr>
        <w:t>Be</w:t>
      </w:r>
      <w:r>
        <w:t xml:space="preserve"> </w:t>
      </w:r>
      <w:r>
        <w:t>ful</w:t>
      </w:r>
      <w:r>
        <w:t xml:space="preserve"> </w:t>
      </w:r>
      <w:r>
        <w:t>assured,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582 (data/oxford_txts/HF_oxford.txt)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frend.”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House of Fame 598 (data/oxford_txts/HF_oxford.txt)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put</w:t>
      </w:r>
      <w:r>
        <w:t xml:space="preserve"> </w:t>
      </w:r>
      <w:r>
        <w:t>thee</w:t>
      </w:r>
      <w:r>
        <w:t xml:space="preserve"> </w:t>
      </w:r>
      <w:r>
        <w:t>out°</w:t>
      </w:r>
      <w:r>
        <w:t xml:space="preserve"> </w:t>
      </w:r>
      <w:r>
        <w:t>of</w:t>
      </w:r>
      <w:r>
        <w:t xml:space="preserve"> </w:t>
      </w:r>
      <w:r>
        <w:t>doute—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House of Fame 598 (data/oxford_txts/HF_oxford.txt)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put</w:t>
      </w:r>
      <w:r>
        <w:t xml:space="preserve"> </w:t>
      </w:r>
      <w:r>
        <w:t>thee</w:t>
      </w:r>
      <w:r>
        <w:t xml:space="preserve"> </w:t>
      </w:r>
      <w:r>
        <w:t>out°</w:t>
      </w:r>
      <w:r>
        <w:t xml:space="preserve"> </w:t>
      </w:r>
      <w:r>
        <w:t>of</w:t>
      </w:r>
      <w:r>
        <w:t xml:space="preserve"> </w:t>
      </w:r>
      <w:r>
        <w:t>doute—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601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am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608 (data/oxford_txts/HF_oxford.txt)</w:t>
        <w:br/>
      </w:r>
      <w:r>
        <w:rPr>
          <w:i/>
        </w:rPr>
        <w:t>Am</w:t>
      </w:r>
      <w:r>
        <w:t xml:space="preserve"> </w:t>
      </w:r>
      <w:r>
        <w:t>dwellinge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thonder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613 (data/oxford_txts/HF_oxford.txt)</w:t>
        <w:br/>
      </w:r>
      <w:r>
        <w:t>To</w:t>
      </w:r>
      <w:r>
        <w:t xml:space="preserve"> </w:t>
      </w:r>
      <w:r>
        <w:t>thee:</w:t>
      </w:r>
      <w:r>
        <w:t xml:space="preserve"> </w:t>
      </w:r>
      <w:r>
        <w:t>now</w:t>
      </w:r>
      <w:r>
        <w:t xml:space="preserve"> </w:t>
      </w:r>
      <w:r>
        <w:t>herke,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House of Fame 672 (data/oxford_txts/HF_oxford.txt)</w:t>
        <w:br/>
      </w:r>
      <w:r>
        <w:t>For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713 (data/oxford_txts/HF_oxford.txt)</w:t>
        <w:br/>
      </w:r>
      <w:r>
        <w:t>Hir</w:t>
      </w:r>
      <w:r>
        <w:t xml:space="preserve"> </w:t>
      </w:r>
      <w:r>
        <w:t>paleis</w:t>
      </w:r>
      <w:r>
        <w:t xml:space="preserve"> </w:t>
      </w:r>
      <w:r>
        <w:t>stant,°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House of Fame 725 (data/oxford_txts/HF_oxford.txt)</w:t>
        <w:br/>
      </w:r>
      <w:r>
        <w:t>“Now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wel;</w:t>
      </w:r>
      <w:r>
        <w:t xml:space="preserve"> </w:t>
      </w:r>
      <w:r>
        <w:t>forwhy</w:t>
      </w:r>
      <w:r>
        <w:t xml:space="preserve"> </w:t>
      </w:r>
      <w:r>
        <w:t>I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House of Fame 764 (data/oxford_txts/HF_oxford.txt)</w:t>
        <w:br/>
      </w:r>
      <w:r>
        <w:t>Now</w:t>
      </w:r>
      <w:r>
        <w:t xml:space="preserve"> </w:t>
      </w:r>
      <w:r>
        <w:t>herkne°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lere.°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764 (data/oxford_txts/HF_oxford.txt)</w:t>
        <w:br/>
      </w:r>
      <w:r>
        <w:t>Now</w:t>
      </w:r>
      <w:r>
        <w:t xml:space="preserve"> </w:t>
      </w:r>
      <w:r>
        <w:t>herkne°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lere.°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772 (data/oxford_txts/HF_oxford.txt)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thee</w:t>
      </w:r>
      <w:r>
        <w:t xml:space="preserve"> </w:t>
      </w:r>
      <w:r>
        <w:t>two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782 (data/oxford_txts/HF_oxford.txt)</w:t>
        <w:br/>
      </w:r>
      <w:r>
        <w:t>¶“Now</w:t>
      </w:r>
      <w:r>
        <w:t xml:space="preserve"> </w:t>
      </w:r>
      <w:r>
        <w:t>hennesforth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House of Fame 853 (data/oxford_txts/HF_oxford.txt)</w:t>
        <w:br/>
      </w:r>
      <w:r>
        <w:t>¶“Telle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now</w:t>
      </w:r>
      <w:r>
        <w:t xml:space="preserve"> </w:t>
      </w:r>
      <w:r>
        <w:t>feithfully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House of Fame 886 (data/oxford_txts/HF_oxford.txt)</w:t>
        <w:br/>
      </w:r>
      <w:r>
        <w:t>Now</w:t>
      </w:r>
      <w:r>
        <w:t xml:space="preserve"> </w:t>
      </w:r>
      <w:r>
        <w:rPr>
          <w:i/>
        </w:rPr>
        <w:t>wil</w:t>
      </w:r>
      <w:r>
        <w:t xml:space="preserve"> </w:t>
      </w:r>
      <w:r>
        <w:t>we</w:t>
      </w:r>
      <w:r>
        <w:t xml:space="preserve"> </w:t>
      </w:r>
      <w:r>
        <w:t>speken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game.”—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House of Fame 888 (data/oxford_txts/HF_oxford.txt)</w:t>
        <w:br/>
      </w:r>
      <w:r>
        <w:t>“Wel,”</w:t>
      </w:r>
      <w:r>
        <w:t xml:space="preserve"> </w:t>
      </w:r>
      <w:r>
        <w:t>quod</w:t>
      </w:r>
      <w:r>
        <w:t xml:space="preserve"> </w:t>
      </w:r>
      <w:r>
        <w:t>I.</w:t>
      </w:r>
      <w:r>
        <w:t xml:space="preserve"> </w:t>
      </w:r>
      <w:r>
        <w:t>“Now</w:t>
      </w:r>
      <w:r>
        <w:t xml:space="preserve"> </w:t>
      </w:r>
      <w:r>
        <w:t>see,”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House of Fame 893 (data/oxford_txts/HF_oxford.txt)</w:t>
        <w:br/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warne°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894 (data/oxford_txts/HF_oxford.txt)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anoon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13: 1st and 3rd person singular strong preterites do not end in -e (Barney): behelde</w:t>
      </w:r>
      <w:r>
        <w:br/>
        <w:t>House of Fame 897 (data/oxford_txts/HF_oxford.txt)</w:t>
        <w:br/>
      </w:r>
      <w:r>
        <w:t>And</w:t>
      </w:r>
      <w:r>
        <w:t xml:space="preserve"> </w:t>
      </w:r>
      <w:r>
        <w:rPr>
          <w:i/>
        </w:rPr>
        <w:t>behelde</w:t>
      </w:r>
      <w:r>
        <w:t xml:space="preserve"> </w:t>
      </w:r>
      <w:r>
        <w:t>feldes°</w:t>
      </w:r>
      <w:r>
        <w:t xml:space="preserve"> </w:t>
      </w:r>
      <w:r>
        <w:t>and</w:t>
      </w:r>
      <w:r>
        <w:t xml:space="preserve"> </w:t>
      </w:r>
      <w:r>
        <w:t>plaines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House of Fame 927 (data/oxford_txts/HF_oxford.txt)</w:t>
        <w:br/>
      </w:r>
      <w:r>
        <w:t>This</w:t>
      </w:r>
      <w:r>
        <w:t xml:space="preserve"> </w:t>
      </w:r>
      <w:r>
        <w:t>air;</w:t>
      </w:r>
      <w:r>
        <w:t xml:space="preserve"> </w:t>
      </w:r>
      <w:r>
        <w:t>but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thou</w:t>
      </w:r>
      <w:r>
        <w:t xml:space="preserve"> </w:t>
      </w:r>
      <w:r>
        <w:t>ne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House of Fame 936 (data/oxford_txts/HF_oxford.txt)</w:t>
        <w:br/>
      </w:r>
      <w:r>
        <w:rPr>
          <w:i/>
        </w:rPr>
        <w:t>See</w:t>
      </w:r>
      <w:r>
        <w:t xml:space="preserve"> </w:t>
      </w:r>
      <w:r>
        <w:t>yonder,</w:t>
      </w:r>
      <w:r>
        <w:t xml:space="preserve"> </w:t>
      </w:r>
      <w:r>
        <w:t>lo,</w:t>
      </w:r>
      <w:r>
        <w:t xml:space="preserve"> </w:t>
      </w:r>
      <w:r>
        <w:t>the</w:t>
      </w:r>
      <w:r>
        <w:t xml:space="preserve"> </w:t>
      </w:r>
      <w:r>
        <w:t>Galaxie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942 (data/oxford_txts/HF_oxford.txt)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Pheton,</w:t>
      </w:r>
      <w:r>
        <w:t xml:space="preserve"> </w:t>
      </w:r>
      <w:r>
        <w:t>wolde</w:t>
      </w:r>
      <w:r>
        <w:t xml:space="preserve"> </w:t>
      </w:r>
      <w:r>
        <w:t>lede°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958 (data/oxford_txts/HF_oxford.txt)</w:t>
        <w:br/>
      </w:r>
      <w:r>
        <w:t>To</w:t>
      </w:r>
      <w:r>
        <w:t xml:space="preserve"> </w:t>
      </w:r>
      <w:r>
        <w:t>lete</w:t>
      </w:r>
      <w:r>
        <w:t xml:space="preserve"> </w:t>
      </w:r>
      <w:r>
        <w:t>a</w:t>
      </w:r>
      <w:r>
        <w:t xml:space="preserve"> </w:t>
      </w:r>
      <w:r>
        <w:t>fole°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House of Fame 980 (data/oxford_txts/HF_oxford.txt)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980 (data/oxford_txts/HF_oxford.txt)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990 (data/oxford_txts/HF_oxford.txt)</w:t>
        <w:br/>
      </w:r>
      <w:r>
        <w:t>Therfor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hem</w:t>
      </w:r>
      <w:r>
        <w:t xml:space="preserve"> </w:t>
      </w:r>
      <w:r>
        <w:t>now</w:t>
      </w:r>
      <w:r>
        <w:t xml:space="preserve"> </w:t>
      </w:r>
      <w:r>
        <w:t>beleve.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995 (data/oxford_txts/HF_oxford.txt)</w:t>
        <w:br/>
      </w:r>
      <w:r>
        <w:t>“And</w:t>
      </w:r>
      <w:r>
        <w:t xml:space="preserve"> </w:t>
      </w:r>
      <w:r>
        <w:t>why?”</w:t>
      </w:r>
      <w:r>
        <w:t xml:space="preserve"> </w:t>
      </w:r>
      <w:r>
        <w:t>“For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olde.”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House of Fame 1008 (data/oxford_txts/HF_oxford.txt)</w:t>
        <w:br/>
      </w:r>
      <w:r>
        <w:t>How</w:t>
      </w:r>
      <w:r>
        <w:t xml:space="preserve"> </w:t>
      </w:r>
      <w:r>
        <w:t>alle</w:t>
      </w:r>
      <w:r>
        <w:t xml:space="preserve"> </w:t>
      </w:r>
      <w:r>
        <w:t>these</w:t>
      </w:r>
      <w:r>
        <w:t xml:space="preserve"> </w:t>
      </w:r>
      <w:r>
        <w:rPr>
          <w:i/>
        </w:rPr>
        <w:t>arn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hevene;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House of Fame 1023 (data/oxford_txts/HF_oxford.txt)</w:t>
        <w:br/>
      </w:r>
      <w:r>
        <w:rPr>
          <w:i/>
        </w:rPr>
        <w:t>See</w:t>
      </w:r>
      <w:r>
        <w:t xml:space="preserve"> </w:t>
      </w:r>
      <w:r>
        <w:t>here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of</w:t>
      </w:r>
      <w:r>
        <w:t xml:space="preserve"> </w:t>
      </w:r>
      <w:r>
        <w:t>Fame,</w:t>
      </w:r>
      <w:r>
        <w:t xml:space="preserve"> </w:t>
      </w:r>
      <w:r>
        <w:t>lo!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1030 (data/oxford_txts/HF_oxford.txt)</w:t>
        <w:br/>
      </w:r>
      <w:r>
        <w:rPr>
          <w:i/>
        </w:rPr>
        <w:t>Herke</w:t>
      </w:r>
      <w:r>
        <w:t xml:space="preserve"> </w:t>
      </w:r>
      <w:r>
        <w:t>wel;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rouned.°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1048 (data/oxford_txts/HF_oxford.txt)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casten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spere.</w:t>
      </w:r>
      <w:r>
        <w:br/>
        <w:br/>
      </w:r>
    </w:p>
    <w:p>
      <w:r>
        <w:rPr>
          <w:b/>
        </w:rPr>
        <w:t>RULE 3: imperative (singular) are always endingless: walke</w:t>
      </w:r>
      <w:r>
        <w:br/>
        <w:t>House of Fame 1051 (data/oxford_txts/HF_oxford.txt)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“Walke</w:t>
      </w:r>
      <w:r>
        <w:t xml:space="preserve"> </w:t>
      </w:r>
      <w:r>
        <w:t>forth</w:t>
      </w:r>
      <w:r>
        <w:t xml:space="preserve"> </w:t>
      </w:r>
      <w:r>
        <w:t>a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1054 (data/oxford_txts/HF_oxford.txt)</w:t>
        <w:br/>
      </w:r>
      <w:r>
        <w:t>“Now,”</w:t>
      </w:r>
      <w:r>
        <w:t xml:space="preserve"> </w:t>
      </w:r>
      <w:r>
        <w:t>quod</w:t>
      </w:r>
      <w:r>
        <w:t xml:space="preserve"> </w:t>
      </w:r>
      <w:r>
        <w:t>I,</w:t>
      </w:r>
      <w:r>
        <w:t xml:space="preserve"> </w:t>
      </w:r>
      <w:r>
        <w:t>“whil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House of Fame 1055 (data/oxford_txts/HF_oxford.txt)</w:t>
        <w:br/>
      </w:r>
      <w:r>
        <w:t>To</w:t>
      </w:r>
      <w:r>
        <w:t xml:space="preserve"> </w:t>
      </w:r>
      <w:r>
        <w:t>speke,</w:t>
      </w:r>
      <w:r>
        <w:t xml:space="preserve"> </w:t>
      </w:r>
      <w:r>
        <w:t>or°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fro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1068 (data/oxford_txts/HF_oxford.txt)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thinge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warne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House of Fame 1099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diligence°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1113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shap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1138 (data/oxford_txts/HF_oxford.txt)</w:t>
        <w:br/>
      </w:r>
      <w:r>
        <w:t>That</w:t>
      </w:r>
      <w:r>
        <w:t xml:space="preserve"> </w:t>
      </w:r>
      <w:r>
        <w:rPr>
          <w:i/>
        </w:rPr>
        <w:t>had</w:t>
      </w:r>
      <w:r>
        <w:t xml:space="preserve"> </w:t>
      </w:r>
      <w:r>
        <w:t>ybeen</w:t>
      </w:r>
      <w:r>
        <w:t xml:space="preserve"> </w:t>
      </w:r>
      <w:r>
        <w:t>in</w:t>
      </w:r>
      <w:r>
        <w:t xml:space="preserve"> </w:t>
      </w:r>
      <w:r>
        <w:t>mochel</w:t>
      </w:r>
      <w:r>
        <w:t xml:space="preserve"> </w:t>
      </w:r>
      <w:r>
        <w:t>wele,°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House of Fame 1147 (data/oxford_txts/HF_oxford.txt)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“What</w:t>
      </w:r>
      <w:r>
        <w:t xml:space="preserve"> </w:t>
      </w:r>
      <w:r>
        <w:t>may</w:t>
      </w:r>
      <w:r>
        <w:t xml:space="preserve"> </w:t>
      </w:r>
      <w:r>
        <w:t>ever</w:t>
      </w:r>
      <w:r>
        <w:t xml:space="preserve"> </w:t>
      </w:r>
      <w:r>
        <w:t>laste?”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1156 (data/oxford_txts/HF_oxford.txt)</w:t>
        <w:br/>
      </w:r>
      <w:r>
        <w:t>As</w:t>
      </w:r>
      <w:r>
        <w:t xml:space="preserve"> </w:t>
      </w:r>
      <w:r>
        <w:t>fresshe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writen</w:t>
      </w:r>
      <w:r>
        <w:t xml:space="preserve"> </w:t>
      </w:r>
      <w:r>
        <w:t>hem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1168 (data/oxford_txts/HF_oxford.txt)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cunning°</w:t>
      </w:r>
      <w:r>
        <w:t xml:space="preserve"> </w:t>
      </w:r>
      <w:r>
        <w:t>to</w:t>
      </w:r>
      <w:r>
        <w:t xml:space="preserve"> </w:t>
      </w:r>
      <w:r>
        <w:t>descrive</w:t>
      </w:r>
      <w:r>
        <w:br/>
        <w:br/>
      </w:r>
    </w:p>
    <w:p>
      <w:r>
        <w:rPr>
          <w:b/>
        </w:rPr>
        <w:t>RULE 4: Preterite plural verbs end in -e/-en: began</w:t>
      </w:r>
      <w:r>
        <w:br/>
        <w:t>House of Fame 1220 (data/oxford_txts/HF_oxford.txt)</w:t>
        <w:br/>
      </w:r>
      <w:r>
        <w:t>That</w:t>
      </w:r>
      <w:r>
        <w:t xml:space="preserve"> </w:t>
      </w:r>
      <w:r>
        <w:t>craftely</w:t>
      </w:r>
      <w:r>
        <w:t xml:space="preserve"> </w:t>
      </w:r>
      <w:r>
        <w:rPr>
          <w:i/>
        </w:rPr>
        <w:t>began</w:t>
      </w:r>
      <w:r>
        <w:t xml:space="preserve"> </w:t>
      </w:r>
      <w:r>
        <w:t>to</w:t>
      </w:r>
      <w:r>
        <w:t xml:space="preserve"> </w:t>
      </w:r>
      <w:r>
        <w:t>pipe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1225 (data/oxford_txts/HF_oxford.txt)</w:t>
        <w:br/>
      </w:r>
      <w:r>
        <w:t>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litel</w:t>
      </w:r>
      <w:r>
        <w:t xml:space="preserve"> </w:t>
      </w:r>
      <w:r>
        <w:t>herde-gromes°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House of Fame 1247 (data/oxford_txts/HF_oxford.txt)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used</w:t>
      </w:r>
      <w:r>
        <w:t xml:space="preserve"> </w:t>
      </w:r>
      <w:r>
        <w:t>clarion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1253 (data/oxford_txts/HF_oxford.txt)</w:t>
        <w:br/>
      </w:r>
      <w:r>
        <w:t>Whiche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cannot</w:t>
      </w:r>
      <w:r>
        <w:t xml:space="preserve"> </w:t>
      </w:r>
      <w:r>
        <w:t>nevene,°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House of Fame 1276 (data/oxford_txts/HF_oxford.txt)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such</w:t>
      </w:r>
      <w:r>
        <w:t xml:space="preserve"> </w:t>
      </w:r>
      <w:r>
        <w:t>art</w:t>
      </w:r>
      <w:r>
        <w:t xml:space="preserve"> </w:t>
      </w:r>
      <w:r>
        <w:rPr>
          <w:i/>
        </w:rPr>
        <w:t>don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fame.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1276 (data/oxford_txts/HF_oxford.txt)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such</w:t>
      </w:r>
      <w:r>
        <w:t xml:space="preserve"> </w:t>
      </w:r>
      <w:r>
        <w:t>art</w:t>
      </w:r>
      <w:r>
        <w:t xml:space="preserve"> </w:t>
      </w:r>
      <w:r>
        <w:t>don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fame.</w:t>
      </w:r>
      <w:r>
        <w:br/>
        <w:br/>
      </w:r>
    </w:p>
    <w:p>
      <w:r>
        <w:rPr>
          <w:b/>
        </w:rPr>
        <w:t xml:space="preserve"> Rule 8: Past participles of strong verbs end in -e/-en: fond</w:t>
      </w:r>
      <w:r>
        <w:br/>
        <w:t>House of Fame 1286 (data/oxford_txts/HF_oxford.txt)</w:t>
        <w:br/>
      </w:r>
      <w:r>
        <w:t>And</w:t>
      </w:r>
      <w:r>
        <w:t xml:space="preserve"> </w:t>
      </w:r>
      <w:r>
        <w:rPr>
          <w:i/>
        </w:rPr>
        <w:t>fond</w:t>
      </w:r>
      <w:r>
        <w:t xml:space="preserve"> </w:t>
      </w:r>
      <w:r>
        <w:t>me</w:t>
      </w:r>
      <w:r>
        <w:t xml:space="preserve"> </w:t>
      </w:r>
      <w:r>
        <w:t>lous,</w:t>
      </w:r>
      <w:r>
        <w:t xml:space="preserve"> </w:t>
      </w:r>
      <w:r>
        <w:t>and</w:t>
      </w:r>
      <w:r>
        <w:t xml:space="preserve"> </w:t>
      </w:r>
      <w:r>
        <w:t>noght</w:t>
      </w:r>
      <w:r>
        <w:t xml:space="preserve"> </w:t>
      </w:r>
      <w:r>
        <w:t>yholde,°</w:t>
      </w:r>
      <w:r>
        <w:br/>
        <w:br/>
      </w:r>
    </w:p>
    <w:p>
      <w:r>
        <w:rPr>
          <w:b/>
        </w:rPr>
        <w:t>RULE 4: Preterite plural verbs end in -e/-en: shoon</w:t>
      </w:r>
      <w:r>
        <w:br/>
        <w:t>House of Fame 1289 (data/oxford_txts/HF_oxford.txt)</w:t>
        <w:br/>
      </w:r>
      <w:r>
        <w:t>That</w:t>
      </w:r>
      <w:r>
        <w:t xml:space="preserve"> </w:t>
      </w:r>
      <w:r>
        <w:rPr>
          <w:i/>
        </w:rPr>
        <w:t>shoon</w:t>
      </w:r>
      <w:r>
        <w:t xml:space="preserve"> </w:t>
      </w:r>
      <w:r>
        <w:t>ful</w:t>
      </w:r>
      <w:r>
        <w:t xml:space="preserve"> </w:t>
      </w:r>
      <w:r>
        <w:t>lighter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glas</w:t>
      </w:r>
      <w:r>
        <w:br/>
        <w:br/>
      </w:r>
    </w:p>
    <w:p>
      <w:r>
        <w:rPr>
          <w:b/>
        </w:rPr>
        <w:t>Rule 9: Present participle of strong and weak verbs end in -e: crying</w:t>
      </w:r>
      <w:r>
        <w:br/>
        <w:t>House of Fame 1308 (data/oxford_txts/HF_oxford.txt)</w:t>
        <w:br/>
      </w:r>
      <w:r>
        <w:t>Ther</w:t>
      </w:r>
      <w:r>
        <w:t xml:space="preserve"> </w:t>
      </w:r>
      <w:r>
        <w:t>mette</w:t>
      </w:r>
      <w:r>
        <w:t xml:space="preserve"> </w:t>
      </w:r>
      <w:r>
        <w:t>I</w:t>
      </w:r>
      <w:r>
        <w:t xml:space="preserve"> </w:t>
      </w:r>
      <w:r>
        <w:rPr>
          <w:i/>
        </w:rPr>
        <w:t>crying</w:t>
      </w:r>
      <w:r>
        <w:t xml:space="preserve"> </w:t>
      </w:r>
      <w:r>
        <w:t>many</w:t>
      </w:r>
      <w:r>
        <w:t xml:space="preserve"> </w:t>
      </w:r>
      <w:r>
        <w:t>oon,—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1338 (data/oxford_txts/HF_oxford.txt)</w:t>
        <w:br/>
      </w:r>
      <w:r>
        <w:t>Of</w:t>
      </w:r>
      <w:r>
        <w:t xml:space="preserve"> </w:t>
      </w:r>
      <w:r>
        <w:t>famous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ybeen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House of Fame 1350 (data/oxford_txts/HF_oxford.txt)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</w:t>
      </w:r>
      <w:r>
        <w:t xml:space="preserve"> </w:t>
      </w:r>
      <w:r>
        <w:t>set</w:t>
      </w:r>
      <w:r>
        <w:t xml:space="preserve"> </w:t>
      </w:r>
      <w:r>
        <w:t>as</w:t>
      </w:r>
      <w:r>
        <w:t xml:space="preserve"> </w:t>
      </w:r>
      <w:r>
        <w:t>thikke</w:t>
      </w:r>
      <w:r>
        <w:t xml:space="preserve"> </w:t>
      </w:r>
      <w:r>
        <w:t>of</w:t>
      </w:r>
      <w:r>
        <w:t xml:space="preserve"> </w:t>
      </w:r>
      <w:r>
        <w:t>nouchis°</w:t>
      </w:r>
      <w:r>
        <w:br/>
        <w:br/>
      </w:r>
    </w:p>
    <w:p>
      <w:r>
        <w:rPr>
          <w:b/>
        </w:rPr>
        <w:t>Rule 9: Present participle of strong and weak verbs end in -e: sitting</w:t>
      </w:r>
      <w:r>
        <w:br/>
        <w:t>House of Fame 1415 (data/oxford_txts/HF_oxford.txt)</w:t>
        <w:br/>
      </w:r>
      <w:r>
        <w:t>Thus</w:t>
      </w:r>
      <w:r>
        <w:t xml:space="preserve"> </w:t>
      </w:r>
      <w:r>
        <w:t>fond</w:t>
      </w:r>
      <w:r>
        <w:t xml:space="preserve"> </w:t>
      </w:r>
      <w:r>
        <w:t>I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this</w:t>
      </w:r>
      <w:r>
        <w:t xml:space="preserve"> </w:t>
      </w:r>
      <w:r>
        <w:t>goddesse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1427 (data/oxford_txts/HF_oxford.txt)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fonde,°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1460 (data/oxford_txts/HF_oxford.txt)</w:t>
        <w:br/>
      </w:r>
      <w:r>
        <w:t>The</w:t>
      </w:r>
      <w:r>
        <w:t xml:space="preserve"> </w:t>
      </w:r>
      <w:r>
        <w:t>Tholosan°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Stace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House of Fame 1542 (data/oxford_txts/HF_oxford.txt)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House of Fame 1549 (data/oxford_txts/HF_oxford.txt)</w:t>
        <w:br/>
      </w:r>
      <w:r>
        <w:t>¶Now</w:t>
      </w:r>
      <w:r>
        <w:t xml:space="preserve"> </w:t>
      </w:r>
      <w:r>
        <w:t>herkne°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paye°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1556 (data/oxford_txts/HF_oxford.txt)</w:t>
        <w:br/>
      </w:r>
      <w:r>
        <w:t>And</w:t>
      </w:r>
      <w:r>
        <w:t xml:space="preserve"> </w:t>
      </w:r>
      <w:r>
        <w:t>let</w:t>
      </w:r>
      <w:r>
        <w:t xml:space="preserve"> </w:t>
      </w:r>
      <w:r>
        <w:t>our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5: First person singular present tense verbs end in -e/-en: wern</w:t>
      </w:r>
      <w:r>
        <w:br/>
        <w:t>House of Fame 1559 (data/oxford_txts/HF_oxford.txt)</w:t>
        <w:br/>
      </w:r>
      <w:r>
        <w:t>“I</w:t>
      </w:r>
      <w:r>
        <w:t xml:space="preserve"> </w:t>
      </w:r>
      <w:r>
        <w:t>wern°</w:t>
      </w:r>
      <w:r>
        <w:t xml:space="preserve"> </w:t>
      </w:r>
      <w:r>
        <w:t>yow</w:t>
      </w:r>
      <w:r>
        <w:t xml:space="preserve"> </w:t>
      </w:r>
      <w:r>
        <w:t>it,”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House of Fame 1562 (data/oxford_txts/HF_oxford.txt)</w:t>
        <w:br/>
      </w:r>
      <w:r>
        <w:t>“Alas,”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they,</w:t>
      </w:r>
      <w:r>
        <w:t xml:space="preserve"> </w:t>
      </w:r>
      <w:r>
        <w:t>“and</w:t>
      </w:r>
      <w:r>
        <w:t xml:space="preserve"> </w:t>
      </w:r>
      <w:r>
        <w:t>welaway!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1580 (data/oxford_txts/HF_oxford.txt)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Sclaundre°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1585 (data/oxford_txts/HF_oxford.txt)</w:t>
        <w:br/>
      </w:r>
      <w:r>
        <w:t>In</w:t>
      </w:r>
      <w:r>
        <w:t xml:space="preserve"> </w:t>
      </w:r>
      <w:r>
        <w:t>a</w:t>
      </w:r>
      <w:r>
        <w:t xml:space="preserve"> </w:t>
      </w:r>
      <w:r>
        <w:t>contree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1610 (data/oxford_txts/HF_oxford.txt)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our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1613 (data/oxford_txts/HF_oxford.txt)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deserved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1615 (data/oxford_txts/HF_oxford.txt)</w:t>
        <w:br/>
      </w:r>
      <w:r>
        <w:t>“As</w:t>
      </w:r>
      <w:r>
        <w:t xml:space="preserve"> </w:t>
      </w:r>
      <w:r>
        <w:t>thrive</w:t>
      </w:r>
      <w:r>
        <w:t xml:space="preserve"> </w:t>
      </w:r>
      <w:r>
        <w:t>I,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1616 (data/oxford_txts/HF_oxford.txt)</w:t>
        <w:br/>
      </w:r>
      <w:r>
        <w:t>Good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noght</w:t>
      </w:r>
      <w:r>
        <w:t xml:space="preserve"> </w:t>
      </w:r>
      <w:r>
        <w:t>availe°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1630 (data/oxford_txts/HF_oxford.txt)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or</w:t>
      </w:r>
      <w:r>
        <w:t xml:space="preserve"> </w:t>
      </w:r>
      <w:r>
        <w:t>faire.”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1632 (data/oxford_txts/HF_oxford.txt)</w:t>
        <w:br/>
      </w:r>
      <w:r>
        <w:rPr>
          <w:i/>
        </w:rPr>
        <w:t>Han</w:t>
      </w:r>
      <w:r>
        <w:t xml:space="preserve"> </w:t>
      </w:r>
      <w:r>
        <w:t>these</w:t>
      </w:r>
      <w:r>
        <w:t xml:space="preserve"> </w:t>
      </w:r>
      <w:r>
        <w:t>sory</w:t>
      </w:r>
      <w:r>
        <w:t xml:space="preserve"> </w:t>
      </w:r>
      <w:r>
        <w:t>creatures!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1634 (data/oxford_txts/HF_oxford.txt)</w:t>
        <w:br/>
      </w:r>
      <w:r>
        <w:rPr>
          <w:i/>
        </w:rPr>
        <w:t>Shul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shamed,</w:t>
      </w:r>
      <w:r>
        <w:t xml:space="preserve"> </w:t>
      </w:r>
      <w:r>
        <w:t>gilteles!°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1661 (data/oxford_txts/HF_oxford.txt)</w:t>
        <w:br/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graunt</w:t>
      </w:r>
      <w:r>
        <w:br/>
        <w:t>House of Fame 1665 (data/oxford_txts/HF_oxford.txt)</w:t>
        <w:br/>
      </w:r>
      <w:r>
        <w:t>“I</w:t>
      </w:r>
      <w:r>
        <w:t xml:space="preserve"> </w:t>
      </w:r>
      <w:r>
        <w:t>graunt,”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“for</w:t>
      </w:r>
      <w:r>
        <w:t xml:space="preserve"> </w:t>
      </w:r>
      <w:r>
        <w:t>now</w:t>
      </w:r>
      <w:r>
        <w:t xml:space="preserve"> </w:t>
      </w:r>
      <w:r>
        <w:t>me</w:t>
      </w:r>
      <w:r>
        <w:t xml:space="preserve"> </w:t>
      </w:r>
      <w:r>
        <w:t>list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1667 (data/oxford_txts/HF_oxford.txt)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better</w:t>
      </w:r>
      <w:r>
        <w:t xml:space="preserve"> </w:t>
      </w:r>
      <w:r>
        <w:t>loos,°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1673 (data/oxford_txts/HF_oxford.txt)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Laude,°</w:t>
      </w:r>
      <w:r>
        <w:t xml:space="preserve"> </w:t>
      </w:r>
      <w:r>
        <w:t>and</w:t>
      </w:r>
      <w:r>
        <w:t xml:space="preserve"> </w:t>
      </w:r>
      <w:r>
        <w:t>blow</w:t>
      </w:r>
      <w:r>
        <w:t xml:space="preserve"> </w:t>
      </w:r>
      <w:r>
        <w:t>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1694 (data/oxford_txts/HF_oxford.txt)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mighte;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1698 (data/oxford_txts/HF_oxford.txt)</w:t>
        <w:br/>
      </w:r>
      <w:r>
        <w:rPr>
          <w:i/>
        </w:rPr>
        <w:t>Han</w:t>
      </w:r>
      <w:r>
        <w:t xml:space="preserve"> </w:t>
      </w:r>
      <w:r>
        <w:t>certein</w:t>
      </w:r>
      <w:r>
        <w:t xml:space="preserve"> </w:t>
      </w:r>
      <w:r>
        <w:t>doon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bountee,°</w:t>
      </w:r>
      <w:r>
        <w:br/>
        <w:br/>
      </w:r>
    </w:p>
    <w:p>
      <w:r>
        <w:rPr>
          <w:b/>
        </w:rPr>
        <w:t>Rule 7: Singular weak preterite verbs in the first and third person end in -e/-d/-t: clew</w:t>
      </w:r>
      <w:r>
        <w:br/>
        <w:t>House of Fame 1702 (data/oxford_txts/HF_oxford.txt)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aboute</w:t>
      </w:r>
      <w:r>
        <w:t xml:space="preserve"> </w:t>
      </w:r>
      <w:r>
        <w:t>I</w:t>
      </w:r>
      <w:r>
        <w:t xml:space="preserve"> </w:t>
      </w:r>
      <w:r>
        <w:t>clew°</w:t>
      </w:r>
      <w:r>
        <w:t xml:space="preserve"> </w:t>
      </w:r>
      <w:r>
        <w:t>min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4: Preterite plural verbs end in -e/-en: seid</w:t>
      </w:r>
      <w:r>
        <w:br/>
        <w:t>House of Fame 1708 (data/oxford_txts/HF_oxford.txt)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they</w:t>
      </w:r>
      <w:r>
        <w:t xml:space="preserve"> </w:t>
      </w:r>
      <w:r>
        <w:t>yeven</w:t>
      </w:r>
      <w:r>
        <w:t xml:space="preserve"> </w:t>
      </w:r>
      <w:r>
        <w:t>noght</w:t>
      </w:r>
      <w:r>
        <w:t xml:space="preserve"> </w:t>
      </w:r>
      <w:r>
        <w:t>a</w:t>
      </w:r>
      <w:r>
        <w:t xml:space="preserve"> </w:t>
      </w:r>
      <w:r>
        <w:t>leke°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1717 (data/oxford_txts/HF_oxford.txt)</w:t>
        <w:br/>
      </w:r>
      <w:r>
        <w:t>Nay,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liven</w:t>
      </w:r>
      <w:r>
        <w:t xml:space="preserve"> </w:t>
      </w:r>
      <w:r>
        <w:t>everichoon!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1732 (data/oxford_txts/HF_oxford.txt)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neither</w:t>
      </w:r>
      <w:r>
        <w:t xml:space="preserve"> </w:t>
      </w:r>
      <w:r>
        <w:t>that</w:t>
      </w:r>
      <w:r>
        <w:t xml:space="preserve"> </w:t>
      </w:r>
      <w:r>
        <w:t>ne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1737 (data/oxford_txts/HF_oxford.txt)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noble</w:t>
      </w:r>
      <w:r>
        <w:t xml:space="preserve"> </w:t>
      </w:r>
      <w:r>
        <w:t>gestes,°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1751 (data/oxford_txts/HF_oxford.txt)</w:t>
        <w:br/>
      </w:r>
      <w:r>
        <w:t>As°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wonne</w:t>
      </w:r>
      <w:r>
        <w:t xml:space="preserve"> </w:t>
      </w:r>
      <w:r>
        <w:t>it</w:t>
      </w:r>
      <w:r>
        <w:t xml:space="preserve"> </w:t>
      </w:r>
      <w:r>
        <w:t>with</w:t>
      </w:r>
      <w:r>
        <w:t xml:space="preserve"> </w:t>
      </w:r>
      <w:r>
        <w:t>labour;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1759 (data/oxford_txts/HF_oxford.txt)</w:t>
        <w:br/>
      </w:r>
      <w:r>
        <w:t>Thogh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1762 (data/oxford_txts/HF_oxford.txt)</w:t>
        <w:br/>
      </w:r>
      <w:r>
        <w:t>Sufficeth°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fame.”</w:t>
      </w:r>
      <w:r>
        <w:br/>
        <w:br/>
      </w:r>
    </w:p>
    <w:p>
      <w:r>
        <w:rPr>
          <w:b/>
        </w:rPr>
        <w:t>RULE 5: First person singular present tense verbs end in -e/-en: graunt</w:t>
      </w:r>
      <w:r>
        <w:br/>
        <w:t>House of Fame 1763 (data/oxford_txts/HF_oxford.txt)</w:t>
        <w:br/>
      </w:r>
      <w:r>
        <w:t>“I</w:t>
      </w:r>
      <w:r>
        <w:t xml:space="preserve"> </w:t>
      </w:r>
      <w:r>
        <w:t>graunt,”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“by</w:t>
      </w:r>
      <w:r>
        <w:t xml:space="preserve"> </w:t>
      </w:r>
      <w:r>
        <w:t>my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1771 (data/oxford_txts/HF_oxford.txt)</w:t>
        <w:br/>
      </w:r>
      <w:r>
        <w:t>¶Tho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seventh</w:t>
      </w:r>
      <w:r>
        <w:t xml:space="preserve"> </w:t>
      </w:r>
      <w:r>
        <w:t>route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1775 (data/oxford_txts/HF_oxford.txt)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this</w:t>
      </w:r>
      <w:r>
        <w:t xml:space="preserve"> </w:t>
      </w:r>
      <w:r>
        <w:t>nexte°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doon.”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House of Fame 1788 (data/oxford_txts/HF_oxford.txt)</w:t>
        <w:br/>
      </w:r>
      <w:r>
        <w:t>Or</w:t>
      </w:r>
      <w:r>
        <w:t xml:space="preserve"> </w:t>
      </w:r>
      <w:r>
        <w:rPr>
          <w:i/>
        </w:rPr>
        <w:t>do</w:t>
      </w:r>
      <w:r>
        <w:t xml:space="preserve"> </w:t>
      </w:r>
      <w:r>
        <w:t>favour,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avaunte!°</w:t>
      </w:r>
      <w:r>
        <w:br/>
        <w:br/>
      </w:r>
    </w:p>
    <w:p>
      <w:r>
        <w:rPr>
          <w:b/>
        </w:rPr>
        <w:t>RULE 1: The infinitive ends in -en or -e unless the stem ends in a vowel.: blow</w:t>
      </w:r>
      <w:r>
        <w:br/>
        <w:t>House of Fame 1790 (data/oxford_txts/HF_oxford.txt)</w:t>
        <w:br/>
      </w:r>
      <w:r>
        <w:t>Go,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a</w:t>
      </w:r>
      <w:r>
        <w:t xml:space="preserve"> </w:t>
      </w:r>
      <w:r>
        <w:t>sory</w:t>
      </w:r>
      <w:r>
        <w:t xml:space="preserve"> </w:t>
      </w:r>
      <w:r>
        <w:t>grace,”°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1792 (data/oxford_txts/HF_oxford.txt)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thee</w:t>
      </w:r>
      <w:r>
        <w:t xml:space="preserve"> </w:t>
      </w:r>
      <w:r>
        <w:t>right</w:t>
      </w:r>
      <w:r>
        <w:t xml:space="preserve"> </w:t>
      </w:r>
      <w:r>
        <w:t>now;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1795 (data/oxford_txts/HF_oxford.txt)</w:t>
        <w:br/>
      </w:r>
      <w:r>
        <w:t>Ne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good,</w:t>
      </w:r>
      <w:r>
        <w:t xml:space="preserve"> </w:t>
      </w:r>
      <w:r>
        <w:t>and</w:t>
      </w:r>
      <w:r>
        <w:t xml:space="preserve"> </w:t>
      </w:r>
      <w:r>
        <w:t>yit</w:t>
      </w:r>
      <w:r>
        <w:t xml:space="preserve"> </w:t>
      </w:r>
      <w:r>
        <w:rPr>
          <w:i/>
        </w:rPr>
        <w:t>han</w:t>
      </w:r>
      <w:r>
        <w:t xml:space="preserve"> </w:t>
      </w:r>
      <w:r>
        <w:t>laude;°</w:t>
      </w:r>
      <w:r>
        <w:br/>
        <w:br/>
      </w:r>
    </w:p>
    <w:p>
      <w:r>
        <w:rPr>
          <w:b/>
        </w:rPr>
        <w:t>RULE 4: Preterite plural verbs end in -e/-en: wend</w:t>
      </w:r>
      <w:r>
        <w:br/>
        <w:t>House of Fame 1796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wend°</w:t>
      </w:r>
      <w:r>
        <w:t xml:space="preserve"> </w:t>
      </w:r>
      <w:r>
        <w:t>that</w:t>
      </w:r>
      <w:r>
        <w:t xml:space="preserve"> </w:t>
      </w:r>
      <w:r>
        <w:t>bele</w:t>
      </w:r>
      <w:r>
        <w:t xml:space="preserve"> </w:t>
      </w:r>
      <w:r>
        <w:t>Isaude°</w:t>
      </w:r>
      <w:r>
        <w:br/>
        <w:br/>
      </w:r>
    </w:p>
    <w:p>
      <w:r>
        <w:rPr>
          <w:b/>
        </w:rPr>
        <w:t>RULE 4: Preterite plural verbs end in -e/-en: fond</w:t>
      </w:r>
      <w:r>
        <w:br/>
        <w:t>House of Fame 1810 (data/oxford_txts/HF_oxford.txt)</w:t>
        <w:br/>
      </w:r>
      <w:r>
        <w:t>Such</w:t>
      </w:r>
      <w:r>
        <w:t xml:space="preserve"> </w:t>
      </w:r>
      <w:r>
        <w:t>game</w:t>
      </w:r>
      <w:r>
        <w:t xml:space="preserve"> </w:t>
      </w:r>
      <w:r>
        <w:rPr>
          <w:i/>
        </w:rPr>
        <w:t>fond</w:t>
      </w:r>
      <w:r>
        <w:t xml:space="preserve"> </w:t>
      </w:r>
      <w:r>
        <w:t>they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hode.°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1815 (data/oxford_txts/HF_oxford.txt)</w:t>
        <w:br/>
      </w:r>
      <w:r>
        <w:t>And</w:t>
      </w:r>
      <w:r>
        <w:t xml:space="preserve"> </w:t>
      </w:r>
      <w:r>
        <w:t>prayed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House of Fame 1816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nolde</w:t>
      </w:r>
      <w:r>
        <w:t xml:space="preserve"> </w:t>
      </w:r>
      <w:r>
        <w:t>hem</w:t>
      </w:r>
      <w:r>
        <w:t xml:space="preserve"> </w:t>
      </w:r>
      <w:r>
        <w:rPr>
          <w:i/>
        </w:rPr>
        <w:t>doon</w:t>
      </w:r>
      <w:r>
        <w:t xml:space="preserve"> </w:t>
      </w:r>
      <w:r>
        <w:t>no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1823 (data/oxford_txts/HF_oxford.txt)</w:t>
        <w:br/>
      </w:r>
      <w:r>
        <w:t>¶Tho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</w:t>
      </w:r>
      <w:r>
        <w:t xml:space="preserve"> </w:t>
      </w:r>
      <w:r>
        <w:t>lepinge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route,°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1831 (data/oxford_txts/HF_oxford.txt)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delit</w:t>
      </w:r>
      <w:r>
        <w:t xml:space="preserve"> </w:t>
      </w:r>
      <w:r>
        <w:t>in</w:t>
      </w:r>
      <w:r>
        <w:t xml:space="preserve"> </w:t>
      </w:r>
      <w:r>
        <w:t>wikkednes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1843 (data/oxford_txts/HF_oxford.txt)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shrewe,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1852 (data/oxford_txts/HF_oxford.txt)</w:t>
        <w:br/>
      </w:r>
      <w:r>
        <w:t>Thoughte</w:t>
      </w:r>
      <w:r>
        <w:t xml:space="preserve"> </w:t>
      </w:r>
      <w:r>
        <w:t>I,</w:t>
      </w:r>
      <w:r>
        <w:t xml:space="preserve"> </w:t>
      </w:r>
      <w:r>
        <w:t>as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fame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shrewes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1854 (data/oxford_txts/HF_oxford.txt)</w:t>
        <w:br/>
      </w:r>
      <w:r>
        <w:t>As</w:t>
      </w:r>
      <w:r>
        <w:t xml:space="preserve"> </w:t>
      </w:r>
      <w:r>
        <w:t>gode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goodnesse;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House of Fame 1855 (data/oxford_txts/HF_oxford.txt)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have</w:t>
      </w:r>
      <w:r>
        <w:t xml:space="preserve"> </w:t>
      </w:r>
      <w:r>
        <w:t>that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1864 (data/oxford_txts/HF_oxford.txt)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trumpen</w:t>
      </w:r>
      <w:r>
        <w:t xml:space="preserve"> </w:t>
      </w:r>
      <w:r>
        <w:t>it,</w:t>
      </w:r>
      <w:r>
        <w:t xml:space="preserve"> </w:t>
      </w:r>
      <w:r>
        <w:t>parde!”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1872 (data/oxford_txts/HF_oxford.txt)</w:t>
        <w:br/>
      </w:r>
      <w:r>
        <w:t>Artow</w:t>
      </w:r>
      <w:r>
        <w:t xml:space="preserve"> </w:t>
      </w:r>
      <w:r>
        <w:t>come</w:t>
      </w:r>
      <w:r>
        <w:t xml:space="preserve"> </w:t>
      </w:r>
      <w:r>
        <w:t>hider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fame?”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House of Fame 1878 (data/oxford_txts/HF_oxford.txt)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myself</w:t>
      </w:r>
      <w:r>
        <w:t xml:space="preserve"> </w:t>
      </w:r>
      <w:r>
        <w:t>best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stonde;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1880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al</w:t>
      </w:r>
      <w:r>
        <w:t xml:space="preserve"> </w:t>
      </w:r>
      <w:r>
        <w:t>it</w:t>
      </w:r>
      <w:r>
        <w:t xml:space="preserve"> </w:t>
      </w:r>
      <w:r>
        <w:t>drinke,°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1882 (data/oxford_txts/HF_oxford.txt)</w:t>
        <w:br/>
      </w:r>
      <w:r>
        <w:t>As</w:t>
      </w:r>
      <w:r>
        <w:t xml:space="preserve"> </w:t>
      </w:r>
      <w:r>
        <w:t>ferforth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min</w:t>
      </w:r>
      <w:r>
        <w:t xml:space="preserve"> </w:t>
      </w:r>
      <w:r>
        <w:t>arte.”°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1899 (data/oxford_txts/HF_oxford.txt)</w:t>
        <w:br/>
      </w:r>
      <w:r>
        <w:t>That</w:t>
      </w:r>
      <w:r>
        <w:t xml:space="preserve"> </w:t>
      </w:r>
      <w:r>
        <w:t>som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deserved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1913 (data/oxford_txts/HF_oxford.txt)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thee,</w:t>
      </w:r>
      <w:r>
        <w:t xml:space="preserve"> </w:t>
      </w:r>
      <w:r>
        <w:t>withouten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1929 (data/oxford_txts/HF_oxford.txt)</w:t>
        <w:br/>
      </w:r>
      <w:r>
        <w:t>Men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esely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1948 (data/oxford_txts/HF_oxford.txt)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yit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House of Fame 1997 (data/oxford_txts/HF_oxford.txt)</w:t>
        <w:br/>
      </w:r>
      <w:r>
        <w:t>For</w:t>
      </w:r>
      <w:r>
        <w:t xml:space="preserve"> </w:t>
      </w:r>
      <w:r>
        <w:t>yit,</w:t>
      </w:r>
      <w:r>
        <w:t xml:space="preserve"> </w:t>
      </w:r>
      <w:r>
        <w:t>peraunter,°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lere°</w:t>
      </w:r>
      <w:r>
        <w:br/>
        <w:br/>
      </w:r>
    </w:p>
    <w:p>
      <w:r>
        <w:rPr>
          <w:b/>
        </w:rPr>
        <w:t>RULE 1: The infinitive ends in -en or -e unless the stem ends in a vowel.: heer</w:t>
      </w:r>
      <w:r>
        <w:br/>
        <w:t>House of Fame 2026 (data/oxford_txts/HF_oxford.txt)</w:t>
        <w:br/>
      </w:r>
      <w:r>
        <w:t>Shaltow°</w:t>
      </w:r>
      <w:r>
        <w:t xml:space="preserve"> </w:t>
      </w:r>
      <w:r>
        <w:t>anoon</w:t>
      </w:r>
      <w:r>
        <w:t xml:space="preserve"> </w:t>
      </w:r>
      <w:r>
        <w:rPr>
          <w:i/>
        </w:rPr>
        <w:t>heer</w:t>
      </w:r>
      <w:r>
        <w:t xml:space="preserve"> </w:t>
      </w:r>
      <w:r>
        <w:t>many</w:t>
      </w:r>
      <w:r>
        <w:t xml:space="preserve"> </w:t>
      </w:r>
      <w:r>
        <w:t>lere.”°</w:t>
      </w:r>
      <w:r>
        <w:br/>
        <w:br/>
      </w:r>
    </w:p>
    <w:p>
      <w:r>
        <w:rPr>
          <w:b/>
        </w:rPr>
        <w:t xml:space="preserve"> Rule 8: Past participles of strong verbs end in -e/-en: found</w:t>
      </w:r>
      <w:r>
        <w:br/>
        <w:t>House of Fame 2054 (data/oxford_txts/HF_oxford.txt)</w:t>
        <w:br/>
      </w:r>
      <w:r>
        <w:t>“That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found,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leye”°:—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2056 (data/oxford_txts/HF_oxford.txt)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cunning</w:t>
      </w:r>
      <w:r>
        <w:t xml:space="preserve"> </w:t>
      </w:r>
      <w:r>
        <w:t>to</w:t>
      </w:r>
      <w:r>
        <w:t xml:space="preserve"> </w:t>
      </w:r>
      <w:r>
        <w:t>discrive°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2100 (data/oxford_txts/HF_oxford.txt)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fro</w:t>
      </w:r>
      <w:r>
        <w:t xml:space="preserve"> </w:t>
      </w:r>
      <w:r>
        <w:t>thee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House of Fame 2102 (data/oxford_txts/HF_oxford.txt)</w:t>
        <w:br/>
      </w:r>
      <w:r>
        <w:t>We</w:t>
      </w:r>
      <w:r>
        <w:t xml:space="preserve"> </w:t>
      </w:r>
      <w:r>
        <w:rPr>
          <w:i/>
        </w:rPr>
        <w:t>wil</w:t>
      </w:r>
      <w:r>
        <w:t xml:space="preserve"> </w:t>
      </w:r>
      <w:r>
        <w:t>medle°</w:t>
      </w:r>
      <w:r>
        <w:t xml:space="preserve"> </w:t>
      </w:r>
      <w:r>
        <w:t>us</w:t>
      </w:r>
      <w:r>
        <w:t xml:space="preserve"> </w:t>
      </w:r>
      <w:r>
        <w:t>ech</w:t>
      </w:r>
      <w:r>
        <w:t xml:space="preserve"> </w:t>
      </w:r>
      <w:r>
        <w:t>with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2104 (data/oxford_txts/HF_oxford.txt)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two,</w:t>
      </w:r>
      <w:r>
        <w:t xml:space="preserve"> </w:t>
      </w:r>
      <w:r>
        <w:t>but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House of Fame 2117 (data/oxford_txts/HF_oxford.txt)</w:t>
        <w:br/>
      </w:r>
      <w:r>
        <w:t>And</w:t>
      </w:r>
      <w:r>
        <w:t xml:space="preserve"> </w:t>
      </w:r>
      <w:r>
        <w:t>leet</w:t>
      </w:r>
      <w:r>
        <w:t xml:space="preserve"> </w:t>
      </w:r>
      <w:r>
        <w:t>hem</w:t>
      </w:r>
      <w:r>
        <w:t xml:space="preserve"> </w:t>
      </w:r>
      <w:r>
        <w:t>gon.</w:t>
      </w:r>
      <w:r>
        <w:t xml:space="preserve"> </w:t>
      </w:r>
      <w:r>
        <w:t>Ther</w:t>
      </w:r>
      <w:r>
        <w:t xml:space="preserve"> </w:t>
      </w:r>
      <w:r>
        <w:t>might</w:t>
      </w:r>
      <w:r>
        <w:t xml:space="preserve"> </w:t>
      </w:r>
      <w:r>
        <w:t>I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20 (data/oxford_txts/TC5_oxford.txt)</w:t>
        <w:br/>
      </w:r>
      <w:r>
        <w:t>Men</w:t>
      </w:r>
      <w:r>
        <w:t xml:space="preserve"> </w:t>
      </w:r>
      <w:r>
        <w:t>wiste</w:t>
      </w:r>
      <w:r>
        <w:t xml:space="preserve"> </w:t>
      </w:r>
      <w:r>
        <w:t>never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V 50 (data/oxford_txts/TC5_oxford.txt)</w:t>
        <w:br/>
      </w:r>
      <w:r>
        <w:t>But</w:t>
      </w:r>
      <w:r>
        <w:t xml:space="preserve"> </w:t>
      </w:r>
      <w:r>
        <w:t>why</w:t>
      </w:r>
      <w:r>
        <w:t xml:space="preserve"> </w:t>
      </w:r>
      <w:r>
        <w:t>he</w:t>
      </w:r>
      <w:r>
        <w:t xml:space="preserve"> </w:t>
      </w:r>
      <w:r>
        <w:t>nolde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fel</w:t>
      </w:r>
      <w:r>
        <w:t xml:space="preserve"> </w:t>
      </w:r>
      <w:r>
        <w:t>a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54 (data/oxford_txts/TC5_oxford.txt)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slain;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care.</w:t>
      </w:r>
      <w:r>
        <w:br/>
        <w:br/>
      </w:r>
    </w:p>
    <w:p>
      <w:r>
        <w:rPr>
          <w:b/>
        </w:rPr>
        <w:t xml:space="preserve"> Rule 8: Past participles of strong verbs end in -e/-en: slain</w:t>
      </w:r>
      <w:r>
        <w:br/>
        <w:t>Troilus and Criseyde; Book V 54 (data/oxford_txts/TC5_oxford.txt)</w:t>
        <w:br/>
      </w:r>
      <w:r>
        <w:t>Sholde</w:t>
      </w:r>
      <w:r>
        <w:t xml:space="preserve"> </w:t>
      </w:r>
      <w:r>
        <w:t>han</w:t>
      </w:r>
      <w:r>
        <w:t xml:space="preserve"> </w:t>
      </w:r>
      <w:r>
        <w:t>ben</w:t>
      </w:r>
      <w:r>
        <w:t xml:space="preserve"> </w:t>
      </w:r>
      <w:r>
        <w:t>slain;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68 (data/oxford_txts/TC5_oxford.txt)</w:t>
        <w:br/>
      </w:r>
      <w:r>
        <w:t>And</w:t>
      </w:r>
      <w:r>
        <w:t xml:space="preserve"> </w:t>
      </w:r>
      <w:r>
        <w:t>ferther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riden,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Troilus and Criseyde; Book V 69 (data/oxford_txts/TC5_oxford.txt)</w:t>
        <w:br/>
      </w:r>
      <w:r>
        <w:t>Ful</w:t>
      </w:r>
      <w:r>
        <w:t xml:space="preserve"> </w:t>
      </w:r>
      <w:r>
        <w:t>fain,</w:t>
      </w:r>
      <w:r>
        <w:t xml:space="preserve"> </w:t>
      </w:r>
      <w:r>
        <w:t>and</w:t>
      </w:r>
      <w:r>
        <w:t xml:space="preserve"> </w:t>
      </w:r>
      <w:r>
        <w:t>wo</w:t>
      </w:r>
      <w:r>
        <w:t xml:space="preserve"> </w:t>
      </w:r>
      <w:r>
        <w:t>was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so</w:t>
      </w:r>
      <w:r>
        <w:t xml:space="preserve"> </w:t>
      </w:r>
      <w:r>
        <w:t>sone;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95 (data/oxford_txts/TC5_oxford.txt)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for</w:t>
      </w:r>
      <w:r>
        <w:t xml:space="preserve"> </w:t>
      </w:r>
      <w:r>
        <w:t>somwhat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104 (data/oxford_txts/TC5_oxford.txt)</w:t>
        <w:br/>
      </w:r>
      <w:r>
        <w:t>So</w:t>
      </w:r>
      <w:r>
        <w:t xml:space="preserve"> </w:t>
      </w:r>
      <w:r>
        <w:t>soon</w:t>
      </w:r>
      <w:r>
        <w:t xml:space="preserve"> </w:t>
      </w:r>
      <w:r>
        <w:t>awey;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finde</w:t>
      </w:r>
      <w:r>
        <w:t xml:space="preserve"> </w:t>
      </w:r>
      <w:r>
        <w:t>a</w:t>
      </w:r>
      <w:r>
        <w:t xml:space="preserve"> </w:t>
      </w:r>
      <w:r>
        <w:t>mene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120 (data/oxford_txts/TC5_oxford.txt)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eek</w:t>
      </w:r>
      <w:r>
        <w:t xml:space="preserve"> </w:t>
      </w:r>
      <w:r>
        <w:t>thus,</w:t>
      </w:r>
      <w:r>
        <w:t xml:space="preserve"> </w:t>
      </w:r>
      <w:r>
        <w:t>“I</w:t>
      </w:r>
      <w:r>
        <w:t xml:space="preserve"> </w:t>
      </w:r>
      <w:r>
        <w:t>woot,</w:t>
      </w:r>
      <w:r>
        <w:t xml:space="preserve"> </w:t>
      </w:r>
      <w:r>
        <w:t>yow</w:t>
      </w:r>
      <w:r>
        <w:t xml:space="preserve"> </w:t>
      </w:r>
      <w:r>
        <w:t>thinketh</w:t>
      </w:r>
      <w:r>
        <w:t xml:space="preserve"> </w:t>
      </w:r>
      <w:r>
        <w:t>straunge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131 (data/oxford_txts/TC5_oxford.txt)</w:t>
        <w:br/>
      </w:r>
      <w:r>
        <w:t>So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139 (data/oxford_txts/TC5_oxford.txt)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</w:t>
      </w:r>
      <w:r>
        <w:t xml:space="preserve"> </w:t>
      </w:r>
      <w:r>
        <w:t>harmes</w:t>
      </w:r>
      <w:r>
        <w:t xml:space="preserve"> </w:t>
      </w:r>
      <w:r>
        <w:t>not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140 (data/oxford_txts/TC5_oxford.txt)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hevinesse.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142 (data/oxford_txts/TC5_oxford.txt)</w:t>
        <w:br/>
      </w:r>
      <w:r>
        <w:rPr>
          <w:i/>
        </w:rPr>
        <w:t>Han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ben</w:t>
      </w:r>
      <w:r>
        <w:t xml:space="preserve"> </w:t>
      </w:r>
      <w:r>
        <w:t>alwey</w:t>
      </w:r>
      <w:r>
        <w:t xml:space="preserve"> </w:t>
      </w:r>
      <w:r>
        <w:t>yet,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RULE 3: imperative (singular) are always endingless: yeve</w:t>
      </w:r>
      <w:r>
        <w:br/>
        <w:t>Troilus and Criseyde; Book V 152 (data/oxford_txts/TC5_oxford.txt)</w:t>
        <w:br/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your</w:t>
      </w:r>
      <w:r>
        <w:t xml:space="preserve"> </w:t>
      </w:r>
      <w:r>
        <w:t>hond,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and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ay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161 (data/oxford_txts/TC5_oxford.txt)</w:t>
        <w:br/>
      </w:r>
      <w:r>
        <w:t>Compleine</w:t>
      </w:r>
      <w:r>
        <w:t xml:space="preserve"> </w:t>
      </w:r>
      <w:r>
        <w:t>aright,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yet</w:t>
      </w:r>
      <w:r>
        <w:t xml:space="preserve"> </w:t>
      </w:r>
      <w:r>
        <w:t>to</w:t>
      </w:r>
      <w:r>
        <w:t xml:space="preserve"> </w:t>
      </w:r>
      <w:r>
        <w:t>lere.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166 (data/oxford_txts/TC5_oxford.txt)</w:t>
        <w:br/>
      </w:r>
      <w:r>
        <w:t>Eek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not</w:t>
      </w:r>
      <w:r>
        <w:t xml:space="preserve"> </w:t>
      </w:r>
      <w:r>
        <w:t>of</w:t>
      </w:r>
      <w:r>
        <w:t xml:space="preserve"> </w:t>
      </w:r>
      <w:r>
        <w:t>power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strive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175 (data/oxford_txts/TC5_oxford.txt)</w:t>
        <w:br/>
      </w:r>
      <w:r>
        <w:t>Nil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hem,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sterve.”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223 (data/oxford_txts/TC5_oxford.txt)</w:t>
        <w:br/>
      </w:r>
      <w:r>
        <w:t>And</w:t>
      </w:r>
      <w:r>
        <w:t xml:space="preserve"> </w:t>
      </w:r>
      <w:r>
        <w:t>graspe</w:t>
      </w:r>
      <w:r>
        <w:t xml:space="preserve"> </w:t>
      </w:r>
      <w:r>
        <w:t>aboute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V 231 (data/oxford_txts/TC5_oxford.txt)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deie,</w:t>
      </w:r>
      <w:r>
        <w:t xml:space="preserve"> </w:t>
      </w:r>
      <w:r>
        <w:t>ye</w:t>
      </w:r>
      <w:r>
        <w:t xml:space="preserve"> </w:t>
      </w:r>
      <w:r>
        <w:t>nil</w:t>
      </w:r>
      <w:r>
        <w:t xml:space="preserve"> </w:t>
      </w:r>
      <w:r>
        <w:t>me</w:t>
      </w:r>
      <w:r>
        <w:t xml:space="preserve"> </w:t>
      </w:r>
      <w:r>
        <w:t>not</w:t>
      </w:r>
      <w:r>
        <w:t xml:space="preserve"> </w:t>
      </w:r>
      <w:r>
        <w:t>rescowe!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235 (data/oxford_txts/TC5_oxford.txt)</w:t>
        <w:br/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gon,</w:t>
      </w:r>
      <w:r>
        <w:t xml:space="preserve"> </w:t>
      </w:r>
      <w:r>
        <w:t>whom</w:t>
      </w:r>
      <w:r>
        <w:t xml:space="preserve"> </w:t>
      </w:r>
      <w:r>
        <w:t>yeve</w:t>
      </w:r>
      <w:r>
        <w:t xml:space="preserve"> </w:t>
      </w:r>
      <w:r>
        <w:t>ye</w:t>
      </w:r>
      <w:r>
        <w:t xml:space="preserve"> </w:t>
      </w:r>
      <w:r>
        <w:t>audience?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286 (data/oxford_txts/TC5_oxford.txt)</w:t>
        <w:br/>
      </w:r>
      <w:r>
        <w:t>Nowher</w:t>
      </w:r>
      <w:r>
        <w:t xml:space="preserve"> </w:t>
      </w:r>
      <w:r>
        <w:t>to</w:t>
      </w:r>
      <w:r>
        <w:t xml:space="preserve"> </w:t>
      </w:r>
      <w:r>
        <w:t>gon,</w:t>
      </w:r>
      <w:r>
        <w:t xml:space="preserve"> </w:t>
      </w:r>
      <w:r>
        <w:t>but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296 (data/oxford_txts/TC5_oxford.txt)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drie,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longe</w:t>
      </w:r>
      <w:r>
        <w:t xml:space="preserve"> </w:t>
      </w:r>
      <w:r>
        <w:t>endure.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297 (data/oxford_txts/TC5_oxford.txt)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liven</w:t>
      </w:r>
      <w:r>
        <w:t xml:space="preserve"> </w:t>
      </w:r>
      <w:r>
        <w:t>til</w:t>
      </w:r>
      <w:r>
        <w:t xml:space="preserve"> </w:t>
      </w:r>
      <w:r>
        <w:t>tomorwe;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305 (data/oxford_txts/TC5_oxford.txt)</w:t>
        <w:br/>
      </w:r>
      <w:r>
        <w:t>At</w:t>
      </w:r>
      <w:r>
        <w:t xml:space="preserve"> </w:t>
      </w:r>
      <w:r>
        <w:t>my</w:t>
      </w:r>
      <w:r>
        <w:t xml:space="preserve"> </w:t>
      </w:r>
      <w:r>
        <w:t>vigile,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tak</w:t>
      </w:r>
      <w:r>
        <w:t xml:space="preserve"> </w:t>
      </w:r>
      <w:r>
        <w:t>good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3: imperative (singular) are always endingless: offre</w:t>
      </w:r>
      <w:r>
        <w:br/>
        <w:t>Troilus and Criseyde; Book V 306 (data/oxford_txts/TC5_oxford.txt)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wel;</w:t>
      </w:r>
      <w:r>
        <w:t xml:space="preserve"> </w:t>
      </w:r>
      <w:r>
        <w:t>and</w:t>
      </w:r>
      <w:r>
        <w:t xml:space="preserve"> </w:t>
      </w:r>
      <w:r>
        <w:rPr>
          <w:i/>
        </w:rPr>
        <w:t>offre</w:t>
      </w:r>
      <w:r>
        <w:t xml:space="preserve"> </w:t>
      </w:r>
      <w:r>
        <w:t>Mars</w:t>
      </w:r>
      <w:r>
        <w:t xml:space="preserve"> </w:t>
      </w:r>
      <w:r>
        <w:t>my</w:t>
      </w:r>
      <w:r>
        <w:t xml:space="preserve"> </w:t>
      </w:r>
      <w:r>
        <w:t>stede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V 318 (data/oxford_txts/TC5_oxford.txt)</w:t>
        <w:br/>
      </w:r>
      <w:r>
        <w:t>Al</w:t>
      </w:r>
      <w:r>
        <w:t xml:space="preserve"> </w:t>
      </w:r>
      <w:r>
        <w:t>certeinly,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326 (data/oxford_txts/TC5_oxford.txt)</w:t>
        <w:br/>
      </w:r>
      <w:r>
        <w:t>And</w:t>
      </w:r>
      <w:r>
        <w:t xml:space="preserve"> </w:t>
      </w:r>
      <w:r>
        <w:t>causeles,</w:t>
      </w:r>
      <w:r>
        <w:t xml:space="preserve"> </w:t>
      </w:r>
      <w:r>
        <w:t>for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nomore.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328 (data/oxford_txts/TC5_oxford.txt)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seen</w:t>
      </w:r>
      <w:r>
        <w:t xml:space="preserve"> </w:t>
      </w:r>
      <w:r>
        <w:t>in</w:t>
      </w:r>
      <w:r>
        <w:t xml:space="preserve"> </w:t>
      </w:r>
      <w:r>
        <w:t>him</w:t>
      </w:r>
      <w:r>
        <w:t xml:space="preserve"> </w:t>
      </w:r>
      <w:r>
        <w:t>no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330 (data/oxford_txts/TC5_oxford.txt)</w:t>
        <w:br/>
      </w:r>
      <w:r>
        <w:t>“But</w:t>
      </w:r>
      <w:r>
        <w:t xml:space="preserve"> </w:t>
      </w:r>
      <w:r>
        <w:t>Troilus,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343 (data/oxford_txts/TC5_oxford.txt)</w:t>
        <w:br/>
      </w:r>
      <w:r>
        <w:t>That</w:t>
      </w:r>
      <w:r>
        <w:t xml:space="preserve"> </w:t>
      </w:r>
      <w:r>
        <w:t>alwey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nought</w:t>
      </w:r>
      <w:r>
        <w:t xml:space="preserve"> </w:t>
      </w:r>
      <w:r>
        <w:t>been</w:t>
      </w:r>
      <w:r>
        <w:t xml:space="preserve"> </w:t>
      </w:r>
      <w:r>
        <w:t>yfere.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V 344 (data/oxford_txts/TC5_oxford.txt)</w:t>
        <w:br/>
      </w:r>
      <w:r>
        <w:t>“How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loves</w:t>
      </w:r>
      <w:r>
        <w:t xml:space="preserve"> </w:t>
      </w:r>
      <w:r>
        <w:t>wedded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369 (data/oxford_txts/TC5_oxford.txt)</w:t>
        <w:br/>
      </w:r>
      <w:r>
        <w:t>And</w:t>
      </w:r>
      <w:r>
        <w:t xml:space="preserve"> </w:t>
      </w:r>
      <w:r>
        <w:t>leches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complexiouns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372 (data/oxford_txts/TC5_oxford.txt)</w:t>
        <w:br/>
      </w:r>
      <w:r>
        <w:t>“Eek</w:t>
      </w:r>
      <w:r>
        <w:t xml:space="preserve"> </w:t>
      </w:r>
      <w:r>
        <w:t>othere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thorugh</w:t>
      </w:r>
      <w:r>
        <w:t xml:space="preserve"> </w:t>
      </w:r>
      <w:r>
        <w:t>impressiouns</w:t>
      </w:r>
      <w:r>
        <w:br/>
        <w:br/>
      </w:r>
    </w:p>
    <w:p>
      <w:r>
        <w:rPr>
          <w:b/>
        </w:rPr>
        <w:t>RULE 3: imperative (singular) are always endingless: leve</w:t>
      </w:r>
      <w:r>
        <w:br/>
        <w:t>Troilus and Criseyde; Book V 378 (data/oxford_txts/TC5_oxford.txt)</w:t>
        <w:br/>
      </w:r>
      <w:r>
        <w:t>But</w:t>
      </w:r>
      <w:r>
        <w:t xml:space="preserve"> </w:t>
      </w:r>
      <w:r>
        <w:rPr>
          <w:i/>
        </w:rPr>
        <w:t>leve</w:t>
      </w:r>
      <w:r>
        <w:t xml:space="preserve"> </w:t>
      </w:r>
      <w:r>
        <w:t>no</w:t>
      </w:r>
      <w:r>
        <w:t xml:space="preserve"> </w:t>
      </w:r>
      <w:r>
        <w:t>dreem,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done.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390 (data/oxford_txts/TC5_oxford.txt)</w:t>
        <w:br/>
      </w:r>
      <w:r>
        <w:t>This</w:t>
      </w:r>
      <w:r>
        <w:t xml:space="preserve"> </w:t>
      </w:r>
      <w:r>
        <w:t>time,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how</w:t>
      </w:r>
      <w:r>
        <w:t xml:space="preserve"> </w:t>
      </w:r>
      <w:r>
        <w:t>freshly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394 (data/oxford_txts/TC5_oxford.txt)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lad,</w:t>
      </w:r>
      <w:r>
        <w:t xml:space="preserve"> </w:t>
      </w:r>
      <w:r>
        <w:t>and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drive;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398 (data/oxford_txts/TC5_oxford.txt)</w:t>
        <w:br/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therwith</w:t>
      </w:r>
      <w:r>
        <w:t xml:space="preserve"> </w:t>
      </w:r>
      <w:r>
        <w:t>so</w:t>
      </w:r>
      <w:r>
        <w:t xml:space="preserve"> </w:t>
      </w:r>
      <w:r>
        <w:t>foryete</w:t>
      </w:r>
      <w:r>
        <w:t xml:space="preserve"> </w:t>
      </w:r>
      <w:r>
        <w:t>or</w:t>
      </w:r>
      <w:r>
        <w:t xml:space="preserve"> </w:t>
      </w:r>
      <w:r>
        <w:t>oppresse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V 399 (data/oxford_txts/TC5_oxford.txt)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unnethe</w:t>
      </w:r>
      <w:r>
        <w:t xml:space="preserve"> </w:t>
      </w:r>
      <w:r>
        <w:t>it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shal</w:t>
      </w:r>
      <w:r>
        <w:t xml:space="preserve"> </w:t>
      </w:r>
      <w:r>
        <w:t>us</w:t>
      </w:r>
      <w:r>
        <w:t xml:space="preserve"> </w:t>
      </w:r>
      <w:r>
        <w:t>duresse.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402 (data/oxford_txts/TC5_oxford.txt)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lusty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415 (data/oxford_txts/TC5_oxford.txt)</w:t>
        <w:br/>
      </w:r>
      <w:r>
        <w:t>This</w:t>
      </w:r>
      <w:r>
        <w:t xml:space="preserve"> </w:t>
      </w:r>
      <w:r>
        <w:t>knowen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ysuffred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419 (data/oxford_txts/TC5_oxford.txt)</w:t>
        <w:br/>
      </w:r>
      <w:r>
        <w:t>Or</w:t>
      </w:r>
      <w:r>
        <w:t xml:space="preserve"> </w:t>
      </w:r>
      <w:r>
        <w:t>alwey</w:t>
      </w:r>
      <w:r>
        <w:t xml:space="preserve"> </w:t>
      </w:r>
      <w:r>
        <w:t>wepe,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nothing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426 (data/oxford_txts/TC5_oxford.txt)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been,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cometh</w:t>
      </w:r>
      <w:r>
        <w:t xml:space="preserve"> </w:t>
      </w:r>
      <w:r>
        <w:t>in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429 (data/oxford_txts/TC5_oxford.txt)</w:t>
        <w:br/>
      </w:r>
      <w:r>
        <w:t>“That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toun?”</w:t>
      </w:r>
      <w:r>
        <w:br/>
        <w:br/>
      </w:r>
    </w:p>
    <w:p>
      <w:r>
        <w:rPr>
          <w:b/>
        </w:rPr>
        <w:t xml:space="preserve"> Rule 8: Past participles of strong verbs end in -e/-en: yseyn</w:t>
      </w:r>
      <w:r>
        <w:br/>
        <w:t>Troilus and Criseyde; Book V 448 (data/oxford_txts/TC5_oxford.txt)</w:t>
        <w:br/>
      </w:r>
      <w:r>
        <w:t>On</w:t>
      </w:r>
      <w:r>
        <w:t xml:space="preserve"> </w:t>
      </w:r>
      <w:r>
        <w:t>daunce,</w:t>
      </w:r>
      <w:r>
        <w:t xml:space="preserve"> </w:t>
      </w:r>
      <w:r>
        <w:t>er</w:t>
      </w:r>
      <w:r>
        <w:t xml:space="preserve"> </w:t>
      </w:r>
      <w:r>
        <w:t>tho,</w:t>
      </w:r>
      <w:r>
        <w:t xml:space="preserve"> </w:t>
      </w:r>
      <w:r>
        <w:t>was</w:t>
      </w:r>
      <w:r>
        <w:t xml:space="preserve"> </w:t>
      </w:r>
      <w:r>
        <w:t>never</w:t>
      </w:r>
      <w:r>
        <w:t xml:space="preserve"> </w:t>
      </w:r>
      <w:r>
        <w:rPr>
          <w:i/>
        </w:rPr>
        <w:t>yseyn</w:t>
      </w:r>
      <w:r>
        <w:t xml:space="preserve"> </w:t>
      </w:r>
      <w:r>
        <w:t>with</w:t>
      </w:r>
      <w:r>
        <w:t xml:space="preserve"> </w:t>
      </w:r>
      <w:r>
        <w:t>yë.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V 478 (data/oxford_txts/TC5_oxford.txt)</w:t>
        <w:br/>
      </w:r>
      <w:r>
        <w:t>Intendestow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486 (data/oxford_txts/TC5_oxford.txt)</w:t>
        <w:br/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so,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tellen</w:t>
      </w:r>
      <w:r>
        <w:t xml:space="preserve"> </w:t>
      </w:r>
      <w:r>
        <w:t>whider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487 (data/oxford_txts/TC5_oxford.txt)</w:t>
        <w:br/>
      </w:r>
      <w:r>
        <w:t>We</w:t>
      </w:r>
      <w:r>
        <w:t xml:space="preserve"> </w:t>
      </w:r>
      <w:r>
        <w:t>mighten</w:t>
      </w:r>
      <w:r>
        <w:t xml:space="preserve"> </w:t>
      </w:r>
      <w:r>
        <w:t>goon,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Troilus and Criseyde; Book V 495 (data/oxford_txts/TC5_oxford.txt)</w:t>
        <w:br/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hold</w:t>
      </w:r>
      <w:r>
        <w:t xml:space="preserve"> </w:t>
      </w:r>
      <w:r>
        <w:t>forth</w:t>
      </w:r>
      <w:r>
        <w:t xml:space="preserve"> </w:t>
      </w:r>
      <w:r>
        <w:t>our</w:t>
      </w:r>
      <w:r>
        <w:t xml:space="preserve"> </w:t>
      </w:r>
      <w:r>
        <w:t>purpos</w:t>
      </w:r>
      <w:r>
        <w:t xml:space="preserve"> </w:t>
      </w:r>
      <w:r>
        <w:t>fermely;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503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finden,</w:t>
      </w:r>
      <w:r>
        <w:t xml:space="preserve"> </w:t>
      </w:r>
      <w:r>
        <w:t>at</w:t>
      </w:r>
      <w:r>
        <w:t xml:space="preserve"> </w:t>
      </w:r>
      <w:r>
        <w:t>min</w:t>
      </w:r>
      <w:r>
        <w:t xml:space="preserve"> </w:t>
      </w:r>
      <w:r>
        <w:t>homcominge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514 (data/oxford_txts/TC5_oxford.txt)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chambre</w:t>
      </w:r>
      <w:r>
        <w:t xml:space="preserve"> </w:t>
      </w:r>
      <w:r>
        <w:t>hir</w:t>
      </w:r>
      <w:r>
        <w:t xml:space="preserve"> </w:t>
      </w:r>
      <w:r>
        <w:t>wey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nomen.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523 (data/oxford_txts/TC5_oxford.txt)</w:t>
        <w:br/>
      </w:r>
      <w:r>
        <w:t>“As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seen</w:t>
      </w:r>
      <w:r>
        <w:t xml:space="preserve"> </w:t>
      </w:r>
      <w:r>
        <w:t>the</w:t>
      </w:r>
      <w:r>
        <w:t xml:space="preserve"> </w:t>
      </w:r>
      <w:r>
        <w:t>paleis</w:t>
      </w:r>
      <w:r>
        <w:t xml:space="preserve"> </w:t>
      </w:r>
      <w:r>
        <w:t>of</w:t>
      </w:r>
      <w:r>
        <w:t xml:space="preserve"> </w:t>
      </w:r>
      <w:r>
        <w:t>Criseyde;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551 (data/oxford_txts/TC5_oxford.txt)</w:t>
        <w:br/>
      </w:r>
      <w:r>
        <w:t>Yet,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bet,</w:t>
      </w:r>
      <w:r>
        <w:t xml:space="preserve"> </w:t>
      </w:r>
      <w: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RULE 3: imperative (singular) are always endingless: love</w:t>
      </w:r>
      <w:r>
        <w:br/>
        <w:t>Troilus and Criseyde; Book V 572 (data/oxford_txts/TC5_oxford.txt)</w:t>
        <w:br/>
      </w:r>
      <w:r>
        <w:t>‘Now</w:t>
      </w:r>
      <w:r>
        <w:t xml:space="preserve"> </w:t>
      </w:r>
      <w:r>
        <w:t>goode</w:t>
      </w:r>
      <w:r>
        <w:t xml:space="preserve"> </w:t>
      </w:r>
      <w:r>
        <w:t>swete,</w:t>
      </w:r>
      <w:r>
        <w:t xml:space="preserve"> </w:t>
      </w:r>
      <w:r>
        <w:rPr>
          <w:i/>
        </w:rPr>
        <w:t>love</w:t>
      </w:r>
      <w:r>
        <w:t xml:space="preserve"> </w:t>
      </w:r>
      <w:r>
        <w:t>me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preye.’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587 (data/oxford_txts/TC5_oxford.txt)</w:t>
        <w:br/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thin,</w:t>
      </w:r>
      <w:r>
        <w:t xml:space="preserve"> </w:t>
      </w:r>
      <w:r>
        <w:t>and</w:t>
      </w:r>
      <w:r>
        <w:t xml:space="preserve"> </w:t>
      </w:r>
      <w:r>
        <w:t>holly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wille?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616 (data/oxford_txts/TC5_oxford.txt)</w:t>
        <w:br/>
      </w:r>
      <w:r>
        <w:t>And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Troye.”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616 (data/oxford_txts/TC5_oxford.txt)</w:t>
        <w:br/>
      </w:r>
      <w:r>
        <w:t>And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Troye.”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627 (data/oxford_txts/TC5_oxford.txt)</w:t>
        <w:br/>
      </w:r>
      <w:r>
        <w:t>“I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Troilus</w:t>
      </w:r>
      <w:r>
        <w:t xml:space="preserve"> </w:t>
      </w:r>
      <w:r>
        <w:t>wol</w:t>
      </w:r>
      <w:r>
        <w:t xml:space="preserve"> </w:t>
      </w:r>
      <w:r>
        <w:t>deie.”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637 (data/oxford_txts/TC5_oxford.txt)</w:t>
        <w:br/>
      </w:r>
      <w:r>
        <w:t>That</w:t>
      </w:r>
      <w:r>
        <w:t xml:space="preserve"> </w:t>
      </w:r>
      <w:r>
        <w:t>absent</w:t>
      </w:r>
      <w:r>
        <w:t xml:space="preserve"> </w:t>
      </w:r>
      <w:r>
        <w:t>was,</w:t>
      </w:r>
      <w:r>
        <w:t xml:space="preserve"> </w:t>
      </w:r>
      <w:r>
        <w:t>gan</w:t>
      </w:r>
      <w:r>
        <w:t xml:space="preserve"> </w:t>
      </w:r>
      <w:r>
        <w:t>singe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651 (data/oxford_txts/TC5_oxford.txt)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glad,</w:t>
      </w:r>
      <w:r>
        <w:t xml:space="preserve"> </w:t>
      </w:r>
      <w:r>
        <w:t>if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be</w:t>
      </w:r>
      <w:r>
        <w:t xml:space="preserve"> </w:t>
      </w:r>
      <w:r>
        <w:t>trewe!</w:t>
      </w:r>
      <w:r>
        <w:br/>
        <w:br/>
      </w:r>
    </w:p>
    <w:p>
      <w:r>
        <w:rPr>
          <w:b/>
        </w:rPr>
        <w:t>RULE 1: The infinitive ends in -en or -e unless the stem ends in a vowel.: and</w:t>
      </w:r>
      <w:r>
        <w:br/>
        <w:t>Troilus and Criseyde; Book V 684 (data/oxford_txts/TC5_oxford.txt)</w:t>
        <w:br/>
      </w:r>
      <w:r>
        <w:t>Him</w:t>
      </w:r>
      <w:r>
        <w:t xml:space="preserve"> </w:t>
      </w:r>
      <w:r>
        <w:t>to</w:t>
      </w:r>
      <w:r>
        <w:t xml:space="preserve"> </w:t>
      </w:r>
      <w:r>
        <w:t>comforte,</w:t>
      </w:r>
      <w:r>
        <w:t xml:space="preserve"> </w:t>
      </w:r>
      <w:r>
        <w:rPr>
          <w:i/>
        </w:rPr>
        <w:t>and</w:t>
      </w:r>
      <w:r>
        <w:t xml:space="preserve"> </w:t>
      </w:r>
      <w:r>
        <w:t>make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light;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Troilus and Criseyde; Book V 690 (data/oxford_txts/TC5_oxford.txt)</w:t>
        <w:br/>
      </w:r>
      <w:r>
        <w:t>“That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born!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698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fals,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seme.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Troilus and Criseyde; Book V 700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so</w:t>
      </w:r>
      <w:r>
        <w:t xml:space="preserve"> </w:t>
      </w:r>
      <w:r>
        <w:t>weylawey</w:t>
      </w:r>
      <w:r>
        <w:t xml:space="preserve"> </w:t>
      </w:r>
      <w:r>
        <w:t>the</w:t>
      </w:r>
      <w:r>
        <w:t xml:space="preserve"> </w:t>
      </w:r>
      <w:r>
        <w:t>tide!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703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caught,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holde</w:t>
      </w:r>
      <w:r>
        <w:t xml:space="preserve"> </w:t>
      </w:r>
      <w:r>
        <w:t>a</w:t>
      </w:r>
      <w:r>
        <w:t xml:space="preserve"> </w:t>
      </w:r>
      <w:r>
        <w:t>spie;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V 704 (data/oxford_txts/TC5_oxford.txt)</w:t>
        <w:br/>
      </w:r>
      <w:r>
        <w:t>Or</w:t>
      </w:r>
      <w:r>
        <w:t xml:space="preserve"> </w:t>
      </w:r>
      <w:r>
        <w:t>elles,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most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706 (data/oxford_txts/TC5_oxford.txt)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lost,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trewe;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724 (data/oxford_txts/TC5_oxford.txt)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wopen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peines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751 (data/oxford_txts/TC5_oxford.txt)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tomorwe</w:t>
      </w:r>
      <w:r>
        <w:t xml:space="preserve"> </w:t>
      </w:r>
      <w:r>
        <w:t>at</w:t>
      </w:r>
      <w:r>
        <w:t xml:space="preserve"> </w:t>
      </w:r>
      <w:r>
        <w:t>night,</w:t>
      </w:r>
      <w:r>
        <w:t xml:space="preserve"> </w:t>
      </w:r>
      <w:r>
        <w:t>by</w:t>
      </w:r>
      <w:r>
        <w:t xml:space="preserve"> </w:t>
      </w:r>
      <w:r>
        <w:t>est</w:t>
      </w:r>
      <w:r>
        <w:t xml:space="preserve"> </w:t>
      </w:r>
      <w:r>
        <w:t>or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756 (data/oxford_txts/TC5_oxford.txt)</w:t>
        <w:br/>
      </w:r>
      <w:r>
        <w:t>For</w:t>
      </w:r>
      <w:r>
        <w:t xml:space="preserve"> </w:t>
      </w:r>
      <w:r>
        <w:t>ever</w:t>
      </w:r>
      <w:r>
        <w:t xml:space="preserve"> </w:t>
      </w:r>
      <w:r>
        <w:t>on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wrecches</w:t>
      </w:r>
      <w:r>
        <w:t xml:space="preserve"> </w:t>
      </w:r>
      <w:r>
        <w:t>had</w:t>
      </w:r>
      <w:r>
        <w:t xml:space="preserve"> </w:t>
      </w:r>
      <w:r>
        <w:t>envie.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789 (data/oxford_txts/TC5_oxford.txt)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wite,</w:t>
      </w:r>
      <w:r>
        <w:t xml:space="preserve"> </w:t>
      </w:r>
      <w:r>
        <w:t>it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t>been</w:t>
      </w:r>
      <w:r>
        <w:t xml:space="preserve"> </w:t>
      </w:r>
      <w:r>
        <w:t>my</w:t>
      </w:r>
      <w:r>
        <w:t xml:space="preserve"> </w:t>
      </w:r>
      <w:r>
        <w:t>prow.</w:t>
      </w:r>
      <w:r>
        <w:br/>
        <w:br/>
      </w:r>
    </w:p>
    <w:p>
      <w:r>
        <w:rPr>
          <w:b/>
        </w:rPr>
        <w:t>RULE 1: The infinitive ends in -en or -e unless the stem ends in a vowel.: hap</w:t>
      </w:r>
      <w:r>
        <w:br/>
        <w:t>Troilus and Criseyde; Book V 796 (data/oxford_txts/TC5_oxford.txt)</w:t>
        <w:br/>
      </w:r>
      <w:r>
        <w:t>Thoughte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herte,</w:t>
      </w:r>
      <w:r>
        <w:t xml:space="preserve"> </w:t>
      </w:r>
      <w:r>
        <w:t>“Hap,</w:t>
      </w:r>
      <w:r>
        <w:t xml:space="preserve"> </w:t>
      </w:r>
      <w:r>
        <w:t>how</w:t>
      </w:r>
      <w:r>
        <w:t xml:space="preserve"> </w:t>
      </w:r>
      <w:r>
        <w:rPr>
          <w:i/>
        </w:rPr>
        <w:t>hap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798 (data/oxford_txts/TC5_oxford.txt)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lesen</w:t>
      </w:r>
      <w:r>
        <w:t xml:space="preserve"> </w:t>
      </w:r>
      <w:r>
        <w:t>but</w:t>
      </w:r>
      <w:r>
        <w:t xml:space="preserve"> </w:t>
      </w:r>
      <w:r>
        <w:t>my</w:t>
      </w:r>
      <w:r>
        <w:t xml:space="preserve"> </w:t>
      </w:r>
      <w:r>
        <w:t>speche.”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810 (data/oxford_txts/TC5_oxford.txt)</w:t>
        <w:br/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ytressed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heres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826 (data/oxford_txts/TC5_oxford.txt)</w:t>
        <w:br/>
      </w:r>
      <w:r>
        <w:t>But</w:t>
      </w:r>
      <w:r>
        <w:t xml:space="preserve"> </w:t>
      </w:r>
      <w:r>
        <w:t>trewely,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age.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837 (data/oxford_txts/TC5_oxford.txt)</w:t>
        <w:br/>
      </w:r>
      <w:r>
        <w:t>In</w:t>
      </w:r>
      <w:r>
        <w:t xml:space="preserve"> </w:t>
      </w:r>
      <w:r>
        <w:t>durring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longeth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knight.</w:t>
      </w:r>
      <w:r>
        <w:br/>
        <w:br/>
      </w:r>
    </w:p>
    <w:p>
      <w:r>
        <w:rPr>
          <w:b/>
        </w:rPr>
        <w:t>RULE 1: The infinitive ends in -en or -e unless the stem ends in a vowel.: dur</w:t>
      </w:r>
      <w:r>
        <w:br/>
        <w:t>Troilus and Criseyde; Book V 840 (data/oxford_txts/TC5_oxford.txt)</w:t>
        <w:br/>
      </w:r>
      <w:r>
        <w:t>Stod</w:t>
      </w:r>
      <w:r>
        <w:t xml:space="preserve"> </w:t>
      </w:r>
      <w:r>
        <w:t>paregal,</w:t>
      </w:r>
      <w:r>
        <w:t xml:space="preserve"> </w:t>
      </w:r>
      <w:r>
        <w:t>to</w:t>
      </w:r>
      <w:r>
        <w:t xml:space="preserve"> </w:t>
      </w:r>
      <w:r>
        <w:rPr>
          <w:i/>
        </w:rPr>
        <w:t>dur</w:t>
      </w:r>
      <w:r>
        <w:t xml:space="preserve"> </w:t>
      </w:r>
      <w:r>
        <w:t>don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840 (data/oxford_txts/TC5_oxford.txt)</w:t>
        <w:br/>
      </w:r>
      <w:r>
        <w:t>Stod</w:t>
      </w:r>
      <w:r>
        <w:t xml:space="preserve"> </w:t>
      </w:r>
      <w:r>
        <w:t>paregal,</w:t>
      </w:r>
      <w:r>
        <w:t xml:space="preserve"> </w:t>
      </w:r>
      <w:r>
        <w:t>to</w:t>
      </w:r>
      <w:r>
        <w:t xml:space="preserve"> </w:t>
      </w:r>
      <w:r>
        <w:t>dur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846 (data/oxford_txts/TC5_oxford.txt)</w:t>
        <w:br/>
      </w:r>
      <w:r>
        <w:t>And</w:t>
      </w:r>
      <w:r>
        <w:t xml:space="preserve"> </w:t>
      </w:r>
      <w:r>
        <w:t>feined</w:t>
      </w:r>
      <w:r>
        <w:t xml:space="preserve"> </w:t>
      </w:r>
      <w:r>
        <w:t>him</w:t>
      </w:r>
      <w:r>
        <w:t xml:space="preserve"> </w:t>
      </w:r>
      <w:r>
        <w:t>with</w:t>
      </w:r>
      <w:r>
        <w:t xml:space="preserve"> </w:t>
      </w:r>
      <w:r>
        <w:t>Calkas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done;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847 (data/oxford_txts/TC5_oxford.txt)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mente,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sone.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854 (data/oxford_txts/TC5_oxford.txt)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t>doon,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som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876 (data/oxford_txts/TC5_oxford.txt)</w:t>
        <w:br/>
      </w:r>
      <w:r>
        <w:t>“Can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893 (data/oxford_txts/TC5_oxford.txt)</w:t>
        <w:br/>
      </w:r>
      <w:r>
        <w:rPr>
          <w:i/>
        </w:rPr>
        <w:t>Shal</w:t>
      </w:r>
      <w:r>
        <w:t xml:space="preserve"> </w:t>
      </w:r>
      <w:r>
        <w:t>been</w:t>
      </w:r>
      <w:r>
        <w:t xml:space="preserve"> </w:t>
      </w:r>
      <w:r>
        <w:t>agast</w:t>
      </w:r>
      <w:r>
        <w:t xml:space="preserve"> </w:t>
      </w:r>
      <w:r>
        <w:t>that</w:t>
      </w:r>
      <w:r>
        <w:t xml:space="preserve"> </w:t>
      </w:r>
      <w:r>
        <w:t>Grekes</w:t>
      </w:r>
      <w:r>
        <w:t xml:space="preserve"> </w:t>
      </w:r>
      <w:r>
        <w:t>wol</w:t>
      </w:r>
      <w:r>
        <w:t xml:space="preserve"> </w:t>
      </w:r>
      <w:r>
        <w:t>hem</w:t>
      </w:r>
      <w:r>
        <w:t xml:space="preserve"> </w:t>
      </w:r>
      <w:r>
        <w:t>shende.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893 (data/oxford_txts/TC5_oxford.txt)</w:t>
        <w:br/>
      </w:r>
      <w:r>
        <w:t>Shal</w:t>
      </w:r>
      <w:r>
        <w:t xml:space="preserve"> </w:t>
      </w:r>
      <w:r>
        <w:t>been</w:t>
      </w:r>
      <w:r>
        <w:t xml:space="preserve"> </w:t>
      </w:r>
      <w:r>
        <w:t>agast</w:t>
      </w:r>
      <w:r>
        <w:t xml:space="preserve"> </w:t>
      </w:r>
      <w:r>
        <w:t>that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wol</w:t>
      </w:r>
      <w:r>
        <w:t xml:space="preserve"> </w:t>
      </w:r>
      <w:r>
        <w:t>hem</w:t>
      </w:r>
      <w:r>
        <w:t xml:space="preserve"> </w:t>
      </w:r>
      <w:r>
        <w:t>shende.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V 894 (data/oxford_txts/TC5_oxford.txt)</w:t>
        <w:br/>
      </w:r>
      <w:r>
        <w:t>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drede,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worldes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898 (data/oxford_txts/TC5_oxford.txt)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with</w:t>
      </w:r>
      <w:r>
        <w:t xml:space="preserve"> </w:t>
      </w:r>
      <w:r>
        <w:t>double</w:t>
      </w:r>
      <w:r>
        <w:t xml:space="preserve"> </w:t>
      </w:r>
      <w:r>
        <w:t>wordes</w:t>
      </w:r>
      <w:r>
        <w:t xml:space="preserve"> </w:t>
      </w:r>
      <w:r>
        <w:t>slie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V 900 (data/oxford_txts/TC5_oxford.txt)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knowen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nought</w:t>
      </w:r>
      <w:r>
        <w:t xml:space="preserve"> </w:t>
      </w:r>
      <w:r>
        <w:t>ne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1: The infinitive ends in -en or -e unless the stem ends in a vowel.: trow</w:t>
      </w:r>
      <w:r>
        <w:br/>
        <w:t>Troilus and Criseyde; Book V 902 (data/oxford_txts/TC5_oxford.txt)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anoon;</w:t>
      </w:r>
      <w:r>
        <w:t xml:space="preserve"> </w:t>
      </w:r>
      <w:r>
        <w:t>ye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rPr>
          <w:i/>
        </w:rPr>
        <w:t>trow</w:t>
      </w:r>
      <w:r>
        <w:t xml:space="preserve"> </w:t>
      </w:r>
      <w:r>
        <w:t>how</w:t>
      </w:r>
      <w:r>
        <w:t xml:space="preserve"> </w:t>
      </w:r>
      <w:r>
        <w:t>sone;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905 (data/oxford_txts/TC5_oxford.txt)</w:t>
        <w:br/>
      </w:r>
      <w:r>
        <w:rPr>
          <w:i/>
        </w:rPr>
        <w:t>Han</w:t>
      </w:r>
      <w:r>
        <w:t xml:space="preserve"> </w:t>
      </w:r>
      <w:r>
        <w:t>yeven</w:t>
      </w:r>
      <w:r>
        <w:t xml:space="preserve"> </w:t>
      </w:r>
      <w:r>
        <w:t>Antenor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911 (data/oxford_txts/TC5_oxford.txt)</w:t>
        <w:br/>
      </w:r>
      <w:r>
        <w:t>“What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more,</w:t>
      </w:r>
      <w:r>
        <w:t xml:space="preserve"> </w:t>
      </w:r>
      <w:r>
        <w:t>lufsom</w:t>
      </w:r>
      <w:r>
        <w:t xml:space="preserve"> </w:t>
      </w:r>
      <w:r>
        <w:t>lady</w:t>
      </w:r>
      <w:r>
        <w:t xml:space="preserve"> </w:t>
      </w:r>
      <w:r>
        <w:t>dere?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Troilus and Criseyde; Book V 913 (data/oxford_txts/TC5_oxford.txt)</w:t>
        <w:br/>
      </w:r>
      <w:r>
        <w:t>Drif</w:t>
      </w:r>
      <w:r>
        <w:t xml:space="preserve"> </w:t>
      </w:r>
      <w:r>
        <w:t>out</w:t>
      </w:r>
      <w:r>
        <w:t xml:space="preserve"> </w:t>
      </w:r>
      <w:r>
        <w:t>that</w:t>
      </w:r>
      <w:r>
        <w:t xml:space="preserve"> </w:t>
      </w:r>
      <w:r>
        <w:t>bittre</w:t>
      </w:r>
      <w:r>
        <w:t xml:space="preserve"> </w:t>
      </w:r>
      <w:r>
        <w:t>hope,</w:t>
      </w:r>
      <w:r>
        <w:t xml:space="preserve"> </w:t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good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923 (data/oxford_txts/TC5_oxford.txt)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serven</w:t>
      </w:r>
      <w:r>
        <w:t xml:space="preserve"> </w:t>
      </w:r>
      <w:r>
        <w:t>yow</w:t>
      </w:r>
      <w:r>
        <w:t xml:space="preserve"> </w:t>
      </w:r>
      <w:r>
        <w:t>myselve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935 (data/oxford_txts/TC5_oxford.txt)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yet,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939 (data/oxford_txts/TC5_oxford.txt)</w:t>
        <w:br/>
      </w:r>
      <w:r>
        <w:t>“But</w:t>
      </w:r>
      <w:r>
        <w:t xml:space="preserve"> </w:t>
      </w:r>
      <w:r>
        <w:t>herte</w:t>
      </w:r>
      <w:r>
        <w:t xml:space="preserve"> </w:t>
      </w:r>
      <w:r>
        <w:t>min,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942 (data/oxford_txts/TC5_oxford.txt)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live</w:t>
      </w:r>
      <w:r>
        <w:t xml:space="preserve"> </w:t>
      </w:r>
      <w:r>
        <w:t>have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944 (data/oxford_txts/TC5_oxford.txt)</w:t>
        <w:br/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graunte,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944 (data/oxford_txts/TC5_oxford.txt)</w:t>
        <w:br/>
      </w:r>
      <w:r>
        <w:t>Ye</w:t>
      </w:r>
      <w:r>
        <w:t xml:space="preserve"> </w:t>
      </w:r>
      <w:r>
        <w:t>wol</w:t>
      </w:r>
      <w:r>
        <w:t xml:space="preserve"> </w:t>
      </w:r>
      <w:r>
        <w:t>me</w:t>
      </w:r>
      <w:r>
        <w:t xml:space="preserve"> </w:t>
      </w:r>
      <w:r>
        <w:t>graunte,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952 (data/oxford_txts/TC5_oxford.txt)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she</w:t>
      </w:r>
      <w:r>
        <w:t xml:space="preserve"> </w:t>
      </w:r>
      <w:r>
        <w:t>seide,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Troilus and Criseyde; Book V 964 (data/oxford_txts/TC5_oxford.txt)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wis</w:t>
      </w:r>
      <w:r>
        <w:t xml:space="preserve"> </w:t>
      </w:r>
      <w:r>
        <w:t>and</w:t>
      </w:r>
      <w:r>
        <w:t xml:space="preserve"> </w:t>
      </w:r>
      <w:r>
        <w:t>redy</w:t>
      </w:r>
      <w:r>
        <w:t xml:space="preserve"> </w:t>
      </w:r>
      <w:r>
        <w:t>is;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966 (data/oxford_txts/TC5_oxford.txt)</w:t>
        <w:br/>
      </w:r>
      <w:r>
        <w:t>So</w:t>
      </w:r>
      <w:r>
        <w:t xml:space="preserve"> </w:t>
      </w:r>
      <w:r>
        <w:t>dere,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unto</w:t>
      </w:r>
      <w:r>
        <w:t xml:space="preserve"> </w:t>
      </w:r>
      <w:r>
        <w:t>him</w:t>
      </w:r>
      <w:r>
        <w:t xml:space="preserve"> </w:t>
      </w:r>
      <w:r>
        <w:t>holde.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981 (data/oxford_txts/TC5_oxford.txt)</w:t>
        <w:br/>
      </w:r>
      <w:r>
        <w:t>“And</w:t>
      </w:r>
      <w:r>
        <w:t xml:space="preserve"> </w:t>
      </w:r>
      <w:r>
        <w:t>that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wonder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982 (data/oxford_txts/TC5_oxford.txt)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scornen</w:t>
      </w:r>
      <w:r>
        <w:t xml:space="preserve"> </w:t>
      </w:r>
      <w:r>
        <w:t>any</w:t>
      </w:r>
      <w:r>
        <w:t xml:space="preserve"> </w:t>
      </w:r>
      <w:r>
        <w:t>womman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984 (data/oxford_txts/TC5_oxford.txt)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disposed</w:t>
      </w:r>
      <w:r>
        <w:t xml:space="preserve"> </w:t>
      </w:r>
      <w:r>
        <w:t>bet,</w:t>
      </w:r>
      <w:r>
        <w:t xml:space="preserve"> </w:t>
      </w:r>
      <w:r>
        <w:t>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986 (data/oxford_txts/TC5_oxford.txt)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after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990 (data/oxford_txts/TC5_oxford.txt)</w:t>
        <w:br/>
      </w:r>
      <w:r>
        <w:t>Hereafter,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wonnen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997 (data/oxford_txts/TC5_oxford.txt)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ayein;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Troilus and Criseyde; Book V 998 (data/oxford_txts/TC5_oxford.txt)</w:t>
        <w:br/>
      </w:r>
      <w:r>
        <w:t>And,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gon,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998 (data/oxford_txts/TC5_oxford.txt)</w:t>
        <w:br/>
      </w:r>
      <w:r>
        <w:t>And,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gon,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1000 (data/oxford_txts/TC5_oxford.txt)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Greek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1002 (data/oxford_txts/TC5_oxford.txt)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1002 (data/oxford_txts/TC5_oxford.txt)</w:t>
        <w:br/>
      </w:r>
      <w:r>
        <w:t>“I</w:t>
      </w:r>
      <w:r>
        <w:t xml:space="preserve"> </w:t>
      </w:r>
      <w:r>
        <w:t>sey</w:t>
      </w:r>
      <w:r>
        <w:t xml:space="preserve"> </w:t>
      </w:r>
      <w:r>
        <w:t>not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1003 (data/oxford_txts/TC5_oxford.txt)</w:t>
        <w:br/>
      </w:r>
      <w:r>
        <w:t>Ny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nay,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1008 (data/oxford_txts/TC5_oxford.txt)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thee</w:t>
      </w:r>
      <w:r>
        <w:t xml:space="preserve"> </w:t>
      </w:r>
      <w:r>
        <w:t>seen,</w:t>
      </w:r>
      <w:r>
        <w:t xml:space="preserve"> </w:t>
      </w:r>
      <w:r>
        <w:t>or</w:t>
      </w:r>
      <w:r>
        <w:t xml:space="preserve"> </w:t>
      </w:r>
      <w:r>
        <w:t>do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breste.”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1063 (data/oxford_txts/TC5_oxford.txt)</w:t>
        <w:br/>
      </w:r>
      <w:r>
        <w:t>And</w:t>
      </w:r>
      <w:r>
        <w:t xml:space="preserve"> </w:t>
      </w:r>
      <w:r>
        <w:t>wommen</w:t>
      </w:r>
      <w:r>
        <w:t xml:space="preserve"> </w:t>
      </w:r>
      <w:r>
        <w:t>most</w:t>
      </w:r>
      <w:r>
        <w:t xml:space="preserve"> </w:t>
      </w:r>
      <w:r>
        <w:rPr>
          <w:i/>
        </w:rPr>
        <w:t>wol</w:t>
      </w:r>
      <w:r>
        <w:t xml:space="preserve"> </w:t>
      </w:r>
      <w:r>
        <w:t>hate</w:t>
      </w:r>
      <w:r>
        <w:t xml:space="preserve"> </w:t>
      </w:r>
      <w:r>
        <w:t>me</w:t>
      </w:r>
      <w:r>
        <w:t xml:space="preserve"> </w:t>
      </w:r>
      <w:r>
        <w:t>of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1065 (data/oxford_txts/TC5_oxford.txt)</w:t>
        <w:br/>
      </w:r>
      <w:r>
        <w:t>“They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seyn,</w:t>
      </w:r>
      <w:r>
        <w:t xml:space="preserve"> </w:t>
      </w:r>
      <w:r>
        <w:t>in</w:t>
      </w:r>
      <w:r>
        <w:t xml:space="preserve"> </w:t>
      </w:r>
      <w:r>
        <w:t>as</w:t>
      </w:r>
      <w:r>
        <w:t xml:space="preserve"> </w:t>
      </w:r>
      <w:r>
        <w:t>muche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1071 (data/oxford_txts/TC5_oxford.txt)</w:t>
        <w:br/>
      </w:r>
      <w:r>
        <w:t>To</w:t>
      </w:r>
      <w:r>
        <w:t xml:space="preserve"> </w:t>
      </w:r>
      <w:r>
        <w:t>Diomede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1080 (data/oxford_txts/TC5_oxford.txt)</w:t>
        <w:br/>
      </w:r>
      <w:r>
        <w:t>And</w:t>
      </w:r>
      <w:r>
        <w:t xml:space="preserve"> </w:t>
      </w:r>
      <w:r>
        <w:t>freendes</w:t>
      </w:r>
      <w:r>
        <w:t xml:space="preserve"> </w:t>
      </w:r>
      <w:r>
        <w:t>love,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1084 (data/oxford_txts/TC5_oxford.txt)</w:t>
        <w:br/>
      </w:r>
      <w:r>
        <w:t>And</w:t>
      </w:r>
      <w:r>
        <w:t xml:space="preserve"> </w:t>
      </w:r>
      <w:r>
        <w:t>giltelees,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leve;</w:t>
      </w:r>
      <w:r>
        <w:br/>
        <w:br/>
      </w:r>
    </w:p>
    <w:p>
      <w:r>
        <w:rPr>
          <w:b/>
        </w:rPr>
        <w:t>RULE 1: The infinitive ends in -en or -e unless the stem ends in a vowel.: him</w:t>
      </w:r>
      <w:r>
        <w:br/>
        <w:t>Troilus and Criseyde; Book V 1106 (data/oxford_txts/TC5_oxford.txt)</w:t>
        <w:br/>
      </w:r>
      <w:r>
        <w:t>Hadde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night;</w:t>
      </w:r>
      <w:r>
        <w:t xml:space="preserve"> </w:t>
      </w:r>
      <w:r>
        <w:t>nothing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rPr>
          <w:i/>
        </w:rP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Troilus and Criseyde; Book V 1113 (data/oxford_txts/TC5_oxford.txt)</w:t>
        <w:br/>
      </w:r>
      <w:r>
        <w:t>To</w:t>
      </w:r>
      <w:r>
        <w:t xml:space="preserve"> </w:t>
      </w:r>
      <w:r>
        <w:t>loke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seen</w:t>
      </w:r>
      <w:r>
        <w:t xml:space="preserve"> </w:t>
      </w:r>
      <w:r>
        <w:t>ought</w:t>
      </w:r>
      <w:r>
        <w:t xml:space="preserve"> </w:t>
      </w:r>
      <w:r>
        <w:t>of</w:t>
      </w:r>
      <w:r>
        <w:t xml:space="preserve"> </w:t>
      </w:r>
      <w:r>
        <w:t>Criseyde.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Troilus and Criseyde; Book V 1122 (data/oxford_txts/TC5_oxford.txt)</w:t>
        <w:br/>
      </w:r>
      <w:r>
        <w:t>“For</w:t>
      </w:r>
      <w:r>
        <w:t xml:space="preserve"> </w:t>
      </w:r>
      <w:r>
        <w:t>ought</w:t>
      </w:r>
      <w:r>
        <w:t xml:space="preserve"> </w:t>
      </w:r>
      <w:r>
        <w:t>I</w:t>
      </w:r>
      <w:r>
        <w:t xml:space="preserve"> </w:t>
      </w:r>
      <w:r>
        <w:t>wot,</w:t>
      </w:r>
      <w:r>
        <w:t xml:space="preserve"> </w:t>
      </w:r>
      <w:r>
        <w:t>bifor</w:t>
      </w:r>
      <w:r>
        <w:t xml:space="preserve"> </w:t>
      </w:r>
      <w:r>
        <w:t>noon,</w:t>
      </w:r>
      <w:r>
        <w:t xml:space="preserve"> </w:t>
      </w:r>
      <w:r>
        <w:t>sikerly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1131 (data/oxford_txts/TC5_oxford.txt)</w:t>
        <w:br/>
      </w:r>
      <w:r>
        <w:t>And</w:t>
      </w:r>
      <w:r>
        <w:t xml:space="preserve"> </w:t>
      </w:r>
      <w:r>
        <w:t>hoom</w:t>
      </w:r>
      <w:r>
        <w:t xml:space="preserve"> </w:t>
      </w:r>
      <w:r>
        <w:t>they</w:t>
      </w:r>
      <w:r>
        <w:t xml:space="preserve"> </w:t>
      </w:r>
      <w:r>
        <w:t>go,</w:t>
      </w:r>
      <w:r>
        <w:t xml:space="preserve"> </w:t>
      </w:r>
      <w:r>
        <w:t>withoute</w:t>
      </w:r>
      <w:r>
        <w:t xml:space="preserve"> </w:t>
      </w:r>
      <w:r>
        <w:t>more</w:t>
      </w:r>
      <w:r>
        <w:t xml:space="preserve"> </w:t>
      </w:r>
      <w:r>
        <w:t>speche;</w:t>
      </w:r>
      <w:r>
        <w:br/>
        <w:br/>
      </w:r>
    </w:p>
    <w:p>
      <w:r>
        <w:rPr>
          <w:b/>
        </w:rPr>
        <w:t>RULE 6: Present plural verbs end in -e/-en: they</w:t>
      </w:r>
      <w:r>
        <w:br/>
        <w:t>Troilus and Criseyde; Book V 1132 (data/oxford_txts/TC5_oxford.txt)</w:t>
        <w:br/>
      </w:r>
      <w:r>
        <w:t>And</w:t>
      </w:r>
      <w:r>
        <w:t xml:space="preserve"> </w:t>
      </w:r>
      <w:r>
        <w:t>come</w:t>
      </w:r>
      <w:r>
        <w:t xml:space="preserve"> </w:t>
      </w:r>
      <w:r>
        <w:t>ayein,</w:t>
      </w:r>
      <w:r>
        <w:t xml:space="preserve"> </w:t>
      </w:r>
      <w:r>
        <w:t>but</w:t>
      </w:r>
      <w:r>
        <w:t xml:space="preserve"> </w:t>
      </w:r>
      <w:r>
        <w:t>longe</w:t>
      </w:r>
      <w:r>
        <w:t xml:space="preserve"> </w:t>
      </w:r>
      <w:r>
        <w:t>may</w:t>
      </w:r>
      <w:r>
        <w:t xml:space="preserve"> </w:t>
      </w:r>
      <w:r>
        <w:rPr>
          <w:i/>
        </w:rPr>
        <w:t>they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1140 (data/oxford_txts/TC5_oxford.txt)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hem</w:t>
      </w:r>
      <w:r>
        <w:t xml:space="preserve"> </w:t>
      </w:r>
      <w:r>
        <w:t>holden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V 1140 (data/oxford_txts/TC5_oxford.txt)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holden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1150 (data/oxford_txts/TC5_oxford.txt)</w:t>
        <w:br/>
      </w:r>
      <w:r>
        <w:t>I</w:t>
      </w:r>
      <w:r>
        <w:t xml:space="preserve"> </w:t>
      </w:r>
      <w:r>
        <w:t>woot,</w:t>
      </w:r>
      <w:r>
        <w:t xml:space="preserve"> </w:t>
      </w:r>
      <w:r>
        <w:t>she</w:t>
      </w:r>
      <w:r>
        <w:t xml:space="preserve"> </w:t>
      </w:r>
      <w:r>
        <w:t>meneth</w:t>
      </w:r>
      <w:r>
        <w:t xml:space="preserve"> </w:t>
      </w:r>
      <w:r>
        <w:t>riden</w:t>
      </w:r>
      <w:r>
        <w:t xml:space="preserve"> </w:t>
      </w:r>
      <w:r>
        <w:t>prively.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1156 (data/oxford_txts/TC5_oxford.txt)</w:t>
        <w:br/>
      </w:r>
      <w:r>
        <w:t>“We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don,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1156 (data/oxford_txts/TC5_oxford.txt)</w:t>
        <w:br/>
      </w:r>
      <w:r>
        <w:t>“We</w:t>
      </w:r>
      <w:r>
        <w:t xml:space="preserve"> </w:t>
      </w:r>
      <w:r>
        <w:t>han</w:t>
      </w:r>
      <w:r>
        <w:t xml:space="preserve"> </w:t>
      </w:r>
      <w:r>
        <w:t>nought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don,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V 1158 (data/oxford_txts/TC5_oxford.txt)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hir!</w:t>
      </w:r>
      <w:r>
        <w:t xml:space="preserve"> </w:t>
      </w:r>
      <w:r>
        <w:t>yond</w:t>
      </w:r>
      <w:r>
        <w:t xml:space="preserve"> </w:t>
      </w:r>
      <w:r>
        <w:t>she</w:t>
      </w:r>
      <w:r>
        <w:t xml:space="preserve"> </w:t>
      </w:r>
      <w:r>
        <w:t>is.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1188 (data/oxford_txts/TC5_oxford.txt)</w:t>
        <w:br/>
      </w:r>
      <w:r>
        <w:t>She</w:t>
      </w:r>
      <w:r>
        <w:t xml:space="preserve"> </w:t>
      </w:r>
      <w:r>
        <w:t>seide,</w:t>
      </w:r>
      <w:r>
        <w:t xml:space="preserve"> </w:t>
      </w:r>
      <w:r>
        <w:t>‘I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 xml:space="preserve"> Rule 8: Past participles of strong verbs end in -e/-en: reft</w:t>
      </w:r>
      <w:r>
        <w:br/>
        <w:t>Troilus and Criseyde; Book V 1260 (data/oxford_txts/TC5_oxford.txt)</w:t>
        <w:br/>
      </w:r>
      <w:r>
        <w:t>Who</w:t>
      </w:r>
      <w:r>
        <w:t xml:space="preserve"> </w:t>
      </w:r>
      <w:r>
        <w:t>hath</w:t>
      </w:r>
      <w:r>
        <w:t xml:space="preserve"> </w:t>
      </w:r>
      <w:r>
        <w:t>me</w:t>
      </w:r>
      <w:r>
        <w:t xml:space="preserve"> </w:t>
      </w:r>
      <w:r>
        <w:rPr>
          <w:i/>
        </w:rPr>
        <w:t>reft</w:t>
      </w:r>
      <w:r>
        <w:t xml:space="preserve"> </w:t>
      </w:r>
      <w:r>
        <w:t>Criseyde,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plesaunce?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V 1268 (data/oxford_txts/TC5_oxford.txt)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my</w:t>
      </w:r>
      <w:r>
        <w:t xml:space="preserve"> </w:t>
      </w:r>
      <w:r>
        <w:t>Pandarus,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1279 (data/oxford_txts/TC5_oxford.txt)</w:t>
        <w:br/>
      </w:r>
      <w:r>
        <w:t>How</w:t>
      </w:r>
      <w:r>
        <w:t xml:space="preserve"> </w:t>
      </w:r>
      <w:r>
        <w:t>darstow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fals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V 1296 (data/oxford_txts/TC5_oxford.txt)</w:t>
        <w:br/>
      </w:r>
      <w:r>
        <w:t>“And</w:t>
      </w:r>
      <w:r>
        <w:t xml:space="preserve"> </w:t>
      </w:r>
      <w:r>
        <w:rPr>
          <w:i/>
        </w:rPr>
        <w:t>see</w:t>
      </w:r>
      <w:r>
        <w:t xml:space="preserve"> </w:t>
      </w:r>
      <w:r>
        <w:t>now</w:t>
      </w:r>
      <w:r>
        <w:t xml:space="preserve"> </w:t>
      </w:r>
      <w:r>
        <w:t>why;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1296 (data/oxford_txts/TC5_oxford.txt)</w:t>
        <w:br/>
      </w:r>
      <w:r>
        <w:t>“And</w:t>
      </w:r>
      <w:r>
        <w:t xml:space="preserve"> </w:t>
      </w:r>
      <w:r>
        <w:t>see</w:t>
      </w:r>
      <w:r>
        <w:t xml:space="preserve"> </w:t>
      </w:r>
      <w:r>
        <w:t>now</w:t>
      </w:r>
      <w:r>
        <w:t xml:space="preserve"> </w:t>
      </w:r>
      <w:r>
        <w:t>why;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1298 (data/oxford_txts/TC5_oxford.txt)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trow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write</w:t>
      </w:r>
      <w:r>
        <w:t xml:space="preserve"> </w:t>
      </w:r>
      <w:r>
        <w:t>ayein.</w:t>
      </w:r>
      <w:r>
        <w:br/>
        <w:br/>
      </w:r>
    </w:p>
    <w:p>
      <w:r>
        <w:rPr>
          <w:b/>
        </w:rPr>
        <w:t>RULE 1: The infinitive ends in -en or -e unless the stem ends in a vowel.: trow</w:t>
      </w:r>
      <w:r>
        <w:br/>
        <w:t>Troilus and Criseyde; Book V 1298 (data/oxford_txts/TC5_oxford.txt)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write</w:t>
      </w:r>
      <w:r>
        <w:t xml:space="preserve"> </w:t>
      </w:r>
      <w:r>
        <w:t>ayein.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1316 (data/oxford_txts/TC5_oxford.txt)</w:t>
        <w:br/>
      </w:r>
      <w:r>
        <w:t>He</w:t>
      </w:r>
      <w:r>
        <w:t xml:space="preserve"> </w:t>
      </w:r>
      <w:r>
        <w:t>wroot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1335 (data/oxford_txts/TC5_oxford.txt)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defaced</w:t>
      </w:r>
      <w:r>
        <w:t xml:space="preserve"> </w:t>
      </w:r>
      <w:r>
        <w:t>is,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1341 (data/oxford_txts/TC5_oxford.txt)</w:t>
        <w:br/>
      </w:r>
      <w:r>
        <w:rPr>
          <w:i/>
        </w:rPr>
        <w:t>Wol</w:t>
      </w:r>
      <w:r>
        <w:t xml:space="preserve"> </w:t>
      </w:r>
      <w: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biholde.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Troilus and Criseyde; Book V 1341 (data/oxford_txts/TC5_oxford.txt)</w:t>
        <w:br/>
      </w:r>
      <w:r>
        <w:t>Wol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biholde.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1349 (data/oxford_txts/TC5_oxford.txt)</w:t>
        <w:br/>
      </w:r>
      <w:r>
        <w:rPr>
          <w:i/>
        </w:rPr>
        <w:t>Han</w:t>
      </w:r>
      <w:r>
        <w:t xml:space="preserve"> </w:t>
      </w:r>
      <w:r>
        <w:t>taried,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t>seiden,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1353 (data/oxford_txts/TC5_oxford.txt)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pleine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1358 (data/oxford_txts/TC5_oxford.txt)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ferd</w:t>
      </w:r>
      <w:r>
        <w:t xml:space="preserve"> </w:t>
      </w:r>
      <w:r>
        <w:t>and</w:t>
      </w:r>
      <w:r>
        <w:t xml:space="preserve"> </w:t>
      </w:r>
      <w:r>
        <w:t>doon,</w:t>
      </w:r>
      <w:r>
        <w:t xml:space="preserve"> </w:t>
      </w:r>
      <w:r>
        <w:t>whil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there.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1363 (data/oxford_txts/TC5_oxford.txt)</w:t>
        <w:br/>
      </w:r>
      <w:r>
        <w:t>Devise,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mote</w:t>
      </w:r>
      <w:r>
        <w:t xml:space="preserve"> </w:t>
      </w:r>
      <w:r>
        <w:t>it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1365 (data/oxford_txts/TC5_oxford.txt)</w:t>
        <w:br/>
      </w:r>
      <w:r>
        <w:t>As</w:t>
      </w:r>
      <w:r>
        <w:t xml:space="preserve"> </w:t>
      </w:r>
      <w:r>
        <w:t>wisly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yow</w:t>
      </w:r>
      <w:r>
        <w:t xml:space="preserve"> </w:t>
      </w:r>
      <w:r>
        <w:t>trewe.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1368 (data/oxford_txts/TC5_oxford.txt)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but,</w:t>
      </w:r>
      <w:r>
        <w:t xml:space="preserve"> </w:t>
      </w:r>
      <w:r>
        <w:t>cheste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V 1374 (data/oxford_txts/TC5_oxford.txt)</w:t>
        <w:br/>
      </w:r>
      <w:r>
        <w:t>Of</w:t>
      </w:r>
      <w:r>
        <w:t xml:space="preserve"> </w:t>
      </w:r>
      <w:r>
        <w:t>sorweful</w:t>
      </w:r>
      <w:r>
        <w:t xml:space="preserve"> </w:t>
      </w:r>
      <w:r>
        <w:t>teres</w:t>
      </w:r>
      <w:r>
        <w:t xml:space="preserve"> </w:t>
      </w:r>
      <w:r>
        <w:t>salte</w:t>
      </w:r>
      <w:r>
        <w:t xml:space="preserve"> </w:t>
      </w:r>
      <w:r>
        <w:rPr>
          <w:i/>
        </w:rPr>
        <w:t>arn</w:t>
      </w:r>
      <w:r>
        <w:t xml:space="preserve"> </w:t>
      </w:r>
      <w:r>
        <w:t>waxen</w:t>
      </w:r>
      <w:r>
        <w:t xml:space="preserve"> </w:t>
      </w:r>
      <w:r>
        <w:t>welles;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1377 (data/oxford_txts/TC5_oxford.txt)</w:t>
        <w:br/>
      </w:r>
      <w:r>
        <w:t>My</w:t>
      </w:r>
      <w:r>
        <w:t xml:space="preserve"> </w:t>
      </w:r>
      <w:r>
        <w:t>joye,</w:t>
      </w:r>
      <w:r>
        <w:t xml:space="preserve"> </w:t>
      </w:r>
      <w:r>
        <w:t>in</w:t>
      </w:r>
      <w:r>
        <w:t xml:space="preserve"> </w:t>
      </w:r>
      <w:r>
        <w:t>wo;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nought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V 1377 (data/oxford_txts/TC5_oxford.txt)</w:t>
        <w:br/>
      </w:r>
      <w:r>
        <w:t>My</w:t>
      </w:r>
      <w:r>
        <w:t xml:space="preserve"> </w:t>
      </w:r>
      <w:r>
        <w:t>joye,</w:t>
      </w:r>
      <w:r>
        <w:t xml:space="preserve"> </w:t>
      </w:r>
      <w:r>
        <w:t>in</w:t>
      </w:r>
      <w:r>
        <w:t xml:space="preserve"> </w:t>
      </w:r>
      <w:r>
        <w:t>wo;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nought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1381 (data/oxford_txts/TC5_oxford.txt)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redresse,</w:t>
      </w:r>
      <w:r>
        <w:t xml:space="preserve"> </w:t>
      </w:r>
      <w:r>
        <w:t>and,</w:t>
      </w:r>
      <w:r>
        <w:t xml:space="preserve"> </w:t>
      </w:r>
      <w:r>
        <w:t>more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sithe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1384 (data/oxford_txts/TC5_oxford.txt)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lif,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been</w:t>
      </w:r>
      <w:r>
        <w:t xml:space="preserve"> </w:t>
      </w:r>
      <w:r>
        <w:t>as</w:t>
      </w:r>
      <w:r>
        <w:t xml:space="preserve"> </w:t>
      </w:r>
      <w:r>
        <w:t>swithe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1397 (data/oxford_txts/TC5_oxford.txt)</w:t>
        <w:br/>
      </w:r>
      <w:r>
        <w:t>With</w:t>
      </w:r>
      <w:r>
        <w:t xml:space="preserve"> </w:t>
      </w:r>
      <w:r>
        <w:t>pacience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comporte.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1398 (data/oxford_txts/TC5_oxford.txt)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lettre</w:t>
      </w:r>
      <w:r>
        <w:t xml:space="preserve"> </w:t>
      </w:r>
      <w:r>
        <w:t>of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desporte.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1402 (data/oxford_txts/TC5_oxford.txt)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next</w:t>
      </w:r>
      <w:r>
        <w:t xml:space="preserve"> </w:t>
      </w:r>
      <w:r>
        <w:t>upon</w:t>
      </w:r>
      <w:r>
        <w:t xml:space="preserve"> </w:t>
      </w:r>
      <w:r>
        <w:t>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1408 (data/oxford_txts/TC5_oxford.txt)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al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V 1410 (data/oxford_txts/TC5_oxford.txt)</w:t>
        <w:br/>
      </w:r>
      <w:r>
        <w:t>But</w:t>
      </w:r>
      <w:r>
        <w:t xml:space="preserve"> </w:t>
      </w:r>
      <w:r>
        <w:t>whether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live</w:t>
      </w:r>
      <w:r>
        <w:t xml:space="preserve"> </w:t>
      </w:r>
      <w:r>
        <w:t>or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1416 (data/oxford_txts/TC5_oxford.txt)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hele,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noon</w:t>
      </w:r>
      <w:r>
        <w:t xml:space="preserve"> </w:t>
      </w:r>
      <w:r>
        <w:t>hele</w:t>
      </w:r>
      <w:r>
        <w:t xml:space="preserve"> </w:t>
      </w:r>
      <w:r>
        <w:t>have.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Troilus and Criseyde; Book V 1421 (data/oxford_txts/TC5_oxford.txt)</w:t>
        <w:br/>
      </w:r>
      <w:r>
        <w:t>And</w:t>
      </w:r>
      <w:r>
        <w:t xml:space="preserve"> </w:t>
      </w:r>
      <w:r>
        <w:rPr>
          <w:i/>
        </w:rPr>
        <w:t>fare</w:t>
      </w:r>
      <w:r>
        <w:t xml:space="preserve"> </w:t>
      </w:r>
      <w:r>
        <w:t>now</w:t>
      </w:r>
      <w:r>
        <w:t xml:space="preserve"> </w:t>
      </w:r>
      <w:r>
        <w:t>wel,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swete</w:t>
      </w:r>
      <w:r>
        <w:t xml:space="preserve"> </w:t>
      </w:r>
      <w:r>
        <w:t>herte!</w:t>
      </w:r>
      <w:r>
        <w:br/>
        <w:br/>
      </w:r>
    </w:p>
    <w:p>
      <w:r>
        <w:rPr>
          <w:b/>
        </w:rPr>
        <w:t xml:space="preserve"> Rule 8: Past participles of strong verbs end in -e/-en: slain</w:t>
      </w:r>
      <w:r>
        <w:br/>
        <w:t>Troilus and Criseyde; Book V 1501 (data/oxford_txts/TC5_oxford.txt)</w:t>
        <w:br/>
      </w:r>
      <w:r>
        <w:t>How</w:t>
      </w:r>
      <w:r>
        <w:t xml:space="preserve"> </w:t>
      </w:r>
      <w:r>
        <w:t>Tideus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lord</w:t>
      </w:r>
      <w:r>
        <w:t xml:space="preserve"> </w:t>
      </w:r>
      <w:r>
        <w:t>of</w:t>
      </w:r>
      <w:r>
        <w:t xml:space="preserve"> </w:t>
      </w:r>
      <w:r>
        <w:t>Argeies</w:t>
      </w:r>
      <w:r>
        <w:br/>
        <w:br/>
      </w:r>
    </w:p>
    <w:p>
      <w:r>
        <w:rPr>
          <w:b/>
        </w:rPr>
        <w:t xml:space="preserve"> Rule 8: Past participles of strong verbs end in -e/-en: slain</w:t>
      </w:r>
      <w:r>
        <w:br/>
        <w:t>Troilus and Criseyde; Book V 1505 (data/oxford_txts/TC5_oxford.txt)</w:t>
        <w:br/>
      </w:r>
      <w:r>
        <w:t>With</w:t>
      </w:r>
      <w:r>
        <w:t xml:space="preserve"> </w:t>
      </w:r>
      <w:r>
        <w:t>thonder</w:t>
      </w:r>
      <w:r>
        <w:t xml:space="preserve"> </w:t>
      </w:r>
      <w:r>
        <w:t>dint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that</w:t>
      </w:r>
      <w:r>
        <w:t xml:space="preserve"> </w:t>
      </w:r>
      <w:r>
        <w:t>cride</w:t>
      </w:r>
      <w:r>
        <w:t xml:space="preserve"> </w:t>
      </w:r>
      <w:r>
        <w:t>loude.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1544 (data/oxford_txts/TC5_oxford.txt)</w:t>
        <w:br/>
      </w:r>
      <w:r>
        <w:t>Of</w:t>
      </w:r>
      <w:r>
        <w:t xml:space="preserve"> </w:t>
      </w:r>
      <w:r>
        <w:t>heighe</w:t>
      </w:r>
      <w:r>
        <w:t xml:space="preserve"> </w:t>
      </w:r>
      <w:r>
        <w:t>Jove,</w:t>
      </w:r>
      <w:r>
        <w:t xml:space="preserve"> </w:t>
      </w:r>
      <w:r>
        <w:t>as</w:t>
      </w:r>
      <w:r>
        <w:t xml:space="preserve"> </w:t>
      </w:r>
      <w:r>
        <w:t>regnes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flitted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1545 (data/oxford_txts/TC5_oxford.txt)</w:t>
        <w:br/>
      </w:r>
      <w:r>
        <w:t>Fro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t>folk,</w:t>
      </w:r>
      <w:r>
        <w:t xml:space="preserve"> </w:t>
      </w:r>
      <w:r>
        <w:t>or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smitted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1589 (data/oxford_txts/TC5_oxford.txt)</w:t>
        <w:br/>
      </w:r>
      <w:r>
        <w:t>Wrot</w:t>
      </w:r>
      <w:r>
        <w:t xml:space="preserve"> </w:t>
      </w:r>
      <w:r>
        <w:t>him</w:t>
      </w:r>
      <w:r>
        <w:t xml:space="preserve"> </w:t>
      </w:r>
      <w:r>
        <w:t>ayein,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 xml:space="preserve"> Rule 8: Past participles of strong verbs end in -e/-en: seyn</w:t>
      </w:r>
      <w:r>
        <w:br/>
        <w:t>Troilus and Criseyde; Book V 1599 (data/oxford_txts/TC5_oxford.txt)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eek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teres</w:t>
      </w:r>
      <w:r>
        <w:t xml:space="preserve"> </w:t>
      </w:r>
      <w:r>
        <w:t>al</w:t>
      </w:r>
      <w:r>
        <w:t xml:space="preserve"> </w:t>
      </w:r>
      <w:r>
        <w:t>depeinted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1612 (data/oxford_txts/TC5_oxford.txt)</w:t>
        <w:br/>
      </w:r>
      <w:r>
        <w:t>Touchinge</w:t>
      </w:r>
      <w:r>
        <w:t xml:space="preserve"> </w:t>
      </w:r>
      <w:r>
        <w:t>us</w:t>
      </w:r>
      <w:r>
        <w:t xml:space="preserve"> </w:t>
      </w:r>
      <w:r>
        <w:t>two,</w:t>
      </w:r>
      <w:r>
        <w:t xml:space="preserve"> </w:t>
      </w:r>
      <w:r>
        <w:t>how</w:t>
      </w:r>
      <w:r>
        <w:t xml:space="preserve"> </w:t>
      </w:r>
      <w:r>
        <w:t>thinges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ystonde;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1613 (data/oxford_txts/TC5_oxford.txt)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dissimulinge</w:t>
      </w:r>
      <w:r>
        <w:t xml:space="preserve"> </w:t>
      </w:r>
      <w:r>
        <w:t>amende.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V 1615 (data/oxford_txts/TC5_oxford.txt)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doon</w:t>
      </w:r>
      <w:r>
        <w:t xml:space="preserve"> </w:t>
      </w:r>
      <w:r>
        <w:t>but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1616 (data/oxford_txts/TC5_oxford.txt)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fors,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yow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1618 (data/oxford_txts/TC5_oxford.txt)</w:t>
        <w:br/>
      </w:r>
      <w:r>
        <w:t>“Comen</w:t>
      </w:r>
      <w:r>
        <w:t xml:space="preserve"> </w:t>
      </w:r>
      <w:r>
        <w:t>I</w:t>
      </w:r>
      <w:r>
        <w:t xml:space="preserve"> </w:t>
      </w:r>
      <w:r>
        <w:t>wol,</w:t>
      </w:r>
      <w:r>
        <w:t xml:space="preserve"> </w:t>
      </w:r>
      <w:r>
        <w:t>but</w:t>
      </w:r>
      <w:r>
        <w:t xml:space="preserve"> </w:t>
      </w:r>
      <w:r>
        <w:t>yet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disjointe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1621 (data/oxford_txts/TC5_oxford.txt)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effect,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1627 (data/oxford_txts/TC5_oxford.txt)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1627 (data/oxford_txts/TC5_oxford.txt)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not,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1639 (data/oxford_txts/TC5_oxford.txt)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that,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1640 (data/oxford_txts/TC5_oxford.txt)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thing,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1680 (data/oxford_txts/TC5_oxford.txt)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honde!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1682 (data/oxford_txts/TC5_oxford.txt)</w:t>
        <w:br/>
      </w:r>
      <w:r>
        <w:t>Allas,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wend,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1683 (data/oxford_txts/TC5_oxford.txt)</w:t>
        <w:br/>
      </w:r>
      <w:r>
        <w:t>That</w:t>
      </w:r>
      <w:r>
        <w:t xml:space="preserve"> </w:t>
      </w:r>
      <w:r>
        <w:t>ye,</w:t>
      </w:r>
      <w:r>
        <w:t xml:space="preserve"> </w:t>
      </w:r>
      <w:r>
        <w:t>Criseyde,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chaunged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1696 (data/oxford_txts/TC5_oxford.txt)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cast,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</w:t>
      </w:r>
      <w:r>
        <w:t xml:space="preserve"> </w:t>
      </w:r>
      <w:r>
        <w:t>nor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Troilus and Criseyde; Book V 1699 (data/oxford_txts/TC5_oxford.txt)</w:t>
        <w:br/>
      </w:r>
      <w:r>
        <w:t>In</w:t>
      </w:r>
      <w:r>
        <w:t xml:space="preserve"> </w:t>
      </w:r>
      <w:r>
        <w:t>cursed</w:t>
      </w:r>
      <w:r>
        <w:t xml:space="preserve"> </w:t>
      </w:r>
      <w:r>
        <w:t>time</w:t>
      </w:r>
      <w:r>
        <w:t xml:space="preserve"> </w:t>
      </w:r>
      <w:r>
        <w:t>I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was,</w:t>
      </w:r>
      <w:r>
        <w:t xml:space="preserve"> </w:t>
      </w:r>
      <w:r>
        <w:t>weylaway!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V 1700 (data/oxford_txts/TC5_oxford.txt)</w:t>
        <w:br/>
      </w:r>
      <w:r>
        <w:t>That</w:t>
      </w:r>
      <w:r>
        <w:t xml:space="preserve"> </w:t>
      </w:r>
      <w:r>
        <w:t>ye,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1703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meten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Diomede!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1731 (data/oxford_txts/TC5_oxford.txt)</w:t>
        <w:br/>
      </w:r>
      <w:r>
        <w:t>“My</w:t>
      </w:r>
      <w:r>
        <w:t xml:space="preserve"> </w:t>
      </w:r>
      <w:r>
        <w:t>brother</w:t>
      </w:r>
      <w:r>
        <w:t xml:space="preserve"> </w:t>
      </w:r>
      <w:r>
        <w:t>dere,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1733 (data/oxford_txts/TC5_oxford.txt)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wot,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hate</w:t>
      </w:r>
      <w:r>
        <w:t xml:space="preserve"> </w:t>
      </w:r>
      <w:r>
        <w:t>hir</w:t>
      </w:r>
      <w:r>
        <w:t xml:space="preserve"> </w:t>
      </w:r>
      <w:r>
        <w:t>evermore!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1743 (data/oxford_txts/TC5_oxford.txt)</w:t>
        <w:br/>
      </w:r>
      <w:r>
        <w:t>Delivere</w:t>
      </w:r>
      <w:r>
        <w:t xml:space="preserve"> </w:t>
      </w:r>
      <w:r>
        <w:t>hir</w:t>
      </w:r>
      <w:r>
        <w:t xml:space="preserve"> </w:t>
      </w:r>
      <w:r>
        <w:t>soon;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seye.”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1777 (data/oxford_txts/TC5_oxford.txt)</w:t>
        <w:br/>
      </w:r>
      <w:r>
        <w:t>And</w:t>
      </w:r>
      <w:r>
        <w:t xml:space="preserve"> </w:t>
      </w:r>
      <w:r>
        <w:t>gladlier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writen,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1779 (data/oxford_txts/TC5_oxford.txt)</w:t>
        <w:br/>
      </w:r>
      <w:r>
        <w:t>Ny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al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these</w:t>
      </w:r>
      <w:r>
        <w:t xml:space="preserve"> </w:t>
      </w:r>
      <w:r>
        <w:t>men</w:t>
      </w:r>
      <w:r>
        <w:br/>
        <w:br/>
      </w:r>
    </w:p>
    <w:p>
      <w:r>
        <w:rPr>
          <w:b/>
        </w:rPr>
        <w:t xml:space="preserve"> Rule 8: Past participles of strong verbs end in -e/-en: understond</w:t>
      </w:r>
      <w:r>
        <w:br/>
        <w:t>Troilus and Criseyde; Book V 1798 (data/oxford_txts/TC5_oxford.txt)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be</w:t>
      </w:r>
      <w:r>
        <w:t xml:space="preserve"> </w:t>
      </w:r>
      <w:r>
        <w:rPr>
          <w:i/>
        </w:rPr>
        <w:t>understond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beseche!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1804 (data/oxford_txts/TC5_oxford.txt)</w:t>
        <w:br/>
      </w:r>
      <w:r>
        <w:t>Save</w:t>
      </w:r>
      <w:r>
        <w:t xml:space="preserve"> </w:t>
      </w:r>
      <w:r>
        <w:t>Ector,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time,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2768 (data/oxford_txts/NPPro_oxford.txt)</w:t>
        <w:br/>
      </w:r>
      <w:r>
        <w:t>That°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</w:t>
      </w:r>
      <w:r>
        <w:t xml:space="preserve"> </w:t>
      </w:r>
      <w:r>
        <w:t>is</w:t>
      </w:r>
      <w:r>
        <w:t xml:space="preserve"> </w:t>
      </w:r>
      <w:r>
        <w:t>right</w:t>
      </w:r>
      <w:r>
        <w:t xml:space="preserve"> </w:t>
      </w:r>
      <w:r>
        <w:t>ynough,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Prologue to the Nun's Priest's Tale 2771 (data/oxford_txts/NPPro_oxford.txt)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disese°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2772 (data/oxford_txts/NPPro_oxford.txt)</w:t>
        <w:br/>
      </w:r>
      <w:r>
        <w:t>Wheras°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greet</w:t>
      </w:r>
      <w:r>
        <w:t xml:space="preserve"> </w:t>
      </w:r>
      <w:r>
        <w:t>welthe</w:t>
      </w:r>
      <w:r>
        <w:t xml:space="preserve"> </w:t>
      </w:r>
      <w:r>
        <w:t>and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Prologue to the Nun's Priest's Tale 2781 (data/oxford_txts/NPPro_oxford.txt)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sooth;</w:t>
      </w:r>
      <w:r>
        <w:t xml:space="preserve"> </w:t>
      </w:r>
      <w:r>
        <w:t>this</w:t>
      </w:r>
      <w:r>
        <w:t xml:space="preserve"> </w:t>
      </w:r>
      <w:r>
        <w:t>monk,</w:t>
      </w:r>
      <w:r>
        <w:t xml:space="preserve"> </w:t>
      </w:r>
      <w:r>
        <w:t>he</w:t>
      </w:r>
      <w:r>
        <w:t xml:space="preserve"> </w:t>
      </w:r>
      <w:r>
        <w:t>clappeth°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2787 (data/oxford_txts/NPPro_oxford.txt)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seid,</w:t>
      </w:r>
      <w:r>
        <w:t xml:space="preserve"> </w:t>
      </w:r>
      <w:r>
        <w:t>to</w:t>
      </w:r>
      <w:r>
        <w:t xml:space="preserve"> </w:t>
      </w:r>
      <w:r>
        <w:t>here°</w:t>
      </w:r>
      <w:r>
        <w:t xml:space="preserve"> </w:t>
      </w:r>
      <w:r>
        <w:t>of</w:t>
      </w:r>
      <w:r>
        <w:t xml:space="preserve"> </w:t>
      </w:r>
      <w:r>
        <w:t>hevinesse.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Nun's Priest's Tale 2793 (data/oxford_txts/NPPro_oxford.txt)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hertely,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somwhat°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Prologue to the Nun's Priest's Tale 2797 (data/oxford_txts/NPPro_oxford.txt)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fallen</w:t>
      </w:r>
      <w:r>
        <w:t xml:space="preserve"> </w:t>
      </w:r>
      <w:r>
        <w:t>doun</w:t>
      </w:r>
      <w:r>
        <w:t xml:space="preserve"> </w:t>
      </w:r>
      <w:r>
        <w:t>for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Prologue to the Nun's Priest's Tale 2803 (data/oxford_txts/NPPro_oxford.txt)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substance°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Prologue to the Nun's Priest's Tale 2812 (data/oxford_txts/NPPro_oxford.txt)</w:t>
        <w:br/>
      </w:r>
      <w:r>
        <w:rPr>
          <w:i/>
        </w:rPr>
        <w:t>Be</w:t>
      </w:r>
      <w:r>
        <w:t xml:space="preserve"> </w:t>
      </w:r>
      <w:r>
        <w:t>blithe,°</w:t>
      </w:r>
      <w:r>
        <w:t xml:space="preserve"> </w:t>
      </w:r>
      <w:r>
        <w:t>though</w:t>
      </w:r>
      <w:r>
        <w:t xml:space="preserve"> </w:t>
      </w:r>
      <w:r>
        <w:t>thou</w:t>
      </w:r>
      <w:r>
        <w:t xml:space="preserve"> </w:t>
      </w:r>
      <w:r>
        <w:t>ride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jade.°</w:t>
      </w:r>
      <w:r>
        <w:br/>
        <w:br/>
      </w:r>
    </w:p>
    <w:p>
      <w:r>
        <w:rPr>
          <w:b/>
        </w:rPr>
        <w:t>RULE 3: imperative (singular) are always endingless: rekke</w:t>
      </w:r>
      <w:r>
        <w:br/>
        <w:t>Prologue to the Nun's Priest's Tale 2814 (data/oxford_txts/NPPro_oxford.txt)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serve</w:t>
      </w:r>
      <w:r>
        <w:t xml:space="preserve"> </w:t>
      </w:r>
      <w:r>
        <w:t>thee,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bene;°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Nun's Priest's Tale 2817 (data/oxford_txts/NPPro_oxford.txt)</w:t>
        <w:br/>
      </w:r>
      <w:r>
        <w:t>But°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mery,</w:t>
      </w:r>
      <w:r>
        <w:t xml:space="preserve"> </w:t>
      </w:r>
      <w:r>
        <w:t>ywis,°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blamed”:—</w:t>
      </w:r>
      <w:r>
        <w:br/>
        <w:br/>
      </w:r>
    </w:p>
    <w:p>
      <w:r>
        <w:rPr>
          <w:b/>
        </w:rPr>
        <w:t>RULE 5: First person singular present tense verbs end in -e/-en: know</w:t>
      </w:r>
      <w:r>
        <w:br/>
        <w:t>Parliament of Fowls 8 (data/oxford_txts/PF_oxford.txt)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be°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dede,°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Parliament of Fowls 9 (data/oxford_txts/PF_oxford.txt)</w:t>
        <w:br/>
      </w:r>
      <w:r>
        <w:t>Ne</w:t>
      </w:r>
      <w:r>
        <w:t xml:space="preserve"> </w:t>
      </w:r>
      <w:r>
        <w:t>wot°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quiteth</w:t>
      </w:r>
      <w:r>
        <w:t xml:space="preserve"> </w:t>
      </w:r>
      <w:r>
        <w:t>folk</w:t>
      </w:r>
      <w:r>
        <w:t xml:space="preserve"> </w:t>
      </w:r>
      <w:r>
        <w:t>hir</w:t>
      </w:r>
      <w:r>
        <w:t xml:space="preserve"> </w:t>
      </w:r>
      <w:r>
        <w:t>hire,°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Parliament of Fowls 13 (data/oxford_txts/PF_oxford.txt)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seyn,</w:t>
      </w:r>
      <w:r>
        <w:t xml:space="preserve"> </w:t>
      </w:r>
      <w:r>
        <w:t>his</w:t>
      </w:r>
      <w:r>
        <w:t xml:space="preserve"> </w:t>
      </w:r>
      <w:r>
        <w:t>strokes°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no</w:t>
      </w:r>
      <w:r>
        <w:br/>
        <w:t>Parliament of Fowls 14 (data/oxford_txts/PF_oxford.txt)</w:t>
        <w:br/>
      </w:r>
      <w:r>
        <w:t>But°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lord!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more.°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30 (data/oxford_txts/PF_oxford.txt)</w:t>
        <w:br/>
      </w:r>
      <w:r>
        <w:t>Entitled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thus,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35 (data/oxford_txts/PF_oxford.txt)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you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grete.°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35 (data/oxford_txts/PF_oxford.txt)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you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grete.°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Parliament of Fowls 55 (data/oxford_txts/PF_oxford.txt)</w:t>
        <w:br/>
      </w:r>
      <w:r>
        <w:t>And</w:t>
      </w:r>
      <w:r>
        <w:t xml:space="preserve"> </w:t>
      </w:r>
      <w:r>
        <w:t>rightful</w:t>
      </w:r>
      <w:r>
        <w:t xml:space="preserve"> </w:t>
      </w:r>
      <w:r>
        <w:t>folk</w:t>
      </w:r>
      <w:r>
        <w:t xml:space="preserve"> </w:t>
      </w:r>
      <w:r>
        <w:rPr>
          <w:i/>
        </w:rPr>
        <w:t>shal</w:t>
      </w:r>
      <w:r>
        <w:t xml:space="preserve"> </w:t>
      </w:r>
      <w:r>
        <w:t>go,</w:t>
      </w:r>
      <w:r>
        <w:t xml:space="preserve"> </w:t>
      </w:r>
      <w:r>
        <w:t>after</w:t>
      </w:r>
      <w:r>
        <w:t xml:space="preserve"> </w:t>
      </w:r>
      <w:r>
        <w:t>they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83 (data/oxford_txts/PF_oxford.txt)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come</w:t>
      </w:r>
      <w:r>
        <w:t xml:space="preserve"> </w:t>
      </w:r>
      <w:r>
        <w:t>unto</w:t>
      </w:r>
      <w:r>
        <w:t xml:space="preserve"> </w:t>
      </w:r>
      <w:r>
        <w:t>that</w:t>
      </w:r>
      <w:r>
        <w:t xml:space="preserve"> </w:t>
      </w:r>
      <w:r>
        <w:t>blisful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met</w:t>
      </w:r>
      <w:r>
        <w:br/>
        <w:t>Parliament of Fowls 108 (data/oxford_txts/PF_oxford.txt)</w:t>
        <w:br/>
      </w:r>
      <w:r>
        <w:t>That</w:t>
      </w:r>
      <w:r>
        <w:t xml:space="preserve"> </w:t>
      </w:r>
      <w:r>
        <w:t>made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met°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stood</w:t>
      </w:r>
      <w:r>
        <w:t xml:space="preserve"> </w:t>
      </w:r>
      <w:r>
        <w:t>there;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126 (data/oxford_txts/PF_oxford.txt)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</w:t>
      </w:r>
      <w:r>
        <w:t xml:space="preserve"> </w:t>
      </w:r>
      <w:r>
        <w:t>the</w:t>
      </w:r>
      <w:r>
        <w:t xml:space="preserve"> </w:t>
      </w:r>
      <w:r>
        <w:t>plein</w:t>
      </w:r>
      <w:r>
        <w:t xml:space="preserve"> </w:t>
      </w:r>
      <w:r>
        <w:t>sentence.°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126 (data/oxford_txts/PF_oxford.txt)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plein</w:t>
      </w:r>
      <w:r>
        <w:t xml:space="preserve"> </w:t>
      </w:r>
      <w:r>
        <w:t>sentence.°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Parliament of Fowls 132 (data/oxford_txts/PF_oxford.txt)</w:t>
        <w:br/>
      </w:r>
      <w:r>
        <w:rPr>
          <w:i/>
        </w:rPr>
        <w:t>Be</w:t>
      </w:r>
      <w:r>
        <w:t xml:space="preserve"> </w:t>
      </w:r>
      <w:r>
        <w:t>glad,</w:t>
      </w:r>
      <w:r>
        <w:t xml:space="preserve"> </w:t>
      </w:r>
      <w:r>
        <w:t>thou</w:t>
      </w:r>
      <w:r>
        <w:t xml:space="preserve"> </w:t>
      </w:r>
      <w:r>
        <w:t>reder,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sorwe</w:t>
      </w:r>
      <w:r>
        <w:t xml:space="preserve"> </w:t>
      </w:r>
      <w:r>
        <w:t>ofcaste,°</w:t>
      </w:r>
      <w:r>
        <w:br/>
        <w:br/>
      </w:r>
    </w:p>
    <w:p>
      <w:r>
        <w:rPr>
          <w:b/>
        </w:rPr>
        <w:t>RULE 3: imperative (singular) are always endingless: the</w:t>
      </w:r>
      <w:r>
        <w:br/>
        <w:t>Parliament of Fowls 133 (data/oxford_txts/PF_oxford.txt)</w:t>
        <w:br/>
      </w:r>
      <w:r>
        <w:t>Al</w:t>
      </w:r>
      <w:r>
        <w:t xml:space="preserve"> </w:t>
      </w:r>
      <w:r>
        <w:t>open</w:t>
      </w:r>
      <w:r>
        <w:t xml:space="preserve"> </w:t>
      </w:r>
      <w:r>
        <w:t>am</w:t>
      </w:r>
      <w:r>
        <w:t xml:space="preserve"> </w:t>
      </w:r>
      <w:r>
        <w:t>I;</w:t>
      </w:r>
      <w:r>
        <w:t xml:space="preserve"> </w:t>
      </w:r>
      <w:r>
        <w:t>passe</w:t>
      </w:r>
      <w:r>
        <w:t xml:space="preserve"> </w:t>
      </w:r>
      <w:r>
        <w:t>in,</w:t>
      </w:r>
      <w:r>
        <w:t xml:space="preserve"> </w:t>
      </w:r>
      <w:r>
        <w:t>and</w:t>
      </w:r>
      <w:r>
        <w:t xml:space="preserve"> </w:t>
      </w:r>
      <w:r>
        <w:t>hi</w:t>
      </w:r>
      <w:r>
        <w:t xml:space="preserve"> </w:t>
      </w:r>
      <w:r>
        <w:rPr>
          <w:i/>
        </w:rPr>
        <w:t>the</w:t>
      </w:r>
      <w:r>
        <w:t xml:space="preserve"> </w:t>
      </w:r>
      <w:r>
        <w:t>faste!”°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Parliament of Fowls 134 (data/oxford_txts/PF_oxford.txt)</w:t>
        <w:br/>
      </w:r>
      <w:r>
        <w:t>“Thorgh</w:t>
      </w:r>
      <w:r>
        <w:t xml:space="preserve"> </w:t>
      </w:r>
      <w:r>
        <w:t>me</w:t>
      </w:r>
      <w:r>
        <w:t xml:space="preserve"> </w:t>
      </w:r>
      <w:r>
        <w:t>men</w:t>
      </w:r>
      <w:r>
        <w:t xml:space="preserve"> </w:t>
      </w:r>
      <w:r>
        <w:t>goon,”</w:t>
      </w:r>
      <w:r>
        <w:t xml:space="preserve"> </w:t>
      </w:r>
      <w:r>
        <w:t>than</w:t>
      </w:r>
      <w:r>
        <w:t xml:space="preserve"> </w:t>
      </w:r>
      <w:r>
        <w:t>spak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1: The infinitive ends in -en or -e unless the stem ends in a vowel.: demeth</w:t>
      </w:r>
      <w:r>
        <w:br/>
        <w:t>Parliament of Fowls 166 (data/oxford_txts/PF_oxford.txt)</w:t>
        <w:br/>
      </w:r>
      <w:r>
        <w:t>And</w:t>
      </w:r>
      <w:r>
        <w:t xml:space="preserve"> </w:t>
      </w:r>
      <w:r>
        <w:t>demeth°</w:t>
      </w:r>
      <w:r>
        <w:t xml:space="preserve"> </w:t>
      </w:r>
      <w:r>
        <w:t>yit</w:t>
      </w:r>
      <w:r>
        <w:t xml:space="preserve"> </w:t>
      </w:r>
      <w:r>
        <w:t>wher</w:t>
      </w:r>
      <w:r>
        <w:t xml:space="preserve"> </w:t>
      </w:r>
      <w:r>
        <w:t>he</w:t>
      </w:r>
      <w:r>
        <w:t xml:space="preserve"> </w:t>
      </w:r>
      <w:r>
        <w:t>do</w:t>
      </w:r>
      <w:r>
        <w:t xml:space="preserve"> </w:t>
      </w:r>
      <w:r>
        <w:t>bet°</w:t>
      </w:r>
      <w:r>
        <w:t xml:space="preserve"> </w:t>
      </w:r>
      <w:r>
        <w:t>or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168 (data/oxford_txts/PF_oxford.txt)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shewen</w:t>
      </w:r>
      <w:r>
        <w:t xml:space="preserve"> </w:t>
      </w:r>
      <w:r>
        <w:t>mater</w:t>
      </w:r>
      <w:r>
        <w:t xml:space="preserve"> </w:t>
      </w:r>
      <w:r>
        <w:t>of</w:t>
      </w:r>
      <w:r>
        <w:t xml:space="preserve"> </w:t>
      </w:r>
      <w:r>
        <w:t>to</w:t>
      </w:r>
      <w:r>
        <w:t xml:space="preserve"> </w:t>
      </w:r>
      <w:r>
        <w:t>write.”°</w:t>
      </w:r>
      <w:r>
        <w:br/>
        <w:br/>
      </w:r>
    </w:p>
    <w:p>
      <w:r>
        <w:rPr>
          <w:b/>
        </w:rPr>
        <w:t>RULE 4: Preterite plural verbs end in -e/-en: besied</w:t>
      </w:r>
      <w:r>
        <w:br/>
        <w:t>Parliament of Fowls 192 (data/oxford_txts/PF_oxford.txt)</w:t>
        <w:br/>
      </w:r>
      <w:r>
        <w:t>Som</w:t>
      </w:r>
      <w:r>
        <w:t xml:space="preserve"> </w:t>
      </w:r>
      <w:r>
        <w:rPr>
          <w:i/>
        </w:rPr>
        <w:t>besied</w:t>
      </w:r>
      <w:r>
        <w:t xml:space="preserve"> </w:t>
      </w:r>
      <w:r>
        <w:t>hem°</w:t>
      </w:r>
      <w:r>
        <w:t xml:space="preserve"> </w:t>
      </w:r>
      <w:r>
        <w:t>hir</w:t>
      </w:r>
      <w:r>
        <w:t xml:space="preserve"> </w:t>
      </w:r>
      <w:r>
        <w:t>briddes°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t>bringe;</w:t>
      </w:r>
      <w:r>
        <w:br/>
        <w:br/>
      </w:r>
    </w:p>
    <w:p>
      <w:r>
        <w:rPr>
          <w:b/>
        </w:rPr>
        <w:t>RULE 4: Preterite plural verbs end in -e/-en: shuld</w:t>
      </w:r>
      <w:r>
        <w:br/>
        <w:t>Parliament of Fowls 216 (data/oxford_txts/PF_oxford.txt)</w:t>
        <w:br/>
      </w:r>
      <w:r>
        <w:t>She</w:t>
      </w:r>
      <w:r>
        <w:t xml:space="preserve"> </w:t>
      </w:r>
      <w:r>
        <w:t>couched</w:t>
      </w:r>
      <w:r>
        <w:t xml:space="preserve"> </w:t>
      </w:r>
      <w:r>
        <w:t>hem°</w:t>
      </w:r>
      <w:r>
        <w:t xml:space="preserve"> </w:t>
      </w:r>
      <w:r>
        <w:t>after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shuld</w:t>
      </w:r>
      <w:r>
        <w:t xml:space="preserve"> </w:t>
      </w:r>
      <w:r>
        <w:t>serve,°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Parliament of Fowls 221 (data/oxford_txts/PF_oxford.txt)</w:t>
        <w:br/>
      </w:r>
      <w:r>
        <w:t>To</w:t>
      </w:r>
      <w:r>
        <w:t xml:space="preserve"> </w:t>
      </w:r>
      <w:r>
        <w:t>doon°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</w:t>
      </w:r>
      <w:r>
        <w:t xml:space="preserve"> </w:t>
      </w:r>
      <w:r>
        <w:t>wight°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folie—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229 (data/oxford_txts/PF_oxford.txt)</w:t>
        <w:br/>
      </w:r>
      <w:r>
        <w:t>Hir</w:t>
      </w:r>
      <w:r>
        <w:t xml:space="preserve"> </w:t>
      </w:r>
      <w:r>
        <w:t>names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noght</w:t>
      </w:r>
      <w:r>
        <w:t xml:space="preserve"> </w:t>
      </w:r>
      <w:r>
        <w:t>here</w:t>
      </w:r>
      <w:r>
        <w:t xml:space="preserve"> </w:t>
      </w:r>
      <w:r>
        <w:t>be</w:t>
      </w:r>
      <w:r>
        <w:t xml:space="preserve"> </w:t>
      </w:r>
      <w:r>
        <w:t>told</w:t>
      </w:r>
      <w:r>
        <w:t xml:space="preserve"> </w:t>
      </w:r>
      <w:r>
        <w:t>for</w:t>
      </w:r>
      <w:r>
        <w:t xml:space="preserve"> </w:t>
      </w:r>
      <w:r>
        <w:t>me—</w:t>
      </w:r>
      <w:r>
        <w:br/>
        <w:br/>
      </w:r>
    </w:p>
    <w:p>
      <w:r>
        <w:rPr>
          <w:b/>
        </w:rPr>
        <w:t>RULE 4: Preterite plural verbs end in -e/-en: went</w:t>
      </w:r>
      <w:r>
        <w:br/>
        <w:t>Parliament of Fowls 235 (data/oxford_txts/PF_oxford.txt)</w:t>
        <w:br/>
      </w:r>
      <w:r>
        <w:t>In</w:t>
      </w:r>
      <w:r>
        <w:t xml:space="preserve"> </w:t>
      </w:r>
      <w:r>
        <w:t>kirtels,°</w:t>
      </w:r>
      <w:r>
        <w:t xml:space="preserve"> </w:t>
      </w:r>
      <w:r>
        <w:t>al</w:t>
      </w:r>
      <w:r>
        <w:t xml:space="preserve"> </w:t>
      </w:r>
      <w:r>
        <w:t>disshevele,°</w:t>
      </w:r>
      <w:r>
        <w:t xml:space="preserve"> </w:t>
      </w:r>
      <w:r>
        <w:rPr>
          <w:i/>
        </w:rPr>
        <w:t>went</w:t>
      </w:r>
      <w:r>
        <w:t xml:space="preserve"> </w:t>
      </w:r>
      <w:r>
        <w:t>they</w:t>
      </w:r>
      <w:r>
        <w:t xml:space="preserve"> </w:t>
      </w:r>
      <w:r>
        <w:t>there—</w:t>
      </w:r>
      <w:r>
        <w:br/>
        <w:br/>
      </w:r>
    </w:p>
    <w:p>
      <w:r>
        <w:rPr>
          <w:b/>
        </w:rPr>
        <w:t>Rule 9: Present participle of strong and weak verbs end in -e: sitting</w:t>
      </w:r>
      <w:r>
        <w:br/>
        <w:t>Parliament of Fowls 242 (data/oxford_txts/PF_oxford.txt)</w:t>
        <w:br/>
      </w:r>
      <w:r>
        <w:t>Dame</w:t>
      </w:r>
      <w:r>
        <w:t xml:space="preserve"> </w:t>
      </w:r>
      <w:r>
        <w:t>Pacience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Parliament of Fowls 312 (data/oxford_txts/PF_oxford.txt)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huge</w:t>
      </w:r>
      <w:r>
        <w:t xml:space="preserve"> </w:t>
      </w:r>
      <w:r>
        <w:t>a</w:t>
      </w:r>
      <w:r>
        <w:t xml:space="preserve"> </w:t>
      </w:r>
      <w:r>
        <w:t>noise</w:t>
      </w:r>
      <w:r>
        <w:t xml:space="preserve"> </w:t>
      </w:r>
      <w:r>
        <w:rPr>
          <w:i/>
        </w:rPr>
        <w:t>gan</w:t>
      </w:r>
      <w:r>
        <w:t xml:space="preserve"> </w:t>
      </w:r>
      <w:r>
        <w:t>they</w:t>
      </w:r>
      <w:r>
        <w:t xml:space="preserve"> </w:t>
      </w:r>
      <w:r>
        <w:t>mak</w:t>
      </w:r>
      <w:r>
        <w:br/>
        <w:br/>
      </w:r>
    </w:p>
    <w:p>
      <w:r>
        <w:rPr>
          <w:b/>
        </w:rPr>
        <w:t>RULE 1: The infinitive ends in -en or -e unless the stem ends in a vowel.: stond</w:t>
      </w:r>
      <w:r>
        <w:br/>
        <w:t>Parliament of Fowls 315 (data/oxford_txts/PF_oxford.txt)</w:t>
        <w:br/>
      </w:r>
      <w:r>
        <w:t>For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stond,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323 (data/oxford_txts/PF_oxford.txt)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foules</w:t>
      </w:r>
      <w:r>
        <w:t xml:space="preserve"> </w:t>
      </w:r>
      <w:r>
        <w:t>of</w:t>
      </w:r>
      <w:r>
        <w:t xml:space="preserve"> </w:t>
      </w:r>
      <w:r>
        <w:t>ravine°</w:t>
      </w:r>
      <w:r>
        <w:br/>
        <w:br/>
      </w:r>
    </w:p>
    <w:p>
      <w:r>
        <w:rPr>
          <w:b/>
        </w:rPr>
        <w:t>RULE 5: First person singular present tense verbs end in -e/-en: tell</w:t>
      </w:r>
      <w:r>
        <w:br/>
        <w:t>Parliament of Fowls 326 (data/oxford_txts/PF_oxford.txt)</w:t>
        <w:br/>
      </w:r>
      <w:r>
        <w:t>As</w:t>
      </w:r>
      <w:r>
        <w:t xml:space="preserve"> </w:t>
      </w:r>
      <w:r>
        <w:t>worm</w:t>
      </w:r>
      <w:r>
        <w:t xml:space="preserve"> </w:t>
      </w:r>
      <w:r>
        <w:t>or</w:t>
      </w:r>
      <w:r>
        <w:t xml:space="preserve"> </w:t>
      </w:r>
      <w:r>
        <w:t>thing</w:t>
      </w:r>
      <w:r>
        <w:t xml:space="preserve"> </w:t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no</w:t>
      </w:r>
      <w:r>
        <w:t xml:space="preserve"> </w:t>
      </w:r>
      <w:r>
        <w:t>tale;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366 (data/oxford_txts/PF_oxford.txt)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han</w:t>
      </w:r>
      <w:r>
        <w:t xml:space="preserve"> </w:t>
      </w:r>
      <w:r>
        <w:t>fethres</w:t>
      </w:r>
      <w:r>
        <w:t xml:space="preserve"> </w:t>
      </w:r>
      <w:r>
        <w:t>and</w:t>
      </w:r>
      <w:r>
        <w:t xml:space="preserve"> </w:t>
      </w:r>
      <w:r>
        <w:t>stature,°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385 (data/oxford_txts/PF_oxford.txt)</w:t>
        <w:br/>
      </w:r>
      <w:r>
        <w:t>As</w:t>
      </w:r>
      <w:r>
        <w:t xml:space="preserve"> </w:t>
      </w:r>
      <w:r>
        <w:t>faste°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speke,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me</w:t>
      </w:r>
      <w:r>
        <w:t xml:space="preserve"> </w:t>
      </w:r>
      <w:r>
        <w:t>spede.°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385 (data/oxford_txts/PF_oxford.txt)</w:t>
        <w:br/>
      </w:r>
      <w:r>
        <w:t>As</w:t>
      </w:r>
      <w:r>
        <w:t xml:space="preserve"> </w:t>
      </w:r>
      <w:r>
        <w:t>faste°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speke,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spede.°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Parliament of Fowls 386 (data/oxford_txts/PF_oxford.txt)</w:t>
        <w:br/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wel</w:t>
      </w:r>
      <w:r>
        <w:t xml:space="preserve"> </w:t>
      </w:r>
      <w:r>
        <w:t>how,</w:t>
      </w:r>
      <w:r>
        <w:t xml:space="preserve"> </w:t>
      </w:r>
      <w:r>
        <w:t>Seint</w:t>
      </w:r>
      <w:r>
        <w:t xml:space="preserve"> </w:t>
      </w:r>
      <w:r>
        <w:t>Valentines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prik</w:t>
      </w:r>
      <w:r>
        <w:br/>
        <w:t>Parliament of Fowls 389 (data/oxford_txts/PF_oxford.txt)</w:t>
        <w:br/>
      </w:r>
      <w:r>
        <w:t>Your</w:t>
      </w:r>
      <w:r>
        <w:t xml:space="preserve"> </w:t>
      </w:r>
      <w:r>
        <w:t>makes,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prik°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plesaunce.°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Parliament of Fowls 393 (data/oxford_txts/PF_oxford.txt)</w:t>
        <w:br/>
      </w:r>
      <w:r>
        <w:t>The</w:t>
      </w:r>
      <w:r>
        <w:t xml:space="preserve"> </w:t>
      </w:r>
      <w:r>
        <w:t>tercel°</w:t>
      </w:r>
      <w:r>
        <w:t xml:space="preserve"> </w:t>
      </w:r>
      <w:r>
        <w:t>egle,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ful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396 (data/oxford_txts/PF_oxford.txt)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formed</w:t>
      </w:r>
      <w:r>
        <w:t xml:space="preserve"> </w:t>
      </w:r>
      <w:r>
        <w:t>have,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400 (data/oxford_txts/PF_oxford.txt)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him,</w:t>
      </w:r>
      <w:r>
        <w:t xml:space="preserve"> </w:t>
      </w:r>
      <w:r>
        <w:t>by</w:t>
      </w:r>
      <w:r>
        <w:t xml:space="preserve"> </w:t>
      </w:r>
      <w:r>
        <w:t>order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402 (data/oxford_txts/PF_oxford.txt)</w:t>
        <w:br/>
      </w:r>
      <w:r>
        <w:t>And,</w:t>
      </w:r>
      <w:r>
        <w:t xml:space="preserve"> </w:t>
      </w:r>
      <w:r>
        <w:t>as</w:t>
      </w:r>
      <w:r>
        <w:t xml:space="preserve"> </w:t>
      </w:r>
      <w:r>
        <w:t>your</w:t>
      </w:r>
      <w:r>
        <w:t xml:space="preserve"> </w:t>
      </w:r>
      <w:r>
        <w:t>hap°</w:t>
      </w:r>
      <w:r>
        <w:t xml:space="preserve"> </w:t>
      </w:r>
      <w:r>
        <w:t>is,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winne</w:t>
      </w:r>
      <w:r>
        <w:t xml:space="preserve"> </w:t>
      </w:r>
      <w:r>
        <w:t>or</w:t>
      </w:r>
      <w:r>
        <w:t xml:space="preserve"> </w:t>
      </w:r>
      <w:r>
        <w:t>lese;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424 (data/oxford_txts/PF_oxford.txt)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t>long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live</w:t>
      </w:r>
      <w:r>
        <w:t xml:space="preserve"> </w:t>
      </w:r>
      <w:r>
        <w:t>in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Parliament of Fowls 431 (data/oxford_txts/PF_oxford.txt)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you</w:t>
      </w:r>
      <w:r>
        <w:t xml:space="preserve"> </w:t>
      </w:r>
      <w:r>
        <w:t>this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jugement</w:t>
      </w:r>
      <w:r>
        <w:br/>
        <w:br/>
      </w:r>
    </w:p>
    <w:p>
      <w:r>
        <w:rPr>
          <w:b/>
        </w:rPr>
        <w:t>RULE 3: imperative (singular) are always endingless: drede</w:t>
      </w:r>
      <w:r>
        <w:br/>
        <w:t>Parliament of Fowls 448 (data/oxford_txts/PF_oxford.txt)</w:t>
        <w:br/>
      </w:r>
      <w:r>
        <w:t>Seid</w:t>
      </w:r>
      <w:r>
        <w:t xml:space="preserve"> </w:t>
      </w:r>
      <w:r>
        <w:t>“Doghter,</w:t>
      </w:r>
      <w:r>
        <w:t xml:space="preserve"> </w:t>
      </w:r>
      <w:r>
        <w:rPr>
          <w:i/>
        </w:rPr>
        <w:t>drede</w:t>
      </w:r>
      <w:r>
        <w:t xml:space="preserve"> </w:t>
      </w:r>
      <w:r>
        <w:t>yow</w:t>
      </w:r>
      <w:r>
        <w:t xml:space="preserve"> </w:t>
      </w:r>
      <w:r>
        <w:t>noght,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assure.”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Parliament of Fowls 451 (data/oxford_txts/PF_oxford.txt)</w:t>
        <w:br/>
      </w:r>
      <w:r>
        <w:t>I</w:t>
      </w:r>
      <w:r>
        <w:t xml:space="preserve"> </w:t>
      </w:r>
      <w:r>
        <w:t>love</w:t>
      </w:r>
      <w:r>
        <w:t xml:space="preserve"> </w:t>
      </w:r>
      <w:r>
        <w:t>hir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t>do,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Iohn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Parliament of Fowls 469 (data/oxford_txts/PF_oxford.txt)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speke,°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for°</w:t>
      </w:r>
      <w:r>
        <w:t xml:space="preserve"> </w:t>
      </w:r>
      <w:r>
        <w:t>sorwe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Parliament of Fowls 477 (data/oxford_txts/PF_oxford.txt)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me°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Parliament of Fowls 479 (data/oxford_txts/PF_oxford.txt)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seyn,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hir</w:t>
      </w:r>
      <w:r>
        <w:t xml:space="preserve"> </w:t>
      </w:r>
      <w:r>
        <w:t>trewest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482 (data/oxford_txts/PF_oxford.txt)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hires,</w:t>
      </w:r>
      <w:r>
        <w:t xml:space="preserve"> </w:t>
      </w:r>
      <w:r>
        <w:t>whether</w:t>
      </w:r>
      <w:r>
        <w:t xml:space="preserve"> </w:t>
      </w:r>
      <w:r>
        <w:t>I</w:t>
      </w:r>
      <w:r>
        <w:t xml:space="preserve"> </w:t>
      </w:r>
      <w:r>
        <w:t>wake</w:t>
      </w:r>
      <w:r>
        <w:t xml:space="preserve"> </w:t>
      </w:r>
      <w:r>
        <w:t>or</w:t>
      </w:r>
      <w:r>
        <w:t xml:space="preserve"> </w:t>
      </w:r>
      <w:r>
        <w:t>winke,°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Parliament of Fowls 492 (data/oxford_txts/PF_oxford.txt)</w:t>
        <w:br/>
      </w:r>
      <w:r>
        <w:t>So</w:t>
      </w:r>
      <w:r>
        <w:t xml:space="preserve"> </w:t>
      </w:r>
      <w:r>
        <w:t>loude</w:t>
      </w:r>
      <w:r>
        <w:t xml:space="preserve"> </w:t>
      </w:r>
      <w:r>
        <w:t>rong,</w:t>
      </w:r>
      <w:r>
        <w:t xml:space="preserve"> </w:t>
      </w:r>
      <w:r>
        <w:t>“Have</w:t>
      </w:r>
      <w:r>
        <w:t xml:space="preserve"> </w:t>
      </w:r>
      <w:r>
        <w:t>doon</w:t>
      </w:r>
      <w:r>
        <w:t xml:space="preserve"> </w:t>
      </w:r>
      <w:r>
        <w:t>and</w:t>
      </w:r>
      <w:r>
        <w:t xml:space="preserve"> </w:t>
      </w:r>
      <w:r>
        <w:t>let</w:t>
      </w:r>
      <w:r>
        <w:t xml:space="preserve"> </w:t>
      </w:r>
      <w:r>
        <w:t>us</w:t>
      </w:r>
      <w:r>
        <w:t xml:space="preserve"> </w:t>
      </w:r>
      <w:r>
        <w:t>wende!”°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Parliament of Fowls 502 (data/oxford_txts/PF_oxford.txt)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shape°</w:t>
      </w:r>
      <w:r>
        <w:t xml:space="preserve"> </w:t>
      </w:r>
      <w:r>
        <w:t>hereof</w:t>
      </w:r>
      <w:r>
        <w:t xml:space="preserve"> </w:t>
      </w:r>
      <w:r>
        <w:t>a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503 (data/oxford_txts/PF_oxford.txt)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</w:t>
      </w:r>
      <w:r>
        <w:t xml:space="preserve"> </w:t>
      </w:r>
      <w:r>
        <w:t>my</w:t>
      </w:r>
      <w:r>
        <w:t xml:space="preserve"> </w:t>
      </w:r>
      <w:r>
        <w:t>verdit°</w:t>
      </w:r>
      <w:r>
        <w:t xml:space="preserve"> </w:t>
      </w:r>
      <w:r>
        <w:t>faire</w:t>
      </w:r>
      <w:r>
        <w:t xml:space="preserve"> </w:t>
      </w:r>
      <w:r>
        <w:t>and</w:t>
      </w:r>
      <w:r>
        <w:t xml:space="preserve"> </w:t>
      </w:r>
      <w:r>
        <w:t>swithe°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503 (data/oxford_txts/PF_oxford.txt)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sey</w:t>
      </w:r>
      <w:r>
        <w:t xml:space="preserve"> </w:t>
      </w:r>
      <w:r>
        <w:t>my</w:t>
      </w:r>
      <w:r>
        <w:t xml:space="preserve"> </w:t>
      </w:r>
      <w:r>
        <w:t>verdit°</w:t>
      </w:r>
      <w:r>
        <w:t xml:space="preserve"> </w:t>
      </w:r>
      <w:r>
        <w:t>faire</w:t>
      </w:r>
      <w:r>
        <w:t xml:space="preserve"> </w:t>
      </w:r>
      <w:r>
        <w:t>and</w:t>
      </w:r>
      <w:r>
        <w:t xml:space="preserve"> </w:t>
      </w:r>
      <w:r>
        <w:t>swithe°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Parliament of Fowls 507 (data/oxford_txts/PF_oxford.txt)</w:t>
        <w:br/>
      </w:r>
      <w:r>
        <w:t>For</w:t>
      </w:r>
      <w:r>
        <w:t xml:space="preserve"> </w:t>
      </w:r>
      <w:r>
        <w:t>comune</w:t>
      </w:r>
      <w:r>
        <w:t xml:space="preserve"> </w:t>
      </w:r>
      <w:r>
        <w:t>profit,°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the</w:t>
      </w:r>
      <w:r>
        <w:t xml:space="preserve"> </w:t>
      </w:r>
      <w:r>
        <w:t>charge°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522 (data/oxford_txts/PF_oxford.txt)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sone,</w:t>
      </w:r>
      <w:r>
        <w:t xml:space="preserve"> </w:t>
      </w:r>
      <w:r>
        <w:t>I</w:t>
      </w:r>
      <w:r>
        <w:t xml:space="preserve"> </w:t>
      </w:r>
      <w:r>
        <w:t>hope,</w:t>
      </w:r>
      <w:r>
        <w:t xml:space="preserve"> </w:t>
      </w:r>
      <w:r>
        <w:t>a</w:t>
      </w:r>
      <w:r>
        <w:t xml:space="preserve"> </w:t>
      </w:r>
      <w:r>
        <w:t>counseil°</w:t>
      </w:r>
      <w:r>
        <w:t xml:space="preserve"> </w:t>
      </w:r>
      <w:r>
        <w:t>finde°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525 (data/oxford_txts/PF_oxford.txt)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verdit°</w:t>
      </w:r>
      <w:r>
        <w:t xml:space="preserve"> </w:t>
      </w:r>
      <w:r>
        <w:t>for</w:t>
      </w:r>
      <w:r>
        <w:t xml:space="preserve"> </w:t>
      </w:r>
      <w:r>
        <w:t>you</w:t>
      </w:r>
      <w:r>
        <w:t xml:space="preserve"> </w:t>
      </w:r>
      <w:r>
        <w:t>foules</w:t>
      </w:r>
      <w:r>
        <w:t xml:space="preserve"> </w:t>
      </w:r>
      <w:r>
        <w:t>alle.”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528 (data/oxford_txts/PF_oxford.txt)</w:t>
        <w:br/>
      </w:r>
      <w:r>
        <w:rPr>
          <w:i/>
        </w:rPr>
        <w:t>Han</w:t>
      </w:r>
      <w:r>
        <w:t xml:space="preserve"> </w:t>
      </w:r>
      <w:r>
        <w:t>chosen</w:t>
      </w:r>
      <w:r>
        <w:t xml:space="preserve"> </w:t>
      </w:r>
      <w:r>
        <w:t>first,</w:t>
      </w:r>
      <w:r>
        <w:t xml:space="preserve"> </w:t>
      </w:r>
      <w:r>
        <w:t>by</w:t>
      </w:r>
      <w:r>
        <w:t xml:space="preserve"> </w:t>
      </w:r>
      <w:r>
        <w:t>plein</w:t>
      </w:r>
      <w:r>
        <w:t xml:space="preserve"> </w:t>
      </w:r>
      <w:r>
        <w:t>eleccioun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Parliament of Fowls 540 (data/oxford_txts/PF_oxford.txt)</w:t>
        <w:br/>
      </w:r>
      <w:r>
        <w:t>“Al</w:t>
      </w:r>
      <w:r>
        <w:t xml:space="preserve"> </w:t>
      </w:r>
      <w:r>
        <w:t>redy!”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these</w:t>
      </w:r>
      <w:r>
        <w:t xml:space="preserve"> </w:t>
      </w:r>
      <w:r>
        <w:t>egles</w:t>
      </w:r>
      <w:r>
        <w:t xml:space="preserve"> </w:t>
      </w:r>
      <w:r>
        <w:t>tercels</w:t>
      </w:r>
      <w:r>
        <w:t xml:space="preserve"> </w:t>
      </w:r>
      <w:r>
        <w:t>tho.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Parliament of Fowls 542 (data/oxford_txts/PF_oxford.txt)</w:t>
        <w:br/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</w:t>
      </w:r>
      <w:r>
        <w:t xml:space="preserve"> </w:t>
      </w:r>
      <w:r>
        <w:t>wrong,</w:t>
      </w:r>
      <w:r>
        <w:t xml:space="preserve"> </w:t>
      </w:r>
      <w:r>
        <w:t>my</w:t>
      </w:r>
      <w:r>
        <w:t xml:space="preserve"> </w:t>
      </w:r>
      <w:r>
        <w:t>tale°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ydo!°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545 (data/oxford_txts/PF_oxford.txt)</w:t>
        <w:br/>
      </w:r>
      <w:r>
        <w:t>Oures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vois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charge</w:t>
      </w:r>
      <w:r>
        <w:t xml:space="preserve"> </w:t>
      </w:r>
      <w:r>
        <w:t>on</w:t>
      </w:r>
      <w:r>
        <w:t xml:space="preserve"> </w:t>
      </w:r>
      <w:r>
        <w:t>honde,°</w:t>
      </w:r>
      <w:r>
        <w:br/>
        <w:br/>
      </w:r>
    </w:p>
    <w:p>
      <w:r>
        <w:rPr>
          <w:b/>
        </w:rPr>
        <w:t>RULE 1: The infinitive ends in -en or -e unless the stem ends in a vowel.: think</w:t>
      </w:r>
      <w:r>
        <w:br/>
        <w:t>Parliament of Fowls 548 (data/oxford_txts/PF_oxford.txt)</w:t>
        <w:br/>
      </w:r>
      <w:r>
        <w:t>Me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think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worthieste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564 (data/oxford_txts/PF_oxford.txt)</w:t>
        <w:br/>
      </w:r>
      <w:r>
        <w:t>And</w:t>
      </w:r>
      <w:r>
        <w:t xml:space="preserve"> </w:t>
      </w:r>
      <w:r>
        <w:t>herkeneth°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reson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bringe;</w:t>
      </w:r>
      <w:r>
        <w:br/>
        <w:br/>
      </w:r>
    </w:p>
    <w:p>
      <w:r>
        <w:rPr>
          <w:b/>
        </w:rPr>
        <w:t xml:space="preserve"> Rule 8: Past participles of strong verbs end in -e/-en: hold</w:t>
      </w:r>
      <w:r>
        <w:br/>
        <w:t>Parliament of Fowls 572 (data/oxford_txts/PF_oxford.txt)</w:t>
        <w:br/>
      </w:r>
      <w:r>
        <w:t>Have</w:t>
      </w:r>
      <w:r>
        <w:t xml:space="preserve"> </w:t>
      </w:r>
      <w:r>
        <w:rPr>
          <w:i/>
        </w:rPr>
        <w:t>hold</w:t>
      </w:r>
      <w:r>
        <w:t xml:space="preserve"> </w:t>
      </w:r>
      <w:r>
        <w:t>thy</w:t>
      </w:r>
      <w:r>
        <w:t xml:space="preserve"> </w:t>
      </w:r>
      <w:r>
        <w:t>pees,</w:t>
      </w:r>
      <w:r>
        <w:t xml:space="preserve"> </w:t>
      </w:r>
      <w:r>
        <w:t>than</w:t>
      </w:r>
      <w:r>
        <w:t xml:space="preserve"> </w:t>
      </w:r>
      <w:r>
        <w:t>shewen</w:t>
      </w:r>
      <w:r>
        <w:t xml:space="preserve"> </w:t>
      </w:r>
      <w:r>
        <w:t>thy</w:t>
      </w:r>
      <w:r>
        <w:t xml:space="preserve"> </w:t>
      </w:r>
      <w:r>
        <w:t>nicete!°</w:t>
      </w:r>
      <w:r>
        <w:br/>
        <w:br/>
      </w:r>
    </w:p>
    <w:p>
      <w:r>
        <w:rPr>
          <w:b/>
        </w:rPr>
        <w:t>RULE 4: Preterite plural verbs end in -e/-en: asked</w:t>
      </w:r>
      <w:r>
        <w:br/>
        <w:t>Parliament of Fowls 579 (data/oxford_txts/PF_oxford.txt)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matere,</w:t>
      </w:r>
      <w:r>
        <w:t xml:space="preserve"> </w:t>
      </w:r>
      <w:r>
        <w:t>and</w:t>
      </w:r>
      <w:r>
        <w:t xml:space="preserve"> </w:t>
      </w:r>
      <w:r>
        <w:rPr>
          <w:i/>
        </w:rPr>
        <w:t>asked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radde;°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588 (data/oxford_txts/PF_oxford.txt)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hires,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me</w:t>
      </w:r>
      <w:r>
        <w:t xml:space="preserve"> </w:t>
      </w:r>
      <w:r>
        <w:t>take.”</w:t>
      </w:r>
      <w:r>
        <w:br/>
        <w:br/>
      </w:r>
    </w:p>
    <w:p>
      <w:r>
        <w:rPr>
          <w:b/>
        </w:rPr>
        <w:t>RULE 4: Preterite plural verbs end in -e/-en: shuld</w:t>
      </w:r>
      <w:r>
        <w:br/>
        <w:t>Parliament of Fowls 590 (data/oxford_txts/PF_oxford.txt)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shuld</w:t>
      </w:r>
      <w:r>
        <w:t xml:space="preserve"> </w:t>
      </w:r>
      <w:r>
        <w:t>loven</w:t>
      </w:r>
      <w:r>
        <w:t xml:space="preserve"> </w:t>
      </w:r>
      <w:r>
        <w:t>alwey</w:t>
      </w:r>
      <w:r>
        <w:t xml:space="preserve"> </w:t>
      </w:r>
      <w:r>
        <w:t>causeles</w:t>
      </w:r>
      <w:r>
        <w:br/>
        <w:br/>
      </w:r>
    </w:p>
    <w:p>
      <w:r>
        <w:rPr>
          <w:b/>
        </w:rPr>
        <w:t>RULE 6: Present plural verbs end in -e/-en: quek</w:t>
      </w:r>
      <w:r>
        <w:br/>
        <w:t>Parliament of Fowls 594 (data/oxford_txts/PF_oxford.txt)</w:t>
        <w:br/>
      </w:r>
      <w:r>
        <w:t>“Quek,</w:t>
      </w:r>
      <w:r>
        <w:t xml:space="preserve"> </w:t>
      </w:r>
      <w:r>
        <w:t>quek!”</w:t>
      </w:r>
      <w:r>
        <w:t xml:space="preserve"> </w:t>
      </w:r>
      <w:r>
        <w:t>yit</w:t>
      </w:r>
      <w:r>
        <w:t xml:space="preserve"> </w:t>
      </w:r>
      <w:r>
        <w:t>seith</w:t>
      </w:r>
      <w:r>
        <w:t xml:space="preserve"> </w:t>
      </w:r>
      <w:r>
        <w:t>the</w:t>
      </w:r>
      <w:r>
        <w:t xml:space="preserve"> </w:t>
      </w:r>
      <w:r>
        <w:t>doke,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RULE 6: Present plural verbs end in -e/-en: quek</w:t>
      </w:r>
      <w:r>
        <w:br/>
        <w:t>Parliament of Fowls 594 (data/oxford_txts/PF_oxford.txt)</w:t>
        <w:br/>
      </w:r>
      <w:r>
        <w:t>“Quek,</w:t>
      </w:r>
      <w:r>
        <w:t xml:space="preserve"> </w:t>
      </w:r>
      <w:r>
        <w:t>quek!”</w:t>
      </w:r>
      <w:r>
        <w:t xml:space="preserve"> </w:t>
      </w:r>
      <w:r>
        <w:t>yit</w:t>
      </w:r>
      <w:r>
        <w:t xml:space="preserve"> </w:t>
      </w:r>
      <w:r>
        <w:t>seith</w:t>
      </w:r>
      <w:r>
        <w:t xml:space="preserve"> </w:t>
      </w:r>
      <w:r>
        <w:t>the</w:t>
      </w:r>
      <w:r>
        <w:t xml:space="preserve"> </w:t>
      </w:r>
      <w:r>
        <w:t>doke,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Parliament of Fowls 599 (data/oxford_txts/PF_oxford.txt)</w:t>
        <w:br/>
      </w:r>
      <w:r>
        <w:t>Thou</w:t>
      </w:r>
      <w:r>
        <w:t xml:space="preserve"> </w:t>
      </w:r>
      <w:r>
        <w:t>farest</w:t>
      </w:r>
      <w:r>
        <w:t xml:space="preserve"> </w:t>
      </w:r>
      <w:r>
        <w:t>by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oules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by</w:t>
      </w:r>
      <w:r>
        <w:t xml:space="preserve"> </w:t>
      </w:r>
      <w:r>
        <w:t>light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608 (data/oxford_txts/PF_oxford.txt)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reed,°</w:t>
      </w:r>
      <w:r>
        <w:t xml:space="preserve"> </w:t>
      </w:r>
      <w:r>
        <w:t>sin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acorde;</w:t>
      </w:r>
      <w:r>
        <w:br/>
        <w:br/>
      </w:r>
    </w:p>
    <w:p>
      <w:r>
        <w:rPr>
          <w:b/>
        </w:rPr>
        <w:t>RULE 3: imperative (singular) are always endingless: live</w:t>
      </w:r>
      <w:r>
        <w:br/>
        <w:t>Parliament of Fowls 614 (data/oxford_txts/PF_oxford.txt)</w:t>
        <w:br/>
      </w:r>
      <w:r>
        <w:rPr>
          <w:i/>
        </w:rPr>
        <w:t>Live</w:t>
      </w:r>
      <w:r>
        <w:t xml:space="preserve"> </w:t>
      </w:r>
      <w:r>
        <w:t>thou</w:t>
      </w:r>
      <w:r>
        <w:t xml:space="preserve"> </w:t>
      </w:r>
      <w:r>
        <w:t>solein,</w:t>
      </w:r>
      <w:r>
        <w:t xml:space="preserve"> </w:t>
      </w:r>
      <w:r>
        <w:t>wormes</w:t>
      </w:r>
      <w:r>
        <w:t xml:space="preserve"> </w:t>
      </w:r>
      <w:r>
        <w:t>corrupcioun!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Parliament of Fowls 621 (data/oxford_txts/PF_oxford.txt)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hirself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eleccioun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629 (data/oxford_txts/PF_oxford.txt)</w:t>
        <w:br/>
      </w:r>
      <w:r>
        <w:t>Thus</w:t>
      </w:r>
      <w:r>
        <w:t xml:space="preserve"> </w:t>
      </w:r>
      <w:r>
        <w:t>juge</w:t>
      </w:r>
      <w:r>
        <w:t xml:space="preserve"> </w:t>
      </w:r>
      <w:r>
        <w:t>I,</w:t>
      </w:r>
      <w:r>
        <w:t xml:space="preserve"> </w:t>
      </w:r>
      <w:r>
        <w:t>Nature,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Parliament of Fowls 642 (data/oxford_txts/PF_oxford.txt)</w:t>
        <w:br/>
      </w:r>
      <w:r>
        <w:t>And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</w:t>
      </w:r>
      <w:r>
        <w:t xml:space="preserve"> </w:t>
      </w:r>
      <w:r>
        <w:t>youres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may</w:t>
      </w:r>
      <w:r>
        <w:t xml:space="preserve"> </w:t>
      </w:r>
      <w:r>
        <w:t>dure;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644 (data/oxford_txts/PF_oxford.txt)</w:t>
        <w:br/>
      </w:r>
      <w:r>
        <w:t>And</w:t>
      </w:r>
      <w:r>
        <w:t xml:space="preserve"> </w:t>
      </w:r>
      <w:r>
        <w:t>min</w:t>
      </w:r>
      <w:r>
        <w:t xml:space="preserve"> </w:t>
      </w:r>
      <w:r>
        <w:t>entent°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wel</w:t>
      </w:r>
      <w:r>
        <w:t xml:space="preserve"> </w:t>
      </w:r>
      <w:r>
        <w:t>sone.”</w:t>
      </w:r>
      <w:r>
        <w:br/>
        <w:br/>
      </w:r>
    </w:p>
    <w:p>
      <w:r>
        <w:rPr>
          <w:b/>
        </w:rPr>
        <w:t>RULE 5: First person singular present tense verbs end in -e/-en: ask</w:t>
      </w:r>
      <w:r>
        <w:br/>
        <w:t>Parliament of Fowls 648 (data/oxford_txts/PF_oxford.txt)</w:t>
        <w:br/>
      </w:r>
      <w:r>
        <w:t>I</w:t>
      </w:r>
      <w:r>
        <w:t xml:space="preserve"> </w:t>
      </w:r>
      <w:r>
        <w:rPr>
          <w:i/>
        </w:rPr>
        <w:t>ask</w:t>
      </w:r>
      <w:r>
        <w:t xml:space="preserve"> </w:t>
      </w:r>
      <w:r>
        <w:t>respit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avisen</w:t>
      </w:r>
      <w:r>
        <w:t xml:space="preserve"> </w:t>
      </w:r>
      <w:r>
        <w:t>me.°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650 (data/oxford_txts/PF_oxford.txt)</w:t>
        <w:br/>
      </w:r>
      <w:r>
        <w:t>This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t>sum,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Parliament of Fowls 651 (data/oxford_txts/PF_oxford.txt)</w:t>
        <w:br/>
      </w:r>
      <w:r>
        <w:t>Ye</w:t>
      </w:r>
      <w:r>
        <w:t xml:space="preserve"> </w:t>
      </w:r>
      <w:r>
        <w:t>gete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although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deie.°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652 (data/oxford_txts/PF_oxford.txt)</w:t>
        <w:br/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serven</w:t>
      </w:r>
      <w:r>
        <w:t xml:space="preserve"> </w:t>
      </w:r>
      <w:r>
        <w:t>Venus</w:t>
      </w:r>
      <w:r>
        <w:t xml:space="preserve"> </w:t>
      </w:r>
      <w:r>
        <w:t>ne</w:t>
      </w:r>
      <w:r>
        <w:t xml:space="preserve"> </w:t>
      </w:r>
      <w:r>
        <w:t>Cupide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Parliament of Fowls 678 (data/oxford_txts/PF_oxford.txt)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wer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heer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678 (data/oxford_txts/PF_oxford.txt)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t>wer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687 (data/oxford_txts/PF_oxford.txt)</w:t>
        <w:br/>
      </w:r>
      <w:r>
        <w:t>“Wel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cause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gladen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689 (data/oxford_txts/PF_oxford.txt)</w:t>
        <w:br/>
      </w:r>
      <w:r>
        <w:t>Ful</w:t>
      </w:r>
      <w:r>
        <w:t xml:space="preserve"> </w:t>
      </w:r>
      <w:r>
        <w:t>blisful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singen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698 (data/oxford_txts/PF_oxford.txt)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mete°</w:t>
      </w:r>
      <w:r>
        <w:t xml:space="preserve"> </w:t>
      </w:r>
      <w:r>
        <w:t>som</w:t>
      </w:r>
      <w:r>
        <w:t xml:space="preserve"> </w:t>
      </w:r>
      <w:r>
        <w:t>thing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Pardoner's Tale 469 (data/oxford_txts/PardT_oxford.txt)</w:t>
        <w:br/>
      </w:r>
      <w:r>
        <w:t>Thurgh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t>doon°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1: The infinitive ends in -en or -e unless the stem ends in a vowel.: blow</w:t>
      </w:r>
      <w:r>
        <w:br/>
        <w:t>The Pardoner's Tale 481 (data/oxford_txts/PardT_oxford.txt)</w:t>
        <w:br/>
      </w:r>
      <w:r>
        <w:t>To</w:t>
      </w:r>
      <w:r>
        <w:t xml:space="preserve"> </w:t>
      </w:r>
      <w:r>
        <w:t>kindle</w:t>
      </w:r>
      <w:r>
        <w:t xml:space="preserve"> </w:t>
      </w:r>
      <w:r>
        <w:t>and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of</w:t>
      </w:r>
      <w:r>
        <w:t xml:space="preserve"> </w:t>
      </w:r>
      <w:r>
        <w:t>lecherie</w:t>
      </w:r>
      <w:r>
        <w:br/>
        <w:br/>
      </w:r>
    </w:p>
    <w:p>
      <w:r>
        <w:rPr>
          <w:b/>
        </w:rPr>
        <w:t>Rule 9: Present participle of strong and weak verbs end in -e: weping</w:t>
      </w:r>
      <w:r>
        <w:br/>
        <w:t>The Pardoner's Tale 529 (data/oxford_txts/PardT_oxford.txt)</w:t>
        <w:br/>
      </w:r>
      <w:r>
        <w:t>The</w:t>
      </w:r>
      <w:r>
        <w:t xml:space="preserve"> </w:t>
      </w:r>
      <w:r>
        <w:t>apostel</w:t>
      </w:r>
      <w:r>
        <w:t xml:space="preserve"> </w:t>
      </w:r>
      <w:r>
        <w:rPr>
          <w:i/>
        </w:rPr>
        <w:t>weping</w:t>
      </w:r>
      <w:r>
        <w:t xml:space="preserve"> </w:t>
      </w:r>
      <w:r>
        <w:t>seith</w:t>
      </w:r>
      <w:r>
        <w:t xml:space="preserve"> </w:t>
      </w:r>
      <w:r>
        <w:t>ful</w:t>
      </w:r>
      <w:r>
        <w:t xml:space="preserve"> </w:t>
      </w:r>
      <w:r>
        <w:t>pitously,°</w:t>
      </w:r>
      <w:r>
        <w:br/>
        <w:br/>
      </w:r>
    </w:p>
    <w:p>
      <w:r>
        <w:rPr>
          <w:b/>
        </w:rPr>
        <w:t>Rule 9: Present participle of strong and weak verbs end in -e: weping</w:t>
      </w:r>
      <w:r>
        <w:br/>
        <w:t>The Pardoner's Tale 531 (data/oxford_txts/PardT_oxford.txt)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it</w:t>
      </w:r>
      <w:r>
        <w:t xml:space="preserve"> </w:t>
      </w:r>
      <w:r>
        <w:t>now</w:t>
      </w:r>
      <w:r>
        <w:t xml:space="preserve"> </w:t>
      </w:r>
      <w:r>
        <w:rPr>
          <w:i/>
        </w:rPr>
        <w:t>weping</w:t>
      </w:r>
      <w:r>
        <w:t xml:space="preserve"> </w:t>
      </w:r>
      <w:r>
        <w:t>with</w:t>
      </w:r>
      <w:r>
        <w:t xml:space="preserve"> </w:t>
      </w:r>
      <w:r>
        <w:t>pitous</w:t>
      </w:r>
      <w:r>
        <w:t xml:space="preserve"> </w:t>
      </w:r>
      <w:r>
        <w:t>vois</w:t>
      </w:r>
      <w:r>
        <w:br/>
        <w:br/>
      </w:r>
    </w:p>
    <w:p>
      <w:r>
        <w:rPr>
          <w:b/>
        </w:rPr>
        <w:t>Rule 9: Present participle of strong and weak verbs end in -e: growing</w:t>
      </w:r>
      <w:r>
        <w:br/>
        <w:t>The Pardoner's Tale 566 (data/oxford_txts/PardT_oxford.txt)</w:t>
        <w:br/>
      </w:r>
      <w:r>
        <w:t>In</w:t>
      </w:r>
      <w:r>
        <w:t xml:space="preserve"> </w:t>
      </w:r>
      <w:r>
        <w:t>othere</w:t>
      </w:r>
      <w:r>
        <w:t xml:space="preserve"> </w:t>
      </w:r>
      <w:r>
        <w:t>wines,</w:t>
      </w:r>
      <w:r>
        <w:t xml:space="preserve"> </w:t>
      </w:r>
      <w:r>
        <w:rPr>
          <w:i/>
        </w:rPr>
        <w:t>growing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Pardoner's Tale 572 (data/oxford_txts/PardT_oxford.txt)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he</w:t>
      </w:r>
      <w:r>
        <w:t xml:space="preserve"> </w:t>
      </w:r>
      <w:r>
        <w:t>sey,</w:t>
      </w:r>
      <w:r>
        <w:t xml:space="preserve"> </w:t>
      </w:r>
      <w:r>
        <w:t>“Sampsoun,</w:t>
      </w:r>
      <w:r>
        <w:t xml:space="preserve"> </w:t>
      </w:r>
      <w:r>
        <w:t>Sampsoun.”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587 (data/oxford_txts/PardT_oxford.txt)</w:t>
        <w:br/>
      </w:r>
      <w:r>
        <w:t>Of</w:t>
      </w:r>
      <w:r>
        <w:t xml:space="preserve"> </w:t>
      </w:r>
      <w:r>
        <w:t>win-yeving°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justise.°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612 (data/oxford_txts/PardT_oxford.txt)</w:t>
        <w:br/>
      </w:r>
      <w:r>
        <w:t>N’I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nat°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defame,°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618 (data/oxford_txts/PardT_oxford.txt)</w:t>
        <w:br/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allien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hasardours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Pardoner's Tale 636 (data/oxford_txts/PardT_oxford.txt)</w:t>
        <w:br/>
      </w:r>
      <w:r>
        <w:t>“Thou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</w:t>
      </w:r>
      <w:r>
        <w:t xml:space="preserve"> </w:t>
      </w:r>
      <w:r>
        <w:t>thin</w:t>
      </w:r>
      <w:r>
        <w:t xml:space="preserve"> </w:t>
      </w:r>
      <w:r>
        <w:t>othes,</w:t>
      </w:r>
      <w:r>
        <w:t xml:space="preserve"> </w:t>
      </w:r>
      <w:r>
        <w:t>and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The Pardoner's Tale 639 (data/oxford_txts/PardT_oxford.txt)</w:t>
        <w:br/>
      </w:r>
      <w:r>
        <w:t>Bihold</w:t>
      </w:r>
      <w:r>
        <w:t xml:space="preserve"> </w:t>
      </w:r>
      <w:r>
        <w:t>and</w:t>
      </w:r>
      <w:r>
        <w:t xml:space="preserve"> </w:t>
      </w:r>
      <w:r>
        <w:t>see,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table°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Pardoner's Tale 645 (data/oxford_txts/PardT_oxford.txt)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that,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ordre,</w:t>
      </w:r>
      <w:r>
        <w:t xml:space="preserve"> </w:t>
      </w:r>
      <w:r>
        <w:t>thus</w:t>
      </w:r>
      <w:r>
        <w:t xml:space="preserve"> </w:t>
      </w:r>
      <w:r>
        <w:t>it</w:t>
      </w:r>
      <w:r>
        <w:t xml:space="preserve"> </w:t>
      </w:r>
      <w:r>
        <w:t>stondeth;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648 (data/oxford_txts/PardT_oxford.txt)</w:t>
        <w:br/>
      </w:r>
      <w:r>
        <w:t>And</w:t>
      </w:r>
      <w:r>
        <w:t xml:space="preserve"> </w:t>
      </w:r>
      <w:r>
        <w:t>forther</w:t>
      </w:r>
      <w:r>
        <w:t xml:space="preserve"> </w:t>
      </w:r>
      <w:r>
        <w:t>over,°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t xml:space="preserve"> </w:t>
      </w:r>
      <w:r>
        <w:t>al</w:t>
      </w:r>
      <w:r>
        <w:t xml:space="preserve"> </w:t>
      </w:r>
      <w:r>
        <w:t>plat</w:t>
      </w:r>
      <w:r>
        <w:br/>
        <w:br/>
      </w:r>
    </w:p>
    <w:p>
      <w:r>
        <w:rPr>
          <w:b/>
        </w:rPr>
        <w:t>Rule 13: 1st and 3rd person singular strong preterites do not end in -e (Barney): satte</w:t>
      </w:r>
      <w:r>
        <w:br/>
        <w:t>The Pardoner's Tale 664 (data/oxford_txts/PardT_oxford.txt)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satte,</w:t>
      </w:r>
      <w:r>
        <w:t xml:space="preserve"> </w:t>
      </w:r>
      <w:r>
        <w:t>they</w:t>
      </w:r>
      <w:r>
        <w:t xml:space="preserve"> </w:t>
      </w:r>
      <w:r>
        <w:t>herde</w:t>
      </w:r>
      <w:r>
        <w:t xml:space="preserve"> </w:t>
      </w:r>
      <w:r>
        <w:t>a</w:t>
      </w:r>
      <w:r>
        <w:t xml:space="preserve"> </w:t>
      </w:r>
      <w:r>
        <w:t>belle</w:t>
      </w:r>
      <w:r>
        <w:t xml:space="preserve"> </w:t>
      </w:r>
      <w:r>
        <w:t>clinke°</w:t>
      </w:r>
      <w:r>
        <w:br/>
        <w:br/>
      </w:r>
    </w:p>
    <w:p>
      <w:r>
        <w:rPr>
          <w:b/>
        </w:rPr>
        <w:t>RULE 3: imperative (singular) are always endingless: axe</w:t>
      </w:r>
      <w:r>
        <w:br/>
        <w:t>The Pardoner's Tale 667 (data/oxford_txts/PardT_oxford.txt)</w:t>
        <w:br/>
      </w:r>
      <w:r>
        <w:t>“Go</w:t>
      </w:r>
      <w:r>
        <w:t xml:space="preserve"> </w:t>
      </w:r>
      <w:r>
        <w:t>bet,”°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“and</w:t>
      </w:r>
      <w:r>
        <w:t xml:space="preserve"> </w:t>
      </w:r>
      <w:r>
        <w:rPr>
          <w:i/>
        </w:rPr>
        <w:t>axe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Pardoner's Tale 671 (data/oxford_txts/PardT_oxford.txt)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told,°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heer,</w:t>
      </w:r>
      <w:r>
        <w:t xml:space="preserve"> </w:t>
      </w:r>
      <w:r>
        <w:t>two</w:t>
      </w:r>
      <w:r>
        <w:t xml:space="preserve"> </w:t>
      </w:r>
      <w:r>
        <w:t>houres;</w:t>
      </w:r>
      <w:r>
        <w:br/>
        <w:br/>
      </w:r>
    </w:p>
    <w:p>
      <w:r>
        <w:rPr>
          <w:b/>
        </w:rPr>
        <w:t xml:space="preserve"> Rule 8: Past participles of strong verbs end in -e/-en: yslain</w:t>
      </w:r>
      <w:r>
        <w:br/>
        <w:t>The Pardoner's Tale 673 (data/oxford_txts/PardT_oxford.txt)</w:t>
        <w:br/>
      </w:r>
      <w:r>
        <w:t>And</w:t>
      </w:r>
      <w:r>
        <w:t xml:space="preserve"> </w:t>
      </w:r>
      <w:r>
        <w:t>sodeinly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yslain</w:t>
      </w:r>
      <w:r>
        <w:t xml:space="preserve"> </w:t>
      </w:r>
      <w:r>
        <w:t>tonight,°</w:t>
      </w:r>
      <w:r>
        <w:br/>
        <w:br/>
      </w:r>
    </w:p>
    <w:p>
      <w:r>
        <w:rPr>
          <w:b/>
        </w:rPr>
        <w:t xml:space="preserve"> Rule 8: Past participles of strong verbs end in -e/-en: slain</w:t>
      </w:r>
      <w:r>
        <w:br/>
        <w:t>The Pardoner's Tale 679 (data/oxford_txts/PardT_oxford.txt)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rPr>
          <w:i/>
        </w:rPr>
        <w:t>slain</w:t>
      </w:r>
      <w:r>
        <w:t xml:space="preserve"> </w:t>
      </w:r>
      <w:r>
        <w:t>this</w:t>
      </w:r>
      <w:r>
        <w:t xml:space="preserve"> </w:t>
      </w:r>
      <w:r>
        <w:t>pestilence:°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Pardoner's Tale 684 (data/oxford_txts/PardT_oxford.txt)</w:t>
        <w:br/>
      </w:r>
      <w:r>
        <w:t>Thus</w:t>
      </w:r>
      <w:r>
        <w:t xml:space="preserve"> </w:t>
      </w:r>
      <w:r>
        <w:t>taughte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dame,°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 xml:space="preserve"> Rule 8: Past participles of strong verbs end in -e/-en: slain</w:t>
      </w:r>
      <w:r>
        <w:br/>
        <w:t>The Pardoner's Tale 686 (data/oxford_txts/PardT_oxford.txt)</w:t>
        <w:br/>
      </w:r>
      <w:r>
        <w:t>“The</w:t>
      </w:r>
      <w:r>
        <w:t xml:space="preserve"> </w:t>
      </w:r>
      <w:r>
        <w:t>child</w:t>
      </w:r>
      <w:r>
        <w:t xml:space="preserve"> </w:t>
      </w:r>
      <w:r>
        <w:t>seith</w:t>
      </w:r>
      <w:r>
        <w:t xml:space="preserve"> </w:t>
      </w:r>
      <w:r>
        <w:t>sooth,°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slain</w:t>
      </w:r>
      <w:r>
        <w:t xml:space="preserve"> </w:t>
      </w:r>
      <w:r>
        <w:t>this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Tale 699 (data/oxford_txts/PardT_oxford.txt)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sleen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traitour</w:t>
      </w:r>
      <w:r>
        <w:t xml:space="preserve"> </w:t>
      </w:r>
      <w:r>
        <w:t>Deeth;</w:t>
      </w:r>
      <w:r>
        <w:br/>
        <w:br/>
      </w:r>
    </w:p>
    <w:p>
      <w:r>
        <w:rPr>
          <w:b/>
        </w:rPr>
        <w:t xml:space="preserve"> Rule 8: Past participles of strong verbs end in -e/-en: slain</w:t>
      </w:r>
      <w:r>
        <w:br/>
        <w:t>The Pardoner's Tale 700 (data/oxford_txts/PardT_oxford.txt)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slain,</w:t>
      </w:r>
      <w:r>
        <w:t xml:space="preserve"> </w:t>
      </w:r>
      <w:r>
        <w:t>which</w:t>
      </w:r>
      <w:r>
        <w:t xml:space="preserve"> </w:t>
      </w:r>
      <w:r>
        <w:t>that°</w:t>
      </w:r>
      <w:r>
        <w:t xml:space="preserve"> </w:t>
      </w:r>
      <w:r>
        <w:t>so</w:t>
      </w:r>
      <w:r>
        <w:t xml:space="preserve"> </w:t>
      </w:r>
      <w:r>
        <w:t>many</w:t>
      </w:r>
      <w:r>
        <w:t xml:space="preserve"> </w:t>
      </w:r>
      <w:r>
        <w:t>sleeth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702 (data/oxford_txts/PardT_oxford.txt)</w:t>
        <w:br/>
      </w:r>
      <w:r>
        <w:t>Togidres°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three</w:t>
      </w:r>
      <w:r>
        <w:t xml:space="preserve"> </w:t>
      </w:r>
      <w:r>
        <w:t>her</w:t>
      </w:r>
      <w:r>
        <w:t xml:space="preserve"> </w:t>
      </w:r>
      <w:r>
        <w:t>trouthes°</w:t>
      </w:r>
      <w:r>
        <w:t xml:space="preserve"> </w:t>
      </w:r>
      <w:r>
        <w:t>plight,°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Pardoner's Tale 706 (data/oxford_txts/PardT_oxford.txt)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towardes</w:t>
      </w:r>
      <w:r>
        <w:t xml:space="preserve"> </w:t>
      </w:r>
      <w:r>
        <w:t>that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708 (data/oxford_txts/PardT_oxford.txt)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grisly</w:t>
      </w:r>
      <w:r>
        <w:t xml:space="preserve"> </w:t>
      </w:r>
      <w:r>
        <w:t>ooth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711 (data/oxford_txts/PardT_oxford.txt)</w:t>
        <w:br/>
      </w:r>
      <w:r>
        <w:t>¶Whan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goon</w:t>
      </w:r>
      <w:r>
        <w:t xml:space="preserve"> </w:t>
      </w:r>
      <w:r>
        <w:t>nat</w:t>
      </w:r>
      <w:r>
        <w:t xml:space="preserve"> </w:t>
      </w:r>
      <w:r>
        <w:t>fully°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712 (data/oxford_txts/PardT_oxford.txt)</w:t>
        <w:br/>
      </w:r>
      <w:r>
        <w:t>Right°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troden°</w:t>
      </w:r>
      <w:r>
        <w:t xml:space="preserve"> </w:t>
      </w:r>
      <w:r>
        <w:t>over</w:t>
      </w:r>
      <w:r>
        <w:t xml:space="preserve"> </w:t>
      </w:r>
      <w:r>
        <w:t>a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Pardoner's Tale 721 (data/oxford_txts/PardT_oxford.txt)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t>“For°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725 (data/oxford_txts/PardT_oxford.txt)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han°</w:t>
      </w:r>
      <w:r>
        <w:t xml:space="preserve"> </w:t>
      </w:r>
      <w:r>
        <w:t>min</w:t>
      </w:r>
      <w:r>
        <w:t xml:space="preserve"> </w:t>
      </w:r>
      <w:r>
        <w:t>age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727 (data/oxford_txts/PardT_oxford.txt)</w:t>
        <w:br/>
      </w:r>
      <w:r>
        <w:t>Ne</w:t>
      </w:r>
      <w:r>
        <w:t xml:space="preserve"> </w:t>
      </w:r>
      <w:r>
        <w:t>deeth,</w:t>
      </w:r>
      <w:r>
        <w:t xml:space="preserve"> </w:t>
      </w:r>
      <w:r>
        <w:t>allas!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nat°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lif;</w:t>
      </w:r>
      <w:r>
        <w:br/>
        <w:br/>
      </w:r>
    </w:p>
    <w:p>
      <w:r>
        <w:rPr>
          <w:b/>
        </w:rPr>
        <w:t>RULE 5: First person singular present tense verbs end in -e/-en: vanish</w:t>
      </w:r>
      <w:r>
        <w:br/>
        <w:t>The Pardoner's Tale 732 (data/oxford_txts/PardT_oxford.txt)</w:t>
        <w:br/>
      </w:r>
      <w:r>
        <w:t>Lo,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vanish,</w:t>
      </w:r>
      <w:r>
        <w:t xml:space="preserve"> </w:t>
      </w:r>
      <w:r>
        <w:t>flesh,</w:t>
      </w:r>
      <w:r>
        <w:t xml:space="preserve"> </w:t>
      </w:r>
      <w:r>
        <w:t>and</w:t>
      </w:r>
      <w:r>
        <w:t xml:space="preserve"> </w:t>
      </w:r>
      <w:r>
        <w:t>blood,</w:t>
      </w:r>
      <w:r>
        <w:t xml:space="preserve"> </w:t>
      </w:r>
      <w:r>
        <w:t>and</w:t>
      </w:r>
      <w:r>
        <w:t xml:space="preserve"> </w:t>
      </w:r>
      <w:r>
        <w:t>skin!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733 (data/oxford_txts/PardT_oxford.txt)</w:t>
        <w:br/>
      </w:r>
      <w:r>
        <w:t>Allas!</w:t>
      </w:r>
      <w:r>
        <w:t xml:space="preserve"> </w:t>
      </w:r>
      <w:r>
        <w:t>whan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bones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reste?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742 (data/oxford_txts/PardT_oxford.txt)</w:t>
        <w:br/>
      </w:r>
      <w:r>
        <w:t>In</w:t>
      </w:r>
      <w:r>
        <w:t xml:space="preserve"> </w:t>
      </w:r>
      <w:r>
        <w:t>holy</w:t>
      </w:r>
      <w:r>
        <w:t xml:space="preserve"> </w:t>
      </w:r>
      <w:r>
        <w:t>writ°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yourself</w:t>
      </w:r>
      <w:r>
        <w:t xml:space="preserve"> </w:t>
      </w:r>
      <w:r>
        <w:t>wel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The Pardoner's Tale 746 (data/oxford_txts/PardT_oxford.txt)</w:t>
        <w:br/>
      </w:r>
      <w:r>
        <w:t>Namore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t>wold°</w:t>
      </w:r>
      <w:r>
        <w:t xml:space="preserve"> </w:t>
      </w:r>
      <w:r>
        <w:t>men</w:t>
      </w:r>
      <w:r>
        <w:t xml:space="preserve"> </w:t>
      </w:r>
      <w:r>
        <w:t>did</w:t>
      </w:r>
      <w:r>
        <w:t xml:space="preserve"> </w:t>
      </w:r>
      <w:r>
        <w:t>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4: Preterite plural verbs end in -e/-en: did</w:t>
      </w:r>
      <w:r>
        <w:br/>
        <w:t>The Pardoner's Tale 746 (data/oxford_txts/PardT_oxford.txt)</w:t>
        <w:br/>
      </w:r>
      <w:r>
        <w:t>Namore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t>wold°</w:t>
      </w:r>
      <w:r>
        <w:t xml:space="preserve"> </w:t>
      </w:r>
      <w:r>
        <w:t>men</w:t>
      </w:r>
      <w:r>
        <w:t xml:space="preserve"> </w:t>
      </w:r>
      <w:r>
        <w:rPr>
          <w:i/>
        </w:rPr>
        <w:t>did</w:t>
      </w:r>
      <w:r>
        <w:t xml:space="preserve"> </w:t>
      </w:r>
      <w:r>
        <w:t>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Pardoner's Tale 749 (data/oxford_txts/PardT_oxford.txt)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go</w:t>
      </w:r>
      <w:r>
        <w:t xml:space="preserve"> </w:t>
      </w:r>
      <w:r>
        <w:t>thider°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go.”</w:t>
      </w:r>
      <w:r>
        <w:br/>
        <w:br/>
      </w:r>
    </w:p>
    <w:p>
      <w:r>
        <w:rPr>
          <w:b/>
        </w:rPr>
        <w:t>Rule 10: 2nd person singular preterit of strong verbs end in -e: spak</w:t>
      </w:r>
      <w:r>
        <w:br/>
        <w:t>The Pardoner's Tale 753 (data/oxford_txts/PardT_oxford.txt)</w:t>
        <w:br/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thilke°</w:t>
      </w:r>
      <w:r>
        <w:t xml:space="preserve"> </w:t>
      </w:r>
      <w:r>
        <w:t>traitour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Pardoner's Tale 755 (data/oxford_txts/PardT_oxford.txt)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trouthe,°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his</w:t>
      </w:r>
      <w:r>
        <w:t xml:space="preserve"> </w:t>
      </w:r>
      <w:r>
        <w:t>aspie,°</w:t>
      </w:r>
      <w:r>
        <w:br/>
        <w:br/>
      </w:r>
    </w:p>
    <w:p>
      <w:r>
        <w:rPr>
          <w:b/>
        </w:rPr>
        <w:t>Rule 13: 1st and 3rd person singular strong preterites do not end in -e (Barney): spake</w:t>
      </w:r>
      <w:r>
        <w:br/>
        <w:t>The Pardoner's Tale 776 (data/oxford_txts/PardT_oxford.txt)</w:t>
        <w:br/>
      </w:r>
      <w:r>
        <w:t>¶The</w:t>
      </w:r>
      <w:r>
        <w:t xml:space="preserve"> </w:t>
      </w:r>
      <w:r>
        <w:t>worste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he</w:t>
      </w:r>
      <w:r>
        <w:t xml:space="preserve"> </w:t>
      </w:r>
      <w:r>
        <w:rPr>
          <w:i/>
        </w:rPr>
        <w:t>spake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word.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Tale 781 (data/oxford_txts/PardT_oxford.txt)</w:t>
        <w:br/>
      </w:r>
      <w:r>
        <w:t>And</w:t>
      </w:r>
      <w:r>
        <w:t xml:space="preserve"> </w:t>
      </w:r>
      <w:r>
        <w:t>lightly°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comth,°</w:t>
      </w:r>
      <w:r>
        <w:t xml:space="preserve"> </w:t>
      </w:r>
      <w:r>
        <w:t>so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spende.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783 (data/oxford_txts/PardT_oxford.txt)</w:t>
        <w:br/>
      </w:r>
      <w:r>
        <w:t>Today,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grace?°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Pardoner's Tale 786 (data/oxford_txts/PardT_oxford.txt)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gold</w:t>
      </w:r>
      <w:r>
        <w:t xml:space="preserve"> </w:t>
      </w:r>
      <w:r>
        <w:t>is</w:t>
      </w:r>
      <w:r>
        <w:t xml:space="preserve"> </w:t>
      </w:r>
      <w:r>
        <w:t>oures—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Pardoner's Tale 789 (data/oxford_txts/PardT_oxford.txt)</w:t>
        <w:br/>
      </w:r>
      <w:r>
        <w:t>Men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theves</w:t>
      </w:r>
      <w:r>
        <w:t xml:space="preserve"> </w:t>
      </w:r>
      <w:r>
        <w:t>stronge,°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798 (data/oxford_txts/PardT_oxford.txt)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kepen</w:t>
      </w:r>
      <w:r>
        <w:t xml:space="preserve"> </w:t>
      </w:r>
      <w:r>
        <w:t>subtilly°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Pardoner's Tale 813 (data/oxford_txts/PardT_oxford.txt)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shape</w:t>
      </w:r>
      <w:r>
        <w:t xml:space="preserve"> </w:t>
      </w:r>
      <w:r>
        <w:t>it°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818 (data/oxford_txts/PardT_oxford.txt)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seye?”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Pardoner's Tale 818 (data/oxford_txts/PardT_oxford.txt)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t>doon,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seye?”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818 (data/oxford_txts/PardT_oxford.txt)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seye?”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821 (data/oxford_txts/PardT_oxford.txt)</w:t>
        <w:br/>
      </w:r>
      <w:r>
        <w:t>What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doon,</w:t>
      </w:r>
      <w:r>
        <w:t xml:space="preserve"> </w:t>
      </w:r>
      <w:r>
        <w:t>and</w:t>
      </w:r>
      <w:r>
        <w:t xml:space="preserve"> </w:t>
      </w:r>
      <w:r>
        <w:t>bringe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t>aboute.”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823 (data/oxford_txts/PardT_oxford.txt)</w:t>
        <w:br/>
      </w:r>
      <w:r>
        <w:t>That,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biwreie.”°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825 (data/oxford_txts/PardT_oxford.txt)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strenger</w:t>
      </w:r>
      <w:r>
        <w:t xml:space="preserve"> </w:t>
      </w:r>
      <w:r>
        <w:t>be</w:t>
      </w:r>
      <w:r>
        <w:t xml:space="preserve"> </w:t>
      </w:r>
      <w:r>
        <w:t>than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Tale 828 (data/oxford_txts/PardT_oxford.txt)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rive°</w:t>
      </w:r>
      <w:r>
        <w:t xml:space="preserve"> </w:t>
      </w:r>
      <w:r>
        <w:t>him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sides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833 (data/oxford_txts/PardT_oxford.txt)</w:t>
        <w:br/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our</w:t>
      </w:r>
      <w:r>
        <w:t xml:space="preserve"> </w:t>
      </w:r>
      <w:r>
        <w:t>lustes°</w:t>
      </w:r>
      <w:r>
        <w:t xml:space="preserve"> </w:t>
      </w:r>
      <w:r>
        <w:t>al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836 (data/oxford_txts/PardT_oxford.txt)</w:t>
        <w:br/>
      </w:r>
      <w:r>
        <w:t>To</w:t>
      </w:r>
      <w:r>
        <w:t xml:space="preserve"> </w:t>
      </w:r>
      <w:r>
        <w:t>sleen</w:t>
      </w:r>
      <w:r>
        <w:t xml:space="preserve"> </w:t>
      </w:r>
      <w:r>
        <w:t>the</w:t>
      </w:r>
      <w:r>
        <w:t xml:space="preserve"> </w:t>
      </w:r>
      <w:r>
        <w:t>thridde,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Pardoner's Tale 880 (data/oxford_txts/PardT_oxford.txt)</w:t>
        <w:br/>
      </w:r>
      <w:r>
        <w:t>For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cast°</w:t>
      </w:r>
      <w:r>
        <w:t xml:space="preserve"> </w:t>
      </w:r>
      <w:r>
        <w:t>his</w:t>
      </w:r>
      <w:r>
        <w:t xml:space="preserve"> </w:t>
      </w:r>
      <w:r>
        <w:t>deeth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1: The infinitive ends in -en or -e unless the stem ends in a vowel.: tak</w:t>
      </w:r>
      <w:r>
        <w:br/>
        <w:t>The Pardoner's Tale 886 (data/oxford_txts/PardT_oxford.txt)</w:t>
        <w:br/>
      </w:r>
      <w:r>
        <w:t>To</w:t>
      </w:r>
      <w:r>
        <w:t xml:space="preserve"> </w:t>
      </w:r>
      <w:r>
        <w:rPr>
          <w:i/>
        </w:rPr>
        <w:t>tak</w:t>
      </w:r>
      <w:r>
        <w:t xml:space="preserve"> </w:t>
      </w:r>
      <w:r>
        <w:t>the</w:t>
      </w:r>
      <w:r>
        <w:t xml:space="preserve"> </w:t>
      </w:r>
      <w:r>
        <w:t>botel</w:t>
      </w:r>
      <w:r>
        <w:t xml:space="preserve"> </w:t>
      </w:r>
      <w:r>
        <w:t>ther°</w:t>
      </w:r>
      <w:r>
        <w:t xml:space="preserve"> </w:t>
      </w:r>
      <w:r>
        <w:t>the</w:t>
      </w:r>
      <w:r>
        <w:t xml:space="preserve"> </w:t>
      </w:r>
      <w:r>
        <w:t>poison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Pardoner's Tale 892 (data/oxford_txts/PardT_oxford.txt)</w:t>
        <w:br/>
      </w:r>
      <w:r>
        <w:t>Than</w:t>
      </w:r>
      <w:r>
        <w:t xml:space="preserve"> </w:t>
      </w:r>
      <w:r>
        <w:rPr>
          <w:i/>
        </w:rPr>
        <w:t>had</w:t>
      </w:r>
      <w:r>
        <w:t xml:space="preserve"> </w:t>
      </w:r>
      <w:r>
        <w:t>thise</w:t>
      </w:r>
      <w:r>
        <w:t xml:space="preserve"> </w:t>
      </w:r>
      <w:r>
        <w:t>wrecches</w:t>
      </w:r>
      <w:r>
        <w:t xml:space="preserve"> </w:t>
      </w:r>
      <w:r>
        <w:t>two,</w:t>
      </w:r>
      <w:r>
        <w:t xml:space="preserve"> </w:t>
      </w:r>
      <w:r>
        <w:t>er</w:t>
      </w:r>
      <w:r>
        <w:t xml:space="preserve"> </w:t>
      </w:r>
      <w:r>
        <w:t>hir</w:t>
      </w:r>
      <w:r>
        <w:t xml:space="preserve"> </w:t>
      </w:r>
      <w:r>
        <w:t>ending.°</w:t>
      </w:r>
      <w:r>
        <w:br/>
        <w:br/>
      </w:r>
    </w:p>
    <w:p>
      <w:r>
        <w:rPr>
          <w:b/>
        </w:rPr>
        <w:t>RULE 3: imperative (singular) are always endingless: ware</w:t>
      </w:r>
      <w:r>
        <w:br/>
        <w:t>The Pardoner's Tale 905 (data/oxford_txts/PardT_oxford.txt)</w:t>
        <w:br/>
      </w:r>
      <w:r>
        <w:t>And</w:t>
      </w:r>
      <w:r>
        <w:t xml:space="preserve"> </w:t>
      </w:r>
      <w:r>
        <w:rPr>
          <w:i/>
        </w:rPr>
        <w:t>ware</w:t>
      </w:r>
      <w:r>
        <w:t xml:space="preserve"> </w:t>
      </w:r>
      <w:r>
        <w:t>yow</w:t>
      </w:r>
      <w:r>
        <w:t xml:space="preserve"> </w:t>
      </w:r>
      <w:r>
        <w:t>fro°</w:t>
      </w:r>
      <w:r>
        <w:t xml:space="preserve"> </w:t>
      </w:r>
      <w:r>
        <w:t>the</w:t>
      </w:r>
      <w:r>
        <w:t xml:space="preserve"> </w:t>
      </w:r>
      <w:r>
        <w:t>sinne</w:t>
      </w:r>
      <w:r>
        <w:t xml:space="preserve"> </w:t>
      </w:r>
      <w:r>
        <w:t>of</w:t>
      </w:r>
      <w:r>
        <w:t xml:space="preserve"> </w:t>
      </w:r>
      <w:r>
        <w:t>avarice.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912 (data/oxford_txts/PardT_oxford.txt)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blisse</w:t>
      </w:r>
      <w:r>
        <w:t xml:space="preserve"> </w:t>
      </w:r>
      <w:r>
        <w:t>of</w:t>
      </w:r>
      <w:r>
        <w:t xml:space="preserve"> </w:t>
      </w:r>
      <w:r>
        <w:t>hevene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gon;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918 (data/oxford_txts/PardT_oxford.txt)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best;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deceive.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924 (data/oxford_txts/PardT_oxford.txt)</w:t>
        <w:br/>
      </w:r>
      <w:r>
        <w:t>Offren,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min</w:t>
      </w:r>
      <w:r>
        <w:t xml:space="preserve"> </w:t>
      </w:r>
      <w:r>
        <w:t>absolucioun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934 (data/oxford_txts/PardT_oxford.txt)</w:t>
        <w:br/>
      </w:r>
      <w:r>
        <w:t>For</w:t>
      </w:r>
      <w:r>
        <w:t xml:space="preserve"> </w:t>
      </w:r>
      <w:r>
        <w:t>aventures°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bitide.</w:t>
      </w:r>
      <w:r>
        <w:br/>
        <w:br/>
      </w:r>
    </w:p>
    <w:p>
      <w:r>
        <w:rPr>
          <w:b/>
        </w:rPr>
        <w:t>RULE 3: imperative (singular) are always endingless: offre</w:t>
      </w:r>
      <w:r>
        <w:br/>
        <w:t>The Pardoner's Tale 943 (data/oxford_txts/PardT_oxford.txt)</w:t>
        <w:br/>
      </w:r>
      <w:r>
        <w:t>Com</w:t>
      </w:r>
      <w:r>
        <w:t xml:space="preserve"> </w:t>
      </w:r>
      <w:r>
        <w:t>forth,</w:t>
      </w:r>
      <w:r>
        <w:t xml:space="preserve"> </w:t>
      </w:r>
      <w:r>
        <w:t>sir</w:t>
      </w:r>
      <w:r>
        <w:t xml:space="preserve"> </w:t>
      </w:r>
      <w:r>
        <w:t>Host,</w:t>
      </w:r>
      <w:r>
        <w:t xml:space="preserve"> </w:t>
      </w:r>
      <w:r>
        <w:t>and</w:t>
      </w:r>
      <w:r>
        <w:t xml:space="preserve"> </w:t>
      </w:r>
      <w:r>
        <w:rPr>
          <w:i/>
        </w:rPr>
        <w:t>offre</w:t>
      </w:r>
      <w:r>
        <w:t xml:space="preserve"> </w:t>
      </w:r>
      <w:r>
        <w:t>first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1: The infinitive ends in -en or -e unless the stem ends in a vowel.: kiss</w:t>
      </w:r>
      <w:r>
        <w:br/>
        <w:t>The Pardoner's Tale 944 (data/oxford_txts/PardT_oxford.txt)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kiss</w:t>
      </w:r>
      <w:r>
        <w:t xml:space="preserve"> </w:t>
      </w:r>
      <w:r>
        <w:t>the</w:t>
      </w:r>
      <w:r>
        <w:t xml:space="preserve"> </w:t>
      </w:r>
      <w:r>
        <w:t>reliks</w:t>
      </w:r>
      <w:r>
        <w:t xml:space="preserve"> </w:t>
      </w:r>
      <w:r>
        <w:t>everichon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954 (data/oxford_txts/PardT_oxford.txt)</w:t>
        <w:br/>
      </w:r>
      <w:r>
        <w:t>Lat</w:t>
      </w:r>
      <w:r>
        <w:t xml:space="preserve"> </w:t>
      </w:r>
      <w:r>
        <w:t>cutte</w:t>
      </w:r>
      <w:r>
        <w:t xml:space="preserve"> </w:t>
      </w:r>
      <w:r>
        <w:t>hem</w:t>
      </w:r>
      <w:r>
        <w:t xml:space="preserve"> </w:t>
      </w:r>
      <w:r>
        <w:t>of,°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helpe</w:t>
      </w:r>
      <w:r>
        <w:t xml:space="preserve"> </w:t>
      </w:r>
      <w:r>
        <w:t>hem</w:t>
      </w:r>
      <w:r>
        <w:t xml:space="preserve"> </w:t>
      </w:r>
      <w:r>
        <w:t>carie;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955 (data/oxford_txts/PardT_oxford.txt)</w:t>
        <w:br/>
      </w:r>
      <w:r>
        <w:t>Thay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shrined°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hogges</w:t>
      </w:r>
      <w:r>
        <w:t xml:space="preserve"> </w:t>
      </w:r>
      <w:r>
        <w:t>tord.”°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958 (data/oxford_txts/PardT_oxford.txt)</w:t>
        <w:br/>
      </w:r>
      <w:r>
        <w:t>“Now,”</w:t>
      </w:r>
      <w:r>
        <w:t xml:space="preserve"> </w:t>
      </w:r>
      <w:r>
        <w:t>quod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pleye°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Pardoner's Tale 963 (data/oxford_txts/PardT_oxford.txt)</w:t>
        <w:br/>
      </w:r>
      <w:r>
        <w:t>Sir</w:t>
      </w:r>
      <w:r>
        <w:t xml:space="preserve"> </w:t>
      </w:r>
      <w:r>
        <w:t>Pardoner,</w:t>
      </w:r>
      <w:r>
        <w:t xml:space="preserve"> </w:t>
      </w:r>
      <w:r>
        <w:rPr>
          <w:i/>
        </w:rP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mery</w:t>
      </w:r>
      <w:r>
        <w:t xml:space="preserve"> </w:t>
      </w:r>
      <w:r>
        <w:t>of</w:t>
      </w:r>
      <w:r>
        <w:t xml:space="preserve"> </w:t>
      </w:r>
      <w:r>
        <w:t>chere;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Tale 965 (data/oxford_txts/PardT_oxford.txt)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kiss</w:t>
      </w:r>
      <w:r>
        <w:t xml:space="preserve"> </w:t>
      </w:r>
      <w:r>
        <w:t>the</w:t>
      </w:r>
      <w:r>
        <w:t xml:space="preserve"> </w:t>
      </w:r>
      <w:r>
        <w:t>Pardoner.</w:t>
      </w:r>
      <w:r>
        <w:br/>
        <w:br/>
      </w:r>
    </w:p>
    <w:p>
      <w:r>
        <w:rPr>
          <w:b/>
        </w:rPr>
        <w:t>RULE 6: Present plural verbs end in -e/-en: kiss</w:t>
      </w:r>
      <w:r>
        <w:br/>
        <w:t>The Pardoner's Tale 965 (data/oxford_txts/PardT_oxford.txt)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kiss</w:t>
      </w:r>
      <w:r>
        <w:t xml:space="preserve"> </w:t>
      </w:r>
      <w:r>
        <w:t>the</w:t>
      </w:r>
      <w:r>
        <w:t xml:space="preserve"> </w:t>
      </w:r>
      <w:r>
        <w:t>Pardoner.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Tale 966 (data/oxford_txts/PardT_oxford.txt)</w:t>
        <w:br/>
      </w:r>
      <w:r>
        <w:t>And</w:t>
      </w:r>
      <w:r>
        <w:t xml:space="preserve"> </w:t>
      </w:r>
      <w:r>
        <w:t>Pardoner,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thee,</w:t>
      </w:r>
      <w:r>
        <w:t xml:space="preserve"> </w:t>
      </w:r>
      <w:r>
        <w:t>drawe°</w:t>
      </w:r>
      <w:r>
        <w:t xml:space="preserve"> </w:t>
      </w:r>
      <w:r>
        <w:t>thee</w:t>
      </w:r>
      <w:r>
        <w:t xml:space="preserve"> </w:t>
      </w:r>
      <w:r>
        <w:t>neer</w:t>
      </w:r>
      <w:r>
        <w:br/>
        <w:br/>
      </w:r>
    </w:p>
    <w:p>
      <w:r>
        <w:rPr>
          <w:b/>
        </w:rPr>
        <w:t>RULE 3: imperative (singular) are always endingless: drawe</w:t>
      </w:r>
      <w:r>
        <w:br/>
        <w:t>The Pardoner's Tale 966 (data/oxford_txts/PardT_oxford.txt)</w:t>
        <w:br/>
      </w:r>
      <w:r>
        <w:t>And</w:t>
      </w:r>
      <w:r>
        <w:t xml:space="preserve"> </w:t>
      </w:r>
      <w:r>
        <w:t>Pardoner,</w:t>
      </w:r>
      <w:r>
        <w:t xml:space="preserve"> </w:t>
      </w:r>
      <w:r>
        <w:t>I</w:t>
      </w:r>
      <w:r>
        <w:t xml:space="preserve"> </w:t>
      </w:r>
      <w:r>
        <w:t>prey</w:t>
      </w:r>
      <w:r>
        <w:t xml:space="preserve"> </w:t>
      </w:r>
      <w:r>
        <w:t>thee,</w:t>
      </w:r>
      <w:r>
        <w:t xml:space="preserve"> </w:t>
      </w:r>
      <w:r>
        <w:t>drawe°</w:t>
      </w:r>
      <w:r>
        <w:t xml:space="preserve"> </w:t>
      </w:r>
      <w:r>
        <w:t>thee</w:t>
      </w:r>
      <w:r>
        <w:t xml:space="preserve"> </w:t>
      </w:r>
      <w:r>
        <w:t>neer</w:t>
      </w:r>
      <w:r>
        <w:br/>
        <w:br/>
      </w:r>
    </w:p>
    <w:p>
      <w:r>
        <w:rPr>
          <w:b/>
        </w:rPr>
        <w:t>Rule 9: Present participle of strong and weak verbs end in -e: dwelling</w:t>
      </w:r>
      <w:r>
        <w:br/>
        <w:t>The Reeve's Tale 3925 (data/oxford_txts/RvT_oxford.txt)</w:t>
        <w:br/>
      </w:r>
      <w:r>
        <w:t>A</w:t>
      </w:r>
      <w:r>
        <w:t xml:space="preserve"> </w:t>
      </w:r>
      <w:r>
        <w:t>miller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dwelling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3976 (data/oxford_txts/RvT_oxford.txt)</w:t>
        <w:br/>
      </w:r>
      <w:r>
        <w:t>But</w:t>
      </w:r>
      <w:r>
        <w:t xml:space="preserve"> </w:t>
      </w:r>
      <w:r>
        <w:t>right</w:t>
      </w:r>
      <w:r>
        <w:t xml:space="preserve"> </w:t>
      </w:r>
      <w:r>
        <w:t>fair°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heer,°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6: Present plural verbs end in -e/-en: clep</w:t>
      </w:r>
      <w:r>
        <w:br/>
        <w:t>The Reeve's Tale 3990 (data/oxford_txts/RvT_oxford.txt)</w:t>
        <w:br/>
      </w:r>
      <w:r>
        <w:t>Men</w:t>
      </w:r>
      <w:r>
        <w:t xml:space="preserve"> </w:t>
      </w:r>
      <w:r>
        <w:t>clep°</w:t>
      </w:r>
      <w:r>
        <w:t xml:space="preserve"> </w:t>
      </w:r>
      <w:r>
        <w:t>the</w:t>
      </w:r>
      <w:r>
        <w:t xml:space="preserve"> </w:t>
      </w:r>
      <w:r>
        <w:t>Soler-halle</w:t>
      </w:r>
      <w:r>
        <w:t xml:space="preserve"> </w:t>
      </w:r>
      <w:r>
        <w:t>at</w:t>
      </w:r>
      <w:r>
        <w:t xml:space="preserve"> </w:t>
      </w:r>
      <w:r>
        <w:t>Cantebregge,°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Reeve's Tale 4008 (data/oxford_txts/RvT_oxford.txt)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mille</w:t>
      </w:r>
      <w:r>
        <w:t xml:space="preserve"> </w:t>
      </w:r>
      <w:r>
        <w:t>and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corn°</w:t>
      </w:r>
      <w:r>
        <w:t xml:space="preserve"> </w:t>
      </w:r>
      <w:r>
        <w:t>ygrounde;</w:t>
      </w:r>
      <w:r>
        <w:br/>
        <w:br/>
      </w:r>
    </w:p>
    <w:p>
      <w:r>
        <w:rPr>
          <w:b/>
        </w:rPr>
        <w:t xml:space="preserve"> Rule 8: Past participles of strong verbs end in -e/-en: born</w:t>
      </w:r>
      <w:r>
        <w:br/>
        <w:t>The Reeve's Tale 4014 (data/oxford_txts/RvT_oxford.txt)</w:t>
        <w:br/>
      </w:r>
      <w:r>
        <w:t>Of</w:t>
      </w:r>
      <w:r>
        <w:t xml:space="preserve"> </w:t>
      </w:r>
      <w:r>
        <w:t>oon</w:t>
      </w:r>
      <w:r>
        <w:t xml:space="preserve"> </w:t>
      </w:r>
      <w:r>
        <w:t>toun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born,</w:t>
      </w:r>
      <w:r>
        <w:t xml:space="preserve"> </w:t>
      </w:r>
      <w:r>
        <w:t>that</w:t>
      </w:r>
      <w:r>
        <w:t xml:space="preserve"> </w:t>
      </w:r>
      <w: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Reeve's Tale 4014 (data/oxford_txts/RvT_oxford.txt)</w:t>
        <w:br/>
      </w:r>
      <w:r>
        <w:t>Of</w:t>
      </w:r>
      <w:r>
        <w:t xml:space="preserve"> </w:t>
      </w:r>
      <w:r>
        <w:t>oon</w:t>
      </w:r>
      <w:r>
        <w:t xml:space="preserve"> </w:t>
      </w:r>
      <w:r>
        <w:t>toun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born,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Reeve's Tale 4015 (data/oxford_txts/RvT_oxford.txt)</w:t>
        <w:br/>
      </w:r>
      <w:r>
        <w:t>Fer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north,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where.</w:t>
      </w:r>
      <w:r>
        <w:br/>
        <w:br/>
      </w:r>
    </w:p>
    <w:p>
      <w:r>
        <w:rPr>
          <w:b/>
        </w:rPr>
        <w:t>Rule 7: Singular weak preterite verbs in the first and third person end in -e/-d/-t: no</w:t>
      </w:r>
      <w:r>
        <w:br/>
        <w:t>The Reeve's Tale 4020 (data/oxford_txts/RvT_oxford.txt)</w:t>
        <w:br/>
      </w:r>
      <w:r>
        <w:t>John</w:t>
      </w:r>
      <w:r>
        <w:t xml:space="preserve"> </w:t>
      </w:r>
      <w:r>
        <w:t>knew</w:t>
      </w:r>
      <w:r>
        <w:t xml:space="preserve"> </w:t>
      </w:r>
      <w:r>
        <w:t>the</w:t>
      </w:r>
      <w:r>
        <w:t xml:space="preserve"> </w:t>
      </w:r>
      <w:r>
        <w:t>wey,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gide</w:t>
      </w:r>
      <w:r>
        <w:br/>
        <w:br/>
      </w:r>
    </w:p>
    <w:p>
      <w:r>
        <w:rPr>
          <w:b/>
        </w:rPr>
        <w:t>RULE 6: Present plural verbs end in -e/-en: fares</w:t>
      </w:r>
      <w:r>
        <w:br/>
        <w:t>The Reeve's Tale 4023 (data/oxford_txts/RvT_oxford.txt)</w:t>
        <w:br/>
      </w:r>
      <w:r>
        <w:t>How</w:t>
      </w:r>
      <w:r>
        <w:t xml:space="preserve"> </w:t>
      </w:r>
      <w:r>
        <w:rPr>
          <w:i/>
        </w:rPr>
        <w:t>fares</w:t>
      </w:r>
      <w:r>
        <w:t xml:space="preserve"> </w:t>
      </w:r>
      <w:r>
        <w:t>thy</w:t>
      </w:r>
      <w:r>
        <w:t xml:space="preserve"> </w:t>
      </w:r>
      <w:r>
        <w:t>faire</w:t>
      </w:r>
      <w:r>
        <w:t xml:space="preserve"> </w:t>
      </w:r>
      <w:r>
        <w:t>doghter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wif?”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Reeve's Tale 4025 (data/oxford_txts/RvT_oxford.txt)</w:t>
        <w:br/>
      </w:r>
      <w:r>
        <w:t>And</w:t>
      </w:r>
      <w:r>
        <w:t xml:space="preserve"> </w:t>
      </w:r>
      <w:r>
        <w:t>John</w:t>
      </w:r>
      <w:r>
        <w:t xml:space="preserve"> </w:t>
      </w:r>
      <w:r>
        <w:t>also,</w:t>
      </w:r>
      <w:r>
        <w:t xml:space="preserve"> </w:t>
      </w:r>
      <w:r>
        <w:t>how</w:t>
      </w:r>
      <w:r>
        <w:t xml:space="preserve"> </w:t>
      </w:r>
      <w:r>
        <w:t>now,</w:t>
      </w:r>
      <w:r>
        <w:t xml:space="preserve"> </w:t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heer?”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Tale 4033 (data/oxford_txts/RvT_oxford.txt)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heithen°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t>may.”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Reeve's Tale 4035 (data/oxford_txts/RvT_oxford.txt)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hande?”°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Reeve's Tale 4035 (data/oxford_txts/RvT_oxford.txt)</w:t>
        <w:br/>
      </w:r>
      <w:r>
        <w:t>What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hande?”°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4044 (data/oxford_txts/RvT_oxford.txt)</w:t>
        <w:br/>
      </w:r>
      <w:r>
        <w:t>For</w:t>
      </w:r>
      <w:r>
        <w:t xml:space="preserve"> </w:t>
      </w:r>
      <w:r>
        <w:t>John,</w:t>
      </w:r>
      <w:r>
        <w:t xml:space="preserve"> </w:t>
      </w:r>
      <w:r>
        <w:t>in</w:t>
      </w:r>
      <w:r>
        <w:t xml:space="preserve"> </w:t>
      </w:r>
      <w:r>
        <w:t>faith,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sort;</w:t>
      </w:r>
      <w:r>
        <w:br/>
        <w:br/>
      </w:r>
    </w:p>
    <w:p>
      <w:r>
        <w:rPr>
          <w:b/>
        </w:rPr>
        <w:t>RULE 6: Present plural verbs end in -e/-en: ar</w:t>
      </w:r>
      <w:r>
        <w:br/>
        <w:t>The Reeve's Tale 4045 (data/oxford_txts/RvT_oxford.txt)</w:t>
        <w:br/>
      </w:r>
      <w:r>
        <w:t>I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ille</w:t>
      </w:r>
      <w:r>
        <w:t xml:space="preserve"> </w:t>
      </w:r>
      <w:r>
        <w:t>a</w:t>
      </w:r>
      <w:r>
        <w:t xml:space="preserve"> </w:t>
      </w:r>
      <w:r>
        <w:t>miller</w:t>
      </w:r>
      <w:r>
        <w:t xml:space="preserve"> </w:t>
      </w:r>
      <w:r>
        <w:t>as</w:t>
      </w:r>
      <w:r>
        <w:t xml:space="preserve"> </w:t>
      </w:r>
      <w:r>
        <w:rPr>
          <w:i/>
        </w:rPr>
        <w:t>ar</w:t>
      </w:r>
      <w:r>
        <w:t xml:space="preserve"> </w:t>
      </w:r>
      <w:r>
        <w:t>ye.”°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4083 (data/oxford_txts/RvT_oxford.txt)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bettre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knit</w:t>
      </w:r>
      <w:r>
        <w:t xml:space="preserve"> </w:t>
      </w:r>
      <w:r>
        <w:t>the</w:t>
      </w:r>
      <w:r>
        <w:t xml:space="preserve"> </w:t>
      </w:r>
      <w:r>
        <w:t>reine.”°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The Reeve's Tale 4085 (data/oxford_txts/RvT_oxford.txt)</w:t>
        <w:br/>
      </w:r>
      <w:r>
        <w:t>Lay</w:t>
      </w:r>
      <w:r>
        <w:t xml:space="preserve"> </w:t>
      </w:r>
      <w:r>
        <w:t>doun</w:t>
      </w:r>
      <w:r>
        <w:t xml:space="preserve"> </w:t>
      </w:r>
      <w:r>
        <w:t>thy</w:t>
      </w:r>
      <w:r>
        <w:t xml:space="preserve"> </w:t>
      </w:r>
      <w:r>
        <w:t>swerd,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min</w:t>
      </w:r>
      <w:r>
        <w:t xml:space="preserve"> </w:t>
      </w:r>
      <w:r>
        <w:t>alswa;°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4086 (data/oxford_txts/RvT_oxford.txt)</w:t>
        <w:br/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ful</w:t>
      </w:r>
      <w:r>
        <w:t xml:space="preserve"> </w:t>
      </w:r>
      <w:r>
        <w:t>wight,°</w:t>
      </w:r>
      <w:r>
        <w:t xml:space="preserve"> </w:t>
      </w:r>
      <w:r>
        <w:t>God</w:t>
      </w:r>
      <w:r>
        <w:t xml:space="preserve"> </w:t>
      </w:r>
      <w:r>
        <w:t>waat,°</w:t>
      </w:r>
      <w:r>
        <w:t xml:space="preserve"> </w:t>
      </w:r>
      <w:r>
        <w:t>as</w:t>
      </w:r>
      <w:r>
        <w:t xml:space="preserve"> </w:t>
      </w:r>
      <w:r>
        <w:rPr>
          <w:i/>
        </w:rPr>
        <w:t>is</w:t>
      </w:r>
      <w:r>
        <w:t xml:space="preserve"> </w:t>
      </w:r>
      <w:r>
        <w:t>a</w:t>
      </w:r>
      <w:r>
        <w:t xml:space="preserve"> </w:t>
      </w:r>
      <w:r>
        <w:t>ra;°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4090 (data/oxford_txts/RvT_oxford.txt)</w:t>
        <w:br/>
      </w:r>
      <w:r>
        <w:t>¶This</w:t>
      </w:r>
      <w:r>
        <w:t xml:space="preserve"> </w:t>
      </w:r>
      <w:r>
        <w:t>sely°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faste</w:t>
      </w:r>
      <w:r>
        <w:t xml:space="preserve"> </w:t>
      </w:r>
      <w:r>
        <w:t>yronne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Reeve's Tale 4095 (data/oxford_txts/RvT_oxford.txt)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trow°</w:t>
      </w:r>
      <w:r>
        <w:t xml:space="preserve"> </w:t>
      </w:r>
      <w:r>
        <w:t>the</w:t>
      </w:r>
      <w:r>
        <w:t xml:space="preserve"> </w:t>
      </w:r>
      <w:r>
        <w:t>clerkes</w:t>
      </w:r>
      <w:r>
        <w:t xml:space="preserve"> </w:t>
      </w:r>
      <w:r>
        <w:t>were</w:t>
      </w:r>
      <w:r>
        <w:t xml:space="preserve"> </w:t>
      </w:r>
      <w:r>
        <w:t>aferd;°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Reeve's Tale 4098 (data/oxford_txts/RvT_oxford.txt)</w:t>
        <w:br/>
      </w:r>
      <w:r>
        <w:t>Lo</w:t>
      </w:r>
      <w:r>
        <w:t xml:space="preserve"> </w:t>
      </w:r>
      <w:r>
        <w:t>wher</w:t>
      </w:r>
      <w:r>
        <w:t xml:space="preserve"> </w:t>
      </w:r>
      <w:r>
        <w:t>they</w:t>
      </w:r>
      <w:r>
        <w:t xml:space="preserve"> </w:t>
      </w:r>
      <w:r>
        <w:t>goon,</w:t>
      </w:r>
      <w:r>
        <w:t xml:space="preserve"> </w:t>
      </w:r>
      <w:r>
        <w:t>ye,</w:t>
      </w:r>
      <w:r>
        <w:t xml:space="preserve"> </w:t>
      </w:r>
      <w:r>
        <w:t>lat</w:t>
      </w:r>
      <w:r>
        <w:t xml:space="preserve"> </w:t>
      </w:r>
      <w:r>
        <w:t>the</w:t>
      </w:r>
      <w:r>
        <w:t xml:space="preserve"> </w:t>
      </w:r>
      <w:r>
        <w:t>children</w:t>
      </w:r>
      <w:r>
        <w:t xml:space="preserve"> </w:t>
      </w:r>
      <w:r>
        <w:t>pleye;</w:t>
      </w:r>
      <w:r>
        <w:br/>
        <w:br/>
      </w:r>
    </w:p>
    <w:p>
      <w:r>
        <w:rPr>
          <w:b/>
        </w:rPr>
        <w:t>RULE 5: First person singular present tense verbs end in -e/-en: sal</w:t>
      </w:r>
      <w:r>
        <w:br/>
        <w:t>The Reeve's Tale 4102 (data/oxford_txts/RvT_oxford.txt)</w:t>
        <w:br/>
      </w:r>
      <w:r>
        <w:t>Ga</w:t>
      </w:r>
      <w:r>
        <w:t xml:space="preserve"> </w:t>
      </w:r>
      <w:r>
        <w:t>whistle</w:t>
      </w:r>
      <w:r>
        <w:t xml:space="preserve"> </w:t>
      </w:r>
      <w:r>
        <w:t>thou,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sal</w:t>
      </w:r>
      <w:r>
        <w:t xml:space="preserve"> </w:t>
      </w:r>
      <w:r>
        <w:t>kepe</w:t>
      </w:r>
      <w:r>
        <w:t xml:space="preserve"> </w:t>
      </w:r>
      <w:r>
        <w:t>him</w:t>
      </w:r>
      <w:r>
        <w:t xml:space="preserve"> </w:t>
      </w:r>
      <w:r>
        <w:t>here!”</w:t>
      </w:r>
      <w:r>
        <w:br/>
        <w:br/>
      </w:r>
    </w:p>
    <w:p>
      <w:r>
        <w:rPr>
          <w:b/>
        </w:rPr>
        <w:t xml:space="preserve"> Rule 8: Past participles of strong verbs end in -e/-en: stoln</w:t>
      </w:r>
      <w:r>
        <w:br/>
        <w:t>The Reeve's Tale 4111 (data/oxford_txts/RvT_oxford.txt)</w:t>
        <w:br/>
      </w:r>
      <w:r>
        <w:t>Our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t>stoln,</w:t>
      </w:r>
      <w:r>
        <w:t xml:space="preserve"> </w:t>
      </w:r>
      <w:r>
        <w:t>men</w:t>
      </w:r>
      <w:r>
        <w:t xml:space="preserve"> </w:t>
      </w:r>
      <w:r>
        <w:t>wil</w:t>
      </w:r>
      <w:r>
        <w:t xml:space="preserve"> </w:t>
      </w:r>
      <w:r>
        <w:t>us</w:t>
      </w:r>
      <w:r>
        <w:t xml:space="preserve"> </w:t>
      </w:r>
      <w:r>
        <w:t>foles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9: Present participle of strong and weak verbs end in -e: sitting</w:t>
      </w:r>
      <w:r>
        <w:br/>
        <w:t>The Reeve's Tale 4116 (data/oxford_txts/RvT_oxford.txt)</w:t>
        <w:br/>
      </w:r>
      <w:r>
        <w:t>The</w:t>
      </w:r>
      <w:r>
        <w:t xml:space="preserve"> </w:t>
      </w:r>
      <w:r>
        <w:t>miller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he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RULE 4: Preterite plural verbs end in -e/-en: might</w:t>
      </w:r>
      <w:r>
        <w:br/>
        <w:t>The Reeve's Tale 4117 (data/oxford_txts/RvT_oxford.txt)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night,</w:t>
      </w:r>
      <w:r>
        <w:t xml:space="preserve"> </w:t>
      </w:r>
      <w:r>
        <w:t>and</w:t>
      </w:r>
      <w:r>
        <w:t xml:space="preserve"> </w:t>
      </w:r>
      <w:r>
        <w:t>forther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they</w:t>
      </w:r>
      <w:r>
        <w:t xml:space="preserve"> </w:t>
      </w:r>
      <w:r>
        <w:t>noght;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Reeve's Tale 4121 (data/oxford_txts/RvT_oxford.txt)</w:t>
        <w:br/>
      </w:r>
      <w:r>
        <w:t>Swich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is,</w:t>
      </w:r>
      <w:r>
        <w:t xml:space="preserve"> </w:t>
      </w:r>
      <w:r>
        <w:t>yet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t>your</w:t>
      </w:r>
      <w:r>
        <w:t xml:space="preserve"> </w:t>
      </w:r>
      <w:r>
        <w:t>part.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4122 (data/oxford_txts/RvT_oxford.txt)</w:t>
        <w:br/>
      </w:r>
      <w:r>
        <w:t>Min</w:t>
      </w:r>
      <w:r>
        <w:t xml:space="preserve"> </w:t>
      </w:r>
      <w:r>
        <w:t>hous</w:t>
      </w:r>
      <w:r>
        <w:t xml:space="preserve"> </w:t>
      </w:r>
      <w:r>
        <w:t>is</w:t>
      </w:r>
      <w:r>
        <w:t xml:space="preserve"> </w:t>
      </w:r>
      <w:r>
        <w:t>streit,°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lerned</w:t>
      </w:r>
      <w:r>
        <w:t xml:space="preserve"> </w:t>
      </w:r>
      <w:r>
        <w:t>art;°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Reeve's Tale 4123 (data/oxford_txts/RvT_oxford.txt)</w:t>
        <w:br/>
      </w:r>
      <w:r>
        <w:t>Ye</w:t>
      </w:r>
      <w:r>
        <w:t xml:space="preserve"> </w:t>
      </w:r>
      <w:r>
        <w:rPr>
          <w:i/>
        </w:rPr>
        <w:t>kan</w:t>
      </w:r>
      <w:r>
        <w:t xml:space="preserve"> </w:t>
      </w:r>
      <w:r>
        <w:t>by</w:t>
      </w:r>
      <w:r>
        <w:t xml:space="preserve"> </w:t>
      </w:r>
      <w:r>
        <w:t>argumentes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Tale 4131 (data/oxford_txts/RvT_oxford.txt)</w:t>
        <w:br/>
      </w:r>
      <w:r>
        <w:t>But</w:t>
      </w:r>
      <w:r>
        <w:t xml:space="preserve"> </w:t>
      </w:r>
      <w:r>
        <w:t>specially,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hoste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The Reeve's Tale 4133 (data/oxford_txts/RvT_oxford.txt)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wil</w:t>
      </w:r>
      <w:r>
        <w:t xml:space="preserve"> </w:t>
      </w:r>
      <w:r>
        <w:t>payen</w:t>
      </w:r>
      <w:r>
        <w:t xml:space="preserve"> </w:t>
      </w:r>
      <w:r>
        <w:t>trewly</w:t>
      </w:r>
      <w:r>
        <w:t xml:space="preserve"> </w:t>
      </w:r>
      <w:r>
        <w:t>atte</w:t>
      </w:r>
      <w:r>
        <w:t xml:space="preserve"> </w:t>
      </w:r>
      <w:r>
        <w:t>fulle.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Reeve's Tale 4134 (data/oxford_txts/RvT_oxford.txt)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</w:t>
      </w:r>
      <w:r>
        <w:t xml:space="preserve"> </w:t>
      </w:r>
      <w:r>
        <w:t>haukes</w:t>
      </w:r>
      <w:r>
        <w:t xml:space="preserve"> </w:t>
      </w:r>
      <w:r>
        <w:t>tulle;°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Reeve's Tale 4138 (data/oxford_txts/RvT_oxford.txt)</w:t>
        <w:br/>
      </w:r>
      <w:r>
        <w:t>And</w:t>
      </w:r>
      <w:r>
        <w:t xml:space="preserve"> </w:t>
      </w:r>
      <w:r>
        <w:t>bond</w:t>
      </w:r>
      <w:r>
        <w:t xml:space="preserve"> </w:t>
      </w:r>
      <w:r>
        <w:t>hir</w:t>
      </w:r>
      <w:r>
        <w:t xml:space="preserve"> </w:t>
      </w:r>
      <w:r>
        <w:t>hors,</w:t>
      </w:r>
      <w:r>
        <w:t xml:space="preserve"> </w:t>
      </w:r>
      <w:r>
        <w:t>it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goon</w:t>
      </w:r>
      <w:r>
        <w:t xml:space="preserve"> </w:t>
      </w:r>
      <w:r>
        <w:t>loos;</w:t>
      </w:r>
      <w:r>
        <w:br/>
        <w:br/>
      </w:r>
    </w:p>
    <w:p>
      <w:r>
        <w:rPr>
          <w:b/>
        </w:rPr>
        <w:t>Rule 7: Singular weak preterite verbs in the first and third person end in -e/-d/-t: no</w:t>
      </w:r>
      <w:r>
        <w:br/>
        <w:t>The Reeve's Tale 4161 (data/oxford_txts/RvT_oxford.txt)</w:t>
        <w:br/>
      </w:r>
      <w:r>
        <w:t>Ther</w:t>
      </w:r>
      <w:r>
        <w:t xml:space="preserve"> </w:t>
      </w:r>
      <w:r>
        <w:t>nas</w:t>
      </w:r>
      <w:r>
        <w:t xml:space="preserve"> </w:t>
      </w:r>
      <w:r>
        <w:t>na</w:t>
      </w:r>
      <w:r>
        <w:t xml:space="preserve"> </w:t>
      </w:r>
      <w:r>
        <w:t>more,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dwale.°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4178 (data/oxford_txts/RvT_oxford.txt)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yon</w:t>
      </w:r>
      <w:r>
        <w:t xml:space="preserve"> </w:t>
      </w:r>
      <w:r>
        <w:t>wenche</w:t>
      </w:r>
      <w:r>
        <w:t xml:space="preserve"> </w:t>
      </w:r>
      <w:r>
        <w:t>wil</w:t>
      </w:r>
      <w:r>
        <w:t xml:space="preserve"> </w:t>
      </w:r>
      <w:r>
        <w:t>I</w:t>
      </w:r>
      <w:r>
        <w:t xml:space="preserve"> </w:t>
      </w:r>
      <w:r>
        <w:t>swive.°</w:t>
      </w:r>
      <w:r>
        <w:br/>
        <w:br/>
      </w:r>
    </w:p>
    <w:p>
      <w:r>
        <w:rPr>
          <w:b/>
        </w:rPr>
        <w:t xml:space="preserve"> Rule 8: Past participles of strong verbs end in -e/-en: stoln</w:t>
      </w:r>
      <w:r>
        <w:br/>
        <w:t>The Reeve's Tale 4183 (data/oxford_txts/RvT_oxford.txt)</w:t>
        <w:br/>
      </w:r>
      <w:r>
        <w:t>Our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t>stoln,</w:t>
      </w:r>
      <w:r>
        <w:t xml:space="preserve"> </w:t>
      </w:r>
      <w:r>
        <w:t>soothly,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na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3: imperative (singular) are always endingless: avise</w:t>
      </w:r>
      <w:r>
        <w:br/>
        <w:t>The Reeve's Tale 4188 (data/oxford_txts/RvT_oxford.txt)</w:t>
        <w:br/>
      </w:r>
      <w:r>
        <w:t>¶This</w:t>
      </w:r>
      <w:r>
        <w:t xml:space="preserve"> </w:t>
      </w:r>
      <w:r>
        <w:t>John</w:t>
      </w:r>
      <w:r>
        <w:t xml:space="preserve"> </w:t>
      </w:r>
      <w:r>
        <w:t>answerde,</w:t>
      </w:r>
      <w:r>
        <w:t xml:space="preserve"> </w:t>
      </w:r>
      <w:r>
        <w:t>“Alain,</w:t>
      </w:r>
      <w:r>
        <w:t xml:space="preserve"> </w:t>
      </w:r>
      <w:r>
        <w:rPr>
          <w:i/>
        </w:rPr>
        <w:t>avise</w:t>
      </w:r>
      <w:r>
        <w:t xml:space="preserve"> </w:t>
      </w:r>
      <w:r>
        <w:t>thee,°</w:t>
      </w:r>
      <w:r>
        <w:br/>
        <w:br/>
      </w:r>
    </w:p>
    <w:p>
      <w:r>
        <w:rPr>
          <w:b/>
        </w:rPr>
        <w:t>RULE 1: The infinitive ends in -en or -e unless the stem ends in a vowel.: sein</w:t>
      </w:r>
      <w:r>
        <w:br/>
        <w:t>The Reeve's Tale 4197 (data/oxford_txts/RvT_oxford.txt)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sein,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aton;°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4198 (data/oxford_txts/RvT_oxford.txt)</w:t>
        <w:br/>
      </w:r>
      <w:r>
        <w:t>Now</w:t>
      </w:r>
      <w:r>
        <w:t xml:space="preserve"> </w:t>
      </w:r>
      <w:r>
        <w:t>pley,</w:t>
      </w:r>
      <w:r>
        <w:t xml:space="preserve"> </w:t>
      </w:r>
      <w:r>
        <w:t>Alein!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John.</w:t>
      </w:r>
      <w:r>
        <w:br/>
        <w:br/>
      </w:r>
    </w:p>
    <w:p>
      <w:r>
        <w:rPr>
          <w:b/>
        </w:rPr>
        <w:t>RULE 1: The infinitive ends in -en or -e unless the stem ends in a vowel.: sein</w:t>
      </w:r>
      <w:r>
        <w:br/>
        <w:t>The Reeve's Tale 4202 (data/oxford_txts/RvT_oxford.txt)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ape.°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4202 (data/oxford_txts/RvT_oxford.txt)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sein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ape.°</w:t>
      </w:r>
      <w:r>
        <w:br/>
        <w:br/>
      </w:r>
    </w:p>
    <w:p>
      <w:r>
        <w:rPr>
          <w:b/>
        </w:rPr>
        <w:t>RULE 5: First person singular present tense verbs end in -e/-en: sal</w:t>
      </w:r>
      <w:r>
        <w:br/>
        <w:t>The Reeve's Tale 4208 (data/oxford_txts/RvT_oxford.txt)</w:t>
        <w:br/>
      </w:r>
      <w:r>
        <w:t>I</w:t>
      </w:r>
      <w:r>
        <w:t xml:space="preserve"> </w:t>
      </w:r>
      <w:r>
        <w:rPr>
          <w:i/>
        </w:rPr>
        <w:t>sal</w:t>
      </w:r>
      <w:r>
        <w:t xml:space="preserve"> </w:t>
      </w:r>
      <w:r>
        <w:t>been</w:t>
      </w:r>
      <w:r>
        <w:t xml:space="preserve"> </w:t>
      </w:r>
      <w:r>
        <w:t>halde</w:t>
      </w:r>
      <w:r>
        <w:t xml:space="preserve"> </w:t>
      </w:r>
      <w:r>
        <w:t>a</w:t>
      </w:r>
      <w:r>
        <w:t xml:space="preserve"> </w:t>
      </w:r>
      <w:r>
        <w:t>daf,°</w:t>
      </w:r>
      <w:r>
        <w:t xml:space="preserve"> </w:t>
      </w:r>
      <w:r>
        <w:t>a</w:t>
      </w:r>
      <w:r>
        <w:t xml:space="preserve"> </w:t>
      </w:r>
      <w:r>
        <w:t>cokenay!°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4227 (data/oxford_txts/RvT_oxford.txt)</w:t>
        <w:br/>
      </w:r>
      <w:r>
        <w:t>And</w:t>
      </w:r>
      <w:r>
        <w:t xml:space="preserve"> </w:t>
      </w:r>
      <w:r>
        <w:t>lith°</w:t>
      </w:r>
      <w:r>
        <w:t xml:space="preserve"> </w:t>
      </w:r>
      <w:r>
        <w:t>ful</w:t>
      </w:r>
      <w:r>
        <w:t xml:space="preserve"> </w:t>
      </w:r>
      <w:r>
        <w:t>stille,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caught</w:t>
      </w:r>
      <w:r>
        <w:t xml:space="preserve"> </w:t>
      </w:r>
      <w:r>
        <w:t>a</w:t>
      </w:r>
      <w:r>
        <w:t xml:space="preserve"> </w:t>
      </w:r>
      <w:r>
        <w:t>sleep.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4232 (data/oxford_txts/RvT_oxford.txt)</w:t>
        <w:br/>
      </w:r>
      <w:r>
        <w:t>This</w:t>
      </w:r>
      <w:r>
        <w:t xml:space="preserve"> </w:t>
      </w:r>
      <w:r>
        <w:t>joly</w:t>
      </w:r>
      <w:r>
        <w:t xml:space="preserve"> </w:t>
      </w:r>
      <w:r>
        <w:t>lif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two</w:t>
      </w:r>
      <w:r>
        <w:t xml:space="preserve"> </w:t>
      </w:r>
      <w:r>
        <w:t>clerkes</w:t>
      </w:r>
      <w:r>
        <w:t xml:space="preserve"> </w:t>
      </w:r>
      <w:r>
        <w:t>lad°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4237 (data/oxford_txts/RvT_oxford.txt)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bide;°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4239 (data/oxford_txts/RvT_oxford.txt)</w:t>
        <w:br/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thin</w:t>
      </w:r>
      <w:r>
        <w:t xml:space="preserve"> </w:t>
      </w:r>
      <w:r>
        <w:t>awen</w:t>
      </w:r>
      <w:r>
        <w:t xml:space="preserve"> </w:t>
      </w:r>
      <w:r>
        <w:t>clerk,</w:t>
      </w:r>
      <w:r>
        <w:t xml:space="preserve"> </w:t>
      </w:r>
      <w:r>
        <w:t>swa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sel!”°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4241 (data/oxford_txts/RvT_oxford.txt)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thou</w:t>
      </w:r>
      <w:r>
        <w:t xml:space="preserve"> </w:t>
      </w:r>
      <w:r>
        <w:t>go,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4250 (data/oxford_txts/RvT_oxford.txt)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crepen</w:t>
      </w:r>
      <w:r>
        <w:t xml:space="preserve"> </w:t>
      </w:r>
      <w:r>
        <w:t>in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felawe”;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Reeve's Tale 4254 (data/oxford_txts/RvT_oxford.txt)</w:t>
        <w:br/>
      </w:r>
      <w:r>
        <w:t>That</w:t>
      </w:r>
      <w:r>
        <w:t xml:space="preserve"> </w:t>
      </w:r>
      <w:r>
        <w:t>maketh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nat</w:t>
      </w:r>
      <w:r>
        <w:t xml:space="preserve"> </w:t>
      </w:r>
      <w:r>
        <w:t>aright.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Reeve's Tale 4255 (data/oxford_txts/RvT_oxford.txt)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cradel,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misgo,°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Reeve's Tale 4278 (data/oxford_txts/RvT_oxford.txt)</w:t>
        <w:br/>
      </w:r>
      <w:r>
        <w:t>They</w:t>
      </w:r>
      <w:r>
        <w:t xml:space="preserve"> </w:t>
      </w:r>
      <w:r>
        <w:t>walwe°</w:t>
      </w:r>
      <w:r>
        <w:t xml:space="preserve"> </w:t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two</w:t>
      </w:r>
      <w:r>
        <w:t xml:space="preserve"> </w:t>
      </w:r>
      <w:r>
        <w:t>pigges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poke.°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4305 (data/oxford_txts/RvT_oxford.txt)</w:t>
        <w:br/>
      </w:r>
      <w:r>
        <w:t>And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hit°</w:t>
      </w:r>
      <w:r>
        <w:t xml:space="preserve"> </w:t>
      </w:r>
      <w:r>
        <w:t>this</w:t>
      </w:r>
      <w:r>
        <w:t xml:space="preserve"> </w:t>
      </w:r>
      <w:r>
        <w:t>Alein</w:t>
      </w:r>
      <w:r>
        <w:t xml:space="preserve"> </w:t>
      </w:r>
      <w:r>
        <w:t>atte</w:t>
      </w:r>
      <w:r>
        <w:t xml:space="preserve"> </w:t>
      </w:r>
      <w:r>
        <w:t>fulle,°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Nun's Priest's Tale 2831 (data/oxford_txts/NPT_oxford.txt)</w:t>
        <w:br/>
      </w:r>
      <w:r>
        <w:t>Three</w:t>
      </w:r>
      <w:r>
        <w:t xml:space="preserve"> </w:t>
      </w:r>
      <w:r>
        <w:t>kin,°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sheep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Malle.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2893 (data/oxford_txts/NPT_oxford.txt)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agrief:°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2900 (data/oxford_txts/NPT_oxford.txt)</w:t>
        <w:br/>
      </w:r>
      <w:r>
        <w:t>Was</w:t>
      </w:r>
      <w:r>
        <w:t xml:space="preserve"> </w:t>
      </w:r>
      <w:r>
        <w:t>lik°</w:t>
      </w:r>
      <w:r>
        <w:t xml:space="preserve"> </w:t>
      </w:r>
      <w:r>
        <w:t>an</w:t>
      </w:r>
      <w:r>
        <w:t xml:space="preserve"> </w:t>
      </w:r>
      <w:r>
        <w:t>hound,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areste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2910 (data/oxford_txts/NPT_oxford.txt)</w:t>
        <w:br/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lost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love;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Nun's Priest's Tale 2911 (data/oxford_txts/NPT_oxford.txt)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a</w:t>
      </w:r>
      <w:r>
        <w:t xml:space="preserve"> </w:t>
      </w:r>
      <w:r>
        <w:t>coward,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feith.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2914 (data/oxford_txts/NPT_oxford.txt)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housbondes</w:t>
      </w:r>
      <w:r>
        <w:t xml:space="preserve"> </w:t>
      </w:r>
      <w:r>
        <w:t>hardy,°</w:t>
      </w:r>
      <w:r>
        <w:t xml:space="preserve"> </w:t>
      </w:r>
      <w:r>
        <w:t>wise,</w:t>
      </w:r>
      <w:r>
        <w:t xml:space="preserve"> </w:t>
      </w:r>
      <w:r>
        <w:t>and</w:t>
      </w:r>
      <w:r>
        <w:t xml:space="preserve"> </w:t>
      </w:r>
      <w:r>
        <w:t>free,°</w:t>
      </w:r>
      <w:r>
        <w:br/>
        <w:br/>
      </w:r>
    </w:p>
    <w:p>
      <w:r>
        <w:rPr>
          <w:b/>
        </w:rPr>
        <w:t>RULE 4: Preterite plural verbs end in -e/-en: dorst</w:t>
      </w:r>
      <w:r>
        <w:br/>
        <w:t>The Nun's Priest's Tale 2918 (data/oxford_txts/NPT_oxford.txt)</w:t>
        <w:br/>
      </w:r>
      <w:r>
        <w:t>How</w:t>
      </w:r>
      <w:r>
        <w:t xml:space="preserve"> </w:t>
      </w:r>
      <w:r>
        <w:rPr>
          <w:i/>
        </w:rPr>
        <w:t>dorst</w:t>
      </w:r>
      <w:r>
        <w:t xml:space="preserve"> </w:t>
      </w:r>
      <w:r>
        <w:t>ye°</w:t>
      </w:r>
      <w:r>
        <w:t xml:space="preserve"> </w:t>
      </w:r>
      <w: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Nun's Priest's Tale 2918 (data/oxford_txts/NPT_oxford.txt)</w:t>
        <w:br/>
      </w:r>
      <w:r>
        <w:t>How</w:t>
      </w:r>
      <w:r>
        <w:t xml:space="preserve"> </w:t>
      </w:r>
      <w:r>
        <w:t>dorst</w:t>
      </w:r>
      <w:r>
        <w:t xml:space="preserve"> </w:t>
      </w:r>
      <w:r>
        <w:t>ye°</w:t>
      </w:r>
      <w:r>
        <w:t xml:space="preserve"> </w:t>
      </w:r>
      <w:r>
        <w:rPr>
          <w:i/>
        </w:rP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6: Present plural verbs end in -e/-en: con</w:t>
      </w:r>
      <w:r>
        <w:br/>
        <w:t>The Nun's Priest's Tale 2921 (data/oxford_txts/NPT_oxford.txt)</w:t>
        <w:br/>
      </w:r>
      <w:r>
        <w:t>Allas!</w:t>
      </w:r>
      <w:r>
        <w:t xml:space="preserve"> </w:t>
      </w:r>
      <w:r>
        <w:t>and</w:t>
      </w:r>
      <w:r>
        <w:t xml:space="preserve"> </w:t>
      </w:r>
      <w:r>
        <w:rPr>
          <w:i/>
        </w:rPr>
        <w:t>con</w:t>
      </w:r>
      <w:r>
        <w:t xml:space="preserve"> </w:t>
      </w:r>
      <w:r>
        <w:t>ye</w:t>
      </w:r>
      <w:r>
        <w:t xml:space="preserve"> </w:t>
      </w:r>
      <w:r>
        <w:t>been°</w:t>
      </w:r>
      <w:r>
        <w:t xml:space="preserve"> </w:t>
      </w:r>
      <w:r>
        <w:t>agast</w:t>
      </w:r>
      <w:r>
        <w:t xml:space="preserve"> </w:t>
      </w:r>
      <w:r>
        <w:t>of</w:t>
      </w:r>
      <w:r>
        <w:t xml:space="preserve"> </w:t>
      </w:r>
      <w:r>
        <w:t>swevenis?°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2926 (data/oxford_txts/NPT_oxford.txt)</w:t>
        <w:br/>
      </w:r>
      <w:r>
        <w:t>Certes</w:t>
      </w:r>
      <w:r>
        <w:t xml:space="preserve"> </w:t>
      </w:r>
      <w:r>
        <w:t>this</w:t>
      </w:r>
      <w:r>
        <w:t xml:space="preserve"> </w:t>
      </w:r>
      <w:r>
        <w:t>dreem,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met°</w:t>
      </w:r>
      <w:r>
        <w:t xml:space="preserve"> </w:t>
      </w:r>
      <w:r>
        <w:t>tonight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Nun's Priest's Tale 2931 (data/oxford_txts/NPT_oxford.txt)</w:t>
        <w:br/>
      </w:r>
      <w:r>
        <w:t>Of</w:t>
      </w:r>
      <w:r>
        <w:t xml:space="preserve"> </w:t>
      </w:r>
      <w:r>
        <w:t>grete</w:t>
      </w:r>
      <w:r>
        <w:t xml:space="preserve"> </w:t>
      </w:r>
      <w:r>
        <w:t>bestes,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hem</w:t>
      </w:r>
      <w:r>
        <w:t xml:space="preserve"> </w:t>
      </w:r>
      <w:r>
        <w:t>bite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2939 (data/oxford_txts/NPT_oxford.txt)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passe</w:t>
      </w:r>
      <w:r>
        <w:t xml:space="preserve"> </w:t>
      </w:r>
      <w:r>
        <w:t>as</w:t>
      </w:r>
      <w:r>
        <w:t xml:space="preserve"> </w:t>
      </w:r>
      <w:r>
        <w:t>lightly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5: First person singular present tense verbs end in -e/-en: counseil</w:t>
      </w:r>
      <w:r>
        <w:br/>
        <w:t>The Nun's Priest's Tale 2945 (data/oxford_txts/NPT_oxford.txt)</w:t>
        <w:br/>
      </w:r>
      <w:r>
        <w:t>I</w:t>
      </w:r>
      <w:r>
        <w:t xml:space="preserve"> </w:t>
      </w:r>
      <w:r>
        <w:t>counseil°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beste,°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The Nun's Priest's Tale 2945 (data/oxford_txts/NPT_oxford.txt)</w:t>
        <w:br/>
      </w:r>
      <w:r>
        <w:t>I</w:t>
      </w:r>
      <w:r>
        <w:t xml:space="preserve"> </w:t>
      </w:r>
      <w:r>
        <w:t>counseil°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beste,°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2947 (data/oxford_txts/NPT_oxford.txt)</w:t>
        <w:br/>
      </w:r>
      <w:r>
        <w:t>Ye</w:t>
      </w:r>
      <w:r>
        <w:t xml:space="preserve"> </w:t>
      </w:r>
      <w:r>
        <w:t>purge°</w:t>
      </w:r>
      <w:r>
        <w:t xml:space="preserve"> </w:t>
      </w:r>
      <w:r>
        <w:t>yow;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tarie,°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2949 (data/oxford_txts/NPT_oxford.txt)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myself</w:t>
      </w:r>
      <w:r>
        <w:t xml:space="preserve"> </w:t>
      </w:r>
      <w:r>
        <w:t>to°</w:t>
      </w:r>
      <w:r>
        <w:t xml:space="preserve"> </w:t>
      </w:r>
      <w:r>
        <w:t>herbes</w:t>
      </w:r>
      <w:r>
        <w:t xml:space="preserve"> </w:t>
      </w:r>
      <w:r>
        <w:t>techen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2950 (data/oxford_txts/NPT_oxford.txt)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hele,°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prow;°</w:t>
      </w:r>
      <w:r>
        <w:br/>
        <w:br/>
      </w:r>
    </w:p>
    <w:p>
      <w:r>
        <w:rPr>
          <w:b/>
        </w:rPr>
        <w:t>RULE 3: imperative (singular) are always endingless: ware</w:t>
      </w:r>
      <w:r>
        <w:br/>
        <w:t>The Nun's Priest's Tale 2956 (data/oxford_txts/NPT_oxford.txt)</w:t>
        <w:br/>
      </w:r>
      <w:r>
        <w:t>Ware°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ascencioun°</w:t>
      </w:r>
      <w:r>
        <w:br/>
        <w:br/>
      </w:r>
    </w:p>
    <w:p>
      <w:r>
        <w:rPr>
          <w:b/>
        </w:rPr>
        <w:t>RULE 6: Present plural verbs end in -e/-en: find</w:t>
      </w:r>
      <w:r>
        <w:br/>
        <w:t>The Nun's Priest's Tale 2957 (data/oxford_txts/NPT_oxford.txt)</w:t>
        <w:br/>
      </w:r>
      <w:r>
        <w:t>Ne</w:t>
      </w:r>
      <w:r>
        <w:t xml:space="preserve"> </w:t>
      </w:r>
      <w:r>
        <w:rPr>
          <w:i/>
        </w:rPr>
        <w:t>find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repleet°</w:t>
      </w:r>
      <w:r>
        <w:t xml:space="preserve"> </w:t>
      </w:r>
      <w:r>
        <w:t>of</w:t>
      </w:r>
      <w:r>
        <w:t xml:space="preserve"> </w:t>
      </w:r>
      <w:r>
        <w:t>humours</w:t>
      </w:r>
      <w:r>
        <w:t xml:space="preserve"> </w:t>
      </w:r>
      <w:r>
        <w:t>hote;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Nun's Priest's Tale 2958 (data/oxford_txts/NPT_oxford.txt)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do,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leye°</w:t>
      </w:r>
      <w:r>
        <w:t xml:space="preserve"> </w:t>
      </w:r>
      <w:r>
        <w:t>a</w:t>
      </w:r>
      <w:r>
        <w:t xml:space="preserve"> </w:t>
      </w:r>
      <w:r>
        <w:t>grote,°</w:t>
      </w:r>
      <w:r>
        <w:br/>
        <w:br/>
      </w:r>
    </w:p>
    <w:p>
      <w:r>
        <w:rPr>
          <w:b/>
        </w:rPr>
        <w:t>RULE 3: imperative (singular) are always endingless: pekke</w:t>
      </w:r>
      <w:r>
        <w:br/>
        <w:t>The Nun's Priest's Tale 2967 (data/oxford_txts/NPT_oxford.txt)</w:t>
        <w:br/>
      </w:r>
      <w:r>
        <w:rPr>
          <w:i/>
        </w:rPr>
        <w:t>Pekke</w:t>
      </w:r>
      <w:r>
        <w:t xml:space="preserve"> </w:t>
      </w:r>
      <w:r>
        <w:t>hem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growe,</w:t>
      </w:r>
      <w:r>
        <w:t xml:space="preserve"> </w:t>
      </w:r>
      <w:r>
        <w:t>and</w:t>
      </w:r>
      <w:r>
        <w:t xml:space="preserve"> </w:t>
      </w:r>
      <w:r>
        <w:t>ete</w:t>
      </w:r>
      <w:r>
        <w:t xml:space="preserve"> </w:t>
      </w:r>
      <w:r>
        <w:t>hem</w:t>
      </w:r>
      <w:r>
        <w:t xml:space="preserve"> </w:t>
      </w:r>
      <w:r>
        <w:t>in.</w:t>
      </w:r>
      <w:r>
        <w:br/>
        <w:br/>
      </w:r>
    </w:p>
    <w:p>
      <w:r>
        <w:rPr>
          <w:b/>
        </w:rPr>
        <w:t>RULE 3: imperative (singular) are always endingless: ete</w:t>
      </w:r>
      <w:r>
        <w:br/>
        <w:t>The Nun's Priest's Tale 2967 (data/oxford_txts/NPT_oxford.txt)</w:t>
        <w:br/>
      </w:r>
      <w:r>
        <w:t>Pekke</w:t>
      </w:r>
      <w:r>
        <w:t xml:space="preserve"> </w:t>
      </w:r>
      <w:r>
        <w:t>hem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growe,</w:t>
      </w:r>
      <w:r>
        <w:t xml:space="preserve"> </w:t>
      </w:r>
      <w:r>
        <w:t>and</w:t>
      </w:r>
      <w:r>
        <w:t xml:space="preserve"> </w:t>
      </w:r>
      <w:r>
        <w:rPr>
          <w:i/>
        </w:rPr>
        <w:t>ete</w:t>
      </w:r>
      <w:r>
        <w:t xml:space="preserve"> </w:t>
      </w:r>
      <w:r>
        <w:t>hem</w:t>
      </w:r>
      <w:r>
        <w:t xml:space="preserve"> </w:t>
      </w:r>
      <w:r>
        <w:t>in.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Nun's Priest's Tale 2968 (data/oxford_txts/NPT_oxford.txt)</w:t>
        <w:br/>
      </w:r>
      <w:r>
        <w:rPr>
          <w:i/>
        </w:rPr>
        <w:t>Be</w:t>
      </w:r>
      <w:r>
        <w:t xml:space="preserve"> </w:t>
      </w:r>
      <w:r>
        <w:t>mery,</w:t>
      </w:r>
      <w:r>
        <w:t xml:space="preserve"> </w:t>
      </w:r>
      <w:r>
        <w:t>housbond,</w:t>
      </w:r>
      <w:r>
        <w:t xml:space="preserve"> </w:t>
      </w:r>
      <w:r>
        <w:t>for</w:t>
      </w:r>
      <w:r>
        <w:t xml:space="preserve"> </w:t>
      </w:r>
      <w:r>
        <w:t>your°</w:t>
      </w:r>
      <w:r>
        <w:t xml:space="preserve"> </w:t>
      </w:r>
      <w:r>
        <w:t>fader°</w:t>
      </w:r>
      <w:r>
        <w:t xml:space="preserve"> </w:t>
      </w:r>
      <w:r>
        <w:t>kin!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Nun's Priest's Tale 2969 (data/oxford_txts/NPT_oxford.txt)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dreem;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say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The Nun's Priest's Tale 2969 (data/oxford_txts/NPT_oxford.txt)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dreem;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say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2978 (data/oxford_txts/NPT_oxford.txt)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founden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3005 (data/oxford_txts/NPT_oxford.txt)</w:t>
        <w:br/>
      </w:r>
      <w:r>
        <w:t>This</w:t>
      </w:r>
      <w:r>
        <w:t xml:space="preserve"> </w:t>
      </w:r>
      <w:r>
        <w:t>night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mordred</w:t>
      </w:r>
      <w:r>
        <w:t xml:space="preserve"> </w:t>
      </w:r>
      <w:r>
        <w:t>ther°</w:t>
      </w:r>
      <w:r>
        <w:t xml:space="preserve"> </w:t>
      </w:r>
      <w:r>
        <w:t>I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3014 (data/oxford_txts/NPT_oxford.txt)</w:t>
        <w:br/>
      </w:r>
      <w:r>
        <w:t>Cam,°</w:t>
      </w:r>
      <w:r>
        <w:t xml:space="preserve"> </w:t>
      </w:r>
      <w:r>
        <w:t>as</w:t>
      </w:r>
      <w:r>
        <w:t xml:space="preserve"> </w:t>
      </w:r>
      <w:r>
        <w:t>him</w:t>
      </w:r>
      <w:r>
        <w:t xml:space="preserve"> </w:t>
      </w:r>
      <w:r>
        <w:t>thoughte,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‘I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slawe;°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The Nun's Priest's Tale 3024 (data/oxford_txts/NPT_oxford.txt)</w:t>
        <w:br/>
      </w:r>
      <w:r>
        <w:t>And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wel</w:t>
      </w:r>
      <w:r>
        <w:t xml:space="preserve"> </w:t>
      </w:r>
      <w:r>
        <w:t>his</w:t>
      </w:r>
      <w:r>
        <w:t xml:space="preserve"> </w:t>
      </w:r>
      <w:r>
        <w:t>dreem</w:t>
      </w:r>
      <w:r>
        <w:t xml:space="preserve"> </w:t>
      </w:r>
      <w:r>
        <w:t>he</w:t>
      </w:r>
      <w:r>
        <w:t xml:space="preserve"> </w:t>
      </w:r>
      <w:r>
        <w:t>fond°</w:t>
      </w:r>
      <w:r>
        <w:t xml:space="preserve"> </w:t>
      </w:r>
      <w:r>
        <w:t>ful</w:t>
      </w:r>
      <w:r>
        <w:t xml:space="preserve"> </w:t>
      </w:r>
      <w:r>
        <w:t>trewe;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3038 (data/oxford_txts/NPT_oxford.txt)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dede</w:t>
      </w:r>
      <w:r>
        <w:t xml:space="preserve"> </w:t>
      </w:r>
      <w:r>
        <w:t>man</w:t>
      </w:r>
      <w:r>
        <w:t xml:space="preserve"> </w:t>
      </w:r>
      <w:r>
        <w:t>devise;°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3059 (data/oxford_txts/NPT_oxford.txt)</w:t>
        <w:br/>
      </w:r>
      <w:r>
        <w:rPr>
          <w:i/>
        </w:rPr>
        <w:t>Han</w:t>
      </w:r>
      <w:r>
        <w:t xml:space="preserve"> </w:t>
      </w:r>
      <w:r>
        <w:t>hent°</w:t>
      </w:r>
      <w:r>
        <w:t xml:space="preserve"> </w:t>
      </w:r>
      <w:r>
        <w:t>the</w:t>
      </w:r>
      <w:r>
        <w:t xml:space="preserve"> </w:t>
      </w:r>
      <w:r>
        <w:t>carter,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sore</w:t>
      </w:r>
      <w:r>
        <w:t xml:space="preserve"> </w:t>
      </w:r>
      <w:r>
        <w:t>him</w:t>
      </w:r>
      <w:r>
        <w:t xml:space="preserve"> </w:t>
      </w:r>
      <w:r>
        <w:t>pined,°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3063 (data/oxford_txts/NPT_oxford.txt)</w:t>
        <w:br/>
      </w:r>
      <w:r>
        <w:t>¶“Heer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dremes</w:t>
      </w:r>
      <w:r>
        <w:t xml:space="preserve"> </w:t>
      </w:r>
      <w:r>
        <w:t>been</w:t>
      </w:r>
      <w:r>
        <w:t xml:space="preserve"> </w:t>
      </w:r>
      <w:r>
        <w:t>to</w:t>
      </w:r>
      <w:r>
        <w:t xml:space="preserve"> </w:t>
      </w:r>
      <w:r>
        <w:t>drede.°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3067 (data/oxford_txts/NPT_oxford.txt)</w:t>
        <w:br/>
      </w:r>
      <w:r>
        <w:t>Two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passed</w:t>
      </w:r>
      <w:r>
        <w:t xml:space="preserve"> </w:t>
      </w:r>
      <w:r>
        <w:t>over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3089 (data/oxford_txts/NPT_oxford.txt)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lette°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thinges.°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Nun's Priest's Tale 3097 (data/oxford_txts/NPT_oxford.txt)</w:t>
        <w:br/>
      </w:r>
      <w:r>
        <w:t>God</w:t>
      </w:r>
      <w:r>
        <w:t xml:space="preserve"> </w:t>
      </w:r>
      <w:r>
        <w:t>wot°</w:t>
      </w:r>
      <w:r>
        <w:t xml:space="preserve"> </w:t>
      </w:r>
      <w:r>
        <w:t>it</w:t>
      </w:r>
      <w:r>
        <w:t xml:space="preserve"> </w:t>
      </w:r>
      <w:r>
        <w:t>reweth</w:t>
      </w:r>
      <w:r>
        <w:t xml:space="preserve"> </w:t>
      </w:r>
      <w:r>
        <w:t>me;°</w:t>
      </w:r>
      <w:r>
        <w:t xml:space="preserve"> </w:t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good</w:t>
      </w:r>
      <w:r>
        <w:t xml:space="preserve"> </w:t>
      </w:r>
      <w:r>
        <w:t>day.”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Nun's Priest's Tale 3108 (data/oxford_txts/NPT_oxford.txt)</w:t>
        <w:br/>
      </w:r>
      <w:r>
        <w:t>Of</w:t>
      </w:r>
      <w:r>
        <w:t xml:space="preserve"> </w:t>
      </w:r>
      <w:r>
        <w:t>dremes,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thee,</w:t>
      </w:r>
      <w:r>
        <w:t xml:space="preserve"> </w:t>
      </w:r>
      <w:r>
        <w:t>doutelees,°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Nun's Priest's Tale 3121 (data/oxford_txts/NPT_oxford.txt)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had</w:t>
      </w:r>
      <w:r>
        <w:t xml:space="preserve"> </w:t>
      </w:r>
      <w:r>
        <w:t>rad°</w:t>
      </w:r>
      <w:r>
        <w:t xml:space="preserve"> </w:t>
      </w:r>
      <w:r>
        <w:t>his</w:t>
      </w:r>
      <w:r>
        <w:t xml:space="preserve"> </w:t>
      </w:r>
      <w:r>
        <w:t>legende,</w:t>
      </w:r>
      <w:r>
        <w:t xml:space="preserve"> </w:t>
      </w:r>
      <w:r>
        <w:t>as</w:t>
      </w:r>
      <w:r>
        <w:t xml:space="preserve"> </w:t>
      </w:r>
      <w:r>
        <w:t>have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Nun's Priest's Tale 3122 (data/oxford_txts/NPT_oxford.txt)</w:t>
        <w:br/>
      </w:r>
      <w:r>
        <w:t>¶“Dame</w:t>
      </w:r>
      <w:r>
        <w:t xml:space="preserve"> </w:t>
      </w:r>
      <w:r>
        <w:t>Pertelote,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yow°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3127 (data/oxford_txts/NPT_oxford.txt)</w:t>
        <w:br/>
      </w:r>
      <w:r>
        <w:t>And</w:t>
      </w:r>
      <w:r>
        <w:t xml:space="preserve"> </w:t>
      </w:r>
      <w:r>
        <w:t>forthermore,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loketh°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3130 (data/oxford_txts/NPT_oxford.txt)</w:t>
        <w:br/>
      </w:r>
      <w:r>
        <w:t>Reed</w:t>
      </w:r>
      <w:r>
        <w:t xml:space="preserve"> </w:t>
      </w:r>
      <w:r>
        <w:t>eek</w:t>
      </w:r>
      <w:r>
        <w:t xml:space="preserve"> </w:t>
      </w:r>
      <w:r>
        <w:t>of°</w:t>
      </w:r>
      <w:r>
        <w:t xml:space="preserve"> </w:t>
      </w:r>
      <w:r>
        <w:t>Joseph,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Nun's Priest's Tale 3150 (data/oxford_txts/NPT_oxford.txt)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ny</w:t>
      </w:r>
      <w:r>
        <w:t xml:space="preserve"> </w:t>
      </w:r>
      <w:r>
        <w:t>day,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dwelle.°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Nun's Priest's Tale 3168 (data/oxford_txts/NPT_oxford.txt)</w:t>
        <w:br/>
      </w:r>
      <w:r>
        <w:t>Albeit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on</w:t>
      </w:r>
      <w:r>
        <w:t xml:space="preserve"> </w:t>
      </w:r>
      <w:r>
        <w:t>you</w:t>
      </w:r>
      <w:r>
        <w:t xml:space="preserve"> </w:t>
      </w:r>
      <w:r>
        <w:t>ride,°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3170 (data/oxford_txts/NPT_oxford.txt)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solas°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Nun's Priest's Tale 3188 (data/oxford_txts/NPT_oxford.txt)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March,</w:t>
      </w:r>
      <w:r>
        <w:t xml:space="preserve"> </w:t>
      </w:r>
      <w:r>
        <w:t>whan</w:t>
      </w:r>
      <w:r>
        <w:t xml:space="preserve"> </w:t>
      </w:r>
      <w:r>
        <w:t>God</w:t>
      </w:r>
      <w:r>
        <w:t xml:space="preserve"> </w:t>
      </w:r>
      <w:r>
        <w:t>first</w:t>
      </w:r>
      <w:r>
        <w:t xml:space="preserve"> </w:t>
      </w:r>
      <w:r>
        <w:t>maked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9: Present participle of strong and weak verbs end in -e: walking</w:t>
      </w:r>
      <w:r>
        <w:br/>
        <w:t>The Nun's Priest's Tale 3192 (data/oxford_txts/NPT_oxford.txt)</w:t>
        <w:br/>
      </w:r>
      <w:r>
        <w:t>His</w:t>
      </w:r>
      <w:r>
        <w:t xml:space="preserve"> </w:t>
      </w:r>
      <w:r>
        <w:t>seven</w:t>
      </w:r>
      <w:r>
        <w:t xml:space="preserve"> </w:t>
      </w:r>
      <w:r>
        <w:t>wives</w:t>
      </w:r>
      <w:r>
        <w:t xml:space="preserve"> </w:t>
      </w:r>
      <w:r>
        <w:rPr>
          <w:i/>
        </w:rPr>
        <w:t>walking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The Nun's Priest's Tale 3202 (data/oxford_txts/NPT_oxford.txt)</w:t>
        <w:br/>
      </w:r>
      <w:r>
        <w:t>And</w:t>
      </w:r>
      <w:r>
        <w:t xml:space="preserve"> </w:t>
      </w:r>
      <w:r>
        <w:rPr>
          <w:i/>
        </w:rPr>
        <w:t>see</w:t>
      </w:r>
      <w:r>
        <w:t xml:space="preserve"> </w:t>
      </w:r>
      <w:r>
        <w:t>the</w:t>
      </w:r>
      <w:r>
        <w:t xml:space="preserve"> </w:t>
      </w:r>
      <w:r>
        <w:t>fresshe</w:t>
      </w:r>
      <w:r>
        <w:t xml:space="preserve"> </w:t>
      </w:r>
      <w:r>
        <w:t>floures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springe;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Nun's Priest's Tale 3224 (data/oxford_txts/NPT_oxford.txt)</w:t>
        <w:br/>
      </w:r>
      <w:r>
        <w:t>As</w:t>
      </w:r>
      <w:r>
        <w:t xml:space="preserve"> </w:t>
      </w:r>
      <w:r>
        <w:t>gladly°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homicides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Nun's Priest's Tale 3240 (data/oxford_txts/NPT_oxford.txt)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bulte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bren,°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3251 (data/oxford_txts/NPT_oxford.txt)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of°</w:t>
      </w:r>
      <w:r>
        <w:t xml:space="preserve"> </w:t>
      </w:r>
      <w:r>
        <w:t>swich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3251 (data/oxford_txts/NPT_oxford.txt)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of°</w:t>
      </w:r>
      <w:r>
        <w:t xml:space="preserve"> </w:t>
      </w:r>
      <w:r>
        <w:t>swich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3252 (data/oxford_txts/NPT_oxford.txt)</w:t>
        <w:br/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cok,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3264 (data/oxford_txts/NPT_oxford.txt)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thay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Nun's Priest's Tale 3266 (data/oxford_txts/NPT_oxford.txt)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noon</w:t>
      </w:r>
      <w:r>
        <w:t xml:space="preserve"> </w:t>
      </w:r>
      <w:r>
        <w:t>harm</w:t>
      </w:r>
      <w:r>
        <w:t xml:space="preserve"> </w:t>
      </w:r>
      <w:r>
        <w:t>of</w:t>
      </w:r>
      <w:r>
        <w:t xml:space="preserve"> </w:t>
      </w:r>
      <w:r>
        <w:t>no°</w:t>
      </w:r>
      <w:r>
        <w:t xml:space="preserve"> </w:t>
      </w:r>
      <w:r>
        <w:t>womman</w:t>
      </w:r>
      <w:r>
        <w:t xml:space="preserve"> </w:t>
      </w:r>
      <w:r>
        <w:t>divine.°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3283 (data/oxford_txts/NPT_oxford.txt)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fled,</w:t>
      </w:r>
      <w:r>
        <w:t xml:space="preserve"> </w:t>
      </w:r>
      <w:r>
        <w:t>but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fox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Nun's Priest's Tale 3284 (data/oxford_txts/NPT_oxford.txt)</w:t>
        <w:br/>
      </w:r>
      <w:r>
        <w:t>Seid,</w:t>
      </w:r>
      <w:r>
        <w:t xml:space="preserve"> </w:t>
      </w:r>
      <w:r>
        <w:t>“Gentil</w:t>
      </w:r>
      <w:r>
        <w:t xml:space="preserve"> </w:t>
      </w:r>
      <w:r>
        <w:t>sire,</w:t>
      </w:r>
      <w:r>
        <w:t xml:space="preserve"> </w:t>
      </w:r>
      <w:r>
        <w:t>allas!</w:t>
      </w:r>
      <w:r>
        <w:t xml:space="preserve"> </w:t>
      </w:r>
      <w:r>
        <w:t>Wher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gon?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3285 (data/oxford_txts/NPT_oxford.txt)</w:t>
        <w:br/>
      </w:r>
      <w:r>
        <w:t>Be</w:t>
      </w:r>
      <w:r>
        <w:t xml:space="preserve"> </w:t>
      </w:r>
      <w:r>
        <w:t>ye</w:t>
      </w:r>
      <w:r>
        <w:t xml:space="preserve"> </w:t>
      </w:r>
      <w:r>
        <w:t>affraied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freend?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3288 (data/oxford_txts/NPT_oxford.txt)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your</w:t>
      </w:r>
      <w:r>
        <w:t xml:space="preserve"> </w:t>
      </w:r>
      <w:r>
        <w:t>counseil</w:t>
      </w:r>
      <w:r>
        <w:t xml:space="preserve"> </w:t>
      </w:r>
      <w:r>
        <w:t>for</w:t>
      </w:r>
      <w:r>
        <w:t xml:space="preserve"> </w:t>
      </w:r>
      <w:r>
        <w:t>t’espie;°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3299 (data/oxford_txts/NPT_oxford.txt)</w:t>
        <w:br/>
      </w:r>
      <w:r>
        <w:t>¶“But</w:t>
      </w:r>
      <w:r>
        <w:t xml:space="preserve"> </w:t>
      </w:r>
      <w:r>
        <w:t>for°</w:t>
      </w:r>
      <w:r>
        <w:t xml:space="preserve"> </w:t>
      </w:r>
      <w:r>
        <w:t>men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singing,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saye</w:t>
      </w:r>
      <w:r>
        <w:br/>
        <w:br/>
      </w:r>
    </w:p>
    <w:p>
      <w:r>
        <w:rPr>
          <w:b/>
        </w:rPr>
        <w:t>RULE 6: Present plural verbs end in -e/-en: con</w:t>
      </w:r>
      <w:r>
        <w:br/>
        <w:t>The Nun's Priest's Tale 3321 (data/oxford_txts/NPT_oxford.txt)</w:t>
        <w:br/>
      </w:r>
      <w:r>
        <w:t>Let</w:t>
      </w:r>
      <w:r>
        <w:t xml:space="preserve"> </w:t>
      </w:r>
      <w:r>
        <w:t>see,</w:t>
      </w:r>
      <w:r>
        <w:t xml:space="preserve"> </w:t>
      </w:r>
      <w:r>
        <w:rPr>
          <w:i/>
        </w:rPr>
        <w:t>con</w:t>
      </w:r>
      <w:r>
        <w:t xml:space="preserve"> </w:t>
      </w:r>
      <w:r>
        <w:t>ye°</w:t>
      </w:r>
      <w:r>
        <w:t xml:space="preserve"> </w:t>
      </w:r>
      <w:r>
        <w:t>your</w:t>
      </w:r>
      <w:r>
        <w:t xml:space="preserve"> </w:t>
      </w:r>
      <w:r>
        <w:t>fader</w:t>
      </w:r>
      <w:r>
        <w:t xml:space="preserve"> </w:t>
      </w:r>
      <w:r>
        <w:t>countrefete?”°</w:t>
      </w:r>
      <w:r>
        <w:br/>
        <w:br/>
      </w:r>
    </w:p>
    <w:p>
      <w:r>
        <w:rPr>
          <w:b/>
        </w:rPr>
        <w:t xml:space="preserve"> Rule 8: Past participles of strong verbs end in -e/-en: slain</w:t>
      </w:r>
      <w:r>
        <w:br/>
        <w:t>The Nun's Priest's Tale 3352 (data/oxford_txts/NPT_oxford.txt)</w:t>
        <w:br/>
      </w:r>
      <w:r>
        <w:t>(For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Friday</w:t>
      </w:r>
      <w:r>
        <w:t xml:space="preserve"> </w:t>
      </w:r>
      <w:r>
        <w:t>soothly°</w:t>
      </w:r>
      <w:r>
        <w:t xml:space="preserve"> </w:t>
      </w:r>
      <w:r>
        <w:rPr>
          <w:i/>
        </w:rPr>
        <w:t>slain</w:t>
      </w:r>
      <w:r>
        <w:t xml:space="preserve"> </w:t>
      </w:r>
      <w:r>
        <w:t>was</w:t>
      </w:r>
      <w:r>
        <w:t xml:space="preserve"> </w:t>
      </w:r>
      <w:r>
        <w:t>he.)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Nun's Priest's Tale 3361 (data/oxford_txts/NPT_oxford.txt)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seyn°</w:t>
      </w:r>
      <w:r>
        <w:t xml:space="preserve"> </w:t>
      </w:r>
      <w:r>
        <w:t>of</w:t>
      </w:r>
      <w:r>
        <w:t xml:space="preserve"> </w:t>
      </w:r>
      <w:r>
        <w:t>Chauntecleer</w:t>
      </w:r>
      <w:r>
        <w:t xml:space="preserve"> </w:t>
      </w:r>
      <w:r>
        <w:t>the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4: Preterite plural verbs end in -e/-en: ran</w:t>
      </w:r>
      <w:r>
        <w:br/>
        <w:t>The Nun's Priest's Tale 3385 (data/oxford_txts/NPT_oxford.txt)</w:t>
        <w:br/>
      </w:r>
      <w:r>
        <w:rPr>
          <w:i/>
        </w:rPr>
        <w:t>Ran</w:t>
      </w:r>
      <w:r>
        <w:t xml:space="preserve"> </w:t>
      </w:r>
      <w:r>
        <w:t>cow</w:t>
      </w:r>
      <w:r>
        <w:t xml:space="preserve"> </w:t>
      </w:r>
      <w:r>
        <w:t>and</w:t>
      </w:r>
      <w:r>
        <w:t xml:space="preserve"> </w:t>
      </w:r>
      <w:r>
        <w:t>calf,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the</w:t>
      </w:r>
      <w:r>
        <w:t xml:space="preserve"> </w:t>
      </w:r>
      <w:r>
        <w:t>verray°</w:t>
      </w:r>
      <w:r>
        <w:t xml:space="preserve"> </w:t>
      </w:r>
      <w:r>
        <w:t>hogges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3402 (data/oxford_txts/NPT_oxford.txt)</w:t>
        <w:br/>
      </w:r>
      <w:r>
        <w:t>¶Now,</w:t>
      </w:r>
      <w:r>
        <w:t xml:space="preserve"> </w:t>
      </w:r>
      <w:r>
        <w:t>gode</w:t>
      </w:r>
      <w:r>
        <w:t xml:space="preserve"> </w:t>
      </w:r>
      <w:r>
        <w:t>men,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herkneth</w:t>
      </w:r>
      <w:r>
        <w:t xml:space="preserve"> </w:t>
      </w:r>
      <w:r>
        <w:t>alle!</w:t>
      </w:r>
      <w:r>
        <w:br/>
        <w:br/>
      </w:r>
    </w:p>
    <w:p>
      <w:r>
        <w:rPr>
          <w:b/>
        </w:rPr>
        <w:t>Rule 7: Singular weak preterite verbs in the first and third person end in -e/-d/-t: i</w:t>
      </w:r>
      <w:r>
        <w:br/>
        <w:t>The Nun's Priest's Tale 3421 (data/oxford_txts/NPT_oxford.txt)</w:t>
        <w:br/>
      </w:r>
      <w:r>
        <w:t>Inasmuche</w:t>
      </w:r>
      <w:r>
        <w:t xml:space="preserve"> </w:t>
      </w:r>
      <w:r>
        <w:t>as</w:t>
      </w:r>
      <w:r>
        <w:t xml:space="preserve"> </w:t>
      </w:r>
      <w:r>
        <w:rPr>
          <w:i/>
        </w:rPr>
        <w:t>I</w:t>
      </w:r>
      <w:r>
        <w:t xml:space="preserve"> </w:t>
      </w:r>
      <w:r>
        <w:t>maked</w:t>
      </w:r>
      <w:r>
        <w:t xml:space="preserve"> </w:t>
      </w:r>
      <w:r>
        <w:t>yow</w:t>
      </w:r>
      <w:r>
        <w:t xml:space="preserve"> </w:t>
      </w:r>
      <w:r>
        <w:t>aferd,°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3424 (data/oxford_txts/NPT_oxford.txt)</w:t>
        <w:br/>
      </w:r>
      <w:r>
        <w:t>Com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mente.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3425 (data/oxford_txts/NPT_oxford.txt)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sooth°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Nun's Priest's Tale 3425 (data/oxford_txts/NPT_oxford.txt)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sooth°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RULE 5: First person singular present tense verbs end in -e/-en: shrew</w:t>
      </w:r>
      <w:r>
        <w:br/>
        <w:t>The Nun's Priest's Tale 3427 (data/oxford_txts/NPT_oxford.txt)</w:t>
        <w:br/>
      </w:r>
      <w:r>
        <w:t>And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t>shrew°</w:t>
      </w:r>
      <w:r>
        <w:t xml:space="preserve"> </w:t>
      </w:r>
      <w:r>
        <w:t>myself,</w:t>
      </w:r>
      <w:r>
        <w:t xml:space="preserve"> </w:t>
      </w:r>
      <w:r>
        <w:t>both</w:t>
      </w:r>
      <w:r>
        <w:t xml:space="preserve"> </w:t>
      </w:r>
      <w:r>
        <w:t>blood</w:t>
      </w:r>
      <w:r>
        <w:t xml:space="preserve"> </w:t>
      </w:r>
      <w:r>
        <w:t>and</w:t>
      </w:r>
      <w:r>
        <w:t xml:space="preserve"> </w:t>
      </w:r>
      <w:r>
        <w:t>bones,°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Prologue 463 (data/oxford_txts/PrPro_oxford.txt)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storie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labour;</w:t>
      </w:r>
      <w:r>
        <w:br/>
        <w:br/>
      </w:r>
    </w:p>
    <w:p>
      <w:r>
        <w:rPr>
          <w:b/>
        </w:rPr>
        <w:t>RULE 6: Present plural verbs end in -e/-en: pray</w:t>
      </w:r>
      <w:r>
        <w:br/>
        <w:t>The Prioress' Prologue 477 (data/oxford_txts/PrPro_oxford.txt)</w:t>
        <w:br/>
      </w:r>
      <w:r>
        <w:t>For</w:t>
      </w:r>
      <w:r>
        <w:t xml:space="preserve"> </w:t>
      </w:r>
      <w:r>
        <w:t>somtime,</w:t>
      </w:r>
      <w:r>
        <w:t xml:space="preserve"> </w:t>
      </w:r>
      <w:r>
        <w:t>lady,</w:t>
      </w:r>
      <w:r>
        <w:t xml:space="preserve"> </w:t>
      </w:r>
      <w:r>
        <w:t>er°</w:t>
      </w:r>
      <w:r>
        <w:t xml:space="preserve"> </w:t>
      </w:r>
      <w:r>
        <w:t>men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Prioress' Prologue 483 (data/oxford_txts/PrPro_oxford.txt)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weighte</w:t>
      </w:r>
      <w:r>
        <w:t xml:space="preserve"> </w:t>
      </w:r>
      <w:r>
        <w:t>nat</w:t>
      </w:r>
      <w:r>
        <w:t xml:space="preserve"> </w:t>
      </w:r>
      <w:r>
        <w:t>sustene</w:t>
      </w:r>
      <w:r>
        <w:br/>
        <w:br/>
      </w:r>
    </w:p>
    <w:p>
      <w:r>
        <w:rPr>
          <w:b/>
        </w:rPr>
        <w:t>RULE 5: First person singular present tense verbs end in -e/-en: biseek</w:t>
      </w:r>
      <w:r>
        <w:br/>
        <w:t>The Summoner's Prologue 1669 (data/oxford_txts/SumPro_oxford.txt)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t>biseek°</w:t>
      </w:r>
      <w:r>
        <w:t xml:space="preserve"> </w:t>
      </w:r>
      <w:r>
        <w:t>that,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Prologue 1670 (data/oxford_txts/SumPro_oxford.txt)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Frere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Prologue 1671 (data/oxford_txts/SumPro_oxford.txt)</w:t>
        <w:br/>
      </w:r>
      <w:r>
        <w:t>As</w:t>
      </w:r>
      <w:r>
        <w:t xml:space="preserve"> </w:t>
      </w:r>
      <w:r>
        <w:t>suffereth</w:t>
      </w:r>
      <w:r>
        <w:t xml:space="preserve"> </w:t>
      </w:r>
      <w:r>
        <w:t>me°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telle!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Prologue 1683 (data/oxford_txts/SumPro_oxford.txt)</w:t>
        <w:br/>
      </w:r>
      <w:r>
        <w:t>¶“</w:t>
      </w:r>
      <w:r>
        <w:t xml:space="preserve"> </w:t>
      </w:r>
      <w:r>
        <w:t>‘Now,</w:t>
      </w:r>
      <w:r>
        <w:t xml:space="preserve"> </w:t>
      </w:r>
      <w:r>
        <w:t>sir,’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‘han</w:t>
      </w:r>
      <w:r>
        <w:t xml:space="preserve"> </w:t>
      </w:r>
      <w:r>
        <w:t>freres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Prologue 1697 (data/oxford_txts/SumPro_oxford.txt)</w:t>
        <w:br/>
      </w:r>
      <w:r>
        <w:t>And</w:t>
      </w:r>
      <w:r>
        <w:t xml:space="preserve"> </w:t>
      </w:r>
      <w:r>
        <w:t>comen</w:t>
      </w:r>
      <w:r>
        <w:t xml:space="preserve"> </w:t>
      </w:r>
      <w:r>
        <w:t>again,°</w:t>
      </w:r>
      <w:r>
        <w:t xml:space="preserve"> </w:t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part</w:t>
      </w:r>
      <w:r>
        <w:br/>
        <w:t>Troilus and Criseyde; Book I 5 (data/oxford_txts/TC1_oxford.txt)</w:t>
        <w:br/>
      </w:r>
      <w:r>
        <w:t>My</w:t>
      </w:r>
      <w:r>
        <w:t xml:space="preserve"> </w:t>
      </w:r>
      <w:r>
        <w:t>purpos</w:t>
      </w:r>
      <w:r>
        <w:t xml:space="preserve"> </w:t>
      </w:r>
      <w:r>
        <w:t>is,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part</w:t>
      </w:r>
      <w:r>
        <w:t xml:space="preserve"> </w:t>
      </w:r>
      <w:r>
        <w:t>fro</w:t>
      </w:r>
      <w:r>
        <w:t xml:space="preserve"> </w:t>
      </w:r>
      <w:r>
        <w:t>ye.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10 (data/oxford_txts/TC1_oxford.txt)</w:t>
        <w:br/>
      </w:r>
      <w:r>
        <w:t>Help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sorwful</w:t>
      </w:r>
      <w:r>
        <w:t xml:space="preserve"> </w:t>
      </w:r>
      <w:r>
        <w:t>instrument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 11 (data/oxford_txts/TC1_oxford.txt)</w:t>
        <w:br/>
      </w:r>
      <w:r>
        <w:t>That</w:t>
      </w:r>
      <w:r>
        <w:t xml:space="preserve"> </w:t>
      </w:r>
      <w:r>
        <w:t>helpeth</w:t>
      </w:r>
      <w:r>
        <w:t xml:space="preserve"> </w:t>
      </w:r>
      <w:r>
        <w:t>lovers,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can,</w:t>
      </w:r>
      <w:r>
        <w:t xml:space="preserve"> </w:t>
      </w:r>
      <w:r>
        <w:t>to</w:t>
      </w:r>
      <w:r>
        <w:t xml:space="preserve"> </w:t>
      </w:r>
      <w:r>
        <w:t>pleine!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 16 (data/oxford_txts/TC1_oxford.txt)</w:t>
        <w:br/>
      </w:r>
      <w:r>
        <w:t>Ne</w:t>
      </w:r>
      <w:r>
        <w:t xml:space="preserve"> </w:t>
      </w:r>
      <w:r>
        <w:rPr>
          <w:i/>
        </w:rPr>
        <w:t>dar</w:t>
      </w:r>
      <w:r>
        <w:t xml:space="preserve"> </w:t>
      </w:r>
      <w:r>
        <w:t>to</w:t>
      </w:r>
      <w:r>
        <w:t xml:space="preserve"> </w:t>
      </w:r>
      <w:r>
        <w:t>Love,</w:t>
      </w:r>
      <w:r>
        <w:t xml:space="preserve"> </w:t>
      </w:r>
      <w:r>
        <w:t>for</w:t>
      </w:r>
      <w:r>
        <w:t xml:space="preserve"> </w:t>
      </w:r>
      <w:r>
        <w:t>min</w:t>
      </w:r>
      <w:r>
        <w:t xml:space="preserve"> </w:t>
      </w:r>
      <w:r>
        <w:t>unliklinesse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 19 (data/oxford_txts/TC1_oxford.txt)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if</w:t>
      </w:r>
      <w:r>
        <w:t xml:space="preserve"> </w:t>
      </w:r>
      <w:r>
        <w:t>this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25 (data/oxford_txts/TC1_oxford.txt)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felt,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27 (data/oxford_txts/TC1_oxford.txt)</w:t>
        <w:br/>
      </w:r>
      <w:r>
        <w:rPr>
          <w:i/>
        </w:rPr>
        <w:t>Han</w:t>
      </w:r>
      <w:r>
        <w:t xml:space="preserve"> </w:t>
      </w:r>
      <w:r>
        <w:t>felt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dorste</w:t>
      </w:r>
      <w:r>
        <w:t xml:space="preserve"> </w:t>
      </w:r>
      <w:r>
        <w:t>yow</w:t>
      </w:r>
      <w:r>
        <w:t xml:space="preserve"> </w:t>
      </w:r>
      <w:r>
        <w:t>displese;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28 (data/oxford_txts/TC1_oxford.txt)</w:t>
        <w:br/>
      </w:r>
      <w:r>
        <w:t>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wonne</w:t>
      </w:r>
      <w:r>
        <w:t xml:space="preserve"> </w:t>
      </w:r>
      <w:r>
        <w:t>him</w:t>
      </w:r>
      <w:r>
        <w:t xml:space="preserve"> </w:t>
      </w:r>
      <w:r>
        <w:t>with</w:t>
      </w:r>
      <w:r>
        <w:t xml:space="preserve"> </w:t>
      </w:r>
      <w:r>
        <w:t>to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ese.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Troilus and Criseyde; Book I 48 (data/oxford_txts/TC1_oxford.txt)</w:t>
        <w:br/>
      </w:r>
      <w:r>
        <w:t>To</w:t>
      </w:r>
      <w:r>
        <w:t xml:space="preserve"> </w:t>
      </w:r>
      <w:r>
        <w:rPr>
          <w:i/>
        </w:rPr>
        <w:t>prey</w:t>
      </w:r>
      <w:r>
        <w:t xml:space="preserve"> </w:t>
      </w:r>
      <w:r>
        <w:t>for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Loves</w:t>
      </w:r>
      <w:r>
        <w:t xml:space="preserve"> </w:t>
      </w:r>
      <w:r>
        <w:t>servaunts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 53 (data/oxford_txts/TC1_oxford.txt)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gon</w:t>
      </w:r>
      <w:r>
        <w:t xml:space="preserve"> </w:t>
      </w:r>
      <w:r>
        <w:t>streight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54 (data/oxford_txts/TC1_oxford.txt)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double</w:t>
      </w:r>
      <w:r>
        <w:t xml:space="preserve"> </w:t>
      </w:r>
      <w:r>
        <w:t>sorwes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Troilus and Criseyde; Book I 69 (data/oxford_txts/TC1_oxford.txt)</w:t>
        <w:br/>
      </w:r>
      <w:r>
        <w:t>By</w:t>
      </w:r>
      <w:r>
        <w:t xml:space="preserve"> </w:t>
      </w:r>
      <w:r>
        <w:t>answere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120 (data/oxford_txts/TC1_oxford.txt)</w:t>
        <w:br/>
      </w:r>
      <w:r>
        <w:t>“And</w:t>
      </w:r>
      <w:r>
        <w:t xml:space="preserve"> </w:t>
      </w:r>
      <w:r>
        <w:t>al</w:t>
      </w:r>
      <w:r>
        <w:t xml:space="preserve"> </w:t>
      </w:r>
      <w:r>
        <w:t>th’onour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yow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 120 (data/oxford_txts/TC1_oxford.txt)</w:t>
        <w:br/>
      </w:r>
      <w:r>
        <w:t>“And</w:t>
      </w:r>
      <w:r>
        <w:t xml:space="preserve"> </w:t>
      </w:r>
      <w:r>
        <w:t>al</w:t>
      </w:r>
      <w:r>
        <w:t xml:space="preserve"> </w:t>
      </w:r>
      <w:r>
        <w:t>th’onour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 122 (data/oxford_txts/TC1_oxford.txt)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han,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body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 xml:space="preserve"> Rule 8: Past participles of strong verbs end in -e/-en: seyn</w:t>
      </w:r>
      <w:r>
        <w:br/>
        <w:t>Troilus and Criseyde; Book I 174 (data/oxford_txts/TC1_oxford.txt)</w:t>
        <w:br/>
      </w:r>
      <w:r>
        <w:t>Nas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preised</w:t>
      </w:r>
      <w:r>
        <w:t xml:space="preserve"> </w:t>
      </w:r>
      <w:r>
        <w:t>derre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241 (data/oxford_txts/TC1_oxford.txt)</w:t>
        <w:br/>
      </w:r>
      <w:r>
        <w:t>Men</w:t>
      </w:r>
      <w:r>
        <w:t xml:space="preserve"> </w:t>
      </w:r>
      <w:r>
        <w:t>reden</w:t>
      </w:r>
      <w:r>
        <w:t xml:space="preserve"> </w:t>
      </w:r>
      <w:r>
        <w:t>not</w:t>
      </w:r>
      <w:r>
        <w:t xml:space="preserve"> </w:t>
      </w:r>
      <w:r>
        <w:t>that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gretter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242 (data/oxford_txts/TC1_oxford.txt)</w:t>
        <w:br/>
      </w:r>
      <w:r>
        <w:t>Than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most</w:t>
      </w:r>
      <w:r>
        <w:t xml:space="preserve"> </w:t>
      </w:r>
      <w:r>
        <w:t>with</w:t>
      </w:r>
      <w:r>
        <w:t xml:space="preserve"> </w:t>
      </w:r>
      <w:r>
        <w:t>love</w:t>
      </w:r>
      <w:r>
        <w:t xml:space="preserve"> </w:t>
      </w:r>
      <w:r>
        <w:t>ynome;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247 (data/oxford_txts/TC1_oxford.txt)</w:t>
        <w:br/>
      </w:r>
      <w:r>
        <w:t>For</w:t>
      </w:r>
      <w:r>
        <w:t xml:space="preserve"> </w:t>
      </w:r>
      <w:r>
        <w:t>alderwisest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therwith</w:t>
      </w:r>
      <w:r>
        <w:t xml:space="preserve"> </w:t>
      </w:r>
      <w:r>
        <w:t>ben</w:t>
      </w:r>
      <w:r>
        <w:t xml:space="preserve"> </w:t>
      </w:r>
      <w:r>
        <w:t>plesed;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248 (data/oxford_txts/TC1_oxford.txt)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aldermost</w:t>
      </w:r>
      <w:r>
        <w:t xml:space="preserve"> </w:t>
      </w:r>
      <w:r>
        <w:t>in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249 (data/oxford_txts/TC1_oxford.txt)</w:t>
        <w:br/>
      </w:r>
      <w:r>
        <w:t>With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conforted</w:t>
      </w:r>
      <w:r>
        <w:t xml:space="preserve"> </w:t>
      </w:r>
      <w:r>
        <w:t>most</w:t>
      </w:r>
      <w:r>
        <w:t xml:space="preserve"> </w:t>
      </w:r>
      <w:r>
        <w:t>and</w:t>
      </w:r>
      <w:r>
        <w:t xml:space="preserve"> </w:t>
      </w:r>
      <w:r>
        <w:t>esed;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Troilus and Criseyde; Book I 266 (data/oxford_txts/TC1_oxford.txt)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gan,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therto</w:t>
      </w:r>
      <w:r>
        <w:t xml:space="preserve"> </w:t>
      </w:r>
      <w:r>
        <w:t>refere.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Troilus and Criseyde; Book I 357 (data/oxford_txts/TC1_oxford.txt)</w:t>
        <w:br/>
      </w:r>
      <w:r>
        <w:t>But</w:t>
      </w:r>
      <w:r>
        <w:t xml:space="preserve"> </w:t>
      </w:r>
      <w:r>
        <w:t>bad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liste.</w:t>
      </w:r>
      <w:r>
        <w:br/>
        <w:br/>
      </w:r>
    </w:p>
    <w:p>
      <w:r>
        <w:rPr>
          <w:b/>
        </w:rPr>
        <w:t>RULE 1: The infinitive ends in -en or -e unless the stem ends in a vowel.: imagining</w:t>
      </w:r>
      <w:r>
        <w:br/>
        <w:t>Troilus and Criseyde; Book I 372 (data/oxford_txts/TC1_oxford.txt)</w:t>
        <w:br/>
      </w:r>
      <w:r>
        <w:rPr>
          <w:i/>
        </w:rPr>
        <w:t>Imagining</w:t>
      </w:r>
      <w:r>
        <w:t xml:space="preserve"> </w:t>
      </w:r>
      <w:r>
        <w:t>that</w:t>
      </w:r>
      <w:r>
        <w:t xml:space="preserve"> </w:t>
      </w:r>
      <w:r>
        <w:t>travaille</w:t>
      </w:r>
      <w:r>
        <w:t xml:space="preserve"> </w:t>
      </w:r>
      <w:r>
        <w:t>nor</w:t>
      </w:r>
      <w:r>
        <w:t xml:space="preserve"> </w:t>
      </w:r>
      <w:r>
        <w:t>grame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424 (data/oxford_txts/TC1_oxford.txt)</w:t>
        <w:br/>
      </w:r>
      <w:r>
        <w:t>Yow</w:t>
      </w:r>
      <w:r>
        <w:t xml:space="preserve"> </w:t>
      </w:r>
      <w:r>
        <w:t>thanke</w:t>
      </w:r>
      <w:r>
        <w:t xml:space="preserve"> </w:t>
      </w:r>
      <w:r>
        <w:t>I,</w:t>
      </w:r>
      <w:r>
        <w:t xml:space="preserve"> </w:t>
      </w:r>
      <w:r>
        <w:t>lord,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brought</w:t>
      </w:r>
      <w:r>
        <w:t xml:space="preserve"> </w:t>
      </w:r>
      <w:r>
        <w:t>to</w:t>
      </w:r>
      <w:r>
        <w:t xml:space="preserve"> </w:t>
      </w:r>
      <w:r>
        <w:t>this;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 426 (data/oxford_txts/TC1_oxford.txt)</w:t>
        <w:br/>
      </w:r>
      <w:r>
        <w:t>She</w:t>
      </w:r>
      <w:r>
        <w:t xml:space="preserve"> </w:t>
      </w:r>
      <w:r>
        <w:t>be,</w:t>
      </w:r>
      <w:r>
        <w:t xml:space="preserve"> </w:t>
      </w:r>
      <w:r>
        <w:t>I</w:t>
      </w:r>
      <w:r>
        <w:t xml:space="preserve"> </w:t>
      </w:r>
      <w:r>
        <w:t>noot,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serve;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431 (data/oxford_txts/TC1_oxford.txt)</w:t>
        <w:br/>
      </w:r>
      <w:r>
        <w:rPr>
          <w:i/>
        </w:rPr>
        <w:t>May</w:t>
      </w:r>
      <w:r>
        <w:t xml:space="preserve"> </w:t>
      </w:r>
      <w:r>
        <w:t>like</w:t>
      </w:r>
      <w:r>
        <w:t xml:space="preserve"> </w:t>
      </w:r>
      <w:r>
        <w:t>yow,</w:t>
      </w:r>
      <w:r>
        <w:t xml:space="preserve"> </w:t>
      </w:r>
      <w:r>
        <w:t>so</w:t>
      </w:r>
      <w:r>
        <w:t xml:space="preserve"> </w:t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benigne;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 451 (data/oxford_txts/TC1_oxford.txt)</w:t>
        <w:br/>
      </w:r>
      <w:r>
        <w:t>But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fer</w:t>
      </w:r>
      <w:r>
        <w:t xml:space="preserve"> </w:t>
      </w:r>
      <w:r>
        <w:t>or</w:t>
      </w:r>
      <w:r>
        <w:t xml:space="preserve"> </w:t>
      </w:r>
      <w:r>
        <w:t>neer,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 459 (data/oxford_txts/TC1_oxford.txt)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now</w:t>
      </w:r>
      <w:r>
        <w:t xml:space="preserve"> </w:t>
      </w:r>
      <w:r>
        <w:t>wolde</w:t>
      </w:r>
      <w:r>
        <w:t xml:space="preserve"> </w:t>
      </w:r>
      <w:r>
        <w:t>God,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467 (data/oxford_txts/TC1_oxford.txt)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13: 1st and 3rd person singular strong preterites do not end in -e (Barney): toke</w:t>
      </w:r>
      <w:r>
        <w:br/>
        <w:t>Troilus and Criseyde; Book I 486 (data/oxford_txts/TC1_oxford.txt)</w:t>
        <w:br/>
      </w:r>
      <w:r>
        <w:t>Gan</w:t>
      </w:r>
      <w:r>
        <w:t xml:space="preserve"> </w:t>
      </w:r>
      <w:r>
        <w:t>multiplie,</w:t>
      </w:r>
      <w:r>
        <w:t xml:space="preserve"> </w:t>
      </w:r>
      <w:r>
        <w:t>that,</w:t>
      </w:r>
      <w:r>
        <w:t xml:space="preserve"> </w:t>
      </w:r>
      <w:r>
        <w:t>whoso</w:t>
      </w:r>
      <w:r>
        <w:t xml:space="preserve"> </w:t>
      </w:r>
      <w:r>
        <w:rPr>
          <w:i/>
        </w:rPr>
        <w:t>toke</w:t>
      </w:r>
      <w:r>
        <w:t xml:space="preserve"> </w:t>
      </w:r>
      <w:r>
        <w:t>keep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 514 (data/oxford_txts/TC1_oxford.txt)</w:t>
        <w:br/>
      </w:r>
      <w:r>
        <w:t>Laughen</w:t>
      </w:r>
      <w:r>
        <w:t xml:space="preserve"> </w:t>
      </w:r>
      <w:r>
        <w:t>in</w:t>
      </w:r>
      <w:r>
        <w:t xml:space="preserve"> </w:t>
      </w:r>
      <w:r>
        <w:t>scorn,</w:t>
      </w:r>
      <w:r>
        <w:t xml:space="preserve"> </w:t>
      </w:r>
      <w:r>
        <w:t>and</w:t>
      </w:r>
      <w:r>
        <w:t xml:space="preserve"> </w:t>
      </w:r>
      <w:r>
        <w:t>seyn,</w:t>
      </w:r>
      <w:r>
        <w:t xml:space="preserve"> </w:t>
      </w:r>
      <w:r>
        <w:t>‘Lo,</w:t>
      </w:r>
      <w:r>
        <w:t xml:space="preserve"> </w:t>
      </w:r>
      <w:r>
        <w:t>ther</w:t>
      </w:r>
      <w:r>
        <w:t xml:space="preserve"> </w:t>
      </w:r>
      <w:r>
        <w:t>gooth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531 (data/oxford_txts/TC1_oxford.txt)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bijaped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553 (data/oxford_txts/TC1_oxford.txt)</w:t>
        <w:br/>
      </w:r>
      <w:r>
        <w:rPr>
          <w:i/>
        </w:rPr>
        <w:t>Han</w:t>
      </w:r>
      <w:r>
        <w:t xml:space="preserve"> </w:t>
      </w:r>
      <w:r>
        <w:t>now</w:t>
      </w:r>
      <w:r>
        <w:t xml:space="preserve"> </w:t>
      </w:r>
      <w:r>
        <w:t>thus</w:t>
      </w:r>
      <w:r>
        <w:t xml:space="preserve"> </w:t>
      </w:r>
      <w:r>
        <w:t>sone</w:t>
      </w:r>
      <w:r>
        <w:t xml:space="preserve"> </w:t>
      </w:r>
      <w:r>
        <w:t>Grekes</w:t>
      </w:r>
      <w:r>
        <w:t xml:space="preserve"> </w:t>
      </w:r>
      <w:r>
        <w:t>maad</w:t>
      </w:r>
      <w:r>
        <w:t xml:space="preserve"> </w:t>
      </w:r>
      <w:r>
        <w:t>yow</w:t>
      </w:r>
      <w:r>
        <w:t xml:space="preserve"> </w:t>
      </w:r>
      <w:r>
        <w:t>lene?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570 (data/oxford_txts/TC1_oxford.txt)</w:t>
        <w:br/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refus</w:t>
      </w:r>
      <w:r>
        <w:t xml:space="preserve"> </w:t>
      </w:r>
      <w:r>
        <w:t>of</w:t>
      </w:r>
      <w:r>
        <w:t xml:space="preserve"> </w:t>
      </w:r>
      <w:r>
        <w:t>euery</w:t>
      </w:r>
      <w:r>
        <w:t xml:space="preserve"> </w:t>
      </w:r>
      <w:r>
        <w:t>creature?</w:t>
      </w:r>
      <w:r>
        <w:br/>
        <w:br/>
      </w:r>
    </w:p>
    <w:p>
      <w:r>
        <w:rPr>
          <w:b/>
        </w:rPr>
        <w:t>RULE 3: imperative (singular) are always endingless: scorne</w:t>
      </w:r>
      <w:r>
        <w:br/>
        <w:t>Troilus and Criseyde; Book I 576 (data/oxford_txts/TC1_oxford.txt)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so,</w:t>
      </w:r>
      <w:r>
        <w:t xml:space="preserve"> </w:t>
      </w:r>
      <w:r>
        <w:t>and</w:t>
      </w:r>
      <w:r>
        <w:t xml:space="preserve"> </w:t>
      </w:r>
      <w:r>
        <w:t>therfor</w:t>
      </w:r>
      <w:r>
        <w:t xml:space="preserve"> </w:t>
      </w:r>
      <w:r>
        <w:rPr>
          <w:i/>
        </w:rPr>
        <w:t>scorne</w:t>
      </w:r>
      <w:r>
        <w:t xml:space="preserve"> </w:t>
      </w:r>
      <w:r>
        <w:t>nought;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578 (data/oxford_txts/TC1_oxford.txt)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ought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ywrought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Troilus and Criseyde; Book I 580 (data/oxford_txts/TC1_oxford.txt)</w:t>
        <w:br/>
      </w:r>
      <w:r>
        <w:t>But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thee</w:t>
      </w:r>
      <w:r>
        <w:t xml:space="preserve"> </w:t>
      </w:r>
      <w:r>
        <w:t>it</w:t>
      </w:r>
      <w:r>
        <w:t xml:space="preserve"> </w:t>
      </w:r>
      <w:r>
        <w:t>ne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593 (data/oxford_txts/TC1_oxford.txt)</w:t>
        <w:br/>
      </w:r>
      <w:r>
        <w:t>I</w:t>
      </w:r>
      <w:r>
        <w:t xml:space="preserve"> </w:t>
      </w:r>
      <w:r>
        <w:t>have,</w:t>
      </w:r>
      <w:r>
        <w:t xml:space="preserve"> </w:t>
      </w:r>
      <w:r>
        <w:t>and</w:t>
      </w:r>
      <w:r>
        <w:t xml:space="preserve"> </w:t>
      </w:r>
      <w:r>
        <w:t>shal,</w:t>
      </w:r>
      <w:r>
        <w:t xml:space="preserve"> </w:t>
      </w:r>
      <w:r>
        <w:t>for</w:t>
      </w:r>
      <w:r>
        <w:t xml:space="preserve"> </w:t>
      </w:r>
      <w:r>
        <w:t>trewe</w:t>
      </w:r>
      <w:r>
        <w:t xml:space="preserve"> </w:t>
      </w:r>
      <w:r>
        <w:t>or</w:t>
      </w:r>
      <w:r>
        <w:t xml:space="preserve"> </w:t>
      </w:r>
      <w:r>
        <w:t>fals</w:t>
      </w:r>
      <w:r>
        <w:t xml:space="preserve"> </w:t>
      </w:r>
      <w:r>
        <w:t>report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Troilus and Criseyde; Book I 602 (data/oxford_txts/TC1_oxford.txt)</w:t>
        <w:br/>
      </w:r>
      <w:r>
        <w:t>Now</w:t>
      </w:r>
      <w:r>
        <w:t xml:space="preserve"> </w:t>
      </w:r>
      <w:r>
        <w:t>herkne,</w:t>
      </w:r>
      <w:r>
        <w:t xml:space="preserve"> </w:t>
      </w:r>
      <w:r>
        <w:t>freend,</w:t>
      </w:r>
      <w:r>
        <w:t xml:space="preserve"> </w:t>
      </w:r>
      <w:r>
        <w:t>for</w:t>
      </w:r>
      <w:r>
        <w:t xml:space="preserve"> </w:t>
      </w:r>
      <w:r>
        <w:t>thus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Troilus and Criseyde; Book I 624 (data/oxford_txts/TC1_oxford.txt)</w:t>
        <w:br/>
      </w:r>
      <w:r>
        <w:t>“Ye,</w:t>
      </w:r>
      <w:r>
        <w:t xml:space="preserve"> </w:t>
      </w:r>
      <w:r>
        <w:t>Troilus,</w:t>
      </w:r>
      <w:r>
        <w:t xml:space="preserve"> </w:t>
      </w:r>
      <w:r>
        <w:t>now</w:t>
      </w:r>
      <w:r>
        <w:t xml:space="preserve"> </w:t>
      </w:r>
      <w:r>
        <w:t>herke,”</w:t>
      </w:r>
      <w:r>
        <w:t xml:space="preserve"> </w:t>
      </w:r>
      <w:r>
        <w:t>quod</w:t>
      </w:r>
      <w:r>
        <w:t xml:space="preserve"> </w:t>
      </w:r>
      <w:r>
        <w:t>Pandare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644 (data/oxford_txts/TC1_oxford.txt)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it</w:t>
      </w:r>
      <w:r>
        <w:t xml:space="preserve"> </w:t>
      </w:r>
      <w:r>
        <w:t>demeth.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652 (data/oxford_txts/TC1_oxford.txt)</w:t>
        <w:br/>
      </w:r>
      <w:r>
        <w:t>“I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fareth</w:t>
      </w:r>
      <w:r>
        <w:t xml:space="preserve"> </w:t>
      </w:r>
      <w:r>
        <w:t>thus</w:t>
      </w:r>
      <w:r>
        <w:t xml:space="preserve"> </w:t>
      </w:r>
      <w:r>
        <w:t>by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say</w:t>
      </w:r>
      <w:r>
        <w:br/>
        <w:t>Troilus and Criseyde; Book I 656 (data/oxford_txts/TC1_oxford.txt)</w:t>
        <w:br/>
      </w:r>
      <w:r>
        <w:t>Ye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wroot,</w:t>
      </w:r>
      <w:r>
        <w:t xml:space="preserve"> </w:t>
      </w:r>
      <w:r>
        <w:t>I</w:t>
      </w:r>
      <w:r>
        <w:t xml:space="preserve"> </w:t>
      </w:r>
      <w:r>
        <w:t>gesse?”</w:t>
      </w:r>
      <w:r>
        <w:br/>
        <w:br/>
      </w:r>
    </w:p>
    <w:p>
      <w:r>
        <w:rPr>
          <w:b/>
        </w:rPr>
        <w:t>RULE 3: imperative (singular) are always endingless: repreve</w:t>
      </w:r>
      <w:r>
        <w:br/>
        <w:t>Troilus and Criseyde; Book I 669 (data/oxford_txts/TC1_oxford.txt)</w:t>
        <w:br/>
      </w:r>
      <w:r>
        <w:t>And</w:t>
      </w:r>
      <w:r>
        <w:t xml:space="preserve"> </w:t>
      </w:r>
      <w:r>
        <w:t>not</w:t>
      </w:r>
      <w:r>
        <w:t xml:space="preserve"> </w:t>
      </w:r>
      <w:r>
        <w:t>myself;</w:t>
      </w:r>
      <w:r>
        <w:t xml:space="preserve"> </w:t>
      </w:r>
      <w:r>
        <w:rPr>
          <w:i/>
        </w:rPr>
        <w:t>repreve</w:t>
      </w:r>
      <w:r>
        <w:t xml:space="preserve"> </w:t>
      </w:r>
      <w:r>
        <w:t>me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670 (data/oxford_txts/TC1_oxford.txt)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cause,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675 (data/oxford_txts/TC1_oxford.txt)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mo</w:t>
      </w:r>
      <w:r>
        <w:t xml:space="preserve"> </w:t>
      </w:r>
      <w:r>
        <w:t>discoveren</w:t>
      </w:r>
      <w:r>
        <w:t xml:space="preserve"> </w:t>
      </w:r>
      <w:r>
        <w:t>thee;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689 (data/oxford_txts/TC1_oxford.txt)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the</w:t>
      </w:r>
      <w:r>
        <w:t xml:space="preserve"> </w:t>
      </w:r>
      <w:r>
        <w:t>mene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vice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6: Present plural verbs end in -e/-en: us</w:t>
      </w:r>
      <w:r>
        <w:br/>
        <w:t>Troilus and Criseyde; Book I 698 (data/oxford_txts/TC1_oxford.txt)</w:t>
        <w:br/>
      </w:r>
      <w:r>
        <w:t>To</w:t>
      </w:r>
      <w:r>
        <w:t xml:space="preserve"> </w:t>
      </w:r>
      <w:r>
        <w:t>winnen</w:t>
      </w:r>
      <w:r>
        <w:t xml:space="preserve"> </w:t>
      </w:r>
      <w:r>
        <w:t>love,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rPr>
          <w:i/>
        </w:rPr>
        <w:t>us</w:t>
      </w:r>
      <w:r>
        <w:t xml:space="preserve"> </w:t>
      </w:r>
      <w:r>
        <w:t>the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3: imperative (singular) are always endingless: delite</w:t>
      </w:r>
      <w:r>
        <w:br/>
        <w:t>Troilus and Criseyde; Book I 704 (data/oxford_txts/TC1_oxford.txt)</w:t>
        <w:br/>
      </w:r>
      <w:r>
        <w:rPr>
          <w:i/>
        </w:rPr>
        <w:t>Delite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thy</w:t>
      </w:r>
      <w:r>
        <w:t xml:space="preserve"> </w:t>
      </w:r>
      <w:r>
        <w:t>wo</w:t>
      </w:r>
      <w:r>
        <w:t xml:space="preserve"> </w:t>
      </w:r>
      <w:r>
        <w:t>to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 705 (data/oxford_txts/TC1_oxford.txt)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foles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sorwes</w:t>
      </w:r>
      <w:r>
        <w:t xml:space="preserve"> </w:t>
      </w:r>
      <w:r>
        <w:t>eche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706 (data/oxford_txts/TC1_oxford.txt)</w:t>
        <w:br/>
      </w:r>
      <w:r>
        <w:t>With</w:t>
      </w:r>
      <w:r>
        <w:t xml:space="preserve"> </w:t>
      </w:r>
      <w:r>
        <w:t>sorwe,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misaventure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 708 (data/oxford_txts/TC1_oxford.txt)</w:t>
        <w:br/>
      </w:r>
      <w:r>
        <w:t>“Men</w:t>
      </w:r>
      <w:r>
        <w:t xml:space="preserve"> </w:t>
      </w:r>
      <w:r>
        <w:t>seyn,</w:t>
      </w:r>
      <w:r>
        <w:t xml:space="preserve"> </w:t>
      </w:r>
      <w:r>
        <w:t>‘To</w:t>
      </w:r>
      <w:r>
        <w:t xml:space="preserve"> </w:t>
      </w:r>
      <w:r>
        <w:t>wrecche</w:t>
      </w:r>
      <w:r>
        <w:t xml:space="preserve"> </w:t>
      </w:r>
      <w:r>
        <w:t>is</w:t>
      </w:r>
      <w:r>
        <w:t xml:space="preserve"> </w:t>
      </w:r>
      <w:r>
        <w:t>consolacioun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 718 (data/oxford_txts/TC1_oxford.txt)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gon</w:t>
      </w:r>
      <w:r>
        <w:t xml:space="preserve"> </w:t>
      </w:r>
      <w:r>
        <w:t>sithen</w:t>
      </w:r>
      <w:r>
        <w:t xml:space="preserve"> </w:t>
      </w:r>
      <w:r>
        <w:t>longe</w:t>
      </w:r>
      <w:r>
        <w:t xml:space="preserve"> </w:t>
      </w:r>
      <w:r>
        <w:t>while.</w:t>
      </w:r>
      <w:r>
        <w:br/>
        <w:br/>
      </w:r>
    </w:p>
    <w:p>
      <w:r>
        <w:rPr>
          <w:b/>
        </w:rPr>
        <w:t>RULE 3: imperative (singular) are always endingless: awake</w:t>
      </w:r>
      <w:r>
        <w:br/>
        <w:t>Troilus and Criseyde; Book I 729 (data/oxford_txts/TC1_oxford.txt)</w:t>
        <w:br/>
      </w:r>
      <w:r>
        <w:t>And</w:t>
      </w:r>
      <w:r>
        <w:t xml:space="preserve"> </w:t>
      </w:r>
      <w:r>
        <w:t>cride</w:t>
      </w:r>
      <w:r>
        <w:t xml:space="preserve"> </w:t>
      </w:r>
      <w:r>
        <w:t>“Awake”</w:t>
      </w:r>
      <w:r>
        <w:t xml:space="preserve"> </w:t>
      </w:r>
      <w:r>
        <w:t>ful</w:t>
      </w:r>
      <w:r>
        <w:t xml:space="preserve"> </w:t>
      </w:r>
      <w:r>
        <w:t>wonderly</w:t>
      </w:r>
      <w:r>
        <w:t xml:space="preserve"> </w:t>
      </w:r>
      <w:r>
        <w:t>and</w:t>
      </w:r>
      <w:r>
        <w:t xml:space="preserve"> </w:t>
      </w:r>
      <w:r>
        <w:t>sharpe;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753 (data/oxford_txts/TC1_oxford.txt)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not</w:t>
      </w:r>
      <w:r>
        <w:t xml:space="preserve"> </w:t>
      </w:r>
      <w:r>
        <w:t>deef;</w:t>
      </w:r>
      <w:r>
        <w:t xml:space="preserve"> </w:t>
      </w:r>
      <w:r>
        <w:t>now</w:t>
      </w:r>
      <w:r>
        <w:t xml:space="preserve"> </w:t>
      </w:r>
      <w:r>
        <w:t>pees,</w:t>
      </w:r>
      <w:r>
        <w:t xml:space="preserve"> </w:t>
      </w:r>
      <w:r>
        <w:t>and</w:t>
      </w:r>
      <w:r>
        <w:t xml:space="preserve"> </w:t>
      </w:r>
      <w:r>
        <w:t>cry</w:t>
      </w:r>
      <w:r>
        <w:t xml:space="preserve"> </w:t>
      </w:r>
      <w:r>
        <w:t>no</w:t>
      </w:r>
      <w:r>
        <w:t xml:space="preserve"> </w:t>
      </w:r>
      <w:r>
        <w:t>more;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Troilus and Criseyde; Book I 755 (data/oxford_txts/TC1_oxford.txt)</w:t>
        <w:br/>
      </w:r>
      <w:r>
        <w:t>But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mischef</w:t>
      </w:r>
      <w:r>
        <w:t xml:space="preserve"> </w:t>
      </w:r>
      <w:r>
        <w:t>to</w:t>
      </w:r>
      <w:r>
        <w:t xml:space="preserve"> </w:t>
      </w:r>
      <w:r>
        <w:t>biwaile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756 (data/oxford_txts/TC1_oxford.txt)</w:t>
        <w:br/>
      </w:r>
      <w:r>
        <w:t>For</w:t>
      </w:r>
      <w:r>
        <w:t xml:space="preserve"> </w:t>
      </w:r>
      <w:r>
        <w:t>thy</w:t>
      </w:r>
      <w:r>
        <w:t xml:space="preserve"> </w:t>
      </w:r>
      <w:r>
        <w:t>proverbes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nought</w:t>
      </w:r>
      <w:r>
        <w:t xml:space="preserve"> </w:t>
      </w:r>
      <w:r>
        <w:t>availe.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758 (data/oxford_txts/TC1_oxford.txt)</w:t>
        <w:br/>
      </w:r>
      <w:r>
        <w:t>Eek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t>be</w:t>
      </w:r>
      <w:r>
        <w:t xml:space="preserve"> </w:t>
      </w:r>
      <w:r>
        <w:t>cured,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deie;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769 (data/oxford_txts/TC1_oxford.txt)</w:t>
        <w:br/>
      </w:r>
      <w:r>
        <w:t>And</w:t>
      </w:r>
      <w:r>
        <w:t xml:space="preserve"> </w:t>
      </w:r>
      <w:r>
        <w:t>hir</w:t>
      </w:r>
      <w:r>
        <w:t xml:space="preserve"> </w:t>
      </w:r>
      <w:r>
        <w:t>bisoughte</w:t>
      </w:r>
      <w:r>
        <w:t xml:space="preserve"> </w:t>
      </w:r>
      <w:r>
        <w:t>on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routhe?”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789 (data/oxford_txts/TC1_oxford.txt)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endure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802 (data/oxford_txts/TC1_oxford.txt)</w:t>
        <w:br/>
      </w:r>
      <w:r>
        <w:t>For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biseged</w:t>
      </w:r>
      <w:r>
        <w:t xml:space="preserve"> </w:t>
      </w:r>
      <w:r>
        <w:t>us,</w:t>
      </w:r>
      <w:r>
        <w:t xml:space="preserve"> </w:t>
      </w:r>
      <w:r>
        <w:t>ywis?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 831 (data/oxford_txts/TC1_oxford.txt)</w:t>
        <w:br/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but</w:t>
      </w:r>
      <w:r>
        <w:t xml:space="preserve"> </w:t>
      </w:r>
      <w:r>
        <w:t>thou</w:t>
      </w:r>
      <w:r>
        <w:t xml:space="preserve"> </w:t>
      </w:r>
      <w:r>
        <w:t>finde</w:t>
      </w:r>
      <w:r>
        <w:t xml:space="preserve"> </w:t>
      </w:r>
      <w:r>
        <w:t>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 852 (data/oxford_txts/TC1_oxford.txt)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thyselven</w:t>
      </w:r>
      <w:r>
        <w:t xml:space="preserve"> </w:t>
      </w:r>
      <w:r>
        <w:t>list,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by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863 (data/oxford_txts/TC1_oxford.txt)</w:t>
        <w:br/>
      </w:r>
      <w:r>
        <w:t>Anoon,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</w:t>
      </w:r>
      <w:r>
        <w:t xml:space="preserve"> </w:t>
      </w:r>
      <w:r>
        <w:t>about</w:t>
      </w:r>
      <w:r>
        <w:t xml:space="preserve"> </w:t>
      </w:r>
      <w:r>
        <w:t>thy</w:t>
      </w:r>
      <w:r>
        <w:t xml:space="preserve"> </w:t>
      </w:r>
      <w:r>
        <w:t>nede;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872 (data/oxford_txts/TC1_oxford.txt)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lad</w:t>
      </w:r>
      <w:r>
        <w:t xml:space="preserve"> </w:t>
      </w:r>
      <w:r>
        <w:t>him</w:t>
      </w:r>
      <w:r>
        <w:t xml:space="preserve"> </w:t>
      </w:r>
      <w:r>
        <w:t>into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893 (data/oxford_txts/TC1_oxford.txt)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pees</w:t>
      </w:r>
      <w:r>
        <w:t xml:space="preserve"> </w:t>
      </w:r>
      <w:r>
        <w:t>with</w:t>
      </w:r>
      <w:r>
        <w:t xml:space="preserve"> </w:t>
      </w:r>
      <w:r>
        <w:t>himself,</w:t>
      </w:r>
      <w:r>
        <w:t xml:space="preserve"> </w:t>
      </w:r>
      <w:r>
        <w:t>ywis;</w:t>
      </w:r>
      <w:r>
        <w:br/>
        <w:br/>
      </w:r>
    </w:p>
    <w:p>
      <w:r>
        <w:rPr>
          <w:b/>
        </w:rPr>
        <w:t>RULE 3: imperative (singular) are always endingless: glade</w:t>
      </w:r>
      <w:r>
        <w:br/>
        <w:t>Troilus and Criseyde; Book I 897 (data/oxford_txts/TC1_oxford.txt)</w:t>
        <w:br/>
      </w:r>
      <w:r>
        <w:t>“And</w:t>
      </w:r>
      <w:r>
        <w:t xml:space="preserve"> </w:t>
      </w:r>
      <w:r>
        <w:t>also</w:t>
      </w:r>
      <w:r>
        <w:t xml:space="preserve"> </w:t>
      </w:r>
      <w:r>
        <w:t>think,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glade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I 901 (data/oxford_txts/TC1_oxford.txt)</w:t>
        <w:br/>
      </w:r>
      <w:r>
        <w:t>And</w:t>
      </w:r>
      <w:r>
        <w:t xml:space="preserve"> </w:t>
      </w:r>
      <w:r>
        <w:t>forthy</w:t>
      </w:r>
      <w:r>
        <w:t xml:space="preserve"> </w:t>
      </w:r>
      <w:r>
        <w:rPr>
          <w:i/>
        </w:rPr>
        <w:t>see</w:t>
      </w:r>
      <w:r>
        <w:t xml:space="preserve"> </w:t>
      </w:r>
      <w:r>
        <w:t>that</w:t>
      </w:r>
      <w:r>
        <w:t xml:space="preserve"> </w:t>
      </w:r>
      <w:r>
        <w:t>thou,</w:t>
      </w:r>
      <w:r>
        <w:t xml:space="preserve"> </w:t>
      </w:r>
      <w:r>
        <w:t>in</w:t>
      </w:r>
      <w:r>
        <w:t xml:space="preserve"> </w:t>
      </w:r>
      <w:r>
        <w:t>special</w:t>
      </w:r>
      <w:r>
        <w:br/>
        <w:br/>
      </w:r>
    </w:p>
    <w:p>
      <w:r>
        <w:rPr>
          <w:b/>
        </w:rPr>
        <w:t>RULE 3: imperative (singular) are always endingless: requere</w:t>
      </w:r>
      <w:r>
        <w:br/>
        <w:t>Troilus and Criseyde; Book I 902 (data/oxford_txts/TC1_oxford.txt)</w:t>
        <w:br/>
      </w:r>
      <w:r>
        <w:rPr>
          <w:i/>
        </w:rPr>
        <w:t>Requere</w:t>
      </w:r>
      <w:r>
        <w:t xml:space="preserve"> </w:t>
      </w:r>
      <w:r>
        <w:t>nought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ayein</w:t>
      </w:r>
      <w:r>
        <w:t xml:space="preserve"> </w:t>
      </w:r>
      <w:r>
        <w:t>hir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907 (data/oxford_txts/TC1_oxford.txt)</w:t>
        <w:br/>
      </w:r>
      <w:r>
        <w:t>Thee</w:t>
      </w:r>
      <w:r>
        <w:t xml:space="preserve"> </w:t>
      </w:r>
      <w:r>
        <w:t>sholde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tid</w:t>
      </w:r>
      <w:r>
        <w:t xml:space="preserve"> </w:t>
      </w:r>
      <w:r>
        <w:t>thus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920 (data/oxford_txts/TC1_oxford.txt)</w:t>
        <w:br/>
      </w:r>
      <w:r>
        <w:t>And</w:t>
      </w:r>
      <w:r>
        <w:t xml:space="preserve"> </w:t>
      </w:r>
      <w:r>
        <w:t>some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feined</w:t>
      </w:r>
      <w:r>
        <w:t xml:space="preserve"> </w:t>
      </w:r>
      <w:r>
        <w:t>ofte</w:t>
      </w:r>
      <w:r>
        <w:t xml:space="preserve"> </w:t>
      </w:r>
      <w:r>
        <w:t>time,</w:t>
      </w:r>
      <w:r>
        <w:t xml:space="preserve"> </w:t>
      </w:r>
      <w:r>
        <w:t>and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922 (data/oxford_txts/TC1_oxford.txt)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hemself</w:t>
      </w:r>
      <w:r>
        <w:t xml:space="preserve"> </w:t>
      </w:r>
      <w:r>
        <w:t>alofte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 937 (data/oxford_txts/TC1_oxford.txt)</w:t>
        <w:br/>
      </w:r>
      <w:r>
        <w:t>And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thee</w:t>
      </w:r>
      <w:r>
        <w:t xml:space="preserve"> </w:t>
      </w:r>
      <w:r>
        <w:t>my</w:t>
      </w:r>
      <w:r>
        <w:t xml:space="preserve"> </w:t>
      </w:r>
      <w:r>
        <w:t>japes</w:t>
      </w:r>
      <w:r>
        <w:t xml:space="preserve"> </w:t>
      </w:r>
      <w:r>
        <w:t>thou</w:t>
      </w:r>
      <w:r>
        <w:t xml:space="preserve"> </w:t>
      </w:r>
      <w:r>
        <w:t>foryive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938 (data/oxford_txts/TC1_oxford.txt)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more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live.”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 953 (data/oxford_txts/TC1_oxford.txt)</w:t>
        <w:br/>
      </w:r>
      <w:r>
        <w:t>“Now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atempre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bridel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Troilus and Criseyde; Book I 954 (data/oxford_txts/TC1_oxford.txt)</w:t>
        <w:br/>
      </w:r>
      <w:r>
        <w:t>And,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beste,</w:t>
      </w:r>
      <w:r>
        <w:t xml:space="preserve"> </w:t>
      </w:r>
      <w:r>
        <w:t>ay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tide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 957 (data/oxford_txts/TC1_oxford.txt)</w:t>
        <w:br/>
      </w:r>
      <w:r>
        <w:rPr>
          <w:i/>
        </w:rPr>
        <w:t>Be</w:t>
      </w:r>
      <w:r>
        <w:t xml:space="preserve"> </w:t>
      </w:r>
      <w:r>
        <w:t>diligent,</w:t>
      </w:r>
      <w:r>
        <w:t xml:space="preserve"> </w:t>
      </w:r>
      <w:r>
        <w:t>and</w:t>
      </w:r>
      <w:r>
        <w:t xml:space="preserve"> </w:t>
      </w:r>
      <w:r>
        <w:t>trewe,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t>wel</w:t>
      </w:r>
      <w:r>
        <w:t xml:space="preserve"> </w:t>
      </w:r>
      <w:r>
        <w:t>hide.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 958 (data/oxford_txts/TC1_oxford.txt)</w:t>
        <w:br/>
      </w:r>
      <w:r>
        <w:rPr>
          <w:i/>
        </w:rPr>
        <w:t>Be</w:t>
      </w:r>
      <w:r>
        <w:t xml:space="preserve"> </w:t>
      </w:r>
      <w:r>
        <w:t>lusty,</w:t>
      </w:r>
      <w:r>
        <w:t xml:space="preserve"> </w:t>
      </w:r>
      <w:r>
        <w:t>free,</w:t>
      </w:r>
      <w:r>
        <w:t xml:space="preserve"> </w:t>
      </w:r>
      <w:r>
        <w:t>persevere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974 (data/oxford_txts/TC1_oxford.txt)</w:t>
        <w:br/>
      </w:r>
      <w:r>
        <w:t>“And</w:t>
      </w:r>
      <w:r>
        <w:t xml:space="preserve"> </w:t>
      </w:r>
      <w:r>
        <w:t>wostow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afered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988 (data/oxford_txts/TC1_oxford.txt)</w:t>
        <w:br/>
      </w:r>
      <w:r>
        <w:t>“Wherfore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be,</w:t>
      </w:r>
      <w:r>
        <w:t xml:space="preserve"> </w:t>
      </w:r>
      <w:r>
        <w:t>ay</w:t>
      </w:r>
      <w:r>
        <w:t xml:space="preserve"> </w:t>
      </w:r>
      <w:r>
        <w:t>redy</w:t>
      </w:r>
      <w:r>
        <w:br/>
        <w:br/>
      </w:r>
    </w:p>
    <w:p>
      <w:r>
        <w:rPr>
          <w:b/>
        </w:rPr>
        <w:t>RULE 6: Present plural verbs end in -e/-en: beth</w:t>
      </w:r>
      <w:r>
        <w:br/>
        <w:t>Troilus and Criseyde; Book I 991 (data/oxford_txts/TC1_oxford.txt)</w:t>
        <w:br/>
      </w:r>
      <w:r>
        <w:t>Herafterward;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beth</w:t>
      </w:r>
      <w:r>
        <w:t xml:space="preserve"> </w:t>
      </w:r>
      <w:r>
        <w:t>bothe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994 (data/oxford_txts/TC1_oxford.txt)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gladed</w:t>
      </w:r>
      <w:r>
        <w:t xml:space="preserve"> </w:t>
      </w:r>
      <w:r>
        <w:t>alle</w:t>
      </w:r>
      <w:r>
        <w:t xml:space="preserve"> </w:t>
      </w:r>
      <w:r>
        <w:t>three.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997 (data/oxford_txts/TC1_oxford.txt)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is,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I 1002 (data/oxford_txts/TC1_oxford.txt)</w:t>
        <w:br/>
      </w:r>
      <w:r>
        <w:t>Ensample</w:t>
      </w:r>
      <w:r>
        <w:t xml:space="preserve"> </w:t>
      </w:r>
      <w:r>
        <w:t>why,</w:t>
      </w:r>
      <w:r>
        <w:t xml:space="preserve"> </w:t>
      </w:r>
      <w:r>
        <w:rPr>
          <w:i/>
        </w:rPr>
        <w:t>see</w:t>
      </w:r>
      <w:r>
        <w:t xml:space="preserve"> </w:t>
      </w:r>
      <w:r>
        <w:t>now</w:t>
      </w:r>
      <w:r>
        <w:t xml:space="preserve"> </w:t>
      </w:r>
      <w:r>
        <w:t>these</w:t>
      </w:r>
      <w:r>
        <w:t xml:space="preserve"> </w:t>
      </w:r>
      <w:r>
        <w:t>wise</w:t>
      </w:r>
      <w:r>
        <w:t xml:space="preserve"> </w:t>
      </w:r>
      <w:r>
        <w:t>clerkes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I 1006 (data/oxford_txts/TC1_oxford.txt)</w:t>
        <w:br/>
      </w:r>
      <w:r>
        <w:t>Than</w:t>
      </w:r>
      <w:r>
        <w:t xml:space="preserve"> </w:t>
      </w:r>
      <w:r>
        <w:rPr>
          <w:i/>
        </w:rPr>
        <w:t>arn</w:t>
      </w:r>
      <w:r>
        <w:t xml:space="preserve"> </w:t>
      </w:r>
      <w:r>
        <w:t>they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han</w:t>
      </w:r>
      <w:r>
        <w:t xml:space="preserve"> </w:t>
      </w:r>
      <w:r>
        <w:t>most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1006 (data/oxford_txts/TC1_oxford.txt)</w:t>
        <w:br/>
      </w:r>
      <w:r>
        <w:t>Than</w:t>
      </w:r>
      <w:r>
        <w:t xml:space="preserve"> </w:t>
      </w:r>
      <w:r>
        <w:t>arn</w:t>
      </w:r>
      <w:r>
        <w:t xml:space="preserve"> </w:t>
      </w:r>
      <w:r>
        <w:t>they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1015 (data/oxford_txts/TC1_oxford.txt)</w:t>
        <w:br/>
      </w:r>
      <w:r>
        <w:t>Of</w:t>
      </w:r>
      <w:r>
        <w:t xml:space="preserve"> </w:t>
      </w:r>
      <w:r>
        <w:t>thee,</w:t>
      </w:r>
      <w:r>
        <w:t xml:space="preserve"> </w:t>
      </w:r>
      <w:r>
        <w:t>Pandare,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som</w:t>
      </w:r>
      <w:r>
        <w:t xml:space="preserve"> </w:t>
      </w:r>
      <w:r>
        <w:t>thank</w:t>
      </w:r>
      <w:r>
        <w:t xml:space="preserve"> </w:t>
      </w:r>
      <w:r>
        <w:t>deserve.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 1019 (data/oxford_txts/TC1_oxford.txt)</w:t>
        <w:br/>
      </w:r>
      <w:r>
        <w:t>Lest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wrooth,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most,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Troilus and Criseyde; Book I 1030 (data/oxford_txts/TC1_oxford.txt)</w:t>
        <w:br/>
      </w:r>
      <w:r>
        <w:t>“But</w:t>
      </w:r>
      <w:r>
        <w:t xml:space="preserve"> </w:t>
      </w:r>
      <w:r>
        <w:t>herke,</w:t>
      </w:r>
      <w:r>
        <w:t xml:space="preserve"> </w:t>
      </w:r>
      <w:r>
        <w:t>Pandare,</w:t>
      </w:r>
      <w:r>
        <w:t xml:space="preserve"> </w:t>
      </w:r>
      <w:r>
        <w:t>o</w:t>
      </w:r>
      <w:r>
        <w:t xml:space="preserve"> </w:t>
      </w:r>
      <w:r>
        <w:t>word,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nolde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Troilus and Criseyde; Book I 1040 (data/oxford_txts/TC1_oxford.txt)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seyst;</w:t>
      </w:r>
      <w:r>
        <w:t xml:space="preserve"> </w:t>
      </w:r>
      <w:r>
        <w:t>but</w:t>
      </w:r>
      <w:r>
        <w:t xml:space="preserve"> </w:t>
      </w:r>
      <w:r>
        <w:rPr>
          <w:i/>
        </w:rPr>
        <w:t>fare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1040 (data/oxford_txts/TC1_oxford.txt)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seyst;</w:t>
      </w:r>
      <w:r>
        <w:t xml:space="preserve"> </w:t>
      </w:r>
      <w:r>
        <w:t>but</w:t>
      </w:r>
      <w:r>
        <w:t xml:space="preserve"> </w:t>
      </w:r>
      <w:r>
        <w:t>fare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 1041 (data/oxford_txts/TC1_oxford.txt)</w:t>
        <w:br/>
      </w:r>
      <w:r>
        <w:t>Adieu!</w:t>
      </w:r>
      <w:r>
        <w:t xml:space="preserve"> </w:t>
      </w:r>
      <w:r>
        <w:rPr>
          <w:i/>
        </w:rPr>
        <w:t>be</w:t>
      </w:r>
      <w:r>
        <w:t xml:space="preserve"> </w:t>
      </w:r>
      <w:r>
        <w:t>glad!</w:t>
      </w:r>
      <w:r>
        <w:t xml:space="preserve"> </w:t>
      </w:r>
      <w:r>
        <w:t>God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bothe</w:t>
      </w:r>
      <w:r>
        <w:t xml:space="preserve"> </w:t>
      </w:r>
      <w:r>
        <w:t>two!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 1051 (data/oxford_txts/TC1_oxford.txt)</w:t>
        <w:br/>
      </w:r>
      <w:r>
        <w:t>“Now,</w:t>
      </w:r>
      <w:r>
        <w:t xml:space="preserve"> </w:t>
      </w:r>
      <w:r>
        <w:t>Pandare,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1060 (data/oxford_txts/TC1_oxford.txt)</w:t>
        <w:br/>
      </w:r>
      <w:r>
        <w:t>“Farwel,</w:t>
      </w:r>
      <w:r>
        <w:t xml:space="preserve"> </w:t>
      </w:r>
      <w:r>
        <w:t>and</w:t>
      </w:r>
      <w:r>
        <w:t xml:space="preserve"> </w:t>
      </w:r>
      <w:r>
        <w:t>thenk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thy</w:t>
      </w:r>
      <w:r>
        <w:t xml:space="preserve"> </w:t>
      </w:r>
      <w:r>
        <w:t>thank</w:t>
      </w:r>
      <w:r>
        <w:t xml:space="preserve"> </w:t>
      </w:r>
      <w:r>
        <w:t>deserve;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 1061 (data/oxford_txts/TC1_oxford.txt)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wel</w:t>
      </w:r>
      <w:r>
        <w:t xml:space="preserve"> </w:t>
      </w:r>
      <w:r>
        <w:t>here.”—</w:t>
      </w:r>
      <w:r>
        <w:br/>
        <w:br/>
      </w:r>
    </w:p>
    <w:p>
      <w:r>
        <w:rPr>
          <w:b/>
        </w:rPr>
        <w:t>RULE 3: imperative (singular) are always endingless: approche</w:t>
      </w:r>
      <w:r>
        <w:br/>
        <w:t>Prologue to Sir Thopas 698 (data/oxford_txts/ThopPro_oxford.txt)</w:t>
        <w:br/>
      </w:r>
      <w:r>
        <w:rPr>
          <w:i/>
        </w:rPr>
        <w:t>Approche</w:t>
      </w:r>
      <w:r>
        <w:t xml:space="preserve"> </w:t>
      </w:r>
      <w:r>
        <w:t>neer,</w:t>
      </w:r>
      <w:r>
        <w:t xml:space="preserve"> </w:t>
      </w:r>
      <w:r>
        <w:t>and</w:t>
      </w:r>
      <w:r>
        <w:t xml:space="preserve"> </w:t>
      </w:r>
      <w:r>
        <w:t>looke</w:t>
      </w:r>
      <w:r>
        <w:t xml:space="preserve"> </w:t>
      </w:r>
      <w:r>
        <w:t>up</w:t>
      </w:r>
      <w:r>
        <w:t xml:space="preserve"> </w:t>
      </w:r>
      <w:r>
        <w:t>murily.°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Sir Thopas 705 (data/oxford_txts/ThopPro_oxford.txt)</w:t>
        <w:br/>
      </w:r>
      <w:r>
        <w:t>Sey</w:t>
      </w:r>
      <w:r>
        <w:t xml:space="preserve"> </w:t>
      </w:r>
      <w:r>
        <w:t>now</w:t>
      </w:r>
      <w:r>
        <w:t xml:space="preserve"> </w:t>
      </w:r>
      <w:r>
        <w:t>somwhat,°</w:t>
      </w:r>
      <w:r>
        <w:t xml:space="preserve"> </w:t>
      </w:r>
      <w:r>
        <w:t>sin</w:t>
      </w:r>
      <w:r>
        <w:t xml:space="preserve"> </w:t>
      </w:r>
      <w:r>
        <w:t>other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said;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Sir Thopas 710 (data/oxford_txts/ThopPro_oxford.txt)</w:t>
        <w:br/>
      </w:r>
      <w:r>
        <w:t>“Ye,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good,”</w:t>
      </w:r>
      <w:r>
        <w:t xml:space="preserve"> </w:t>
      </w:r>
      <w:r>
        <w:t>quod</w:t>
      </w:r>
      <w:r>
        <w:t xml:space="preserve"> </w:t>
      </w:r>
      <w:r>
        <w:t>he;</w:t>
      </w:r>
      <w:r>
        <w:t xml:space="preserve"> </w:t>
      </w:r>
      <w:r>
        <w:t>“now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1991 (data/oxford_txts/MkT_oxford.txt)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biwaile</w:t>
      </w:r>
      <w:r>
        <w:t xml:space="preserve"> </w:t>
      </w:r>
      <w:r>
        <w:t>in</w:t>
      </w:r>
      <w:r>
        <w:t xml:space="preserve"> </w:t>
      </w:r>
      <w:r>
        <w:t>maner</w:t>
      </w:r>
      <w:r>
        <w:t xml:space="preserve"> </w:t>
      </w:r>
      <w:r>
        <w:t>of</w:t>
      </w:r>
      <w:r>
        <w:t xml:space="preserve"> </w:t>
      </w:r>
      <w:r>
        <w:t>tragedie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Monk's Tale 1998 (data/oxford_txts/MkT_oxford.txt)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by</w:t>
      </w:r>
      <w:r>
        <w:t xml:space="preserve"> </w:t>
      </w:r>
      <w:r>
        <w:t>thise</w:t>
      </w:r>
      <w:r>
        <w:t xml:space="preserve"> </w:t>
      </w:r>
      <w:r>
        <w:t>ensamples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olde.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2000 (data/oxford_txts/MkT_oxford.txt)</w:t>
        <w:br/>
      </w:r>
      <w:r>
        <w:t>And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man,</w:t>
      </w:r>
      <w:r>
        <w:t xml:space="preserve"> </w:t>
      </w:r>
      <w:r>
        <w:t>at</w:t>
      </w:r>
      <w:r>
        <w:t xml:space="preserve"> </w:t>
      </w:r>
      <w:r>
        <w:t>him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biginne;</w:t>
      </w:r>
      <w:r>
        <w:br/>
        <w:br/>
      </w:r>
    </w:p>
    <w:p>
      <w:r>
        <w:rPr>
          <w:b/>
        </w:rPr>
        <w:t>Rule 9: Present participle of strong and weak verbs end in -e: walking</w:t>
      </w:r>
      <w:r>
        <w:br/>
        <w:t>The Monk's Tale 2026 (data/oxford_txts/MkT_oxford.txt)</w:t>
        <w:br/>
      </w:r>
      <w:r>
        <w:t>Toward</w:t>
      </w:r>
      <w:r>
        <w:t xml:space="preserve"> </w:t>
      </w:r>
      <w:r>
        <w:t>his</w:t>
      </w:r>
      <w:r>
        <w:t xml:space="preserve"> </w:t>
      </w:r>
      <w:r>
        <w:t>wedding</w:t>
      </w:r>
      <w:r>
        <w:t xml:space="preserve"> </w:t>
      </w:r>
      <w:r>
        <w:rPr>
          <w:i/>
        </w:rPr>
        <w:t>walking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 xml:space="preserve"> Rule 8: Past participles of strong verbs end in -e/-en: slain</w:t>
      </w:r>
      <w:r>
        <w:br/>
        <w:t>The Monk's Tale 2039 (data/oxford_txts/MkT_oxford.txt)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slain,</w:t>
      </w:r>
      <w:r>
        <w:t xml:space="preserve"> </w:t>
      </w:r>
      <w:r>
        <w:t>so</w:t>
      </w:r>
      <w:r>
        <w:t xml:space="preserve"> </w:t>
      </w:r>
      <w:r>
        <w:t>thursted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 xml:space="preserve"> Rule 8: Past participles of strong verbs end in -e/-en: lorn</w:t>
      </w:r>
      <w:r>
        <w:br/>
        <w:t>The Monk's Tale 2040 (data/oxford_txts/MkT_oxford.txt)</w:t>
        <w:br/>
      </w:r>
      <w:r>
        <w:t>Was</w:t>
      </w:r>
      <w:r>
        <w:t xml:space="preserve"> </w:t>
      </w:r>
      <w:r>
        <w:t>wel</w:t>
      </w:r>
      <w:r>
        <w:t xml:space="preserve"> </w:t>
      </w:r>
      <w:r>
        <w:t>ny°</w:t>
      </w:r>
      <w:r>
        <w:t xml:space="preserve"> </w:t>
      </w:r>
      <w:r>
        <w:t>lorn,°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2041 (data/oxford_txts/MkT_oxford.txt)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wolde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peine°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Monk's Tale 2079 (data/oxford_txts/MkT_oxford.txt)</w:t>
        <w:br/>
      </w:r>
      <w:r>
        <w:t>Th’ende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caitif°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Monk's Tale 2087 (data/oxford_txts/MkT_oxford.txt)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princes</w:t>
      </w:r>
      <w:r>
        <w:t xml:space="preserve"> </w:t>
      </w:r>
      <w:r>
        <w:t>everichoon,°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Monk's Tale 2088 (data/oxford_txts/MkT_oxford.txt)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three</w:t>
      </w:r>
      <w:r>
        <w:t xml:space="preserve"> </w:t>
      </w:r>
      <w:r>
        <w:t>thousand</w:t>
      </w:r>
      <w:r>
        <w:t xml:space="preserve"> </w:t>
      </w:r>
      <w:r>
        <w:t>bodies</w:t>
      </w:r>
      <w:r>
        <w:t xml:space="preserve"> </w:t>
      </w:r>
      <w:r>
        <w:rPr>
          <w:i/>
        </w:rPr>
        <w:t>wer</w:t>
      </w:r>
      <w:r>
        <w:t xml:space="preserve"> </w:t>
      </w:r>
      <w:r>
        <w:t>ther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2093 (data/oxford_txts/MkT_oxford.txt)</w:t>
        <w:br/>
      </w:r>
      <w:r>
        <w:t>Of</w:t>
      </w:r>
      <w:r>
        <w:t xml:space="preserve"> </w:t>
      </w:r>
      <w:r>
        <w:t>swich</w:t>
      </w:r>
      <w:r>
        <w:t xml:space="preserve"> </w:t>
      </w:r>
      <w:r>
        <w:t>thing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secree°</w:t>
      </w:r>
      <w:r>
        <w:t xml:space="preserve"> </w:t>
      </w:r>
      <w:r>
        <w:t>fain,°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2120 (data/oxford_txts/MkT_oxford.txt)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Dianira,</w:t>
      </w:r>
      <w:r>
        <w:t xml:space="preserve"> </w:t>
      </w:r>
      <w:r>
        <w:t>fresh</w:t>
      </w:r>
      <w:r>
        <w:t xml:space="preserve"> </w:t>
      </w:r>
      <w:r>
        <w:t>as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2128 (data/oxford_txts/MkT_oxford.txt)</w:t>
        <w:br/>
      </w:r>
      <w:r>
        <w:t>By</w:t>
      </w:r>
      <w:r>
        <w:t xml:space="preserve"> </w:t>
      </w:r>
      <w:r>
        <w:t>oon°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Nessus,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maked;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2183 (data/oxford_txts/MkT_oxford.txt)</w:t>
        <w:br/>
      </w:r>
      <w:r>
        <w:t>His</w:t>
      </w:r>
      <w:r>
        <w:t xml:space="preserve"> </w:t>
      </w:r>
      <w:r>
        <w:t>sone,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Balthasar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The Monk's Tale 2232 (data/oxford_txts/MkT_oxford.txt)</w:t>
        <w:br/>
      </w:r>
      <w:r>
        <w:t>Wroot</w:t>
      </w:r>
      <w:r>
        <w:t xml:space="preserve"> </w:t>
      </w:r>
      <w:r>
        <w:t>‘mane,</w:t>
      </w:r>
      <w:r>
        <w:t xml:space="preserve"> </w:t>
      </w:r>
      <w:r>
        <w:t>techel,</w:t>
      </w:r>
      <w:r>
        <w:t xml:space="preserve"> </w:t>
      </w:r>
      <w:r>
        <w:t>phares,’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Monk's Tale 2239 (data/oxford_txts/MkT_oxford.txt)</w:t>
        <w:br/>
      </w:r>
      <w:r>
        <w:t>Lordinges,</w:t>
      </w:r>
      <w:r>
        <w:t xml:space="preserve"> </w:t>
      </w:r>
      <w:r>
        <w:t>ensample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Monk's Tale 2298 (data/oxford_txts/MkT_oxford.txt)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so</w:t>
      </w:r>
      <w:r>
        <w:t xml:space="preserve"> </w:t>
      </w:r>
      <w:r>
        <w:t>worshipful°</w:t>
      </w:r>
      <w:r>
        <w:t xml:space="preserve"> </w:t>
      </w:r>
      <w:r>
        <w:t>a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4: Preterite plural verbs end in -e/-en: conquered</w:t>
      </w:r>
      <w:r>
        <w:br/>
        <w:t>The Monk's Tale 2313 (data/oxford_txts/MkT_oxford.txt)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conquered</w:t>
      </w:r>
      <w:r>
        <w:t xml:space="preserve"> </w:t>
      </w:r>
      <w:r>
        <w:t>many</w:t>
      </w:r>
      <w:r>
        <w:t xml:space="preserve"> </w:t>
      </w:r>
      <w:r>
        <w:t>regnes°</w:t>
      </w:r>
      <w:r>
        <w:t xml:space="preserve"> </w:t>
      </w:r>
      <w:r>
        <w:t>grete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Monk's Tale 2317 (data/oxford_txts/MkT_oxford.txt)</w:t>
        <w:br/>
      </w:r>
      <w:r>
        <w:t>Ne</w:t>
      </w:r>
      <w:r>
        <w:t xml:space="preserve"> </w:t>
      </w:r>
      <w:r>
        <w:t>never</w:t>
      </w:r>
      <w:r>
        <w:t xml:space="preserve"> </w:t>
      </w:r>
      <w:r>
        <w:t>mighte</w:t>
      </w:r>
      <w:r>
        <w:t xml:space="preserve"> </w:t>
      </w:r>
      <w:r>
        <w:t>hir</w:t>
      </w:r>
      <w:r>
        <w:t xml:space="preserve"> </w:t>
      </w:r>
      <w:r>
        <w:t>fomen°</w:t>
      </w:r>
      <w:r>
        <w:t xml:space="preserve"> </w:t>
      </w:r>
      <w:r>
        <w:t>doon°</w:t>
      </w:r>
      <w:r>
        <w:t xml:space="preserve"> </w:t>
      </w:r>
      <w:r>
        <w:t>hem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RULE 3: imperative (singular) are always endingless: hate</w:t>
      </w:r>
      <w:r>
        <w:br/>
        <w:t>The Monk's Tale 2508 (data/oxford_txts/MkT_oxford.txt)</w:t>
        <w:br/>
      </w:r>
      <w:r>
        <w:t>Be</w:t>
      </w:r>
      <w:r>
        <w:t xml:space="preserve"> </w:t>
      </w:r>
      <w:r>
        <w:t>vertuous,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hate</w:t>
      </w:r>
      <w:r>
        <w:t xml:space="preserve"> </w:t>
      </w:r>
      <w:r>
        <w:t>tirannie”—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Monk's Tale 2522 (data/oxford_txts/MkT_oxford.txt)</w:t>
        <w:br/>
      </w:r>
      <w:r>
        <w:t>She</w:t>
      </w:r>
      <w:r>
        <w:t xml:space="preserve"> </w:t>
      </w:r>
      <w:r>
        <w:t>thoughte</w:t>
      </w:r>
      <w:r>
        <w:t xml:space="preserve"> </w:t>
      </w:r>
      <w:r>
        <w:t>thus,</w:t>
      </w:r>
      <w:r>
        <w:t xml:space="preserve"> </w:t>
      </w:r>
      <w:r>
        <w:t>“By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nice°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2530 (data/oxford_txts/MkT_oxford.txt)</w:t>
        <w:br/>
      </w:r>
      <w:r>
        <w:t>Alone,</w:t>
      </w:r>
      <w:r>
        <w:t xml:space="preserve"> </w:t>
      </w:r>
      <w:r>
        <w:t>and,</w:t>
      </w:r>
      <w:r>
        <w:t xml:space="preserve"> </w:t>
      </w:r>
      <w:r>
        <w:t>ther°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allied,°</w:t>
      </w:r>
      <w:r>
        <w:br/>
        <w:br/>
      </w:r>
    </w:p>
    <w:p>
      <w:r>
        <w:rPr>
          <w:b/>
        </w:rPr>
        <w:t>RULE 3: imperative (singular) are always endingless: rede</w:t>
      </w:r>
      <w:r>
        <w:br/>
        <w:t>The Monk's Tale 2579 (data/oxford_txts/MkT_oxford.txt)</w:t>
        <w:br/>
      </w:r>
      <w:r>
        <w:rPr>
          <w:i/>
        </w:rPr>
        <w:t>Rede</w:t>
      </w:r>
      <w:r>
        <w:t xml:space="preserve"> </w:t>
      </w:r>
      <w:r>
        <w:t>which</w:t>
      </w:r>
      <w:r>
        <w:t xml:space="preserve"> </w:t>
      </w:r>
      <w:r>
        <w:t>that°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Machabee,°</w:t>
      </w:r>
      <w:r>
        <w:br/>
        <w:br/>
      </w:r>
    </w:p>
    <w:p>
      <w:r>
        <w:rPr>
          <w:b/>
        </w:rPr>
        <w:t>Rule 9: Present participle of strong and weak verbs end in -e: wening</w:t>
      </w:r>
      <w:r>
        <w:br/>
        <w:t>The Monk's Tale 2590 (data/oxford_txts/MkT_oxford.txt)</w:t>
        <w:br/>
      </w:r>
      <w:r>
        <w:t>Wening°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ne</w:t>
      </w:r>
      <w:r>
        <w:t xml:space="preserve"> </w:t>
      </w:r>
      <w:r>
        <w:t>mighte</w:t>
      </w:r>
      <w:r>
        <w:t xml:space="preserve"> </w:t>
      </w:r>
      <w:r>
        <w:t>his</w:t>
      </w:r>
      <w:r>
        <w:t xml:space="preserve"> </w:t>
      </w:r>
      <w:r>
        <w:t>pride</w:t>
      </w:r>
      <w:r>
        <w:t xml:space="preserve"> </w:t>
      </w:r>
      <w:r>
        <w:t>abate.°</w:t>
      </w:r>
      <w:r>
        <w:br/>
        <w:br/>
      </w:r>
    </w:p>
    <w:p>
      <w:r>
        <w:rPr>
          <w:b/>
        </w:rPr>
        <w:t>Rule 7: Singular weak preterite verbs in the first and third person end in -e/-d/-t: i</w:t>
      </w:r>
      <w:r>
        <w:br/>
        <w:t>The Monk's Tale 2652 (data/oxford_txts/MkT_oxford.txt)</w:t>
        <w:br/>
      </w:r>
      <w:r>
        <w:t>The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his,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I</w:t>
      </w:r>
      <w:r>
        <w:t xml:space="preserve"> </w:t>
      </w:r>
      <w:r>
        <w:t>more</w:t>
      </w:r>
      <w:r>
        <w:t xml:space="preserve"> </w:t>
      </w:r>
      <w:r>
        <w:t>devise?°</w:t>
      </w:r>
      <w:r>
        <w:br/>
        <w:br/>
      </w:r>
    </w:p>
    <w:p>
      <w:r>
        <w:rPr>
          <w:b/>
        </w:rPr>
        <w:t>RULE 3: imperative (singular) are always endingless: thanke</w:t>
      </w:r>
      <w:r>
        <w:br/>
        <w:t>The Monk's Tale 2686 (data/oxford_txts/MkT_oxford.txt)</w:t>
        <w:br/>
      </w:r>
      <w:r>
        <w:rPr>
          <w:i/>
        </w:rPr>
        <w:t>Thanke</w:t>
      </w:r>
      <w:r>
        <w:t xml:space="preserve"> </w:t>
      </w:r>
      <w:r>
        <w:t>fortune,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thee</w:t>
      </w:r>
      <w:r>
        <w:t xml:space="preserve"> </w:t>
      </w:r>
      <w:r>
        <w:t>spedde!°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2687 (data/oxford_txts/MkT_oxford.txt)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biwaille°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Monk's Tale 2702 (data/oxford_txts/MkT_oxford.txt)</w:t>
        <w:br/>
      </w:r>
      <w:r>
        <w:t>With</w:t>
      </w:r>
      <w:r>
        <w:t xml:space="preserve"> </w:t>
      </w:r>
      <w:r>
        <w:t>boidekins,°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devise.°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