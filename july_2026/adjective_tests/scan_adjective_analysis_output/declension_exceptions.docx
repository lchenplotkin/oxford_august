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Adjective Declension Exceptions in the Oxford Chaucer</w:t>
      </w:r>
    </w:p>
    <w:p>
      <w:r>
        <w:rPr>
          <w:b/>
        </w:rPr>
        <w:t>Weak without -e: west</w:t>
      </w:r>
      <w:r>
        <w:br/>
        <w:t>Line The Clerk's Prologue 46 (data/oxford_txts/ClPro_oxford.txt)</w:t>
        <w:br/>
      </w:r>
      <w:r>
        <w:t>That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boundes</w:t>
      </w:r>
      <w:r>
        <w:t xml:space="preserve"> </w:t>
      </w:r>
      <w:r>
        <w:t>of</w:t>
      </w:r>
      <w:r>
        <w:t xml:space="preserve"> </w:t>
      </w:r>
      <w:r>
        <w:rPr>
          <w:i/>
        </w:rPr>
        <w:t>West</w:t>
      </w:r>
      <w:r>
        <w:t xml:space="preserve"> </w:t>
      </w:r>
      <w:r>
        <w:t>Lumbardie</w:t>
      </w:r>
      <w:r>
        <w:br/>
        <w:br/>
      </w:r>
    </w:p>
    <w:p>
      <w:r>
        <w:rPr>
          <w:b/>
        </w:rPr>
        <w:t>Weak without -e: sory</w:t>
      </w:r>
      <w:r>
        <w:br/>
        <w:t>Line The Shipman's Tale 117 (data/oxford_txts/ShipT_oxford.txt)</w:t>
        <w:br/>
      </w:r>
      <w:r>
        <w:t>That</w:t>
      </w:r>
      <w:r>
        <w:t xml:space="preserve"> </w:t>
      </w:r>
      <w:r>
        <w:t>lasse</w:t>
      </w:r>
      <w:r>
        <w:t xml:space="preserve"> </w:t>
      </w:r>
      <w:r>
        <w:t>lust°</w:t>
      </w:r>
      <w:r>
        <w:t xml:space="preserve"> </w:t>
      </w:r>
      <w:r>
        <w:t>hath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sory</w:t>
      </w:r>
      <w:r>
        <w:t xml:space="preserve"> </w:t>
      </w:r>
      <w:r>
        <w:t>pley.°</w:t>
      </w:r>
      <w:r>
        <w:br/>
        <w:br/>
      </w:r>
    </w:p>
    <w:p>
      <w:r>
        <w:rPr>
          <w:b/>
        </w:rPr>
        <w:t>Weak without -e: false</w:t>
      </w:r>
      <w:r>
        <w:br/>
        <w:t>Line The Shipman's Tale 402 (data/oxford_txts/ShipT_oxford.txt)</w:t>
        <w:br/>
      </w:r>
      <w:r>
        <w:t>“Mary,</w:t>
      </w:r>
      <w:r>
        <w:t xml:space="preserve"> </w:t>
      </w:r>
      <w:r>
        <w:t>I</w:t>
      </w:r>
      <w:r>
        <w:t xml:space="preserve"> </w:t>
      </w:r>
      <w:r>
        <w:t>defy°</w:t>
      </w:r>
      <w:r>
        <w:t xml:space="preserve"> </w:t>
      </w:r>
      <w:r>
        <w:t>the</w:t>
      </w:r>
      <w:r>
        <w:t xml:space="preserve"> </w:t>
      </w:r>
      <w:r>
        <w:rPr>
          <w:i/>
        </w:rPr>
        <w:t>false</w:t>
      </w:r>
      <w:r>
        <w:t xml:space="preserve"> </w:t>
      </w:r>
      <w:r>
        <w:t>monk,</w:t>
      </w:r>
      <w:r>
        <w:t xml:space="preserve"> </w:t>
      </w:r>
      <w:r>
        <w:t>daun</w:t>
      </w:r>
      <w:r>
        <w:t xml:space="preserve"> </w:t>
      </w:r>
      <w:r>
        <w:t>John!</w:t>
      </w:r>
      <w:r>
        <w:br/>
        <w:br/>
      </w:r>
    </w:p>
    <w:p>
      <w:r>
        <w:rPr>
          <w:b/>
        </w:rPr>
        <w:t>Weak without -e: longe</w:t>
      </w:r>
      <w:r>
        <w:br/>
        <w:t>Line The Wife of Bath's Tale 953 (data/oxford_txts/WBT_oxford.txt)</w:t>
        <w:br/>
      </w:r>
      <w:r>
        <w:t>Seid,</w:t>
      </w:r>
      <w:r>
        <w:t xml:space="preserve"> </w:t>
      </w:r>
      <w:r>
        <w:t>Mida</w:t>
      </w:r>
      <w:r>
        <w:t xml:space="preserve"> </w:t>
      </w:r>
      <w:r>
        <w:t>hadde,</w:t>
      </w:r>
      <w:r>
        <w:t xml:space="preserve"> </w:t>
      </w:r>
      <w:r>
        <w:t>under</w:t>
      </w:r>
      <w:r>
        <w:t xml:space="preserve"> </w:t>
      </w:r>
      <w:r>
        <w:t>his</w:t>
      </w:r>
      <w:r>
        <w:t xml:space="preserve"> </w:t>
      </w:r>
      <w:r>
        <w:rPr>
          <w:i/>
        </w:rPr>
        <w:t>longe</w:t>
      </w:r>
      <w:r>
        <w:t xml:space="preserve"> </w:t>
      </w:r>
      <w:r>
        <w:t>heres,°</w:t>
      </w:r>
      <w:r>
        <w:br/>
        <w:br/>
      </w:r>
    </w:p>
    <w:p>
      <w:r>
        <w:rPr>
          <w:b/>
        </w:rPr>
        <w:t>Weak without -e: most</w:t>
      </w:r>
      <w:r>
        <w:br/>
        <w:t>Line The Wife of Bath's Tale 1041 (data/oxford_txts/WBT_oxford.txt)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your</w:t>
      </w:r>
      <w:r>
        <w:t xml:space="preserve"> </w:t>
      </w:r>
      <w:r>
        <w:rPr>
          <w:i/>
        </w:rPr>
        <w:t>most</w:t>
      </w:r>
      <w:r>
        <w:t xml:space="preserve"> </w:t>
      </w:r>
      <w:r>
        <w:t>desir,</w:t>
      </w:r>
      <w:r>
        <w:t xml:space="preserve"> </w:t>
      </w:r>
      <w:r>
        <w:t>thogh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kille.</w:t>
      </w:r>
      <w:r>
        <w:br/>
        <w:br/>
      </w:r>
    </w:p>
    <w:p>
      <w:r>
        <w:rPr>
          <w:b/>
        </w:rPr>
        <w:t>Weak without -e: olde</w:t>
      </w:r>
      <w:r>
        <w:br/>
        <w:t>Line The Wife of Bath's Tale 1072 (data/oxford_txts/WBT_oxford.txt)</w:t>
        <w:br/>
      </w:r>
      <w:r>
        <w:t>And</w:t>
      </w:r>
      <w:r>
        <w:t xml:space="preserve"> </w:t>
      </w:r>
      <w:r>
        <w:t>taketh</w:t>
      </w:r>
      <w:r>
        <w:t xml:space="preserve"> </w:t>
      </w:r>
      <w:r>
        <w:t>his</w:t>
      </w:r>
      <w:r>
        <w:t xml:space="preserve"> </w:t>
      </w:r>
      <w:r>
        <w:rPr>
          <w:i/>
        </w:rPr>
        <w:t>olde</w:t>
      </w:r>
      <w:r>
        <w:t xml:space="preserve"> </w:t>
      </w:r>
      <w:r>
        <w:t>wif,</w:t>
      </w:r>
      <w:r>
        <w:t xml:space="preserve"> </w:t>
      </w:r>
      <w:r>
        <w:t>and</w:t>
      </w:r>
      <w:r>
        <w:t xml:space="preserve"> </w:t>
      </w:r>
      <w:r>
        <w:t>gooth</w:t>
      </w:r>
      <w:r>
        <w:t xml:space="preserve"> </w:t>
      </w:r>
      <w:r>
        <w:t>to</w:t>
      </w:r>
      <w:r>
        <w:t xml:space="preserve"> </w:t>
      </w:r>
      <w:r>
        <w:t>bedde.</w:t>
      </w:r>
      <w:r>
        <w:br/>
        <w:br/>
      </w:r>
    </w:p>
    <w:p>
      <w:r>
        <w:rPr>
          <w:b/>
        </w:rPr>
        <w:t>Weak without -e: old</w:t>
      </w:r>
      <w:r>
        <w:br/>
        <w:t>Line The Wife of Bath's Tale 1118 (data/oxford_txts/WBT_oxford.txt)</w:t>
        <w:br/>
      </w:r>
      <w:r>
        <w:t>Nat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eldres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rPr>
          <w:i/>
        </w:rPr>
        <w:t>old</w:t>
      </w:r>
      <w:r>
        <w:t xml:space="preserve"> </w:t>
      </w:r>
      <w:r>
        <w:t>richesse.</w:t>
      </w:r>
      <w:r>
        <w:br/>
        <w:br/>
      </w:r>
    </w:p>
    <w:p>
      <w:r>
        <w:rPr>
          <w:b/>
        </w:rPr>
        <w:t>Weak without -e: derkest</w:t>
      </w:r>
      <w:r>
        <w:br/>
        <w:t>Line The Wife of Bath's Tale 1139 (data/oxford_txts/WBT_oxford.txt)</w:t>
        <w:br/>
      </w:r>
      <w:r>
        <w:t>¶“</w:t>
      </w:r>
      <w:r>
        <w:t xml:space="preserve"> </w:t>
      </w:r>
      <w:r>
        <w:t>‘Taak</w:t>
      </w:r>
      <w:r>
        <w:t xml:space="preserve"> </w:t>
      </w:r>
      <w:r>
        <w:t>fir,°</w:t>
      </w:r>
      <w:r>
        <w:t xml:space="preserve"> </w:t>
      </w:r>
      <w:r>
        <w:t>and</w:t>
      </w:r>
      <w:r>
        <w:t xml:space="preserve"> </w:t>
      </w:r>
      <w:r>
        <w:t>ber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rPr>
          <w:i/>
        </w:rPr>
        <w:t>derkest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Weak without -e: heigh</w:t>
      </w:r>
      <w:r>
        <w:br/>
        <w:t>Line The Wife of Bath's Tale 1160 (data/oxford_txts/WBT_oxford.txt)</w:t>
        <w:br/>
      </w:r>
      <w:r>
        <w:t>Of</w:t>
      </w:r>
      <w:r>
        <w:t xml:space="preserve"> </w:t>
      </w:r>
      <w:r>
        <w:t>thine</w:t>
      </w:r>
      <w:r>
        <w:t xml:space="preserve"> </w:t>
      </w:r>
      <w:r>
        <w:t>auncestres,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rPr>
          <w:i/>
        </w:rPr>
        <w:t>heigh</w:t>
      </w:r>
      <w:r>
        <w:t xml:space="preserve"> </w:t>
      </w:r>
      <w:r>
        <w:t>bountee,°</w:t>
      </w:r>
      <w:r>
        <w:br/>
        <w:br/>
      </w:r>
    </w:p>
    <w:p>
      <w:r>
        <w:rPr>
          <w:b/>
        </w:rPr>
        <w:t>Weak without -e: poure</w:t>
      </w:r>
      <w:r>
        <w:br/>
        <w:t>Line The Wife of Bath's Tale 1193 (data/oxford_txts/WBT_oxford.txt)</w:t>
        <w:br/>
      </w:r>
      <w:r>
        <w:t>“The</w:t>
      </w:r>
      <w:r>
        <w:t xml:space="preserve"> </w:t>
      </w:r>
      <w:r>
        <w:rPr>
          <w:i/>
        </w:rPr>
        <w:t>poure</w:t>
      </w:r>
      <w:r>
        <w:t xml:space="preserve"> </w:t>
      </w:r>
      <w:r>
        <w:t>man,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goth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Weak without -e: good</w:t>
      </w:r>
      <w:r>
        <w:br/>
        <w:t>Line The Merchant's Prologue 1233 (data/oxford_txts/MerPro_oxford.txt)</w:t>
        <w:br/>
      </w:r>
      <w:r>
        <w:t>¶A!</w:t>
      </w:r>
      <w:r>
        <w:t xml:space="preserve"> </w:t>
      </w:r>
      <w:r>
        <w:rPr>
          <w:i/>
        </w:rPr>
        <w:t>good</w:t>
      </w:r>
      <w:r>
        <w:t xml:space="preserve"> </w:t>
      </w:r>
      <w:r>
        <w:t>sir</w:t>
      </w:r>
      <w:r>
        <w:t xml:space="preserve"> </w:t>
      </w:r>
      <w:r>
        <w:t>Hoost!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ywedded</w:t>
      </w:r>
      <w:r>
        <w:t xml:space="preserve"> </w:t>
      </w:r>
      <w:r>
        <w:t>be°</w:t>
      </w:r>
      <w:r>
        <w:br/>
        <w:br/>
      </w:r>
    </w:p>
    <w:p>
      <w:r>
        <w:rPr>
          <w:b/>
        </w:rPr>
        <w:t>Plural without -e: yonge</w:t>
      </w:r>
      <w:r>
        <w:br/>
        <w:t>Line Troilus and Criseyde; Book II 119 (data/oxford_txts/TC2_oxford.txt)</w:t>
        <w:br/>
      </w:r>
      <w:r>
        <w:t>Lat</w:t>
      </w:r>
      <w:r>
        <w:t xml:space="preserve"> </w:t>
      </w:r>
      <w:r>
        <w:t>maidens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daunce,</w:t>
      </w:r>
      <w:r>
        <w:t xml:space="preserve"> </w:t>
      </w:r>
      <w:r>
        <w:t>and</w:t>
      </w:r>
      <w:r>
        <w:t xml:space="preserve"> </w:t>
      </w:r>
      <w:r>
        <w:rPr>
          <w:i/>
        </w:rPr>
        <w:t>yonge</w:t>
      </w:r>
      <w:r>
        <w:t xml:space="preserve"> </w:t>
      </w:r>
      <w:r>
        <w:t>wives.”</w:t>
      </w:r>
      <w:r>
        <w:br/>
        <w:br/>
      </w:r>
    </w:p>
    <w:p>
      <w:r>
        <w:rPr>
          <w:b/>
        </w:rPr>
        <w:t>Weak without -e: bet</w:t>
      </w:r>
      <w:r>
        <w:br/>
        <w:t>Line Troilus and Criseyde; Book II 128 (data/oxford_txts/TC2_oxford.txt)</w:t>
        <w:br/>
      </w:r>
      <w:r>
        <w:t>What?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swiche</w:t>
      </w:r>
      <w:r>
        <w:t xml:space="preserve"> </w:t>
      </w:r>
      <w:r>
        <w:t>five?</w:t>
      </w:r>
      <w:r>
        <w:t xml:space="preserve"> </w:t>
      </w:r>
      <w:r>
        <w:t>Ey,</w:t>
      </w:r>
      <w:r>
        <w:t xml:space="preserve"> </w:t>
      </w:r>
      <w:r>
        <w:t>nay,</w:t>
      </w:r>
      <w:r>
        <w:t xml:space="preserve"> </w:t>
      </w:r>
      <w:r>
        <w:t>ywis!</w:t>
      </w:r>
      <w:r>
        <w:br/>
        <w:br/>
      </w:r>
    </w:p>
    <w:p>
      <w:r>
        <w:rPr>
          <w:b/>
        </w:rPr>
        <w:t>Plural without -e: good</w:t>
      </w:r>
      <w:r>
        <w:br/>
        <w:t>Line Troilus and Criseyde; Book II 166 (data/oxford_txts/TC2_oxford.txt)</w:t>
        <w:br/>
      </w:r>
      <w:r>
        <w:t>And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rPr>
          <w:i/>
        </w:rPr>
        <w:t>good</w:t>
      </w:r>
      <w:r>
        <w:t xml:space="preserve"> </w:t>
      </w:r>
      <w:r>
        <w:t>condiciouns</w:t>
      </w:r>
      <w:r>
        <w:t xml:space="preserve"> </w:t>
      </w:r>
      <w:r>
        <w:t>therto;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II 445 (data/oxford_txts/TC2_oxford.txt)</w:t>
        <w:br/>
      </w:r>
      <w:r>
        <w:t>Til</w:t>
      </w:r>
      <w:r>
        <w:t xml:space="preserve"> </w:t>
      </w:r>
      <w:r>
        <w:t>I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herte</w:t>
      </w:r>
      <w:r>
        <w:t xml:space="preserve"> </w:t>
      </w:r>
      <w:r>
        <w:t>blood</w:t>
      </w:r>
      <w:r>
        <w:t xml:space="preserve"> </w:t>
      </w:r>
      <w:r>
        <w:t>may</w:t>
      </w:r>
      <w:r>
        <w:t xml:space="preserve"> </w:t>
      </w:r>
      <w:r>
        <w:t>see;</w:t>
      </w:r>
      <w:r>
        <w:br/>
        <w:br/>
      </w:r>
    </w:p>
    <w:p>
      <w:r>
        <w:rPr>
          <w:b/>
        </w:rPr>
        <w:t>Weak without -e: sory</w:t>
      </w:r>
      <w:r>
        <w:br/>
        <w:t>Line Troilus and Criseyde; Book II 464 (data/oxford_txts/TC2_oxford.txt)</w:t>
        <w:br/>
      </w:r>
      <w:r>
        <w:t>“A!</w:t>
      </w:r>
      <w:r>
        <w:t xml:space="preserve"> </w:t>
      </w:r>
      <w:r>
        <w:t>Lord!</w:t>
      </w:r>
      <w:r>
        <w:t xml:space="preserve"> </w:t>
      </w:r>
      <w:r>
        <w:t>what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tid</w:t>
      </w:r>
      <w:r>
        <w:t xml:space="preserve"> </w:t>
      </w:r>
      <w:r>
        <w:t>a</w:t>
      </w:r>
      <w:r>
        <w:t xml:space="preserve"> </w:t>
      </w:r>
      <w:r>
        <w:rPr>
          <w:i/>
        </w:rPr>
        <w:t>sory</w:t>
      </w:r>
      <w:r>
        <w:t xml:space="preserve"> </w:t>
      </w:r>
      <w:r>
        <w:t>chaunce!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II 474 (data/oxford_txts/TC2_oxford.txt)</w:t>
        <w:br/>
      </w:r>
      <w:r>
        <w:t>“No,</w:t>
      </w:r>
      <w:r>
        <w:t xml:space="preserve"> </w:t>
      </w:r>
      <w:r>
        <w:t>wis,”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“min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nece</w:t>
      </w:r>
      <w:r>
        <w:t xml:space="preserve"> </w:t>
      </w:r>
      <w:r>
        <w:t>dere.”</w:t>
      </w:r>
      <w:r>
        <w:br/>
        <w:br/>
      </w:r>
    </w:p>
    <w:p>
      <w:r>
        <w:rPr>
          <w:b/>
        </w:rPr>
        <w:t>Weak without -e: lowe</w:t>
      </w:r>
      <w:r>
        <w:br/>
        <w:t>Line Troilus and Criseyde; Book II 528 (data/oxford_txts/TC2_oxford.txt)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wight,</w:t>
      </w:r>
      <w:r>
        <w:t xml:space="preserve"> </w:t>
      </w:r>
      <w:r>
        <w:t>my</w:t>
      </w:r>
      <w:r>
        <w:t xml:space="preserve"> </w:t>
      </w:r>
      <w:r>
        <w:rPr>
          <w:i/>
        </w:rPr>
        <w:t>lowe</w:t>
      </w:r>
      <w:r>
        <w:t xml:space="preserve"> </w:t>
      </w:r>
      <w:r>
        <w:t>confessioun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II 652 (data/oxford_txts/TC2_oxford.txt)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rPr>
          <w:i/>
        </w:rPr>
        <w:t>owene</w:t>
      </w:r>
      <w:r>
        <w:t xml:space="preserve"> </w:t>
      </w:r>
      <w:r>
        <w:t>thought</w:t>
      </w:r>
      <w:r>
        <w:t xml:space="preserve"> </w:t>
      </w:r>
      <w:r>
        <w:t>she</w:t>
      </w:r>
      <w:r>
        <w:t xml:space="preserve"> </w:t>
      </w:r>
      <w:r>
        <w:t>wex</w:t>
      </w:r>
      <w:r>
        <w:t xml:space="preserve"> </w:t>
      </w:r>
      <w:r>
        <w:t>al</w:t>
      </w:r>
      <w:r>
        <w:t xml:space="preserve"> </w:t>
      </w:r>
      <w:r>
        <w:t>reed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II 750 (data/oxford_txts/TC2_oxford.txt)</w:t>
        <w:br/>
      </w:r>
      <w:r>
        <w:t>“I</w:t>
      </w:r>
      <w:r>
        <w:t xml:space="preserve"> </w:t>
      </w:r>
      <w:r>
        <w:t>am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woman,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II 784 (data/oxford_txts/TC2_oxford.txt)</w:t>
        <w:br/>
      </w:r>
      <w:r>
        <w:t>Our</w:t>
      </w:r>
      <w:r>
        <w:t xml:space="preserve"> </w:t>
      </w:r>
      <w:r>
        <w:t>wreche</w:t>
      </w:r>
      <w:r>
        <w:t xml:space="preserve"> </w:t>
      </w:r>
      <w:r>
        <w:t>is</w:t>
      </w:r>
      <w:r>
        <w:t xml:space="preserve"> </w:t>
      </w:r>
      <w:r>
        <w:t>this,</w:t>
      </w:r>
      <w:r>
        <w:t xml:space="preserve"> </w:t>
      </w:r>
      <w:r>
        <w:t>our</w:t>
      </w:r>
      <w:r>
        <w:t xml:space="preserve"> </w:t>
      </w:r>
      <w:r>
        <w:rPr>
          <w:i/>
        </w:rPr>
        <w:t>owene</w:t>
      </w:r>
      <w:r>
        <w:t xml:space="preserve"> </w:t>
      </w:r>
      <w:r>
        <w:t>wo</w:t>
      </w:r>
      <w:r>
        <w:t xml:space="preserve"> </w:t>
      </w:r>
      <w:r>
        <w:t>to</w:t>
      </w:r>
      <w:r>
        <w:t xml:space="preserve"> </w:t>
      </w:r>
      <w:r>
        <w:t>drinke.</w:t>
      </w:r>
      <w:r>
        <w:br/>
        <w:br/>
      </w:r>
    </w:p>
    <w:p>
      <w:r>
        <w:rPr>
          <w:b/>
        </w:rPr>
        <w:t>Weak without -e: wers</w:t>
      </w:r>
      <w:r>
        <w:br/>
        <w:t>Line Troilus and Criseyde; Book II 865 (data/oxford_txts/TC2_oxford.txt)</w:t>
        <w:br/>
      </w:r>
      <w:r>
        <w:t>Or</w:t>
      </w:r>
      <w:r>
        <w:t xml:space="preserve"> </w:t>
      </w:r>
      <w:r>
        <w:t>love</w:t>
      </w:r>
      <w:r>
        <w:t xml:space="preserve"> </w:t>
      </w:r>
      <w:r>
        <w:t>the</w:t>
      </w:r>
      <w:r>
        <w:t xml:space="preserve"> </w:t>
      </w:r>
      <w:r>
        <w:t>wers,</w:t>
      </w:r>
      <w:r>
        <w:t xml:space="preserve"> </w:t>
      </w:r>
      <w:r>
        <w:t>though</w:t>
      </w:r>
      <w:r>
        <w:t xml:space="preserve"> </w:t>
      </w:r>
      <w:r>
        <w:t>wrecches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cryen?</w:t>
      </w:r>
      <w:r>
        <w:br/>
        <w:br/>
      </w:r>
    </w:p>
    <w:p>
      <w:r>
        <w:rPr>
          <w:b/>
        </w:rPr>
        <w:t>Weak without -e: last</w:t>
      </w:r>
      <w:r>
        <w:br/>
        <w:t>Line Troilus and Criseyde; Book II 924 (data/oxford_txts/TC2_oxford.txt)</w:t>
        <w:br/>
      </w:r>
      <w:r>
        <w:t>Til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rPr>
          <w:i/>
        </w:rPr>
        <w:t>last</w:t>
      </w:r>
      <w:r>
        <w:t xml:space="preserve"> </w:t>
      </w:r>
      <w:r>
        <w:t>the</w:t>
      </w:r>
      <w:r>
        <w:t xml:space="preserve"> </w:t>
      </w:r>
      <w:r>
        <w:t>dede</w:t>
      </w:r>
      <w:r>
        <w:t xml:space="preserve"> </w:t>
      </w:r>
      <w:r>
        <w:t>sleep</w:t>
      </w:r>
      <w:r>
        <w:t xml:space="preserve"> </w:t>
      </w:r>
      <w:r>
        <w:t>hir</w:t>
      </w:r>
      <w:r>
        <w:t xml:space="preserve"> </w:t>
      </w:r>
      <w:r>
        <w:t>hente.</w:t>
      </w:r>
      <w:r>
        <w:br/>
        <w:br/>
      </w:r>
    </w:p>
    <w:p>
      <w:r>
        <w:rPr>
          <w:b/>
        </w:rPr>
        <w:t>Weak without -e: right</w:t>
      </w:r>
      <w:r>
        <w:br/>
        <w:t>Line Troilus and Criseyde; Book II 1065 (data/oxford_txts/TC2_oxford.txt)</w:t>
        <w:br/>
      </w:r>
      <w:r>
        <w:t>First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hir</w:t>
      </w:r>
      <w:r>
        <w:t xml:space="preserve"> </w:t>
      </w:r>
      <w:r>
        <w:t>his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lady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Weak without -e: grettest</w:t>
      </w:r>
      <w:r>
        <w:br/>
        <w:t>Line Troilus and Criseyde; Book II 1143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“Now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the</w:t>
      </w:r>
      <w:r>
        <w:t xml:space="preserve"> </w:t>
      </w:r>
      <w:r>
        <w:rPr>
          <w:i/>
        </w:rPr>
        <w:t>grettest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Weak without -e: yonder</w:t>
      </w:r>
      <w:r>
        <w:br/>
        <w:t>Line Troilus and Criseyde; Book II 1188 (data/oxford_txts/TC2_oxford.txt)</w:t>
        <w:br/>
      </w:r>
      <w:r>
        <w:t>The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hous,</w:t>
      </w:r>
      <w:r>
        <w:t xml:space="preserve"> </w:t>
      </w:r>
      <w:r>
        <w:t>that</w:t>
      </w:r>
      <w:r>
        <w:t xml:space="preserve"> </w:t>
      </w:r>
      <w:r>
        <w:t>stant</w:t>
      </w:r>
      <w:r>
        <w:t xml:space="preserve"> </w:t>
      </w:r>
      <w:r>
        <w:t>aforyein</w:t>
      </w:r>
      <w:r>
        <w:t xml:space="preserve"> </w:t>
      </w:r>
      <w:r>
        <w:t>us?”</w:t>
      </w:r>
      <w:r>
        <w:br/>
        <w:br/>
      </w:r>
    </w:p>
    <w:p>
      <w:r>
        <w:rPr>
          <w:b/>
        </w:rPr>
        <w:t>Weak without -e: good</w:t>
      </w:r>
      <w:r>
        <w:br/>
        <w:t>Line Troilus and Criseyde; Book II 1209 (data/oxford_txts/TC2_oxford.txt)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rPr>
          <w:i/>
        </w:rPr>
        <w:t>good</w:t>
      </w:r>
      <w:r>
        <w:t xml:space="preserve"> </w:t>
      </w:r>
      <w:r>
        <w:t>wil,</w:t>
      </w:r>
      <w:r>
        <w:t xml:space="preserve"> </w:t>
      </w:r>
      <w:r>
        <w:t>and</w:t>
      </w:r>
      <w:r>
        <w:t xml:space="preserve"> </w:t>
      </w:r>
      <w:r>
        <w:t>doth</w:t>
      </w:r>
      <w:r>
        <w:t xml:space="preserve"> </w:t>
      </w:r>
      <w:r>
        <w:t>him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II 1486 (data/oxford_txts/TC2_oxford.txt)</w:t>
        <w:br/>
      </w:r>
      <w:r>
        <w:t>Deiphebus,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rPr>
          <w:i/>
        </w:rPr>
        <w:t>owene</w:t>
      </w:r>
      <w:r>
        <w:t xml:space="preserve"> </w:t>
      </w:r>
      <w:r>
        <w:t>curtasie</w:t>
      </w:r>
      <w:r>
        <w:br/>
        <w:br/>
      </w:r>
    </w:p>
    <w:p>
      <w:r>
        <w:rPr>
          <w:b/>
        </w:rPr>
        <w:t>Weak without -e: wisest</w:t>
      </w:r>
      <w:r>
        <w:br/>
        <w:t>Line The Canon's Yeoman's Tale 967 (data/oxford_txts/CYT_oxford.txt)</w:t>
        <w:br/>
      </w:r>
      <w:r>
        <w:t>He</w:t>
      </w:r>
      <w:r>
        <w:t xml:space="preserve"> </w:t>
      </w:r>
      <w:r>
        <w:t>that</w:t>
      </w:r>
      <w:r>
        <w:t xml:space="preserve"> </w:t>
      </w:r>
      <w:r>
        <w:t>semeth</w:t>
      </w:r>
      <w:r>
        <w:t xml:space="preserve"> </w:t>
      </w:r>
      <w:r>
        <w:t>the</w:t>
      </w:r>
      <w:r>
        <w:t xml:space="preserve"> </w:t>
      </w:r>
      <w:r>
        <w:t>wisest,</w:t>
      </w:r>
      <w:r>
        <w:t xml:space="preserve"> </w:t>
      </w:r>
      <w:r>
        <w:t>by</w:t>
      </w:r>
      <w:r>
        <w:t xml:space="preserve"> </w:t>
      </w:r>
      <w:r>
        <w:t>Jhesus!</w:t>
      </w:r>
      <w:r>
        <w:br/>
        <w:br/>
      </w:r>
    </w:p>
    <w:p>
      <w:r>
        <w:rPr>
          <w:b/>
        </w:rPr>
        <w:t>Weak without -e: fals</w:t>
      </w:r>
      <w:r>
        <w:br/>
        <w:t>Line The Canon's Yeoman's Tale 1073 (data/oxford_txts/CYT_oxford.txt)</w:t>
        <w:br/>
      </w:r>
      <w:r>
        <w:t>God</w:t>
      </w:r>
      <w:r>
        <w:t xml:space="preserve"> </w:t>
      </w:r>
      <w:r>
        <w:t>kepe</w:t>
      </w:r>
      <w:r>
        <w:t xml:space="preserve"> </w:t>
      </w:r>
      <w:r>
        <w:t>us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rPr>
          <w:i/>
        </w:rPr>
        <w:t>fals</w:t>
      </w:r>
      <w:r>
        <w:t xml:space="preserve"> </w:t>
      </w:r>
      <w:r>
        <w:t>dissimulinge!°</w:t>
      </w:r>
      <w:r>
        <w:br/>
        <w:br/>
      </w:r>
    </w:p>
    <w:p>
      <w:r>
        <w:rPr>
          <w:b/>
        </w:rPr>
        <w:t>Weak without -e: fals</w:t>
      </w:r>
      <w:r>
        <w:br/>
        <w:t>Line The Canon's Yeoman's Tale 1159 (data/oxford_txts/CYT_oxford.txt)</w:t>
        <w:br/>
      </w:r>
      <w:r>
        <w:t>This</w:t>
      </w:r>
      <w:r>
        <w:t xml:space="preserve"> </w:t>
      </w:r>
      <w:r>
        <w:rPr>
          <w:i/>
        </w:rPr>
        <w:t>fals</w:t>
      </w:r>
      <w:r>
        <w:t xml:space="preserve"> </w:t>
      </w:r>
      <w:r>
        <w:t>chanoun,</w:t>
      </w:r>
      <w:r>
        <w:t xml:space="preserve"> </w:t>
      </w:r>
      <w:r>
        <w:t>the</w:t>
      </w:r>
      <w:r>
        <w:t xml:space="preserve"> </w:t>
      </w:r>
      <w:r>
        <w:t>foule</w:t>
      </w:r>
      <w:r>
        <w:t xml:space="preserve"> </w:t>
      </w:r>
      <w:r>
        <w:t>feend</w:t>
      </w:r>
      <w:r>
        <w:t xml:space="preserve"> </w:t>
      </w:r>
      <w:r>
        <w:t>him</w:t>
      </w:r>
      <w:r>
        <w:t xml:space="preserve"> </w:t>
      </w:r>
      <w:r>
        <w:t>fecche!°</w:t>
      </w:r>
      <w:r>
        <w:br/>
        <w:br/>
      </w:r>
    </w:p>
    <w:p>
      <w:r>
        <w:rPr>
          <w:b/>
        </w:rPr>
        <w:t>Weak without -e: owne</w:t>
      </w:r>
      <w:r>
        <w:br/>
        <w:t>Line The Canon's Yeoman's Tale 1316 (data/oxford_txts/CYT_oxford.txt)</w:t>
        <w:br/>
      </w:r>
      <w:r>
        <w:t>Of</w:t>
      </w:r>
      <w:r>
        <w:t xml:space="preserve"> </w:t>
      </w:r>
      <w:r>
        <w:t>water,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he</w:t>
      </w:r>
      <w:r>
        <w:t xml:space="preserve"> </w:t>
      </w:r>
      <w:r>
        <w:t>putte</w:t>
      </w:r>
      <w:r>
        <w:t xml:space="preserve"> </w:t>
      </w:r>
      <w:r>
        <w:t>his</w:t>
      </w:r>
      <w:r>
        <w:t xml:space="preserve"> </w:t>
      </w:r>
      <w:r>
        <w:rPr>
          <w:i/>
        </w:rPr>
        <w:t>owne</w:t>
      </w:r>
      <w:r>
        <w:t xml:space="preserve"> </w:t>
      </w:r>
      <w:r>
        <w:t>hond.</w:t>
      </w:r>
      <w:r>
        <w:br/>
        <w:br/>
      </w:r>
    </w:p>
    <w:p>
      <w:r>
        <w:rPr>
          <w:b/>
        </w:rPr>
        <w:t>Weak without -e: sory</w:t>
      </w:r>
      <w:r>
        <w:br/>
        <w:t>Line The Canon's Yeoman's Tale 1349 (data/oxford_txts/CYT_oxford.txt)</w:t>
        <w:br/>
      </w:r>
      <w:r>
        <w:t>Than</w:t>
      </w:r>
      <w:r>
        <w:t xml:space="preserve"> </w:t>
      </w:r>
      <w:r>
        <w:t>had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this</w:t>
      </w:r>
      <w:r>
        <w:t xml:space="preserve"> </w:t>
      </w:r>
      <w:r>
        <w:t>sory°</w:t>
      </w:r>
      <w:r>
        <w:t xml:space="preserve"> </w:t>
      </w:r>
      <w:r>
        <w:t>craft</w:t>
      </w:r>
      <w:r>
        <w:t xml:space="preserve"> </w:t>
      </w:r>
      <w:r>
        <w:t>to</w:t>
      </w:r>
      <w:r>
        <w:t xml:space="preserve"> </w:t>
      </w:r>
      <w:r>
        <w:t>lere;°</w:t>
      </w:r>
      <w:r>
        <w:br/>
        <w:br/>
      </w:r>
    </w:p>
    <w:p>
      <w:r>
        <w:rPr>
          <w:b/>
        </w:rPr>
        <w:t>Weak without -e: good</w:t>
      </w:r>
      <w:r>
        <w:br/>
        <w:t>Line The Canon's Yeoman's Tale 1379 (data/oxford_txts/CYT_oxford.txt)</w:t>
        <w:br/>
      </w:r>
      <w:r>
        <w:t>“For</w:t>
      </w:r>
      <w:r>
        <w:t xml:space="preserve"> </w:t>
      </w:r>
      <w:r>
        <w:t>your</w:t>
      </w:r>
      <w:r>
        <w:t xml:space="preserve"> </w:t>
      </w:r>
      <w:r>
        <w:rPr>
          <w:i/>
        </w:rPr>
        <w:t>good</w:t>
      </w:r>
      <w:r>
        <w:t xml:space="preserve"> </w:t>
      </w:r>
      <w:r>
        <w:t>wil,</w:t>
      </w:r>
      <w:r>
        <w:t xml:space="preserve"> </w:t>
      </w:r>
      <w:r>
        <w:t>sir,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right</w:t>
      </w:r>
      <w:r>
        <w:t xml:space="preserve"> </w:t>
      </w:r>
      <w:r>
        <w:rPr>
          <w:i/>
        </w:rPr>
        <w:t>good</w:t>
      </w:r>
      <w:r>
        <w:t xml:space="preserve"> </w:t>
      </w:r>
      <w:r>
        <w:t>preef,”°</w:t>
      </w:r>
      <w:r>
        <w:br/>
        <w:br/>
      </w:r>
    </w:p>
    <w:p>
      <w:r>
        <w:rPr>
          <w:b/>
        </w:rPr>
        <w:t>Weak without -e: grant</w:t>
      </w:r>
      <w:r>
        <w:br/>
        <w:t>Line The Canon's Yeoman's Tale 1380 (data/oxford_txts/CYT_oxford.txt)</w:t>
        <w:br/>
      </w:r>
      <w:r>
        <w:t>Quod</w:t>
      </w:r>
      <w:r>
        <w:t xml:space="preserve"> </w:t>
      </w:r>
      <w:r>
        <w:t>the</w:t>
      </w:r>
      <w:r>
        <w:t xml:space="preserve"> </w:t>
      </w:r>
      <w:r>
        <w:t>chanoun,</w:t>
      </w:r>
      <w:r>
        <w:t xml:space="preserve"> </w:t>
      </w:r>
      <w:r>
        <w:t>“and</w:t>
      </w:r>
      <w:r>
        <w:t xml:space="preserve"> </w:t>
      </w:r>
      <w:r>
        <w:t>farwel,</w:t>
      </w:r>
      <w:r>
        <w:t xml:space="preserve"> </w:t>
      </w:r>
      <w:r>
        <w:rPr>
          <w:i/>
        </w:rPr>
        <w:t>grant</w:t>
      </w:r>
      <w:r>
        <w:t xml:space="preserve"> </w:t>
      </w:r>
      <w:r>
        <w:t>mercy!”</w:t>
      </w:r>
      <w:r>
        <w:br/>
        <w:br/>
      </w:r>
    </w:p>
    <w:p>
      <w:r>
        <w:rPr>
          <w:b/>
        </w:rPr>
        <w:t>Plural without -e: hevy</w:t>
      </w:r>
      <w:r>
        <w:br/>
        <w:t>Line The Canon's Yeoman's Tale 1404 (data/oxford_txts/CYT_oxford.txt)</w:t>
        <w:br/>
      </w:r>
      <w:r>
        <w:t>And</w:t>
      </w:r>
      <w:r>
        <w:t xml:space="preserve"> </w:t>
      </w:r>
      <w:r>
        <w:t>empten°</w:t>
      </w:r>
      <w:r>
        <w:t xml:space="preserve"> </w:t>
      </w:r>
      <w:r>
        <w:t>also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hevy</w:t>
      </w:r>
      <w:r>
        <w:t xml:space="preserve"> </w:t>
      </w:r>
      <w:r>
        <w:t>purses</w:t>
      </w:r>
      <w:r>
        <w:br/>
        <w:br/>
      </w:r>
    </w:p>
    <w:p>
      <w:r>
        <w:rPr>
          <w:b/>
        </w:rPr>
        <w:t>Weak without -e: privy</w:t>
      </w:r>
      <w:r>
        <w:br/>
        <w:t>Line The Canon's Yeoman's Tale 1452 (data/oxford_txts/CYT_oxford.txt)</w:t>
        <w:br/>
      </w:r>
      <w:r>
        <w:t>“Tel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privy°</w:t>
      </w:r>
      <w:r>
        <w:t xml:space="preserve"> </w:t>
      </w:r>
      <w:r>
        <w:t>stoon?”</w:t>
      </w:r>
      <w:r>
        <w:br/>
        <w:br/>
      </w:r>
    </w:p>
    <w:p>
      <w:r>
        <w:rPr>
          <w:b/>
        </w:rPr>
        <w:t>Weak without -e: fresshe</w:t>
      </w:r>
      <w:r>
        <w:br/>
        <w:t>Line The Legend of Good Women; Prologue F 79 (data/oxford_txts/LGW_FPro_oxford.txt)</w:t>
        <w:br/>
      </w:r>
      <w:r>
        <w:t>That°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your</w:t>
      </w:r>
      <w:r>
        <w:t xml:space="preserve"> </w:t>
      </w:r>
      <w:r>
        <w:rPr>
          <w:i/>
        </w:rPr>
        <w:t>fresshe</w:t>
      </w:r>
      <w:r>
        <w:t xml:space="preserve"> </w:t>
      </w:r>
      <w:r>
        <w:t>songes</w:t>
      </w:r>
      <w:r>
        <w:t xml:space="preserve"> </w:t>
      </w:r>
      <w:r>
        <w:t>said</w:t>
      </w:r>
      <w:r>
        <w:br/>
        <w:br/>
      </w:r>
    </w:p>
    <w:p>
      <w:r>
        <w:rPr>
          <w:b/>
        </w:rPr>
        <w:t>Weak without -e: beste</w:t>
      </w:r>
      <w:r>
        <w:br/>
        <w:t>Line The Legend of Good Women; Prologue F 113 (data/oxford_txts/LGW_FPro_oxford.txt)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brest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beste°</w:t>
      </w:r>
      <w:r>
        <w:t xml:space="preserve"> </w:t>
      </w:r>
      <w:r>
        <w:t>that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Weak without -e: foule</w:t>
      </w:r>
      <w:r>
        <w:br/>
        <w:t>Line The Legend of Good Women; Prologue F 136 (data/oxford_txts/LGW_FPro_oxford.txt)</w:t>
        <w:br/>
      </w:r>
      <w:r>
        <w:t>The</w:t>
      </w:r>
      <w:r>
        <w:t xml:space="preserve"> </w:t>
      </w:r>
      <w:r>
        <w:rPr>
          <w:i/>
        </w:rPr>
        <w:t>foule</w:t>
      </w:r>
      <w:r>
        <w:t xml:space="preserve"> </w:t>
      </w:r>
      <w:r>
        <w:t>cherl°</w:t>
      </w:r>
      <w:r>
        <w:t xml:space="preserve"> </w:t>
      </w:r>
      <w:r>
        <w:t>that,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covetise,°</w:t>
      </w:r>
      <w:r>
        <w:br/>
        <w:br/>
      </w:r>
    </w:p>
    <w:p>
      <w:r>
        <w:rPr>
          <w:b/>
        </w:rPr>
        <w:t>Weak without -e: floury</w:t>
      </w:r>
      <w:r>
        <w:br/>
        <w:t>Line The Legend of Good Women; Prologue F 174 (data/oxford_txts/LGW_FPro_oxford.txt)</w:t>
        <w:br/>
      </w:r>
      <w:r>
        <w:t>As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goddesse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floury</w:t>
      </w:r>
      <w:r>
        <w:t xml:space="preserve"> </w:t>
      </w:r>
      <w:r>
        <w:t>mede;°</w:t>
      </w:r>
      <w:r>
        <w:br/>
        <w:br/>
      </w:r>
    </w:p>
    <w:p>
      <w:r>
        <w:rPr>
          <w:b/>
        </w:rPr>
        <w:t>Weak without -e: white</w:t>
      </w:r>
      <w:r>
        <w:br/>
        <w:t>Line The Legend of Good Women; Prologue F 222 (data/oxford_txts/LGW_FPro_oxford.txt)</w:t>
        <w:br/>
      </w:r>
      <w:r>
        <w:t>Hir</w:t>
      </w:r>
      <w:r>
        <w:t xml:space="preserve"> </w:t>
      </w:r>
      <w:r>
        <w:rPr>
          <w:i/>
        </w:rPr>
        <w:t>white</w:t>
      </w:r>
      <w:r>
        <w:t xml:space="preserve"> </w:t>
      </w:r>
      <w:r>
        <w:t>coroun</w:t>
      </w:r>
      <w:r>
        <w:t xml:space="preserve"> </w:t>
      </w:r>
      <w:r>
        <w:t>was</w:t>
      </w:r>
      <w:r>
        <w:t xml:space="preserve"> </w:t>
      </w:r>
      <w:r>
        <w:t>ymaked</w:t>
      </w:r>
      <w:r>
        <w:t xml:space="preserve"> </w:t>
      </w:r>
      <w:r>
        <w:t>al;°</w:t>
      </w:r>
      <w:r>
        <w:br/>
        <w:br/>
      </w:r>
    </w:p>
    <w:p>
      <w:r>
        <w:rPr>
          <w:b/>
        </w:rPr>
        <w:t>Weak without -e: white</w:t>
      </w:r>
      <w:r>
        <w:br/>
        <w:t>Line The Legend of Good Women; Prologue F 223 (data/oxford_txts/LGW_FPro_oxford.txt)</w:t>
        <w:br/>
      </w:r>
      <w:r>
        <w:t>For</w:t>
      </w:r>
      <w:r>
        <w:t xml:space="preserve"> </w:t>
      </w:r>
      <w:r>
        <w:t>which°</w:t>
      </w:r>
      <w:r>
        <w:t xml:space="preserve"> </w:t>
      </w:r>
      <w:r>
        <w:t>the</w:t>
      </w:r>
      <w:r>
        <w:t xml:space="preserve"> </w:t>
      </w:r>
      <w:r>
        <w:rPr>
          <w:i/>
        </w:rPr>
        <w:t>white</w:t>
      </w:r>
      <w:r>
        <w:t xml:space="preserve"> </w:t>
      </w:r>
      <w:r>
        <w:t>coroune,</w:t>
      </w:r>
      <w:r>
        <w:t xml:space="preserve"> </w:t>
      </w:r>
      <w:r>
        <w:t>above</w:t>
      </w:r>
      <w:r>
        <w:t xml:space="preserve"> </w:t>
      </w:r>
      <w:r>
        <w:t>the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Weak without -e: fresshest</w:t>
      </w:r>
      <w:r>
        <w:br/>
        <w:t>Line The Legend of Good Women; Prologue F 229 (data/oxford_txts/LGW_FPro_oxford.txt)</w:t>
        <w:br/>
      </w:r>
      <w:r>
        <w:t>The</w:t>
      </w:r>
      <w:r>
        <w:t xml:space="preserve"> </w:t>
      </w:r>
      <w:r>
        <w:rPr>
          <w:i/>
        </w:rPr>
        <w:t>fresshest</w:t>
      </w:r>
      <w:r>
        <w:t xml:space="preserve"> </w:t>
      </w:r>
      <w:r>
        <w:t>sin°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first</w:t>
      </w:r>
      <w:r>
        <w:t xml:space="preserve"> </w:t>
      </w:r>
      <w:r>
        <w:t>bigonne.</w:t>
      </w:r>
      <w:r>
        <w:br/>
        <w:br/>
      </w:r>
    </w:p>
    <w:p>
      <w:r>
        <w:rPr>
          <w:b/>
        </w:rPr>
        <w:t>Weak without -e: olde</w:t>
      </w:r>
      <w:r>
        <w:br/>
        <w:t>Line The Legend of Good Women; Prologue F 323 (data/oxford_txts/LGW_FPro_oxford.txt)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min</w:t>
      </w:r>
      <w:r>
        <w:t xml:space="preserve"> </w:t>
      </w:r>
      <w:r>
        <w:rPr>
          <w:i/>
        </w:rPr>
        <w:t>olde</w:t>
      </w:r>
      <w:r>
        <w:t xml:space="preserve"> </w:t>
      </w:r>
      <w:r>
        <w:t>servaunts°</w:t>
      </w:r>
      <w:r>
        <w:t xml:space="preserve"> </w:t>
      </w:r>
      <w:r>
        <w:t>thou</w:t>
      </w:r>
      <w:r>
        <w:t xml:space="preserve"> </w:t>
      </w:r>
      <w:r>
        <w:t>misseyest,°</w:t>
      </w:r>
      <w:r>
        <w:br/>
        <w:br/>
      </w:r>
    </w:p>
    <w:p>
      <w:r>
        <w:rPr>
          <w:b/>
        </w:rPr>
        <w:t>Plural without -e: olde</w:t>
      </w:r>
      <w:r>
        <w:br/>
        <w:t>Line The Legend of Good Women; Prologue F 370 (data/oxford_txts/LGW_FPro_oxford.txt)</w:t>
        <w:br/>
      </w:r>
      <w:r>
        <w:t>To</w:t>
      </w:r>
      <w:r>
        <w:t xml:space="preserve"> </w:t>
      </w:r>
      <w:r>
        <w:t>translaten</w:t>
      </w:r>
      <w:r>
        <w:t xml:space="preserve"> </w:t>
      </w:r>
      <w:r>
        <w:t>that°</w:t>
      </w:r>
      <w:r>
        <w:t xml:space="preserve"> </w:t>
      </w:r>
      <w:r>
        <w:rPr>
          <w:i/>
        </w:rPr>
        <w:t>olde</w:t>
      </w:r>
      <w:r>
        <w:t xml:space="preserve"> </w:t>
      </w:r>
      <w:r>
        <w:t>clerkes°</w:t>
      </w:r>
      <w:r>
        <w:t xml:space="preserve"> </w:t>
      </w:r>
      <w:r>
        <w:t>writen</w:t>
      </w:r>
      <w:r>
        <w:br/>
        <w:br/>
      </w:r>
    </w:p>
    <w:p>
      <w:r>
        <w:rPr>
          <w:b/>
        </w:rPr>
        <w:t>Weak without -e: owen</w:t>
      </w:r>
      <w:r>
        <w:br/>
        <w:t>Line The Legend of Good Women; Prologue F 399 (data/oxford_txts/LGW_FPro_oxford.txt)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have</w:t>
      </w:r>
      <w:r>
        <w:t xml:space="preserve"> </w:t>
      </w:r>
      <w:r>
        <w:t>reward°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rPr>
          <w:i/>
        </w:rPr>
        <w:t>owen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Plural without -e: false</w:t>
      </w:r>
      <w:r>
        <w:br/>
        <w:t>Line The Legend of Good Women; Prologue F 486 (data/oxford_txts/LGW_FPro_oxford.txt)</w:t>
        <w:br/>
      </w:r>
      <w:r>
        <w:t>And</w:t>
      </w:r>
      <w:r>
        <w:t xml:space="preserve"> </w:t>
      </w:r>
      <w:r>
        <w:t>telle</w:t>
      </w:r>
      <w:r>
        <w:t xml:space="preserve"> </w:t>
      </w:r>
      <w:r>
        <w:t>of</w:t>
      </w:r>
      <w:r>
        <w:t xml:space="preserve"> </w:t>
      </w:r>
      <w:r>
        <w:rPr>
          <w:i/>
        </w:rPr>
        <w:t>false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bitrayen,°</w:t>
      </w:r>
      <w:r>
        <w:br/>
        <w:br/>
      </w:r>
    </w:p>
    <w:p>
      <w:r>
        <w:rPr>
          <w:b/>
        </w:rPr>
        <w:t>Weak without -e: owne</w:t>
      </w:r>
      <w:r>
        <w:br/>
        <w:t>Line The Legend of Good Women; Prologue F 519 (data/oxford_txts/LGW_FPro_oxford.txt)</w:t>
        <w:br/>
      </w:r>
      <w:r>
        <w:t>The</w:t>
      </w:r>
      <w:r>
        <w:t xml:space="preserve"> </w:t>
      </w:r>
      <w:r>
        <w:t>daiesie,</w:t>
      </w:r>
      <w:r>
        <w:t xml:space="preserve"> </w:t>
      </w:r>
      <w:r>
        <w:t>and</w:t>
      </w:r>
      <w:r>
        <w:t xml:space="preserve"> </w:t>
      </w:r>
      <w:r>
        <w:t>min</w:t>
      </w:r>
      <w:r>
        <w:t xml:space="preserve"> </w:t>
      </w:r>
      <w:r>
        <w:rPr>
          <w:i/>
        </w:rPr>
        <w:t>owne</w:t>
      </w:r>
      <w:r>
        <w:t xml:space="preserve"> </w:t>
      </w:r>
      <w:r>
        <w:t>hertes</w:t>
      </w:r>
      <w:r>
        <w:t xml:space="preserve"> </w:t>
      </w:r>
      <w:r>
        <w:t>reste?°</w:t>
      </w:r>
      <w:r>
        <w:br/>
        <w:br/>
      </w:r>
    </w:p>
    <w:p>
      <w:r>
        <w:rPr>
          <w:b/>
        </w:rPr>
        <w:t>Weak without -e: wise</w:t>
      </w:r>
      <w:r>
        <w:br/>
        <w:t>Line The Manciple's Tale 207 (data/oxford_txts/MancT_oxford.txt)</w:t>
        <w:br/>
      </w:r>
      <w:r>
        <w:t>¶The</w:t>
      </w:r>
      <w:r>
        <w:t xml:space="preserve"> </w:t>
      </w:r>
      <w:r>
        <w:rPr>
          <w:i/>
        </w:rPr>
        <w:t>wise</w:t>
      </w:r>
      <w:r>
        <w:t xml:space="preserve"> </w:t>
      </w:r>
      <w:r>
        <w:t>Plato</w:t>
      </w:r>
      <w:r>
        <w:t xml:space="preserve"> </w:t>
      </w:r>
      <w:r>
        <w:t>seith,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Weak without -e: owene</w:t>
      </w:r>
      <w:r>
        <w:br/>
        <w:t>Line The Manciple's Tale 221 (data/oxford_txts/MancT_oxford.txt)</w:t>
        <w:br/>
      </w:r>
      <w:r>
        <w:t>And,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woot,°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dere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Weak without -e: white</w:t>
      </w:r>
      <w:r>
        <w:br/>
        <w:t>Line The Manciple's Tale 304 (data/oxford_txts/MancT_oxford.txt)</w:t>
        <w:br/>
      </w:r>
      <w:r>
        <w:t>And</w:t>
      </w:r>
      <w:r>
        <w:t xml:space="preserve"> </w:t>
      </w:r>
      <w:r>
        <w:t>pulled°</w:t>
      </w:r>
      <w:r>
        <w:t xml:space="preserve"> </w:t>
      </w:r>
      <w:r>
        <w:t>his</w:t>
      </w:r>
      <w:r>
        <w:t xml:space="preserve"> </w:t>
      </w:r>
      <w:r>
        <w:rPr>
          <w:i/>
        </w:rPr>
        <w:t>white</w:t>
      </w:r>
      <w:r>
        <w:t xml:space="preserve"> </w:t>
      </w:r>
      <w:r>
        <w:t>fetheres</w:t>
      </w:r>
      <w:r>
        <w:t xml:space="preserve"> </w:t>
      </w:r>
      <w:r>
        <w:t>everichon,°</w:t>
      </w:r>
      <w:r>
        <w:br/>
        <w:br/>
      </w:r>
    </w:p>
    <w:p>
      <w:r>
        <w:rPr>
          <w:b/>
        </w:rPr>
        <w:t>Weak without -e: north</w:t>
      </w:r>
      <w:r>
        <w:br/>
        <w:t>Line The Friar's Tale 1413 (data/oxford_txts/FriT_oxford.txt)</w:t>
        <w:br/>
      </w:r>
      <w:r>
        <w:t>‘Brother,’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‘fer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rPr>
          <w:i/>
        </w:rPr>
        <w:t>north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Plural without -e: newe</w:t>
      </w:r>
      <w:r>
        <w:br/>
        <w:t>Line The Friar's Tale 1505 (data/oxford_txts/FriT_oxford.txt)</w:t>
        <w:br/>
      </w:r>
      <w:r>
        <w:t>Mak</w:t>
      </w:r>
      <w:r>
        <w:t xml:space="preserve"> </w:t>
      </w:r>
      <w:r>
        <w:t>ye</w:t>
      </w:r>
      <w:r>
        <w:t xml:space="preserve"> </w:t>
      </w:r>
      <w:r>
        <w:t>yow</w:t>
      </w:r>
      <w:r>
        <w:t xml:space="preserve"> </w:t>
      </w:r>
      <w:r>
        <w:rPr>
          <w:i/>
        </w:rPr>
        <w:t>newe</w:t>
      </w:r>
      <w:r>
        <w:t xml:space="preserve"> </w:t>
      </w:r>
      <w:r>
        <w:t>bodies</w:t>
      </w:r>
      <w:r>
        <w:t xml:space="preserve"> </w:t>
      </w:r>
      <w:r>
        <w:t>thus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Weak without -e: sweet</w:t>
      </w:r>
      <w:r>
        <w:br/>
        <w:t>Line The Friar's Tale 1613 (data/oxford_txts/FriT_oxford.txt)</w:t>
        <w:br/>
      </w:r>
      <w:r>
        <w:t>¶“</w:t>
      </w:r>
      <w:r>
        <w:t xml:space="preserve"> </w:t>
      </w:r>
      <w:r>
        <w:t>‘Pay</w:t>
      </w:r>
      <w:r>
        <w:t xml:space="preserve"> </w:t>
      </w:r>
      <w:r>
        <w:t>me,’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‘or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rPr>
          <w:i/>
        </w:rPr>
        <w:t>sweet</w:t>
      </w:r>
      <w:r>
        <w:t xml:space="preserve"> </w:t>
      </w:r>
      <w:r>
        <w:t>Seinte</w:t>
      </w:r>
      <w:r>
        <w:t xml:space="preserve"> </w:t>
      </w:r>
      <w:r>
        <w:t>Anne</w:t>
      </w:r>
      <w:r>
        <w:br/>
        <w:br/>
      </w:r>
    </w:p>
    <w:p>
      <w:r>
        <w:rPr>
          <w:b/>
        </w:rPr>
        <w:t>Weak without -e: poure</w:t>
      </w:r>
      <w:r>
        <w:br/>
        <w:t>Line The Prioress' Tale 586 (data/oxford_txts/PrT_oxford.txt)</w:t>
        <w:br/>
      </w:r>
      <w:r>
        <w:t>This</w:t>
      </w:r>
      <w:r>
        <w:t xml:space="preserve"> </w:t>
      </w:r>
      <w:r>
        <w:rPr>
          <w:i/>
        </w:rPr>
        <w:t>poure</w:t>
      </w:r>
      <w:r>
        <w:t xml:space="preserve"> </w:t>
      </w:r>
      <w:r>
        <w:t>widwe°</w:t>
      </w:r>
      <w:r>
        <w:t xml:space="preserve"> </w:t>
      </w:r>
      <w:r>
        <w:t>awaiteth°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night</w:t>
      </w:r>
      <w:r>
        <w:br/>
        <w:br/>
      </w:r>
    </w:p>
    <w:p>
      <w:r>
        <w:rPr>
          <w:b/>
        </w:rPr>
        <w:t>Plural without -e: mo</w:t>
      </w:r>
      <w:r>
        <w:br/>
        <w:t>Line The Wife of Bath's Prologue 36 (data/oxford_txts/WBPro_oxford.txt)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wives</w:t>
      </w:r>
      <w:r>
        <w:t xml:space="preserve"> </w:t>
      </w:r>
      <w:r>
        <w:rPr>
          <w:i/>
        </w:rPr>
        <w:t>mo</w:t>
      </w:r>
      <w:r>
        <w:t xml:space="preserve"> </w:t>
      </w:r>
      <w:r>
        <w:t>than</w:t>
      </w:r>
      <w:r>
        <w:t xml:space="preserve"> </w:t>
      </w:r>
      <w:r>
        <w:t>oon;</w:t>
      </w:r>
      <w:r>
        <w:br/>
        <w:br/>
      </w:r>
    </w:p>
    <w:p>
      <w:r>
        <w:rPr>
          <w:b/>
        </w:rPr>
        <w:t>Plural without -e: mo</w:t>
      </w:r>
      <w:r>
        <w:br/>
        <w:t>Line The Wife of Bath's Prologue 57 (data/oxford_txts/WBPro_oxford.txt)</w:t>
        <w:br/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had</w:t>
      </w:r>
      <w:r>
        <w:t xml:space="preserve"> </w:t>
      </w:r>
      <w:r>
        <w:t>wives</w:t>
      </w:r>
      <w:r>
        <w:t xml:space="preserve"> </w:t>
      </w:r>
      <w:r>
        <w:rPr>
          <w:i/>
        </w:rPr>
        <w:t>mo</w:t>
      </w:r>
      <w:r>
        <w:t xml:space="preserve"> </w:t>
      </w:r>
      <w:r>
        <w:t>than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Plural without -e: mo</w:t>
      </w:r>
      <w:r>
        <w:br/>
        <w:t>Line The Wife of Bath's Prologue 179 (data/oxford_txts/WBPro_oxford.txt)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telle</w:t>
      </w:r>
      <w:r>
        <w:t xml:space="preserve"> </w:t>
      </w:r>
      <w:r>
        <w:t>ensamples</w:t>
      </w:r>
      <w:r>
        <w:t xml:space="preserve"> </w:t>
      </w:r>
      <w:r>
        <w:rPr>
          <w:i/>
        </w:rPr>
        <w:t>mo</w:t>
      </w:r>
      <w:r>
        <w:t xml:space="preserve"> </w:t>
      </w:r>
      <w:r>
        <w:t>than</w:t>
      </w:r>
      <w:r>
        <w:t xml:space="preserve"> </w:t>
      </w:r>
      <w:r>
        <w:t>ten.</w:t>
      </w:r>
      <w:r>
        <w:br/>
        <w:br/>
      </w:r>
    </w:p>
    <w:p>
      <w:r>
        <w:rPr>
          <w:b/>
        </w:rPr>
        <w:t>Plural without -e: gaye</w:t>
      </w:r>
      <w:r>
        <w:br/>
        <w:t>Line The Wife of Bath's Prologue 221 (data/oxford_txts/WBPro_oxford.txt)</w:t>
        <w:br/>
      </w:r>
      <w:r>
        <w:t>To</w:t>
      </w:r>
      <w:r>
        <w:t xml:space="preserve"> </w:t>
      </w:r>
      <w:r>
        <w:t>bring</w:t>
      </w:r>
      <w:r>
        <w:t xml:space="preserve"> </w:t>
      </w:r>
      <w:r>
        <w:t>me</w:t>
      </w:r>
      <w:r>
        <w:t xml:space="preserve"> </w:t>
      </w:r>
      <w:r>
        <w:rPr>
          <w:i/>
        </w:rPr>
        <w:t>gaye</w:t>
      </w:r>
      <w:r>
        <w:t xml:space="preserve"> </w:t>
      </w:r>
      <w:r>
        <w:t>thinges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faire.</w:t>
      </w:r>
      <w:r>
        <w:br/>
        <w:br/>
      </w:r>
    </w:p>
    <w:p>
      <w:r>
        <w:rPr>
          <w:b/>
        </w:rPr>
        <w:t>Weak without -e: crisp</w:t>
      </w:r>
      <w:r>
        <w:br/>
        <w:t>Line The Wife of Bath's Prologue 304 (data/oxford_txts/WBPro_oxford.txt)</w:t>
        <w:br/>
      </w:r>
      <w:r>
        <w:t>For</w:t>
      </w:r>
      <w:r>
        <w:t xml:space="preserve"> </w:t>
      </w:r>
      <w:r>
        <w:t>his</w:t>
      </w:r>
      <w:r>
        <w:t xml:space="preserve"> </w:t>
      </w:r>
      <w:r>
        <w:t>crisp°</w:t>
      </w:r>
      <w:r>
        <w:t xml:space="preserve"> </w:t>
      </w:r>
      <w:r>
        <w:t>heer,</w:t>
      </w:r>
      <w:r>
        <w:t xml:space="preserve"> </w:t>
      </w:r>
      <w:r>
        <w:t>shininge</w:t>
      </w:r>
      <w:r>
        <w:t xml:space="preserve"> </w:t>
      </w:r>
      <w:r>
        <w:t>as</w:t>
      </w:r>
      <w:r>
        <w:t xml:space="preserve"> </w:t>
      </w:r>
      <w:r>
        <w:t>gold</w:t>
      </w:r>
      <w:r>
        <w:t xml:space="preserve"> </w:t>
      </w:r>
      <w:r>
        <w:t>so</w:t>
      </w:r>
      <w:r>
        <w:t xml:space="preserve"> </w:t>
      </w:r>
      <w:r>
        <w:t>fin</w:t>
      </w:r>
      <w:r>
        <w:br/>
        <w:br/>
      </w:r>
    </w:p>
    <w:p>
      <w:r>
        <w:rPr>
          <w:b/>
        </w:rPr>
        <w:t>Weak without -e: blind</w:t>
      </w:r>
      <w:r>
        <w:br/>
        <w:t>Line The Wife of Bath's Prologue 656 (data/oxford_txts/WBPro_oxford.txt)</w:t>
        <w:br/>
      </w:r>
      <w:r>
        <w:t>And</w:t>
      </w:r>
      <w:r>
        <w:t xml:space="preserve"> </w:t>
      </w:r>
      <w:r>
        <w:t>priketh°</w:t>
      </w:r>
      <w:r>
        <w:t xml:space="preserve"> </w:t>
      </w:r>
      <w:r>
        <w:t>his</w:t>
      </w:r>
      <w:r>
        <w:t xml:space="preserve"> </w:t>
      </w:r>
      <w:r>
        <w:rPr>
          <w:i/>
        </w:rPr>
        <w:t>blind</w:t>
      </w:r>
      <w:r>
        <w:t xml:space="preserve"> </w:t>
      </w:r>
      <w:r>
        <w:t>hors</w:t>
      </w:r>
      <w:r>
        <w:t xml:space="preserve"> </w:t>
      </w:r>
      <w:r>
        <w:t>over</w:t>
      </w:r>
      <w:r>
        <w:t xml:space="preserve"> </w:t>
      </w:r>
      <w:r>
        <w:t>the</w:t>
      </w:r>
      <w:r>
        <w:t xml:space="preserve"> </w:t>
      </w:r>
      <w:r>
        <w:t>falwes,°</w:t>
      </w:r>
      <w:r>
        <w:br/>
        <w:br/>
      </w:r>
    </w:p>
    <w:p>
      <w:r>
        <w:rPr>
          <w:b/>
        </w:rPr>
        <w:t>Plural without -e: mo</w:t>
      </w:r>
      <w:r>
        <w:br/>
        <w:t>Line The Wife of Bath's Prologue 686 (data/oxford_txts/WBPro_oxford.txt)</w:t>
        <w:br/>
      </w:r>
      <w:r>
        <w:t>He</w:t>
      </w:r>
      <w:r>
        <w:t xml:space="preserve"> </w:t>
      </w:r>
      <w:r>
        <w:t>knew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mo</w:t>
      </w:r>
      <w:r>
        <w:t xml:space="preserve"> </w:t>
      </w:r>
      <w:r>
        <w:t>legendes</w:t>
      </w:r>
      <w:r>
        <w:t xml:space="preserve"> </w:t>
      </w:r>
      <w:r>
        <w:t>and</w:t>
      </w:r>
      <w:r>
        <w:t xml:space="preserve"> </w:t>
      </w:r>
      <w:r>
        <w:t>lives</w:t>
      </w:r>
      <w:r>
        <w:br/>
        <w:br/>
      </w:r>
    </w:p>
    <w:p>
      <w:r>
        <w:rPr>
          <w:b/>
        </w:rPr>
        <w:t>Plural without -e: mo</w:t>
      </w:r>
      <w:r>
        <w:br/>
        <w:t>Line The Wife of Bath's Prologue 773 (data/oxford_txts/WBPro_oxford.txt)</w:t>
        <w:br/>
      </w:r>
      <w:r>
        <w:t>And</w:t>
      </w:r>
      <w:r>
        <w:t xml:space="preserve"> </w:t>
      </w:r>
      <w:r>
        <w:t>therwithal,</w:t>
      </w:r>
      <w:r>
        <w:t xml:space="preserve"> </w:t>
      </w:r>
      <w:r>
        <w:t>he</w:t>
      </w:r>
      <w:r>
        <w:t xml:space="preserve"> </w:t>
      </w:r>
      <w:r>
        <w:t>knew</w:t>
      </w:r>
      <w:r>
        <w:t xml:space="preserve"> </w:t>
      </w:r>
      <w:r>
        <w:t>of</w:t>
      </w:r>
      <w:r>
        <w:t xml:space="preserve"> </w:t>
      </w:r>
      <w:r>
        <w:rPr>
          <w:i/>
        </w:rPr>
        <w:t>mo</w:t>
      </w:r>
      <w:r>
        <w:t xml:space="preserve"> </w:t>
      </w:r>
      <w:r>
        <w:t>proverbes</w:t>
      </w:r>
      <w:r>
        <w:br/>
        <w:br/>
      </w:r>
    </w:p>
    <w:p>
      <w:r>
        <w:rPr>
          <w:b/>
        </w:rPr>
        <w:t>Weak without -e: owne</w:t>
      </w:r>
      <w:r>
        <w:br/>
        <w:t>Line 02-1-ch 79 (data/oxford_txts/MLPro_oxford.txt)</w:t>
        <w:br/>
      </w:r>
      <w:r>
        <w:t>That</w:t>
      </w:r>
      <w:r>
        <w:t xml:space="preserve"> </w:t>
      </w:r>
      <w:r>
        <w:t>lovede</w:t>
      </w:r>
      <w:r>
        <w:t xml:space="preserve"> </w:t>
      </w:r>
      <w:r>
        <w:t>hir</w:t>
      </w:r>
      <w:r>
        <w:t xml:space="preserve"> </w:t>
      </w:r>
      <w:r>
        <w:rPr>
          <w:i/>
        </w:rPr>
        <w:t>owne</w:t>
      </w:r>
      <w:r>
        <w:t xml:space="preserve"> </w:t>
      </w:r>
      <w:r>
        <w:t>brother</w:t>
      </w:r>
      <w:r>
        <w:t xml:space="preserve"> </w:t>
      </w:r>
      <w:r>
        <w:t>sinfully;</w:t>
      </w:r>
      <w:r>
        <w:br/>
        <w:br/>
      </w:r>
    </w:p>
    <w:p>
      <w:r>
        <w:rPr>
          <w:b/>
        </w:rPr>
        <w:t>Weak without -e: bright</w:t>
      </w:r>
      <w:r>
        <w:br/>
        <w:t>Line The Second Nun's Tale 120 (data/oxford_txts/SNT_oxford.txt)</w:t>
        <w:br/>
      </w:r>
      <w:r>
        <w:t>This</w:t>
      </w:r>
      <w:r>
        <w:t xml:space="preserve"> </w:t>
      </w:r>
      <w:r>
        <w:t>maiden</w:t>
      </w:r>
      <w:r>
        <w:t xml:space="preserve"> </w:t>
      </w:r>
      <w:r>
        <w:rPr>
          <w:i/>
        </w:rPr>
        <w:t>bright</w:t>
      </w:r>
      <w:r>
        <w:t xml:space="preserve"> </w:t>
      </w:r>
      <w:r>
        <w:t>Cecilie,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lif</w:t>
      </w:r>
      <w:r>
        <w:t xml:space="preserve"> </w:t>
      </w:r>
      <w:r>
        <w:t>seith</w:t>
      </w:r>
      <w:r>
        <w:br/>
        <w:br/>
      </w:r>
    </w:p>
    <w:p>
      <w:r>
        <w:rPr>
          <w:b/>
        </w:rPr>
        <w:t>Plural without -e: owene</w:t>
      </w:r>
      <w:r>
        <w:br/>
        <w:t>Line The Second Nun's Tale 383 (data/oxford_txts/SNT_oxford.txt)</w:t>
        <w:br/>
      </w:r>
      <w:r>
        <w:t>“Now,</w:t>
      </w:r>
      <w:r>
        <w:t xml:space="preserve"> </w:t>
      </w:r>
      <w:r>
        <w:t>Cristes</w:t>
      </w:r>
      <w:r>
        <w:t xml:space="preserve"> </w:t>
      </w:r>
      <w:r>
        <w:rPr>
          <w:i/>
        </w:rPr>
        <w:t>owene</w:t>
      </w:r>
      <w:r>
        <w:t xml:space="preserve"> </w:t>
      </w:r>
      <w:r>
        <w:t>knightes</w:t>
      </w:r>
      <w:r>
        <w:t xml:space="preserve"> </w:t>
      </w:r>
      <w:r>
        <w:t>leve°</w:t>
      </w:r>
      <w:r>
        <w:t xml:space="preserve"> </w:t>
      </w:r>
      <w:r>
        <w:t>and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Plural without -e: mo</w:t>
      </w:r>
      <w:r>
        <w:br/>
        <w:t>Line The Squire's Tale 301 (data/oxford_txts/SqT_oxford.txt)</w:t>
        <w:br/>
      </w:r>
      <w:r>
        <w:t>And</w:t>
      </w:r>
      <w:r>
        <w:t xml:space="preserve"> </w:t>
      </w:r>
      <w:r>
        <w:t>deintees°</w:t>
      </w:r>
      <w:r>
        <w:t xml:space="preserve"> </w:t>
      </w:r>
      <w:r>
        <w:rPr>
          <w:i/>
        </w:rPr>
        <w:t>mo</w:t>
      </w:r>
      <w:r>
        <w:t xml:space="preserve"> </w:t>
      </w:r>
      <w:r>
        <w:t>than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knowing.</w:t>
      </w:r>
      <w:r>
        <w:br/>
        <w:br/>
      </w:r>
    </w:p>
    <w:p>
      <w:r>
        <w:rPr>
          <w:b/>
        </w:rPr>
        <w:t>Weak without -e: gret</w:t>
      </w:r>
      <w:r>
        <w:br/>
        <w:t>Line The Squire's Tale 469 (data/oxford_txts/SqT_oxford.txt)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rPr>
          <w:i/>
        </w:rPr>
        <w:t>gret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kinde!°</w:t>
      </w:r>
      <w:r>
        <w:br/>
        <w:br/>
      </w:r>
    </w:p>
    <w:p>
      <w:r>
        <w:rPr>
          <w:b/>
        </w:rPr>
        <w:t>Plural without -e: grete</w:t>
      </w:r>
      <w:r>
        <w:br/>
        <w:t>Line The Squire's Tale 660 (data/oxford_txts/SqT_oxford.txt)</w:t>
        <w:br/>
      </w:r>
      <w:r>
        <w:t>That</w:t>
      </w:r>
      <w:r>
        <w:t xml:space="preserve"> </w:t>
      </w:r>
      <w:r>
        <w:t>never</w:t>
      </w:r>
      <w:r>
        <w:t xml:space="preserve"> </w:t>
      </w:r>
      <w:r>
        <w:t>yet</w:t>
      </w:r>
      <w:r>
        <w:t xml:space="preserve"> </w:t>
      </w:r>
      <w:r>
        <w:t>was</w:t>
      </w:r>
      <w:r>
        <w:t xml:space="preserve"> </w:t>
      </w:r>
      <w:r>
        <w:t>herd</w:t>
      </w:r>
      <w:r>
        <w:t xml:space="preserve"> </w:t>
      </w:r>
      <w:r>
        <w:t>so°</w:t>
      </w:r>
      <w:r>
        <w:t xml:space="preserve"> </w:t>
      </w:r>
      <w:r>
        <w:rPr>
          <w:i/>
        </w:rPr>
        <w:t>grete</w:t>
      </w:r>
      <w:r>
        <w:t xml:space="preserve"> </w:t>
      </w:r>
      <w:r>
        <w:t>mervailles.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III 147 (data/oxford_txts/TC3_oxford.txt)</w:t>
        <w:br/>
      </w:r>
      <w:r>
        <w:t>Lo,</w:t>
      </w:r>
      <w:r>
        <w:t xml:space="preserve"> </w:t>
      </w:r>
      <w:r>
        <w:t>this</w:t>
      </w:r>
      <w:r>
        <w:t xml:space="preserve"> </w:t>
      </w:r>
      <w:r>
        <w:t>mene</w:t>
      </w:r>
      <w:r>
        <w:t xml:space="preserve"> </w:t>
      </w:r>
      <w:r>
        <w:t>I,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swete</w:t>
      </w:r>
      <w:r>
        <w:t xml:space="preserve"> </w:t>
      </w:r>
      <w:r>
        <w:t>herte.”</w:t>
      </w:r>
      <w:r>
        <w:br/>
        <w:br/>
      </w:r>
    </w:p>
    <w:p>
      <w:r>
        <w:rPr>
          <w:b/>
        </w:rPr>
        <w:t>Weak without -e: faire</w:t>
      </w:r>
      <w:r>
        <w:br/>
        <w:t>Line Troilus and Criseyde; Book III 409 (data/oxford_txts/TC3_oxford.txt)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rPr>
          <w:i/>
        </w:rPr>
        <w:t>faire</w:t>
      </w:r>
      <w:r>
        <w:t xml:space="preserve"> </w:t>
      </w:r>
      <w:r>
        <w:t>suster</w:t>
      </w:r>
      <w:r>
        <w:t xml:space="preserve"> </w:t>
      </w:r>
      <w:r>
        <w:t>Polixene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III 424 (data/oxford_txts/TC3_oxford.txt)</w:t>
        <w:br/>
      </w:r>
      <w:r>
        <w:t>Ech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rPr>
          <w:i/>
        </w:rPr>
        <w:t>owene</w:t>
      </w:r>
      <w:r>
        <w:t xml:space="preserve"> </w:t>
      </w:r>
      <w:r>
        <w:t>nedes</w:t>
      </w:r>
      <w:r>
        <w:t xml:space="preserve"> </w:t>
      </w:r>
      <w:r>
        <w:t>gan</w:t>
      </w:r>
      <w:r>
        <w:t xml:space="preserve"> </w:t>
      </w:r>
      <w:r>
        <w:t>entende.</w:t>
      </w:r>
      <w:r>
        <w:br/>
        <w:br/>
      </w:r>
    </w:p>
    <w:p>
      <w:r>
        <w:rPr>
          <w:b/>
        </w:rPr>
        <w:t>Weak without -e: heigh</w:t>
      </w:r>
      <w:r>
        <w:br/>
        <w:t>Line Troilus and Criseyde; Book III 516 (data/oxford_txts/TC3_oxford.txt)</w:t>
        <w:br/>
      </w:r>
      <w:r>
        <w:t>Wheras</w:t>
      </w:r>
      <w:r>
        <w:t xml:space="preserve"> </w:t>
      </w:r>
      <w:r>
        <w:t>at</w:t>
      </w:r>
      <w:r>
        <w:t xml:space="preserve"> </w:t>
      </w:r>
      <w:r>
        <w:t>leiser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heigh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Weak without -e: owen</w:t>
      </w:r>
      <w:r>
        <w:br/>
        <w:t>Line Troilus and Criseyde; Book III 635 (data/oxford_txts/TC3_oxford.txt)</w:t>
        <w:br/>
      </w:r>
      <w:r>
        <w:t>Forwhy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your</w:t>
      </w:r>
      <w:r>
        <w:t xml:space="preserve"> </w:t>
      </w:r>
      <w:r>
        <w:rPr>
          <w:i/>
        </w:rPr>
        <w:t>owen</w:t>
      </w:r>
      <w:r>
        <w:t xml:space="preserve"> </w:t>
      </w:r>
      <w:r>
        <w:t>hous,</w:t>
      </w:r>
      <w:r>
        <w:t xml:space="preserve"> </w:t>
      </w:r>
      <w:r>
        <w:t>pardee.</w:t>
      </w:r>
      <w:r>
        <w:br/>
        <w:br/>
      </w:r>
    </w:p>
    <w:p>
      <w:r>
        <w:rPr>
          <w:b/>
        </w:rPr>
        <w:t>Weak without -e: priv</w:t>
      </w:r>
      <w:r>
        <w:br/>
        <w:t>Line Troilus and Criseyde; Book III 921 (data/oxford_txts/TC3_oxford.txt)</w:t>
        <w:br/>
      </w:r>
      <w:r>
        <w:t>His</w:t>
      </w:r>
      <w:r>
        <w:t xml:space="preserve"> </w:t>
      </w:r>
      <w:r>
        <w:t>privé</w:t>
      </w:r>
      <w:r>
        <w:t xml:space="preserve"> </w:t>
      </w:r>
      <w:r>
        <w:t>coming,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siker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Weak without -e: dere</w:t>
      </w:r>
      <w:r>
        <w:br/>
        <w:t>Line Troilus and Criseyde; Book III 996 (data/oxford_txts/TC3_oxford.txt)</w:t>
        <w:br/>
      </w:r>
      <w:r>
        <w:t>Of</w:t>
      </w:r>
      <w:r>
        <w:t xml:space="preserve"> </w:t>
      </w:r>
      <w:r>
        <w:t>whiche,</w:t>
      </w:r>
      <w:r>
        <w:t xml:space="preserve"> </w:t>
      </w:r>
      <w:r>
        <w:t>my</w:t>
      </w:r>
      <w:r>
        <w:t xml:space="preserve"> </w:t>
      </w:r>
      <w:r>
        <w:rPr>
          <w:i/>
        </w:rPr>
        <w:t>dere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Plural without -e: sharpe</w:t>
      </w:r>
      <w:r>
        <w:br/>
        <w:t>Line Troilus and Criseyde; Book III 1064 (data/oxford_txts/TC3_oxford.txt)</w:t>
        <w:br/>
      </w:r>
      <w:r>
        <w:t>That</w:t>
      </w:r>
      <w:r>
        <w:t xml:space="preserve"> </w:t>
      </w:r>
      <w:r>
        <w:t>after</w:t>
      </w:r>
      <w:r>
        <w:t xml:space="preserve"> </w:t>
      </w:r>
      <w:r>
        <w:rPr>
          <w:i/>
        </w:rPr>
        <w:t>sharpe</w:t>
      </w:r>
      <w:r>
        <w:t xml:space="preserve"> </w:t>
      </w:r>
      <w:r>
        <w:t>shoures</w:t>
      </w:r>
      <w:r>
        <w:t xml:space="preserve"> </w:t>
      </w:r>
      <w:r>
        <w:t>been</w:t>
      </w:r>
      <w:r>
        <w:t xml:space="preserve"> </w:t>
      </w:r>
      <w:r>
        <w:t>victories.</w:t>
      </w:r>
      <w:r>
        <w:br/>
        <w:br/>
      </w:r>
    </w:p>
    <w:p>
      <w:r>
        <w:rPr>
          <w:b/>
        </w:rPr>
        <w:t>Plural without -e: bittre</w:t>
      </w:r>
      <w:r>
        <w:br/>
        <w:t>Line Troilus and Criseyde; Book III 1116 (data/oxford_txts/TC3_oxford.txt)</w:t>
        <w:br/>
      </w:r>
      <w:r>
        <w:t>And,</w:t>
      </w:r>
      <w:r>
        <w:t xml:space="preserve"> </w:t>
      </w:r>
      <w:r>
        <w:t>to</w:t>
      </w:r>
      <w:r>
        <w:t xml:space="preserve"> </w:t>
      </w:r>
      <w:r>
        <w:t>deliveren</w:t>
      </w:r>
      <w:r>
        <w:t xml:space="preserve"> </w:t>
      </w:r>
      <w:r>
        <w:t>him</w:t>
      </w:r>
      <w:r>
        <w:t xml:space="preserve"> </w:t>
      </w:r>
      <w:r>
        <w:t>from</w:t>
      </w:r>
      <w:r>
        <w:t xml:space="preserve"> </w:t>
      </w:r>
      <w:r>
        <w:rPr>
          <w:i/>
        </w:rPr>
        <w:t>bittre</w:t>
      </w:r>
      <w:r>
        <w:t xml:space="preserve"> </w:t>
      </w:r>
      <w:r>
        <w:t>bondes</w:t>
      </w:r>
      <w:r>
        <w:br/>
        <w:br/>
      </w:r>
    </w:p>
    <w:p>
      <w:r>
        <w:rPr>
          <w:b/>
        </w:rPr>
        <w:t>Weak without -e: bet</w:t>
      </w:r>
      <w:r>
        <w:br/>
        <w:t>Line Troilus and Criseyde; Book III 1223 (data/oxford_txts/TC3_oxford.txt)</w:t>
        <w:br/>
      </w:r>
      <w:r>
        <w:t>Now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bet,</w:t>
      </w:r>
      <w:r>
        <w:t xml:space="preserve"> </w:t>
      </w:r>
      <w:r>
        <w:t>than</w:t>
      </w:r>
      <w:r>
        <w:t xml:space="preserve"> </w:t>
      </w:r>
      <w:r>
        <w:t>bothe</w:t>
      </w:r>
      <w:r>
        <w:t xml:space="preserve"> </w:t>
      </w:r>
      <w:r>
        <w:t>two</w:t>
      </w:r>
      <w:r>
        <w:t xml:space="preserve"> </w:t>
      </w:r>
      <w:r>
        <w:t>be</w:t>
      </w:r>
      <w:r>
        <w:t xml:space="preserve"> </w:t>
      </w:r>
      <w:r>
        <w:t>lorn!</w:t>
      </w:r>
      <w:r>
        <w:br/>
        <w:br/>
      </w:r>
    </w:p>
    <w:p>
      <w:r>
        <w:rPr>
          <w:b/>
        </w:rPr>
        <w:t>Weak without -e: heigh</w:t>
      </w:r>
      <w:r>
        <w:br/>
        <w:t>Line Troilus and Criseyde; Book III 1288 (data/oxford_txts/TC3_oxford.txt)</w:t>
        <w:br/>
      </w:r>
      <w:r>
        <w:t>Right</w:t>
      </w:r>
      <w:r>
        <w:t xml:space="preserve"> </w:t>
      </w:r>
      <w:r>
        <w:t>thourgh</w:t>
      </w:r>
      <w:r>
        <w:t xml:space="preserve"> </w:t>
      </w:r>
      <w:r>
        <w:t>the</w:t>
      </w:r>
      <w:r>
        <w:t xml:space="preserve"> </w:t>
      </w:r>
      <w:r>
        <w:t>vertu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rPr>
          <w:i/>
        </w:rPr>
        <w:t>heigh</w:t>
      </w:r>
      <w:r>
        <w:t xml:space="preserve"> </w:t>
      </w:r>
      <w:r>
        <w:t>servise.</w:t>
      </w:r>
      <w:r>
        <w:br/>
        <w:br/>
      </w:r>
    </w:p>
    <w:p>
      <w:r>
        <w:rPr>
          <w:b/>
        </w:rPr>
        <w:t>Weak without -e: leeste</w:t>
      </w:r>
      <w:r>
        <w:br/>
        <w:t>Line Troilus and Criseyde; Book III 1320 (data/oxford_txts/TC3_oxford.txt)</w:t>
        <w:br/>
      </w:r>
      <w:r>
        <w:t>Ye,</w:t>
      </w:r>
      <w:r>
        <w:t xml:space="preserve"> </w:t>
      </w:r>
      <w:r>
        <w:t>or</w:t>
      </w:r>
      <w:r>
        <w:t xml:space="preserve"> </w:t>
      </w:r>
      <w:r>
        <w:t>the</w:t>
      </w:r>
      <w:r>
        <w:t xml:space="preserve"> </w:t>
      </w:r>
      <w:r>
        <w:rPr>
          <w:i/>
        </w:rPr>
        <w:t>leeste</w:t>
      </w:r>
      <w:r>
        <w:t xml:space="preserve"> </w:t>
      </w:r>
      <w:r>
        <w:t>joye</w:t>
      </w:r>
      <w:r>
        <w:t xml:space="preserve"> </w:t>
      </w:r>
      <w:r>
        <w:t>that</w:t>
      </w:r>
      <w:r>
        <w:t xml:space="preserve"> </w:t>
      </w:r>
      <w:r>
        <w:t>was</w:t>
      </w:r>
      <w:r>
        <w:t xml:space="preserve"> </w:t>
      </w:r>
      <w:r>
        <w:t>there?</w:t>
      </w:r>
      <w:r>
        <w:br/>
        <w:br/>
      </w:r>
    </w:p>
    <w:p>
      <w:r>
        <w:rPr>
          <w:b/>
        </w:rPr>
        <w:t>Weak without -e: bright</w:t>
      </w:r>
      <w:r>
        <w:br/>
        <w:t>Line Troilus and Criseyde; Book III 1453 (data/oxford_txts/TC3_oxford.txt)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bore</w:t>
      </w:r>
      <w:r>
        <w:t xml:space="preserve"> </w:t>
      </w:r>
      <w:r>
        <w:t>hath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rPr>
          <w:i/>
        </w:rPr>
        <w:t>bright</w:t>
      </w:r>
      <w:r>
        <w:t xml:space="preserve"> </w:t>
      </w:r>
      <w:r>
        <w:t>yën!</w:t>
      </w:r>
      <w:r>
        <w:br/>
        <w:br/>
      </w:r>
    </w:p>
    <w:p>
      <w:r>
        <w:rPr>
          <w:b/>
        </w:rPr>
        <w:t>Weak without -e: owen</w:t>
      </w:r>
      <w:r>
        <w:br/>
        <w:t>Line Troilus and Criseyde; Book III 1485 (data/oxford_txts/TC3_oxford.txt)</w:t>
        <w:br/>
      </w:r>
      <w:r>
        <w:t>“But</w:t>
      </w:r>
      <w:r>
        <w:t xml:space="preserve"> </w:t>
      </w:r>
      <w:r>
        <w:t>nathelees,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Weak without -e: real</w:t>
      </w:r>
      <w:r>
        <w:br/>
        <w:t>Line Troilus and Criseyde; Book III 1534 (data/oxford_txts/TC3_oxford.txt)</w:t>
        <w:br/>
      </w:r>
      <w:r>
        <w:t>Retorned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rPr>
          <w:i/>
        </w:rPr>
        <w:t>real</w:t>
      </w:r>
      <w:r>
        <w:t xml:space="preserve"> </w:t>
      </w:r>
      <w:r>
        <w:t>palais,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Weak without -e: worst</w:t>
      </w:r>
      <w:r>
        <w:br/>
        <w:t>Line Troilus and Criseyde; Book III 1626 (data/oxford_txts/TC3_oxford.txt)</w:t>
        <w:br/>
      </w:r>
      <w:r>
        <w:t>The</w:t>
      </w:r>
      <w:r>
        <w:t xml:space="preserve"> </w:t>
      </w:r>
      <w:r>
        <w:rPr>
          <w:i/>
        </w:rPr>
        <w:t>worst</w:t>
      </w:r>
      <w:r>
        <w:t xml:space="preserve"> </w:t>
      </w:r>
      <w:r>
        <w:t>kinde</w:t>
      </w:r>
      <w:r>
        <w:t xml:space="preserve"> </w:t>
      </w:r>
      <w:r>
        <w:t>of</w:t>
      </w:r>
      <w:r>
        <w:t xml:space="preserve"> </w:t>
      </w:r>
      <w:r>
        <w:t>infortune</w:t>
      </w:r>
      <w:r>
        <w:t xml:space="preserve"> </w:t>
      </w:r>
      <w:r>
        <w:t>is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Weak without -e: owene</w:t>
      </w:r>
      <w:r>
        <w:br/>
        <w:t>Line The Merchant's Tale 1299 (data/oxford_txts/MerT_oxford.txt)</w:t>
        <w:br/>
      </w:r>
      <w:r>
        <w:t>Thy</w:t>
      </w:r>
      <w:r>
        <w:t xml:space="preserve"> </w:t>
      </w:r>
      <w:r>
        <w:t>good°</w:t>
      </w:r>
      <w:r>
        <w:t xml:space="preserve"> </w:t>
      </w:r>
      <w:r>
        <w:t>to</w:t>
      </w:r>
      <w:r>
        <w:t xml:space="preserve"> </w:t>
      </w:r>
      <w:r>
        <w:t>kepe,°</w:t>
      </w:r>
      <w:r>
        <w:t xml:space="preserve"> </w:t>
      </w:r>
      <w:r>
        <w:t>than</w:t>
      </w:r>
      <w:r>
        <w:t xml:space="preserve"> </w:t>
      </w:r>
      <w:r>
        <w:t>thin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wif.</w:t>
      </w:r>
      <w:r>
        <w:br/>
        <w:br/>
      </w:r>
    </w:p>
    <w:p>
      <w:r>
        <w:rPr>
          <w:b/>
        </w:rPr>
        <w:t>Plural without -e: lever</w:t>
      </w:r>
      <w:r>
        <w:br/>
        <w:t>Line The Merchant's Tale 1438 (data/oxford_txts/MerT_oxford.txt)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lever°</w:t>
      </w:r>
      <w:r>
        <w:t xml:space="preserve"> </w:t>
      </w:r>
      <w:r>
        <w:t>houndes</w:t>
      </w:r>
      <w:r>
        <w:t xml:space="preserve"> </w:t>
      </w:r>
      <w: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Weak without -e: heigh</w:t>
      </w:r>
      <w:r>
        <w:br/>
        <w:t>Line The Merchant's Tale 1482 (data/oxford_txts/MerT_oxford.txt)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t>ne</w:t>
      </w:r>
      <w:r>
        <w:t xml:space="preserve"> </w:t>
      </w:r>
      <w:r>
        <w:t>liketh,°</w:t>
      </w:r>
      <w:r>
        <w:t xml:space="preserve"> </w:t>
      </w:r>
      <w:r>
        <w:t>for°</w:t>
      </w:r>
      <w:r>
        <w:t xml:space="preserve"> </w:t>
      </w:r>
      <w:r>
        <w:t>your</w:t>
      </w:r>
      <w:r>
        <w:t xml:space="preserve"> </w:t>
      </w:r>
      <w:r>
        <w:rPr>
          <w:i/>
        </w:rPr>
        <w:t>heigh</w:t>
      </w:r>
      <w:r>
        <w:t xml:space="preserve"> </w:t>
      </w:r>
      <w:r>
        <w:t>prudence</w:t>
      </w:r>
      <w:r>
        <w:br/>
        <w:br/>
      </w:r>
    </w:p>
    <w:p>
      <w:r>
        <w:rPr>
          <w:b/>
        </w:rPr>
        <w:t>Weak without -e: owene</w:t>
      </w:r>
      <w:r>
        <w:br/>
        <w:t>Line The Merchant's Tale 1488 (data/oxford_txts/MerT_oxford.txt)</w:t>
        <w:br/>
      </w:r>
      <w:r>
        <w:t>Min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dere</w:t>
      </w:r>
      <w:r>
        <w:t xml:space="preserve"> </w:t>
      </w:r>
      <w:r>
        <w:t>brother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lord</w:t>
      </w:r>
      <w:r>
        <w:br/>
        <w:br/>
      </w:r>
    </w:p>
    <w:p>
      <w:r>
        <w:rPr>
          <w:b/>
        </w:rPr>
        <w:t>Weak without -e: owene</w:t>
      </w:r>
      <w:r>
        <w:br/>
        <w:t>Line The Merchant's Tale 1490 (data/oxford_txts/MerT_oxford.txt)</w:t>
        <w:br/>
      </w:r>
      <w:r>
        <w:t>I</w:t>
      </w:r>
      <w:r>
        <w:t xml:space="preserve"> </w:t>
      </w:r>
      <w:r>
        <w:t>hold°</w:t>
      </w:r>
      <w:r>
        <w:t xml:space="preserve"> </w:t>
      </w:r>
      <w:r>
        <w:t>your</w:t>
      </w:r>
      <w:r>
        <w:t xml:space="preserve"> </w:t>
      </w:r>
      <w:r>
        <w:rPr>
          <w:i/>
        </w:rPr>
        <w:t>owene</w:t>
      </w:r>
      <w:r>
        <w:t xml:space="preserve"> </w:t>
      </w:r>
      <w:r>
        <w:t>conseil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beste.</w:t>
      </w:r>
      <w:r>
        <w:br/>
        <w:br/>
      </w:r>
    </w:p>
    <w:p>
      <w:r>
        <w:rPr>
          <w:b/>
        </w:rPr>
        <w:t>Weak without -e: yongest</w:t>
      </w:r>
      <w:r>
        <w:br/>
        <w:t>Line The Merchant's Tale 1559 (data/oxford_txts/MerT_oxford.txt)</w:t>
        <w:br/>
      </w:r>
      <w:r>
        <w:t>The</w:t>
      </w:r>
      <w:r>
        <w:t xml:space="preserve"> </w:t>
      </w:r>
      <w:r>
        <w:rPr>
          <w:i/>
        </w:rPr>
        <w:t>yongest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route°</w:t>
      </w:r>
      <w:r>
        <w:br/>
        <w:br/>
      </w:r>
    </w:p>
    <w:p>
      <w:r>
        <w:rPr>
          <w:b/>
        </w:rPr>
        <w:t>Plural without -e: wiser</w:t>
      </w:r>
      <w:r>
        <w:br/>
        <w:t>Line The Merchant's Tale 1569 (data/oxford_txts/MerT_oxford.txt)</w:t>
        <w:br/>
      </w:r>
      <w:r>
        <w:t>Of</w:t>
      </w:r>
      <w:r>
        <w:t xml:space="preserve"> </w:t>
      </w:r>
      <w:r>
        <w:t>scole-termes;°</w:t>
      </w:r>
      <w:r>
        <w:t xml:space="preserve"> </w:t>
      </w:r>
      <w:r>
        <w:rPr>
          <w:i/>
        </w:rPr>
        <w:t>wiser</w:t>
      </w:r>
      <w:r>
        <w:t xml:space="preserve"> </w:t>
      </w:r>
      <w:r>
        <w:t>men</w:t>
      </w:r>
      <w:r>
        <w:t xml:space="preserve"> </w:t>
      </w:r>
      <w:r>
        <w:t>than</w:t>
      </w:r>
      <w:r>
        <w:t xml:space="preserve"> </w:t>
      </w:r>
      <w:r>
        <w:t>thow</w:t>
      </w:r>
      <w:r>
        <w:br/>
        <w:br/>
      </w:r>
    </w:p>
    <w:p>
      <w:r>
        <w:rPr>
          <w:b/>
        </w:rPr>
        <w:t>Weak without -e: beste</w:t>
      </w:r>
      <w:r>
        <w:br/>
        <w:t>Line The Merchant's Tale 1668 (data/oxford_txts/MerT_oxford.txt)</w:t>
        <w:br/>
      </w:r>
      <w:r>
        <w:t>And</w:t>
      </w:r>
      <w:r>
        <w:t xml:space="preserve"> </w:t>
      </w:r>
      <w:r>
        <w:t>therfor,</w:t>
      </w:r>
      <w:r>
        <w:t xml:space="preserve"> </w:t>
      </w:r>
      <w:r>
        <w:t>sire,</w:t>
      </w:r>
      <w:r>
        <w:t xml:space="preserve"> </w:t>
      </w:r>
      <w:r>
        <w:t>the</w:t>
      </w:r>
      <w:r>
        <w:t xml:space="preserve"> </w:t>
      </w:r>
      <w:r>
        <w:rPr>
          <w:i/>
        </w:rPr>
        <w:t>beste</w:t>
      </w:r>
      <w:r>
        <w:t xml:space="preserve"> </w:t>
      </w:r>
      <w:r>
        <w:t>reed°</w:t>
      </w:r>
      <w:r>
        <w:t xml:space="preserve"> </w:t>
      </w:r>
      <w:r>
        <w:t>I</w:t>
      </w:r>
      <w:r>
        <w:t xml:space="preserve"> </w:t>
      </w:r>
      <w:r>
        <w:t>can,°</w:t>
      </w:r>
      <w:r>
        <w:br/>
        <w:br/>
      </w:r>
    </w:p>
    <w:p>
      <w:r>
        <w:rPr>
          <w:b/>
        </w:rPr>
        <w:t>Weak without -e: owene</w:t>
      </w:r>
      <w:r>
        <w:br/>
        <w:t>Line The Merchant's Tale 1790 (data/oxford_txts/MerT_oxford.txt)</w:t>
        <w:br/>
      </w:r>
      <w:r>
        <w:t>Thin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squier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borne</w:t>
      </w:r>
      <w:r>
        <w:t xml:space="preserve"> </w:t>
      </w:r>
      <w:r>
        <w:t>man,°</w:t>
      </w:r>
      <w:r>
        <w:br/>
        <w:br/>
      </w:r>
    </w:p>
    <w:p>
      <w:r>
        <w:rPr>
          <w:b/>
        </w:rPr>
        <w:t>Plural without -e: hote</w:t>
      </w:r>
      <w:r>
        <w:br/>
        <w:t>Line The Merchant's Tale 1808 (data/oxford_txts/MerT_oxford.txt)</w:t>
        <w:br/>
      </w:r>
      <w:r>
        <w:t>Of</w:t>
      </w:r>
      <w:r>
        <w:t xml:space="preserve"> </w:t>
      </w:r>
      <w:r>
        <w:t>spices</w:t>
      </w:r>
      <w:r>
        <w:t xml:space="preserve"> </w:t>
      </w:r>
      <w:r>
        <w:t>hote,°</w:t>
      </w:r>
      <w:r>
        <w:t xml:space="preserve"> </w:t>
      </w:r>
      <w:r>
        <w:t>t’encresen</w:t>
      </w:r>
      <w:r>
        <w:t xml:space="preserve"> </w:t>
      </w:r>
      <w:r>
        <w:t>his</w:t>
      </w:r>
      <w:r>
        <w:t xml:space="preserve"> </w:t>
      </w:r>
      <w:r>
        <w:t>corage;°</w:t>
      </w:r>
      <w:r>
        <w:br/>
        <w:br/>
      </w:r>
    </w:p>
    <w:p>
      <w:r>
        <w:rPr>
          <w:b/>
        </w:rPr>
        <w:t>Weak without -e: owene</w:t>
      </w:r>
      <w:r>
        <w:br/>
        <w:t>Line The Merchant's Tale 1840 (data/oxford_txts/MerT_oxford.txt)</w:t>
        <w:br/>
      </w:r>
      <w:r>
        <w:t>Ne</w:t>
      </w:r>
      <w:r>
        <w:t xml:space="preserve"> </w:t>
      </w:r>
      <w:r>
        <w:t>hurte</w:t>
      </w:r>
      <w:r>
        <w:t xml:space="preserve"> </w:t>
      </w:r>
      <w:r>
        <w:t>himselven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rPr>
          <w:i/>
        </w:rPr>
        <w:t>owene</w:t>
      </w:r>
      <w:r>
        <w:t xml:space="preserve"> </w:t>
      </w:r>
      <w:r>
        <w:t>knif;</w:t>
      </w:r>
      <w:r>
        <w:br/>
        <w:br/>
      </w:r>
    </w:p>
    <w:p>
      <w:r>
        <w:rPr>
          <w:b/>
        </w:rPr>
        <w:t>Weak without -e: smale</w:t>
      </w:r>
      <w:r>
        <w:br/>
        <w:t>Line The Merchant's Tale 2045 (data/oxford_txts/MerT_oxford.txt)</w:t>
        <w:br/>
      </w:r>
      <w:r>
        <w:t>Save°</w:t>
      </w:r>
      <w:r>
        <w:t xml:space="preserve"> </w:t>
      </w:r>
      <w:r>
        <w:t>he</w:t>
      </w:r>
      <w:r>
        <w:t xml:space="preserve"> </w:t>
      </w:r>
      <w:r>
        <w:t>himself;</w:t>
      </w:r>
      <w:r>
        <w:t xml:space="preserve"> </w:t>
      </w:r>
      <w:r>
        <w:t>for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smale</w:t>
      </w:r>
      <w:r>
        <w:t xml:space="preserve"> </w:t>
      </w:r>
      <w:r>
        <w:t>wiket°</w:t>
      </w:r>
      <w:r>
        <w:br/>
        <w:br/>
      </w:r>
    </w:p>
    <w:p>
      <w:r>
        <w:rPr>
          <w:b/>
        </w:rPr>
        <w:t>Weak without -e: fresshe</w:t>
      </w:r>
      <w:r>
        <w:br/>
        <w:t>Line The Merchant's Tale 2054 (data/oxford_txts/MerT_oxford.txt)</w:t>
        <w:br/>
      </w:r>
      <w:r>
        <w:t>Lived</w:t>
      </w:r>
      <w:r>
        <w:t xml:space="preserve"> </w:t>
      </w:r>
      <w:r>
        <w:t>this</w:t>
      </w:r>
      <w:r>
        <w:t xml:space="preserve"> </w:t>
      </w:r>
      <w:r>
        <w:t>Januarie</w:t>
      </w:r>
      <w:r>
        <w:t xml:space="preserve"> </w:t>
      </w:r>
      <w:r>
        <w:t>and</w:t>
      </w:r>
      <w:r>
        <w:t xml:space="preserve"> </w:t>
      </w:r>
      <w:r>
        <w:rPr>
          <w:i/>
        </w:rPr>
        <w:t>fresshe</w:t>
      </w:r>
      <w:r>
        <w:t xml:space="preserve"> </w:t>
      </w:r>
      <w:r>
        <w:t>May.</w:t>
      </w:r>
      <w:r>
        <w:br/>
        <w:br/>
      </w:r>
    </w:p>
    <w:p>
      <w:r>
        <w:rPr>
          <w:b/>
        </w:rPr>
        <w:t>Weak without -e: ful</w:t>
      </w:r>
      <w:r>
        <w:br/>
        <w:t>Line The Merchant's Tale 2066 (data/oxford_txts/MerT_oxford.txt)</w:t>
        <w:br/>
      </w:r>
      <w:r>
        <w:t>That</w:t>
      </w:r>
      <w:r>
        <w:t xml:space="preserve"> </w:t>
      </w:r>
      <w:r>
        <w:t>haddest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rPr>
          <w:i/>
        </w:rPr>
        <w:t>ful</w:t>
      </w:r>
      <w:r>
        <w:t xml:space="preserve"> </w:t>
      </w:r>
      <w:r>
        <w:t>frend</w:t>
      </w:r>
      <w:r>
        <w:t xml:space="preserve"> </w:t>
      </w:r>
      <w:r>
        <w:t>received?</w:t>
      </w:r>
      <w:r>
        <w:br/>
        <w:br/>
      </w:r>
    </w:p>
    <w:p>
      <w:r>
        <w:rPr>
          <w:b/>
        </w:rPr>
        <w:t>Weak without -e: smale</w:t>
      </w:r>
      <w:r>
        <w:br/>
        <w:t>Line The Merchant's Tale 2118 (data/oxford_txts/MerT_oxford.txt)</w:t>
        <w:br/>
      </w:r>
      <w:r>
        <w:t>That</w:t>
      </w:r>
      <w:r>
        <w:t xml:space="preserve"> </w:t>
      </w:r>
      <w:r>
        <w:t>Januarie</w:t>
      </w:r>
      <w:r>
        <w:t xml:space="preserve"> </w:t>
      </w:r>
      <w:r>
        <w:t>bar°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smale</w:t>
      </w:r>
      <w:r>
        <w:t xml:space="preserve"> </w:t>
      </w:r>
      <w:r>
        <w:t>wiket,°</w:t>
      </w:r>
      <w:r>
        <w:br/>
        <w:br/>
      </w:r>
    </w:p>
    <w:p>
      <w:r>
        <w:rPr>
          <w:b/>
        </w:rPr>
        <w:t>Weak without -e: owene</w:t>
      </w:r>
      <w:r>
        <w:br/>
        <w:t>Line The Merchant's Tale 2256 (data/oxford_txts/MerT_oxford.txt)</w:t>
        <w:br/>
      </w:r>
      <w:r>
        <w:t>His</w:t>
      </w:r>
      <w:r>
        <w:t xml:space="preserve"> </w:t>
      </w:r>
      <w:r>
        <w:rPr>
          <w:i/>
        </w:rPr>
        <w:t>owene</w:t>
      </w:r>
      <w:r>
        <w:t xml:space="preserve"> </w:t>
      </w:r>
      <w:r>
        <w:t>man°</w:t>
      </w:r>
      <w:r>
        <w:t xml:space="preserve"> </w:t>
      </w:r>
      <w:r>
        <w:t>shal</w:t>
      </w:r>
      <w:r>
        <w:t xml:space="preserve"> </w:t>
      </w:r>
      <w:r>
        <w:t>make</w:t>
      </w:r>
      <w:r>
        <w:t xml:space="preserve"> </w:t>
      </w:r>
      <w:r>
        <w:t>him</w:t>
      </w:r>
      <w:r>
        <w:t xml:space="preserve"> </w:t>
      </w:r>
      <w:r>
        <w:t>cokewold;°</w:t>
      </w:r>
      <w:r>
        <w:br/>
        <w:br/>
      </w:r>
    </w:p>
    <w:p>
      <w:r>
        <w:rPr>
          <w:b/>
        </w:rPr>
        <w:t>Weak without -e: olde</w:t>
      </w:r>
      <w:r>
        <w:br/>
        <w:t>Line The Reeve's Prologue 3886 (data/oxford_txts/RvPro_oxford.txt)</w:t>
        <w:br/>
      </w:r>
      <w:r>
        <w:t>Our</w:t>
      </w:r>
      <w:r>
        <w:t xml:space="preserve"> </w:t>
      </w:r>
      <w:r>
        <w:rPr>
          <w:i/>
        </w:rPr>
        <w:t>olde</w:t>
      </w:r>
      <w:r>
        <w:t xml:space="preserve"> </w:t>
      </w:r>
      <w:r>
        <w:t>lemes°</w:t>
      </w:r>
      <w:r>
        <w:t xml:space="preserve"> </w:t>
      </w:r>
      <w:r>
        <w:t>mow°</w:t>
      </w:r>
      <w:r>
        <w:t xml:space="preserve"> </w:t>
      </w:r>
      <w:r>
        <w:t>wel</w:t>
      </w:r>
      <w:r>
        <w:t xml:space="preserve"> </w:t>
      </w:r>
      <w:r>
        <w:t>been</w:t>
      </w:r>
      <w:r>
        <w:t xml:space="preserve"> </w:t>
      </w:r>
      <w:r>
        <w:t>unwelde,°</w:t>
      </w:r>
      <w:r>
        <w:br/>
        <w:br/>
      </w:r>
    </w:p>
    <w:p>
      <w:r>
        <w:rPr>
          <w:b/>
        </w:rPr>
        <w:t>Weak without -e: red</w:t>
      </w:r>
      <w:r>
        <w:br/>
        <w:t>Line Sir Thopas 747 (data/oxford_txts/Thop_oxford.txt)</w:t>
        <w:br/>
      </w:r>
      <w:r>
        <w:t xml:space="preserve">    That</w:t>
      </w:r>
      <w:r>
        <w:t xml:space="preserve"> </w:t>
      </w:r>
      <w:r>
        <w:t>bereth</w:t>
      </w:r>
      <w:r>
        <w:t xml:space="preserve"> </w:t>
      </w:r>
      <w:r>
        <w:t>the</w:t>
      </w:r>
      <w:r>
        <w:t xml:space="preserve"> </w:t>
      </w:r>
      <w:r>
        <w:rPr>
          <w:i/>
        </w:rPr>
        <w:t>red</w:t>
      </w:r>
      <w:r>
        <w:t xml:space="preserve"> </w:t>
      </w:r>
      <w:r>
        <w:t>hepe.°</w:t>
      </w:r>
      <w:r>
        <w:br/>
        <w:br/>
      </w:r>
    </w:p>
    <w:p>
      <w:r>
        <w:rPr>
          <w:b/>
        </w:rPr>
        <w:t>Weak without -e: fair</w:t>
      </w:r>
      <w:r>
        <w:br/>
        <w:t>Line Sir Thopas 832 (data/oxford_txts/Thop_oxford.txt)</w:t>
        <w:br/>
      </w:r>
      <w:r>
        <w:t xml:space="preserve">    And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rPr>
          <w:i/>
        </w:rPr>
        <w:t>fair</w:t>
      </w:r>
      <w:r>
        <w:t xml:space="preserve"> </w:t>
      </w:r>
      <w:r>
        <w:t>beringe.°</w:t>
      </w:r>
      <w:r>
        <w:br/>
        <w:br/>
      </w:r>
    </w:p>
    <w:p>
      <w:r>
        <w:rPr>
          <w:b/>
        </w:rPr>
        <w:t>Weak without -e: hevy</w:t>
      </w:r>
      <w:r>
        <w:br/>
        <w:t>Line The Franklin's Tale 822 (data/oxford_txts/FranT_oxford.txt)</w:t>
        <w:br/>
      </w:r>
      <w:r>
        <w:t>Hir</w:t>
      </w:r>
      <w:r>
        <w:t xml:space="preserve"> </w:t>
      </w:r>
      <w:r>
        <w:t>frendes,</w:t>
      </w:r>
      <w:r>
        <w:t xml:space="preserve"> </w:t>
      </w:r>
      <w:r>
        <w:t>which</w:t>
      </w:r>
      <w:r>
        <w:t xml:space="preserve"> </w:t>
      </w:r>
      <w:r>
        <w:t>that°</w:t>
      </w:r>
      <w:r>
        <w:t xml:space="preserve"> </w:t>
      </w:r>
      <w:r>
        <w:t>knewe</w:t>
      </w:r>
      <w:r>
        <w:t xml:space="preserve"> </w:t>
      </w:r>
      <w:r>
        <w:t>hir</w:t>
      </w:r>
      <w:r>
        <w:t xml:space="preserve"> </w:t>
      </w:r>
      <w:r>
        <w:t>hevy°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Weak without -e: wis</w:t>
      </w:r>
      <w:r>
        <w:br/>
        <w:t>Line The Franklin's Tale 871 (data/oxford_txts/FranT_oxford.txt)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parfit</w:t>
      </w:r>
      <w:r>
        <w:t xml:space="preserve"> </w:t>
      </w:r>
      <w:r>
        <w:rPr>
          <w:i/>
        </w:rPr>
        <w:t>wis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stable,°</w:t>
      </w:r>
      <w:r>
        <w:br/>
        <w:br/>
      </w:r>
    </w:p>
    <w:p>
      <w:r>
        <w:rPr>
          <w:b/>
        </w:rPr>
        <w:t>Weak without -e: own</w:t>
      </w:r>
      <w:r>
        <w:br/>
        <w:t>Line The Franklin's Tale 880 (data/oxford_txts/FranT_oxford.txt)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it</w:t>
      </w:r>
      <w:r>
        <w:t xml:space="preserve"> </w:t>
      </w:r>
      <w:r>
        <w:t>madest</w:t>
      </w:r>
      <w:r>
        <w:t xml:space="preserve"> </w:t>
      </w:r>
      <w:r>
        <w:t>lik</w:t>
      </w:r>
      <w:r>
        <w:t xml:space="preserve"> </w:t>
      </w:r>
      <w:r>
        <w:t>to</w:t>
      </w:r>
      <w:r>
        <w:t xml:space="preserve"> </w:t>
      </w:r>
      <w:r>
        <w:t>thin</w:t>
      </w:r>
      <w:r>
        <w:t xml:space="preserve"> </w:t>
      </w:r>
      <w:r>
        <w:rPr>
          <w:i/>
        </w:rPr>
        <w:t>own</w:t>
      </w:r>
      <w:r>
        <w:t xml:space="preserve"> </w:t>
      </w:r>
      <w:r>
        <w:t>merk.°</w:t>
      </w:r>
      <w:r>
        <w:br/>
        <w:br/>
      </w:r>
    </w:p>
    <w:p>
      <w:r>
        <w:rPr>
          <w:b/>
        </w:rPr>
        <w:t>Weak without -e: longe</w:t>
      </w:r>
      <w:r>
        <w:br/>
        <w:t>Line The Franklin's Tale 905 (data/oxford_txts/FranT_oxford.txt)</w:t>
        <w:br/>
      </w:r>
      <w:r>
        <w:t>They</w:t>
      </w:r>
      <w:r>
        <w:t xml:space="preserve"> </w:t>
      </w:r>
      <w:r>
        <w:t>goon</w:t>
      </w:r>
      <w:r>
        <w:t xml:space="preserve"> </w:t>
      </w:r>
      <w:r>
        <w:t>and</w:t>
      </w:r>
      <w:r>
        <w:t xml:space="preserve"> </w:t>
      </w:r>
      <w:r>
        <w:t>pleye</w:t>
      </w:r>
      <w:r>
        <w:t xml:space="preserve"> </w:t>
      </w:r>
      <w:r>
        <w:t>hem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rPr>
          <w:i/>
        </w:rPr>
        <w:t>longe</w:t>
      </w:r>
      <w:r>
        <w:t xml:space="preserve"> </w:t>
      </w:r>
      <w:r>
        <w:t>day.</w:t>
      </w:r>
      <w:r>
        <w:br/>
        <w:br/>
      </w:r>
    </w:p>
    <w:p>
      <w:r>
        <w:rPr>
          <w:b/>
        </w:rPr>
        <w:t>Weak without -e: heigh</w:t>
      </w:r>
      <w:r>
        <w:br/>
        <w:t>Line The Franklin's Tale 989 (data/oxford_txts/FranT_oxford.txt)</w:t>
        <w:br/>
      </w:r>
      <w:r>
        <w:t>¶“Aurelie,”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“by</w:t>
      </w:r>
      <w:r>
        <w:t xml:space="preserve"> </w:t>
      </w:r>
      <w:r>
        <w:rPr>
          <w:i/>
        </w:rPr>
        <w:t>heigh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Weak without -e: hyest</w:t>
      </w:r>
      <w:r>
        <w:br/>
        <w:t>Line The Franklin's Tale 1061 (data/oxford_txts/FranT_oxford.txt)</w:t>
        <w:br/>
      </w:r>
      <w:r>
        <w:t>The</w:t>
      </w:r>
      <w:r>
        <w:t xml:space="preserve"> </w:t>
      </w:r>
      <w:r>
        <w:rPr>
          <w:i/>
        </w:rPr>
        <w:t>hyest</w:t>
      </w:r>
      <w:r>
        <w:t xml:space="preserve"> </w:t>
      </w:r>
      <w:r>
        <w:t>rokke</w:t>
      </w:r>
      <w:r>
        <w:t xml:space="preserve"> </w:t>
      </w:r>
      <w:r>
        <w:t>in</w:t>
      </w:r>
      <w:r>
        <w:t xml:space="preserve"> </w:t>
      </w:r>
      <w:r>
        <w:t>Armorik</w:t>
      </w:r>
      <w:r>
        <w:t xml:space="preserve"> </w:t>
      </w:r>
      <w:r>
        <w:t>Briteine;</w:t>
      </w:r>
      <w:r>
        <w:br/>
        <w:br/>
      </w:r>
    </w:p>
    <w:p>
      <w:r>
        <w:rPr>
          <w:b/>
        </w:rPr>
        <w:t>Weak without -e: own</w:t>
      </w:r>
      <w:r>
        <w:br/>
        <w:t>Line The Franklin's Tale 1093 (data/oxford_txts/FranT_oxford.txt)</w:t>
        <w:br/>
      </w:r>
      <w:r>
        <w:t>That</w:t>
      </w:r>
      <w:r>
        <w:t xml:space="preserve"> </w:t>
      </w:r>
      <w:r>
        <w:t>loveth</w:t>
      </w:r>
      <w:r>
        <w:t xml:space="preserve"> </w:t>
      </w:r>
      <w:r>
        <w:t>thee,</w:t>
      </w:r>
      <w:r>
        <w:t xml:space="preserve"> </w:t>
      </w:r>
      <w:r>
        <w:t>as</w:t>
      </w:r>
      <w:r>
        <w:t xml:space="preserve"> </w:t>
      </w:r>
      <w:r>
        <w:t>his</w:t>
      </w:r>
      <w:r>
        <w:t xml:space="preserve"> </w:t>
      </w:r>
      <w:r>
        <w:rPr>
          <w:i/>
        </w:rPr>
        <w:t>own</w:t>
      </w:r>
      <w:r>
        <w:t xml:space="preserve"> </w:t>
      </w:r>
      <w:r>
        <w:t>hertes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Weak without -e: grettest</w:t>
      </w:r>
      <w:r>
        <w:br/>
        <w:t>Line The Franklin's Tale 1192 (data/oxford_txts/FranT_oxford.txt)</w:t>
        <w:br/>
      </w:r>
      <w:r>
        <w:t>The</w:t>
      </w:r>
      <w:r>
        <w:t xml:space="preserve"> </w:t>
      </w:r>
      <w:r>
        <w:rPr>
          <w:i/>
        </w:rPr>
        <w:t>grettest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were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eye.</w:t>
      </w:r>
      <w:r>
        <w:br/>
        <w:br/>
      </w:r>
    </w:p>
    <w:p>
      <w:r>
        <w:rPr>
          <w:b/>
        </w:rPr>
        <w:t>Weak without -e: wide</w:t>
      </w:r>
      <w:r>
        <w:br/>
        <w:t>Line The Franklin's Tale 1228 (data/oxford_txts/FranT_oxford.txt)</w:t>
        <w:br/>
      </w:r>
      <w:r>
        <w:t>This</w:t>
      </w:r>
      <w:r>
        <w:t xml:space="preserve"> </w:t>
      </w:r>
      <w:r>
        <w:rPr>
          <w:i/>
        </w:rPr>
        <w:t>wide</w:t>
      </w:r>
      <w:r>
        <w:t xml:space="preserve"> </w:t>
      </w:r>
      <w:r>
        <w:t>world,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seye</w:t>
      </w:r>
      <w:r>
        <w:t xml:space="preserve"> </w:t>
      </w:r>
      <w:r>
        <w:t>is</w:t>
      </w:r>
      <w:r>
        <w:t xml:space="preserve"> </w:t>
      </w:r>
      <w:r>
        <w:t>round</w:t>
      </w:r>
      <w:r>
        <w:br/>
        <w:br/>
      </w:r>
    </w:p>
    <w:p>
      <w:r>
        <w:rPr>
          <w:b/>
        </w:rPr>
        <w:t>Weak without -e: foul</w:t>
      </w:r>
      <w:r>
        <w:br/>
        <w:t>Line The Franklin's Tale 1372 (data/oxford_txts/FranT_oxford.txt)</w:t>
        <w:br/>
      </w:r>
      <w:r>
        <w:t>Al</w:t>
      </w:r>
      <w:r>
        <w:t xml:space="preserve"> </w:t>
      </w:r>
      <w:r>
        <w:t>naked,</w:t>
      </w:r>
      <w:r>
        <w:t xml:space="preserve"> </w:t>
      </w:r>
      <w:r>
        <w:t>to</w:t>
      </w:r>
      <w:r>
        <w:t xml:space="preserve"> </w:t>
      </w:r>
      <w:r>
        <w:t>fulfille</w:t>
      </w:r>
      <w:r>
        <w:t xml:space="preserve"> </w:t>
      </w:r>
      <w:r>
        <w:t>hir°</w:t>
      </w:r>
      <w:r>
        <w:t xml:space="preserve"> </w:t>
      </w:r>
      <w:r>
        <w:rPr>
          <w:i/>
        </w:rPr>
        <w:t>foul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Weak without -e: foul</w:t>
      </w:r>
      <w:r>
        <w:br/>
        <w:t>Line The Franklin's Tale 1396 (data/oxford_txts/FranT_oxford.txt)</w:t>
        <w:br/>
      </w:r>
      <w:r>
        <w:t>To</w:t>
      </w:r>
      <w:r>
        <w:t xml:space="preserve"> </w:t>
      </w:r>
      <w:r>
        <w:t>been</w:t>
      </w:r>
      <w:r>
        <w:t xml:space="preserve"> </w:t>
      </w:r>
      <w:r>
        <w:t>defouled°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rPr>
          <w:i/>
        </w:rPr>
        <w:t>foul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Weak without -e: good</w:t>
      </w:r>
      <w:r>
        <w:br/>
        <w:t>Line The Franklin's Tale 1443 (data/oxford_txts/FranT_oxford.txt)</w:t>
        <w:br/>
      </w:r>
      <w:r>
        <w:t>“What</w:t>
      </w:r>
      <w:r>
        <w:t xml:space="preserve"> </w:t>
      </w:r>
      <w:r>
        <w:t>seith</w:t>
      </w:r>
      <w:r>
        <w:t xml:space="preserve"> </w:t>
      </w:r>
      <w:r>
        <w:t>Omer</w:t>
      </w:r>
      <w:r>
        <w:t xml:space="preserve"> </w:t>
      </w:r>
      <w:r>
        <w:t>of</w:t>
      </w:r>
      <w:r>
        <w:t xml:space="preserve"> </w:t>
      </w:r>
      <w:r>
        <w:rPr>
          <w:i/>
        </w:rPr>
        <w:t>good</w:t>
      </w:r>
      <w:r>
        <w:t xml:space="preserve"> </w:t>
      </w:r>
      <w:r>
        <w:t>Penalopee?</w:t>
      </w:r>
      <w:r>
        <w:br/>
        <w:br/>
      </w:r>
    </w:p>
    <w:p>
      <w:r>
        <w:rPr>
          <w:b/>
        </w:rPr>
        <w:t>Weak without -e: hyest</w:t>
      </w:r>
      <w:r>
        <w:br/>
        <w:t>Line The Franklin's Tale 1479 (data/oxford_txts/FranT_oxford.txt)</w:t>
        <w:br/>
      </w:r>
      <w:r>
        <w:t>Trouthe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rPr>
          <w:i/>
        </w:rPr>
        <w:t>hyest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kepe”:—</w:t>
      </w:r>
      <w:r>
        <w:br/>
        <w:br/>
      </w:r>
    </w:p>
    <w:p>
      <w:r>
        <w:rPr>
          <w:b/>
        </w:rPr>
        <w:t>Weak without -e: quikkest</w:t>
      </w:r>
      <w:r>
        <w:br/>
        <w:t>Line The Franklin's Tale 1502 (data/oxford_txts/FranT_oxford.txt)</w:t>
        <w:br/>
      </w:r>
      <w:r>
        <w:t>Amid°</w:t>
      </w:r>
      <w:r>
        <w:t xml:space="preserve"> </w:t>
      </w:r>
      <w:r>
        <w:t>the</w:t>
      </w:r>
      <w:r>
        <w:t xml:space="preserve"> </w:t>
      </w:r>
      <w:r>
        <w:t>toun,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quikkest°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Weak without -e: propre</w:t>
      </w:r>
      <w:r>
        <w:br/>
        <w:t>Line Troilus and Criseyde; Book IV 83 (data/oxford_txts/TC4_oxford.txt)</w:t>
        <w:br/>
      </w:r>
      <w:r>
        <w:t>I</w:t>
      </w:r>
      <w:r>
        <w:t xml:space="preserve"> </w:t>
      </w:r>
      <w:r>
        <w:t>com</w:t>
      </w:r>
      <w:r>
        <w:t xml:space="preserve"> </w:t>
      </w:r>
      <w:r>
        <w:t>myself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rPr>
          <w:i/>
        </w:rPr>
        <w:t>propre</w:t>
      </w:r>
      <w:r>
        <w:t xml:space="preserve"> </w:t>
      </w:r>
      <w:r>
        <w:t>persone</w:t>
      </w:r>
      <w:r>
        <w:br/>
        <w:br/>
      </w:r>
    </w:p>
    <w:p>
      <w:r>
        <w:rPr>
          <w:b/>
        </w:rPr>
        <w:t>Plural without -e: hottere</w:t>
      </w:r>
      <w:r>
        <w:br/>
        <w:t>Line Troilus and Criseyde; Book IV 337 (data/oxford_txts/TC4_oxford.txt)</w:t>
        <w:br/>
      </w:r>
      <w:r>
        <w:t>A</w:t>
      </w:r>
      <w:r>
        <w:t xml:space="preserve"> </w:t>
      </w:r>
      <w:r>
        <w:t>thousand</w:t>
      </w:r>
      <w:r>
        <w:t xml:space="preserve"> </w:t>
      </w:r>
      <w:r>
        <w:t>sikes,</w:t>
      </w:r>
      <w:r>
        <w:t xml:space="preserve"> </w:t>
      </w:r>
      <w:r>
        <w:rPr>
          <w:i/>
        </w:rPr>
        <w:t>hottere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glede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IV 405 (data/oxford_txts/TC4_oxford.txt)</w:t>
        <w:br/>
      </w:r>
      <w:r>
        <w:t>Forthi</w:t>
      </w:r>
      <w:r>
        <w:t xml:space="preserve"> </w:t>
      </w:r>
      <w:r>
        <w:t>be</w:t>
      </w:r>
      <w:r>
        <w:t xml:space="preserve"> </w:t>
      </w:r>
      <w:r>
        <w:t>glad,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dere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Weak without -e: newe</w:t>
      </w:r>
      <w:r>
        <w:br/>
        <w:t>Line Troilus and Criseyde; Book IV 422 (data/oxford_txts/TC4_oxford.txt)</w:t>
        <w:br/>
      </w:r>
      <w:r>
        <w:t>The</w:t>
      </w:r>
      <w:r>
        <w:t xml:space="preserve"> </w:t>
      </w:r>
      <w:r>
        <w:rPr>
          <w:i/>
        </w:rPr>
        <w:t>newe</w:t>
      </w:r>
      <w:r>
        <w:t xml:space="preserve"> </w:t>
      </w:r>
      <w:r>
        <w:t>love,</w:t>
      </w:r>
      <w:r>
        <w:t xml:space="preserve"> </w:t>
      </w:r>
      <w:r>
        <w:t>labour</w:t>
      </w:r>
      <w:r>
        <w:t xml:space="preserve"> </w:t>
      </w:r>
      <w:r>
        <w:t>or</w:t>
      </w:r>
      <w:r>
        <w:t xml:space="preserve"> </w:t>
      </w:r>
      <w:r>
        <w:t>other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Weak without -e: nice</w:t>
      </w:r>
      <w:r>
        <w:br/>
        <w:t>Line Troilus and Criseyde; Book IV 532 (data/oxford_txts/TC4_oxford.txt)</w:t>
        <w:br/>
      </w:r>
      <w:r>
        <w:t>Or</w:t>
      </w:r>
      <w:r>
        <w:t xml:space="preserve"> </w:t>
      </w:r>
      <w:r>
        <w:t>hold</w:t>
      </w:r>
      <w:r>
        <w:t xml:space="preserve"> </w:t>
      </w:r>
      <w:r>
        <w:t>hir</w:t>
      </w:r>
      <w:r>
        <w:t xml:space="preserve"> </w:t>
      </w:r>
      <w:r>
        <w:t>stille,</w:t>
      </w:r>
      <w:r>
        <w:t xml:space="preserve"> </w:t>
      </w:r>
      <w:r>
        <w:t>and</w:t>
      </w:r>
      <w:r>
        <w:t xml:space="preserve"> </w:t>
      </w:r>
      <w:r>
        <w:t>leve</w:t>
      </w:r>
      <w:r>
        <w:t xml:space="preserve"> </w:t>
      </w:r>
      <w:r>
        <w:t>thy</w:t>
      </w:r>
      <w:r>
        <w:t xml:space="preserve"> </w:t>
      </w:r>
      <w:r>
        <w:rPr>
          <w:i/>
        </w:rPr>
        <w:t>nice</w:t>
      </w:r>
      <w:r>
        <w:t xml:space="preserve"> </w:t>
      </w:r>
      <w:r>
        <w:t>fare.</w:t>
      </w:r>
      <w:r>
        <w:br/>
        <w:br/>
      </w:r>
    </w:p>
    <w:p>
      <w:r>
        <w:rPr>
          <w:b/>
        </w:rPr>
        <w:t>Plural without -e: preste</w:t>
      </w:r>
      <w:r>
        <w:br/>
        <w:t>Line Troilus and Criseyde; Book IV 661 (data/oxford_txts/TC4_oxford.txt)</w:t>
        <w:br/>
      </w:r>
      <w:r>
        <w:t>Was</w:t>
      </w:r>
      <w:r>
        <w:t xml:space="preserve"> </w:t>
      </w:r>
      <w:r>
        <w:t>thorughout</w:t>
      </w:r>
      <w:r>
        <w:t xml:space="preserve"> </w:t>
      </w:r>
      <w:r>
        <w:t>Troye</w:t>
      </w:r>
      <w:r>
        <w:t xml:space="preserve"> </w:t>
      </w:r>
      <w:r>
        <w:t>yfled</w:t>
      </w:r>
      <w:r>
        <w:t xml:space="preserve"> </w:t>
      </w:r>
      <w:r>
        <w:t>with</w:t>
      </w:r>
      <w:r>
        <w:t xml:space="preserve"> </w:t>
      </w:r>
      <w:r>
        <w:rPr>
          <w:i/>
        </w:rPr>
        <w:t>preste</w:t>
      </w:r>
      <w:r>
        <w:t xml:space="preserve"> </w:t>
      </w:r>
      <w:r>
        <w:t>winges</w:t>
      </w:r>
      <w:r>
        <w:br/>
        <w:br/>
      </w:r>
    </w:p>
    <w:p>
      <w:r>
        <w:rPr>
          <w:b/>
        </w:rPr>
        <w:t>Plural without -e: dere</w:t>
      </w:r>
      <w:r>
        <w:br/>
        <w:t>Line Troilus and Criseyde; Book IV 684 (data/oxford_txts/TC4_oxford.txt)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tales,</w:t>
      </w:r>
      <w:r>
        <w:t xml:space="preserve"> </w:t>
      </w:r>
      <w:r>
        <w:rPr>
          <w:i/>
        </w:rPr>
        <w:t>dere</w:t>
      </w:r>
      <w:r>
        <w:t xml:space="preserve"> </w:t>
      </w:r>
      <w:r>
        <w:t>ynough</w:t>
      </w:r>
      <w:r>
        <w:t xml:space="preserve"> </w:t>
      </w:r>
      <w:r>
        <w:t>a</w:t>
      </w:r>
      <w:r>
        <w:t xml:space="preserve"> </w:t>
      </w:r>
      <w:r>
        <w:t>mite</w:t>
      </w:r>
      <w:r>
        <w:br/>
        <w:br/>
      </w:r>
    </w:p>
    <w:p>
      <w:r>
        <w:rPr>
          <w:b/>
        </w:rPr>
        <w:t>Weak without -e: bitter</w:t>
      </w:r>
      <w:r>
        <w:br/>
        <w:t>Line Troilus and Criseyde; Book IV 710 (data/oxford_txts/TC4_oxford.txt)</w:t>
        <w:br/>
      </w:r>
      <w:r>
        <w:t>That</w:t>
      </w:r>
      <w:r>
        <w:t xml:space="preserve"> </w:t>
      </w:r>
      <w:r>
        <w:t>yeven</w:t>
      </w:r>
      <w:r>
        <w:t xml:space="preserve"> </w:t>
      </w:r>
      <w:r>
        <w:t>signes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bitter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Weak without -e: heigh</w:t>
      </w:r>
      <w:r>
        <w:br/>
        <w:t>Line Troilus and Criseyde; Book IV 805 (data/oxford_txts/TC4_oxford.txt)</w:t>
        <w:br/>
      </w:r>
      <w:r>
        <w:t>Hir</w:t>
      </w:r>
      <w:r>
        <w:t xml:space="preserve"> </w:t>
      </w:r>
      <w:r>
        <w:rPr>
          <w:i/>
        </w:rPr>
        <w:t>heigh</w:t>
      </w:r>
      <w:r>
        <w:t xml:space="preserve"> </w:t>
      </w:r>
      <w:r>
        <w:t>compleinte,</w:t>
      </w:r>
      <w:r>
        <w:t xml:space="preserve"> </w:t>
      </w:r>
      <w:r>
        <w:t>and</w:t>
      </w:r>
      <w:r>
        <w:t xml:space="preserve"> </w:t>
      </w:r>
      <w:r>
        <w:t>therfore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pace.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IV 1089 (data/oxford_txts/TC4_oxford.txt)</w:t>
        <w:br/>
      </w:r>
      <w:r>
        <w:t>Hastow</w:t>
      </w:r>
      <w:r>
        <w:t xml:space="preserve"> </w:t>
      </w:r>
      <w:r>
        <w:t>swich</w:t>
      </w:r>
      <w:r>
        <w:t xml:space="preserve"> </w:t>
      </w:r>
      <w:r>
        <w:t>lust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thin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fo?</w:t>
      </w:r>
      <w:r>
        <w:br/>
        <w:br/>
      </w:r>
    </w:p>
    <w:p>
      <w:r>
        <w:rPr>
          <w:b/>
        </w:rPr>
        <w:t>Weak without -e: lasse</w:t>
      </w:r>
      <w:r>
        <w:br/>
        <w:t>Line Troilus and Criseyde; Book IV 1132 (data/oxford_txts/TC4_oxford.txt)</w:t>
        <w:br/>
      </w:r>
      <w:r>
        <w:t>The</w:t>
      </w:r>
      <w:r>
        <w:t xml:space="preserve"> </w:t>
      </w:r>
      <w:r>
        <w:rPr>
          <w:i/>
        </w:rPr>
        <w:t>lasse</w:t>
      </w:r>
      <w:r>
        <w:t xml:space="preserve"> </w:t>
      </w:r>
      <w:r>
        <w:t>wofulle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bothe</w:t>
      </w:r>
      <w:r>
        <w:t xml:space="preserve"> </w:t>
      </w:r>
      <w:r>
        <w:t>niste</w:t>
      </w:r>
      <w:r>
        <w:br/>
        <w:br/>
      </w:r>
    </w:p>
    <w:p>
      <w:r>
        <w:rPr>
          <w:b/>
        </w:rPr>
        <w:t>Weak without -e: last</w:t>
      </w:r>
      <w:r>
        <w:br/>
        <w:t>Line Troilus and Criseyde; Book IV 1252 (data/oxford_txts/TC4_oxford.txt)</w:t>
        <w:br/>
      </w:r>
      <w:r>
        <w:t>Til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rPr>
          <w:i/>
        </w:rPr>
        <w:t>last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wight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Weak without -e: beste</w:t>
      </w:r>
      <w:r>
        <w:br/>
        <w:t>Line Troilus and Criseyde; Book IV 1292 (data/oxford_txts/TC4_oxford.txt)</w:t>
        <w:br/>
      </w:r>
      <w:r>
        <w:t>To</w:t>
      </w:r>
      <w:r>
        <w:t xml:space="preserve"> </w:t>
      </w:r>
      <w:r>
        <w:t>finde</w:t>
      </w:r>
      <w:r>
        <w:t xml:space="preserve"> </w:t>
      </w:r>
      <w:r>
        <w:t>unto</w:t>
      </w:r>
      <w:r>
        <w:t xml:space="preserve"> </w:t>
      </w:r>
      <w:r>
        <w:t>our</w:t>
      </w:r>
      <w:r>
        <w:t xml:space="preserve"> </w:t>
      </w:r>
      <w:r>
        <w:t>help</w:t>
      </w:r>
      <w:r>
        <w:t xml:space="preserve"> </w:t>
      </w:r>
      <w:r>
        <w:t>the</w:t>
      </w:r>
      <w:r>
        <w:t xml:space="preserve"> </w:t>
      </w:r>
      <w:r>
        <w:rPr>
          <w:i/>
        </w:rPr>
        <w:t>beste</w:t>
      </w:r>
      <w:r>
        <w:t xml:space="preserve"> </w:t>
      </w:r>
      <w:r>
        <w:t>weye;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IV 1311 (data/oxford_txts/TC4_oxford.txt)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by</w:t>
      </w:r>
      <w:r>
        <w:t xml:space="preserve"> </w:t>
      </w:r>
      <w:r>
        <w:t>day,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herte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Weak without -e: dere</w:t>
      </w:r>
      <w:r>
        <w:br/>
        <w:t>Line Troilus and Criseyde; Book IV 1334 (data/oxford_txts/TC4_oxford.txt)</w:t>
        <w:br/>
      </w:r>
      <w:r>
        <w:t>And</w:t>
      </w:r>
      <w:r>
        <w:t xml:space="preserve"> </w:t>
      </w:r>
      <w:r>
        <w:t>nameliche,</w:t>
      </w:r>
      <w:r>
        <w:t xml:space="preserve"> </w:t>
      </w:r>
      <w:r>
        <w:t>my</w:t>
      </w:r>
      <w:r>
        <w:t xml:space="preserve"> </w:t>
      </w:r>
      <w:r>
        <w:rPr>
          <w:i/>
        </w:rPr>
        <w:t>dere</w:t>
      </w:r>
      <w:r>
        <w:t xml:space="preserve"> </w:t>
      </w:r>
      <w:r>
        <w:t>herte,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Weak without -e: grete</w:t>
      </w:r>
      <w:r>
        <w:br/>
        <w:t>Line Troilus and Criseyde; Book IV 1429 (data/oxford_txts/TC4_oxford.txt)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rPr>
          <w:i/>
        </w:rPr>
        <w:t>grete</w:t>
      </w:r>
      <w:r>
        <w:t xml:space="preserve"> </w:t>
      </w:r>
      <w:r>
        <w:t>furie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IV 1449 (data/oxford_txts/TC4_oxford.txt)</w:t>
        <w:br/>
      </w:r>
      <w:r>
        <w:t>Dwel</w:t>
      </w:r>
      <w:r>
        <w:t xml:space="preserve"> </w:t>
      </w:r>
      <w:r>
        <w:t>rather</w:t>
      </w:r>
      <w:r>
        <w:t xml:space="preserve"> </w:t>
      </w:r>
      <w:r>
        <w:t>here,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swete</w:t>
      </w:r>
      <w:r>
        <w:t xml:space="preserve"> </w:t>
      </w:r>
      <w:r>
        <w:t>herte!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IV 1450 (data/oxford_txts/TC4_oxford.txt)</w:t>
        <w:br/>
      </w:r>
      <w:r>
        <w:t>“For</w:t>
      </w:r>
      <w:r>
        <w:t xml:space="preserve"> </w:t>
      </w:r>
      <w:r>
        <w:t>trewely,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IV 1552 (data/oxford_txts/TC4_oxford.txt)</w:t>
        <w:br/>
      </w:r>
      <w:r>
        <w:t>To</w:t>
      </w:r>
      <w:r>
        <w:t xml:space="preserve"> </w:t>
      </w:r>
      <w:r>
        <w:t>Troilus,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herte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Weak without -e: pure</w:t>
      </w:r>
      <w:r>
        <w:br/>
        <w:t>Line Troilus and Criseyde; Book IV 1620 (data/oxford_txts/TC4_oxford.txt)</w:t>
        <w:br/>
      </w:r>
      <w:r>
        <w:t>The</w:t>
      </w:r>
      <w:r>
        <w:t xml:space="preserve"> </w:t>
      </w:r>
      <w:r>
        <w:rPr>
          <w:i/>
        </w:rPr>
        <w:t>pure</w:t>
      </w:r>
      <w:r>
        <w:t xml:space="preserve"> </w:t>
      </w:r>
      <w:r>
        <w:t>spirit</w:t>
      </w:r>
      <w:r>
        <w:t xml:space="preserve"> </w:t>
      </w:r>
      <w:r>
        <w:t>wepeth</w:t>
      </w:r>
      <w:r>
        <w:t xml:space="preserve"> </w:t>
      </w:r>
      <w:r>
        <w:t>in</w:t>
      </w:r>
      <w:r>
        <w:t xml:space="preserve"> </w:t>
      </w:r>
      <w:r>
        <w:t>min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IV 1640 (data/oxford_txts/TC4_oxford.txt)</w:t>
        <w:br/>
      </w:r>
      <w:r>
        <w:t>“Min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hertes</w:t>
      </w:r>
      <w:r>
        <w:t xml:space="preserve"> </w:t>
      </w:r>
      <w:r>
        <w:t>soothfast</w:t>
      </w:r>
      <w:r>
        <w:t xml:space="preserve"> </w:t>
      </w:r>
      <w:r>
        <w:t>suffisaunce</w:t>
      </w:r>
      <w:r>
        <w:br/>
        <w:br/>
      </w:r>
    </w:p>
    <w:p>
      <w:r>
        <w:rPr>
          <w:b/>
        </w:rPr>
        <w:t>Plural without -e: owne</w:t>
      </w:r>
      <w:r>
        <w:br/>
        <w:t>Line The Miller's Tale 3308 (data/oxford_txts/MilT_oxford.txt)</w:t>
        <w:br/>
      </w:r>
      <w:r>
        <w:t>Cristes</w:t>
      </w:r>
      <w:r>
        <w:t xml:space="preserve"> </w:t>
      </w:r>
      <w:r>
        <w:rPr>
          <w:i/>
        </w:rPr>
        <w:t>owne</w:t>
      </w:r>
      <w:r>
        <w:t xml:space="preserve"> </w:t>
      </w:r>
      <w:r>
        <w:t>werkes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wirche</w:t>
      </w:r>
      <w:r>
        <w:br/>
        <w:br/>
      </w:r>
    </w:p>
    <w:p>
      <w:r>
        <w:rPr>
          <w:b/>
        </w:rPr>
        <w:t>Weak without -e: ferre</w:t>
      </w:r>
      <w:r>
        <w:br/>
        <w:t>Line The Miller's Tale 3393 (data/oxford_txts/MilT_oxford.txt)</w:t>
        <w:br/>
      </w:r>
      <w:r>
        <w:t>Maketh</w:t>
      </w:r>
      <w:r>
        <w:t xml:space="preserve"> </w:t>
      </w:r>
      <w:r>
        <w:t>the</w:t>
      </w:r>
      <w:r>
        <w:t xml:space="preserve"> </w:t>
      </w:r>
      <w:r>
        <w:rPr>
          <w:i/>
        </w:rPr>
        <w:t>ferre</w:t>
      </w:r>
      <w:r>
        <w:t xml:space="preserve"> </w:t>
      </w:r>
      <w:r>
        <w:t>leve°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looth.”°</w:t>
      </w:r>
      <w:r>
        <w:br/>
        <w:br/>
      </w:r>
    </w:p>
    <w:p>
      <w:r>
        <w:rPr>
          <w:b/>
        </w:rPr>
        <w:t>Weak without -e: hende</w:t>
      </w:r>
      <w:r>
        <w:br/>
        <w:t>Line The Miller's Tale 3526 (data/oxford_txts/MilT_oxford.txt)</w:t>
        <w:br/>
      </w:r>
      <w:r>
        <w:t>¶“Why,</w:t>
      </w:r>
      <w:r>
        <w:t xml:space="preserve"> </w:t>
      </w:r>
      <w:r>
        <w:t>yis,</w:t>
      </w:r>
      <w:r>
        <w:t xml:space="preserve"> </w:t>
      </w:r>
      <w:r>
        <w:t>for</w:t>
      </w:r>
      <w:r>
        <w:t xml:space="preserve"> </w:t>
      </w:r>
      <w:r>
        <w:t>Gode,”</w:t>
      </w:r>
      <w:r>
        <w:t xml:space="preserve"> </w:t>
      </w:r>
      <w:r>
        <w:t>quod</w:t>
      </w:r>
      <w:r>
        <w:t xml:space="preserve"> </w:t>
      </w:r>
      <w:r>
        <w:rPr>
          <w:i/>
        </w:rPr>
        <w:t>hende</w:t>
      </w:r>
      <w:r>
        <w:t xml:space="preserve"> </w:t>
      </w:r>
      <w:r>
        <w:t>Nicholas</w:t>
      </w:r>
      <w:r>
        <w:br/>
        <w:br/>
      </w:r>
    </w:p>
    <w:p>
      <w:r>
        <w:rPr>
          <w:b/>
        </w:rPr>
        <w:t>Plural without -e: mo</w:t>
      </w:r>
      <w:r>
        <w:br/>
        <w:t>Line The Miller's Tale 3650 (data/oxford_txts/MilT_oxford.txt)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mo,</w:t>
      </w:r>
      <w:r>
        <w:t xml:space="preserve"> </w:t>
      </w:r>
      <w:r>
        <w:t>they</w:t>
      </w:r>
      <w:r>
        <w:t xml:space="preserve"> </w:t>
      </w:r>
      <w: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Weak without -e: faire</w:t>
      </w:r>
      <w:r>
        <w:br/>
        <w:t>Line The Miller's Tale 3699 (data/oxford_txts/MilT_oxford.txt)</w:t>
        <w:br/>
      </w:r>
      <w:r>
        <w:t>My</w:t>
      </w:r>
      <w:r>
        <w:t xml:space="preserve"> </w:t>
      </w:r>
      <w:r>
        <w:rPr>
          <w:i/>
        </w:rPr>
        <w:t>faire</w:t>
      </w:r>
      <w:r>
        <w:t xml:space="preserve"> </w:t>
      </w:r>
      <w:r>
        <w:t>brid,°</w:t>
      </w:r>
      <w:r>
        <w:t xml:space="preserve"> </w:t>
      </w:r>
      <w:r>
        <w:t>my</w:t>
      </w:r>
      <w:r>
        <w:t xml:space="preserve"> </w:t>
      </w:r>
      <w:r>
        <w:t>swete</w:t>
      </w:r>
      <w:r>
        <w:t xml:space="preserve"> </w:t>
      </w:r>
      <w:r>
        <w:t>cinamome,°</w:t>
      </w:r>
      <w:r>
        <w:br/>
        <w:br/>
      </w:r>
    </w:p>
    <w:p>
      <w:r>
        <w:rPr>
          <w:b/>
        </w:rPr>
        <w:t>Weak without -e: swete</w:t>
      </w:r>
      <w:r>
        <w:br/>
        <w:t>Line The Miller's Tale 3699 (data/oxford_txts/MilT_oxford.txt)</w:t>
        <w:br/>
      </w:r>
      <w:r>
        <w:t>My</w:t>
      </w:r>
      <w:r>
        <w:t xml:space="preserve"> </w:t>
      </w:r>
      <w:r>
        <w:t>faire</w:t>
      </w:r>
      <w:r>
        <w:t xml:space="preserve"> </w:t>
      </w:r>
      <w:r>
        <w:t>brid,°</w:t>
      </w:r>
      <w:r>
        <w:t xml:space="preserve"> </w:t>
      </w:r>
      <w:r>
        <w:t>my</w:t>
      </w:r>
      <w:r>
        <w:t xml:space="preserve"> </w:t>
      </w:r>
      <w:r>
        <w:rPr>
          <w:i/>
        </w:rPr>
        <w:t>swete</w:t>
      </w:r>
      <w:r>
        <w:t xml:space="preserve"> </w:t>
      </w:r>
      <w:r>
        <w:t>cinamome,°</w:t>
      </w:r>
      <w:r>
        <w:br/>
        <w:br/>
      </w:r>
    </w:p>
    <w:p>
      <w:r>
        <w:rPr>
          <w:b/>
        </w:rPr>
        <w:t>Weak without -e: hote</w:t>
      </w:r>
      <w:r>
        <w:br/>
        <w:t>Line The Miller's Tale 3776 (data/oxford_txts/MilT_oxford.txt)</w:t>
        <w:br/>
      </w:r>
      <w:r>
        <w:t>That</w:t>
      </w:r>
      <w:r>
        <w:t xml:space="preserve"> </w:t>
      </w:r>
      <w:r>
        <w:rPr>
          <w:i/>
        </w:rPr>
        <w:t>hote</w:t>
      </w:r>
      <w:r>
        <w:t xml:space="preserve"> </w:t>
      </w:r>
      <w:r>
        <w:t>cultour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chimenee°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Weak without -e: owne</w:t>
      </w:r>
      <w:r>
        <w:br/>
        <w:t>Line The Miller's Tale 3830 (data/oxford_txts/MilT_oxford.txt)</w:t>
        <w:br/>
      </w:r>
      <w:r>
        <w:t>But</w:t>
      </w:r>
      <w:r>
        <w:t xml:space="preserve"> </w:t>
      </w:r>
      <w:r>
        <w:t>stonde</w:t>
      </w:r>
      <w:r>
        <w:t xml:space="preserve"> </w:t>
      </w:r>
      <w:r>
        <w:t>he</w:t>
      </w:r>
      <w:r>
        <w:t xml:space="preserve"> </w:t>
      </w:r>
      <w:r>
        <w:t>moste°</w:t>
      </w:r>
      <w:r>
        <w:t xml:space="preserve"> </w:t>
      </w:r>
      <w:r>
        <w:t>unto</w:t>
      </w:r>
      <w:r>
        <w:t xml:space="preserve"> </w:t>
      </w:r>
      <w:r>
        <w:t>his</w:t>
      </w:r>
      <w:r>
        <w:t xml:space="preserve"> </w:t>
      </w:r>
      <w:r>
        <w:rPr>
          <w:i/>
        </w:rPr>
        <w:t>owne</w:t>
      </w:r>
      <w:r>
        <w:t xml:space="preserve"> </w:t>
      </w:r>
      <w:r>
        <w:t>harm.</w:t>
      </w:r>
      <w:r>
        <w:br/>
        <w:br/>
      </w:r>
    </w:p>
    <w:p>
      <w:r>
        <w:rPr>
          <w:b/>
        </w:rPr>
        <w:t>Weak without -e: west</w:t>
      </w:r>
      <w:r>
        <w:br/>
        <w:t>Line The Clerk's Tale 57 (data/oxford_txts/ClT_oxford.txt)</w:t>
        <w:br/>
      </w:r>
      <w:r>
        <w:t>Ther</w:t>
      </w:r>
      <w:r>
        <w:t xml:space="preserve"> </w:t>
      </w:r>
      <w:r>
        <w:t>is,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rPr>
          <w:i/>
        </w:rPr>
        <w:t>west</w:t>
      </w:r>
      <w:r>
        <w:t xml:space="preserve"> </w:t>
      </w:r>
      <w:r>
        <w:t>side</w:t>
      </w:r>
      <w:r>
        <w:t xml:space="preserve"> </w:t>
      </w:r>
      <w:r>
        <w:t>of</w:t>
      </w:r>
      <w:r>
        <w:t xml:space="preserve"> </w:t>
      </w:r>
      <w:r>
        <w:t>Itaille</w:t>
      </w:r>
      <w:r>
        <w:br/>
        <w:br/>
      </w:r>
    </w:p>
    <w:p>
      <w:r>
        <w:rPr>
          <w:b/>
        </w:rPr>
        <w:t>Weak without -e: owene</w:t>
      </w:r>
      <w:r>
        <w:br/>
        <w:t>Line The Clerk's Tale 143 (data/oxford_txts/ClT_oxford.txt)</w:t>
        <w:br/>
      </w:r>
      <w:r>
        <w:t>“Ye</w:t>
      </w:r>
      <w:r>
        <w:t xml:space="preserve"> </w:t>
      </w:r>
      <w:r>
        <w:t>wol,”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“min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peple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Weak without -e: poor</w:t>
      </w:r>
      <w:r>
        <w:br/>
        <w:t>Line The Clerk's Tale 232 (data/oxford_txts/ClT_oxford.txt)</w:t>
        <w:br/>
      </w:r>
      <w:r>
        <w:t>Upon</w:t>
      </w:r>
      <w:r>
        <w:t xml:space="preserve"> </w:t>
      </w:r>
      <w:r>
        <w:t>Grisilde,</w:t>
      </w:r>
      <w:r>
        <w:t xml:space="preserve"> </w:t>
      </w:r>
      <w:r>
        <w:t>this</w:t>
      </w:r>
      <w:r>
        <w:t xml:space="preserve"> </w:t>
      </w:r>
      <w:r>
        <w:rPr>
          <w:i/>
        </w:rPr>
        <w:t>poor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Plural without -e: gode</w:t>
      </w:r>
      <w:r>
        <w:br/>
        <w:t>Line The Clerk's Tale 409 (data/oxford_txts/ClT_oxford.txt)</w:t>
        <w:br/>
      </w:r>
      <w:r>
        <w:t>Of</w:t>
      </w:r>
      <w:r>
        <w:t xml:space="preserve"> </w:t>
      </w:r>
      <w:r>
        <w:t>thewes°</w:t>
      </w:r>
      <w:r>
        <w:t xml:space="preserve"> </w:t>
      </w:r>
      <w:r>
        <w:t>gode,</w:t>
      </w:r>
      <w:r>
        <w:t xml:space="preserve"> </w:t>
      </w:r>
      <w:r>
        <w:t>yset</w:t>
      </w:r>
      <w:r>
        <w:t xml:space="preserve"> </w:t>
      </w:r>
      <w:r>
        <w:t>in</w:t>
      </w:r>
      <w:r>
        <w:t xml:space="preserve"> </w:t>
      </w:r>
      <w:r>
        <w:t>heigh</w:t>
      </w:r>
      <w:r>
        <w:t xml:space="preserve"> </w:t>
      </w:r>
      <w:r>
        <w:t>bountee,°</w:t>
      </w:r>
      <w:r>
        <w:br/>
        <w:br/>
      </w:r>
    </w:p>
    <w:p>
      <w:r>
        <w:rPr>
          <w:b/>
        </w:rPr>
        <w:t>Weak without -e: heigh</w:t>
      </w:r>
      <w:r>
        <w:br/>
        <w:t>Line The Clerk's Tale 418 (data/oxford_txts/ClT_oxford.txt)</w:t>
        <w:br/>
      </w:r>
      <w:r>
        <w:t>So</w:t>
      </w:r>
      <w:r>
        <w:t xml:space="preserve"> </w:t>
      </w:r>
      <w:r>
        <w:t>spradde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rPr>
          <w:i/>
        </w:rPr>
        <w:t>heigh</w:t>
      </w:r>
      <w:r>
        <w:t xml:space="preserve"> </w:t>
      </w:r>
      <w:r>
        <w:t>bountee</w:t>
      </w:r>
      <w:r>
        <w:t xml:space="preserve"> </w:t>
      </w:r>
      <w:r>
        <w:t>the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Weak without -e: owene</w:t>
      </w:r>
      <w:r>
        <w:br/>
        <w:t>Line The Clerk's Tale 504 (data/oxford_txts/ClT_oxford.txt)</w:t>
        <w:br/>
      </w:r>
      <w:r>
        <w:t>Your</w:t>
      </w:r>
      <w:r>
        <w:t xml:space="preserve"> </w:t>
      </w:r>
      <w:r>
        <w:rPr>
          <w:i/>
        </w:rPr>
        <w:t>owene</w:t>
      </w:r>
      <w:r>
        <w:t xml:space="preserve"> </w:t>
      </w:r>
      <w:r>
        <w:t>thing;°</w:t>
      </w:r>
      <w:r>
        <w:t xml:space="preserve"> </w:t>
      </w:r>
      <w:r>
        <w:t>werketh</w:t>
      </w:r>
      <w:r>
        <w:t xml:space="preserve"> </w:t>
      </w:r>
      <w:r>
        <w:t>after</w:t>
      </w:r>
      <w:r>
        <w:t xml:space="preserve"> </w:t>
      </w:r>
      <w:r>
        <w:t>your</w:t>
      </w:r>
      <w:r>
        <w:t xml:space="preserve"> </w:t>
      </w:r>
      <w:r>
        <w:t>wille.</w:t>
      </w:r>
      <w:r>
        <w:br/>
        <w:br/>
      </w:r>
    </w:p>
    <w:p>
      <w:r>
        <w:rPr>
          <w:b/>
        </w:rPr>
        <w:t>Weak without -e: olde</w:t>
      </w:r>
      <w:r>
        <w:br/>
        <w:t>Line The Clerk's Tale 904 (data/oxford_txts/ClT_oxford.txt)</w:t>
        <w:br/>
      </w:r>
      <w:r>
        <w:t>For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t xml:space="preserve"> </w:t>
      </w:r>
      <w:r>
        <w:t>this</w:t>
      </w:r>
      <w:r>
        <w:t xml:space="preserve"> </w:t>
      </w:r>
      <w:r>
        <w:rPr>
          <w:i/>
        </w:rPr>
        <w:t>olde</w:t>
      </w:r>
      <w:r>
        <w:t xml:space="preserve"> </w:t>
      </w:r>
      <w:r>
        <w:t>povre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Weak without -e: west</w:t>
      </w:r>
      <w:r>
        <w:br/>
        <w:t>Line The Clerk's Tale 945 (data/oxford_txts/ClT_oxford.txt)</w:t>
        <w:br/>
      </w:r>
      <w:r>
        <w:t>So</w:t>
      </w:r>
      <w:r>
        <w:t xml:space="preserve"> </w:t>
      </w:r>
      <w:r>
        <w:t>noble</w:t>
      </w:r>
      <w:r>
        <w:t xml:space="preserve"> </w:t>
      </w:r>
      <w:r>
        <w:t>array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rPr>
          <w:i/>
        </w:rPr>
        <w:t>West</w:t>
      </w:r>
      <w:r>
        <w:t xml:space="preserve"> </w:t>
      </w:r>
      <w:r>
        <w:t>Lumbardie.</w:t>
      </w:r>
      <w:r>
        <w:br/>
        <w:br/>
      </w:r>
    </w:p>
    <w:p>
      <w:r>
        <w:rPr>
          <w:b/>
        </w:rPr>
        <w:t>Weak without -e: leeste</w:t>
      </w:r>
      <w:r>
        <w:br/>
        <w:t>Line The Clerk's Tale 966 (data/oxford_txts/ClT_oxford.txt)</w:t>
        <w:br/>
      </w:r>
      <w:r>
        <w:t>Do</w:t>
      </w:r>
      <w:r>
        <w:t xml:space="preserve"> </w:t>
      </w:r>
      <w:r>
        <w:t>thou</w:t>
      </w:r>
      <w:r>
        <w:t xml:space="preserve"> </w:t>
      </w:r>
      <w:r>
        <w:t>thy</w:t>
      </w:r>
      <w:r>
        <w:t xml:space="preserve"> </w:t>
      </w:r>
      <w:r>
        <w:t>devoir°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rPr>
          <w:i/>
        </w:rPr>
        <w:t>leeste</w:t>
      </w:r>
      <w:r>
        <w:t xml:space="preserve"> </w:t>
      </w:r>
      <w:r>
        <w:t>weye.”°</w:t>
      </w:r>
      <w:r>
        <w:br/>
        <w:br/>
      </w:r>
    </w:p>
    <w:p>
      <w:r>
        <w:rPr>
          <w:b/>
        </w:rPr>
        <w:t>Weak without -e: heigh</w:t>
      </w:r>
      <w:r>
        <w:br/>
        <w:t>Line The Clerk's Tale 991 (data/oxford_txts/ClT_oxford.txt)</w:t>
        <w:br/>
      </w:r>
      <w:r>
        <w:t>And</w:t>
      </w:r>
      <w:r>
        <w:t xml:space="preserve"> </w:t>
      </w:r>
      <w:r>
        <w:t>more</w:t>
      </w:r>
      <w:r>
        <w:t xml:space="preserve"> </w:t>
      </w:r>
      <w:r>
        <w:t>plesant,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rPr>
          <w:i/>
        </w:rPr>
        <w:t>heigh</w:t>
      </w:r>
      <w:r>
        <w:t xml:space="preserve"> </w:t>
      </w:r>
      <w:r>
        <w:t>linage;</w:t>
      </w:r>
      <w:r>
        <w:br/>
        <w:br/>
      </w:r>
    </w:p>
    <w:p>
      <w:r>
        <w:rPr>
          <w:b/>
        </w:rPr>
        <w:t>Weak without -e: mene</w:t>
      </w:r>
      <w:r>
        <w:br/>
        <w:t>Line The Clerk's Tale 1023 (data/oxford_txts/ClT_oxford.txt)</w:t>
        <w:br/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mene</w:t>
      </w:r>
      <w:r>
        <w:t xml:space="preserve"> </w:t>
      </w:r>
      <w:r>
        <w:t>while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stente°</w:t>
      </w:r>
      <w:r>
        <w:br/>
        <w:br/>
      </w:r>
    </w:p>
    <w:p>
      <w:r>
        <w:rPr>
          <w:b/>
        </w:rPr>
        <w:t>Weak without -e: eldest</w:t>
      </w:r>
      <w:r>
        <w:br/>
        <w:t>Line The Knight's Tale 912 (data/oxford_txts/KnT_oxford.txt)</w:t>
        <w:br/>
      </w:r>
      <w:r>
        <w:t>The</w:t>
      </w:r>
      <w:r>
        <w:t xml:space="preserve"> </w:t>
      </w:r>
      <w:r>
        <w:rPr>
          <w:i/>
        </w:rPr>
        <w:t>eldest</w:t>
      </w:r>
      <w:r>
        <w:t xml:space="preserve"> </w:t>
      </w:r>
      <w:r>
        <w:t>lady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spak</w:t>
      </w:r>
      <w:r>
        <w:br/>
        <w:br/>
      </w:r>
    </w:p>
    <w:p>
      <w:r>
        <w:rPr>
          <w:b/>
        </w:rPr>
        <w:t>Weak without -e: chief</w:t>
      </w:r>
      <w:r>
        <w:br/>
        <w:t>Line The Knight's Tale 1057 (data/oxford_txts/KnT_oxford.txt)</w:t>
        <w:br/>
      </w:r>
      <w:r>
        <w:t>Which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castel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rPr>
          <w:i/>
        </w:rPr>
        <w:t>chief</w:t>
      </w:r>
      <w:r>
        <w:t xml:space="preserve"> </w:t>
      </w:r>
      <w:r>
        <w:t>dongeoun,°</w:t>
      </w:r>
      <w:r>
        <w:br/>
        <w:br/>
      </w:r>
    </w:p>
    <w:p>
      <w:r>
        <w:rPr>
          <w:b/>
        </w:rPr>
        <w:t>Weak without -e: yonder</w:t>
      </w:r>
      <w:r>
        <w:br/>
        <w:t>Line The Knight's Tale 1119 (data/oxford_txts/KnT_oxford.txt)</w:t>
        <w:br/>
      </w:r>
      <w:r>
        <w:t>Of</w:t>
      </w:r>
      <w:r>
        <w:t xml:space="preserve"> </w:t>
      </w:r>
      <w:r>
        <w:t>hir</w:t>
      </w:r>
      <w:r>
        <w:t xml:space="preserve"> </w:t>
      </w:r>
      <w:r>
        <w:t>that</w:t>
      </w:r>
      <w:r>
        <w:t xml:space="preserve"> </w:t>
      </w:r>
      <w:r>
        <w:t>rometh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place;</w:t>
      </w:r>
      <w:r>
        <w:br/>
        <w:br/>
      </w:r>
    </w:p>
    <w:p>
      <w:r>
        <w:rPr>
          <w:b/>
        </w:rPr>
        <w:t>Plural without -e: olde</w:t>
      </w:r>
      <w:r>
        <w:br/>
        <w:t>Line The Knight's Tale 1198 (data/oxford_txts/KnT_oxford.txt)</w:t>
        <w:br/>
      </w:r>
      <w:r>
        <w:t>So</w:t>
      </w:r>
      <w:r>
        <w:t xml:space="preserve"> </w:t>
      </w:r>
      <w:r>
        <w:t>wel</w:t>
      </w:r>
      <w:r>
        <w:t xml:space="preserve"> </w:t>
      </w:r>
      <w:r>
        <w:t>they</w:t>
      </w:r>
      <w:r>
        <w:t xml:space="preserve"> </w:t>
      </w:r>
      <w:r>
        <w:t>loved,</w:t>
      </w:r>
      <w:r>
        <w:t xml:space="preserve"> </w:t>
      </w:r>
      <w:r>
        <w:t>as</w:t>
      </w:r>
      <w:r>
        <w:t xml:space="preserve"> </w:t>
      </w:r>
      <w:r>
        <w:rPr>
          <w:i/>
        </w:rPr>
        <w:t>olde</w:t>
      </w:r>
      <w:r>
        <w:t xml:space="preserve"> </w:t>
      </w:r>
      <w:r>
        <w:t>bokes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Weak without -e: owen</w:t>
      </w:r>
      <w:r>
        <w:br/>
        <w:t>Line The Knight's Tale 1556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noght</w:t>
      </w:r>
      <w:r>
        <w:t xml:space="preserve"> </w:t>
      </w:r>
      <w:r>
        <w:t>biknowe°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Weak without -e: chief</w:t>
      </w:r>
      <w:r>
        <w:br/>
        <w:t>Line The Knight's Tale 1730 (data/oxford_txts/KnT_oxford.txt)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maked</w:t>
      </w:r>
      <w:r>
        <w:t xml:space="preserve"> </w:t>
      </w:r>
      <w:r>
        <w:t>him</w:t>
      </w:r>
      <w:r>
        <w:t xml:space="preserve"> </w:t>
      </w:r>
      <w:r>
        <w:t>thy</w:t>
      </w:r>
      <w:r>
        <w:t xml:space="preserve"> </w:t>
      </w:r>
      <w:r>
        <w:rPr>
          <w:i/>
        </w:rPr>
        <w:t>chief</w:t>
      </w:r>
      <w:r>
        <w:t xml:space="preserve"> </w:t>
      </w:r>
      <w:r>
        <w:t>squier;</w:t>
      </w:r>
      <w:r>
        <w:br/>
        <w:br/>
      </w:r>
    </w:p>
    <w:p>
      <w:r>
        <w:rPr>
          <w:b/>
        </w:rPr>
        <w:t>Weak without -e: right</w:t>
      </w:r>
      <w:r>
        <w:br/>
        <w:t>Line The Knight's Tale 1959 (data/oxford_txts/KnT_oxford.txt)</w:t>
        <w:br/>
      </w:r>
      <w:r>
        <w:t>A</w:t>
      </w:r>
      <w:r>
        <w:t xml:space="preserve"> </w:t>
      </w:r>
      <w:r>
        <w:t>citole°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hand</w:t>
      </w:r>
      <w:r>
        <w:t xml:space="preserve"> </w:t>
      </w:r>
      <w:r>
        <w:t>hadde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Weak without -e: sory</w:t>
      </w:r>
      <w:r>
        <w:br/>
        <w:t>Line The Knight's Tale 2004 (data/oxford_txts/KnT_oxford.txt)</w:t>
        <w:br/>
      </w:r>
      <w:r>
        <w:t>Al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chirking°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sory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Weak without -e: longe</w:t>
      </w:r>
      <w:r>
        <w:br/>
        <w:t>Line The Knight's Tale 2020 (data/oxford_txts/KnT_oxford.txt)</w:t>
        <w:br/>
      </w:r>
      <w:r>
        <w:t>The</w:t>
      </w:r>
      <w:r>
        <w:t xml:space="preserve"> </w:t>
      </w:r>
      <w:r>
        <w:t>cook</w:t>
      </w:r>
      <w:r>
        <w:t xml:space="preserve"> </w:t>
      </w:r>
      <w:r>
        <w:t>yscalded,°</w:t>
      </w:r>
      <w:r>
        <w:t xml:space="preserve"> </w:t>
      </w:r>
      <w:r>
        <w:t>for°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rPr>
          <w:i/>
        </w:rPr>
        <w:t>longe</w:t>
      </w:r>
      <w:r>
        <w:t xml:space="preserve"> </w:t>
      </w:r>
      <w:r>
        <w:t>ladel.</w:t>
      </w:r>
      <w:r>
        <w:br/>
        <w:br/>
      </w:r>
    </w:p>
    <w:p>
      <w:r>
        <w:rPr>
          <w:b/>
        </w:rPr>
        <w:t>Plural without -e: sharpe</w:t>
      </w:r>
      <w:r>
        <w:br/>
        <w:t>Line The Knight's Tale 2026 (data/oxford_txts/KnT_oxford.txt)</w:t>
        <w:br/>
      </w:r>
      <w:r>
        <w:t>That</w:t>
      </w:r>
      <w:r>
        <w:t xml:space="preserve"> </w:t>
      </w:r>
      <w:r>
        <w:t>forgeth</w:t>
      </w:r>
      <w:r>
        <w:t xml:space="preserve"> </w:t>
      </w:r>
      <w:r>
        <w:rPr>
          <w:i/>
        </w:rPr>
        <w:t>sharpe</w:t>
      </w:r>
      <w:r>
        <w:t xml:space="preserve"> </w:t>
      </w:r>
      <w:r>
        <w:t>swerdes°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stith.°</w:t>
      </w:r>
      <w:r>
        <w:br/>
        <w:br/>
      </w:r>
    </w:p>
    <w:p>
      <w:r>
        <w:rPr>
          <w:b/>
        </w:rPr>
        <w:t>Weak without -e: wilde</w:t>
      </w:r>
      <w:r>
        <w:br/>
        <w:t>Line The Knight's Tale 2070 (data/oxford_txts/KnT_oxford.txt)</w:t>
        <w:br/>
      </w:r>
      <w:r>
        <w:t>How</w:t>
      </w:r>
      <w:r>
        <w:t xml:space="preserve"> </w:t>
      </w:r>
      <w:r>
        <w:t>Atthalante</w:t>
      </w:r>
      <w:r>
        <w:t xml:space="preserve"> </w:t>
      </w:r>
      <w:r>
        <w:t>hunted</w:t>
      </w:r>
      <w:r>
        <w:t xml:space="preserve"> </w:t>
      </w:r>
      <w:r>
        <w:t>the</w:t>
      </w:r>
      <w:r>
        <w:t xml:space="preserve"> </w:t>
      </w:r>
      <w:r>
        <w:rPr>
          <w:i/>
        </w:rPr>
        <w:t>wilde</w:t>
      </w:r>
      <w:r>
        <w:t xml:space="preserve"> </w:t>
      </w:r>
      <w:r>
        <w:t>boor</w:t>
      </w:r>
      <w:r>
        <w:br/>
        <w:br/>
      </w:r>
    </w:p>
    <w:p>
      <w:r>
        <w:rPr>
          <w:b/>
        </w:rPr>
        <w:t>Plural without -e: white</w:t>
      </w:r>
      <w:r>
        <w:br/>
        <w:t>Line The Knight's Tale 2139 (data/oxford_txts/KnT_oxford.txt)</w:t>
        <w:br/>
      </w:r>
      <w:r>
        <w:t>With</w:t>
      </w:r>
      <w:r>
        <w:t xml:space="preserve"> </w:t>
      </w:r>
      <w:r>
        <w:t>foure</w:t>
      </w:r>
      <w:r>
        <w:t xml:space="preserve"> </w:t>
      </w:r>
      <w:r>
        <w:rPr>
          <w:i/>
        </w:rPr>
        <w:t>white</w:t>
      </w:r>
      <w:r>
        <w:t xml:space="preserve"> </w:t>
      </w:r>
      <w:r>
        <w:t>boles°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trais.°</w:t>
      </w:r>
      <w:r>
        <w:br/>
        <w:br/>
      </w:r>
    </w:p>
    <w:p>
      <w:r>
        <w:rPr>
          <w:b/>
        </w:rPr>
        <w:t>Plural without -e: fine</w:t>
      </w:r>
      <w:r>
        <w:br/>
        <w:t>Line The Knight's Tale 2147 (data/oxford_txts/KnT_oxford.txt)</w:t>
        <w:br/>
      </w:r>
      <w:r>
        <w:t>Of</w:t>
      </w:r>
      <w:r>
        <w:t xml:space="preserve"> </w:t>
      </w:r>
      <w:r>
        <w:rPr>
          <w:i/>
        </w:rPr>
        <w:t>fine</w:t>
      </w:r>
      <w:r>
        <w:t xml:space="preserve"> </w:t>
      </w:r>
      <w:r>
        <w:t>rubies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diamaunts.</w:t>
      </w:r>
      <w:r>
        <w:br/>
        <w:br/>
      </w:r>
    </w:p>
    <w:p>
      <w:r>
        <w:rPr>
          <w:b/>
        </w:rPr>
        <w:t>Plural without -e: fairest</w:t>
      </w:r>
      <w:r>
        <w:br/>
        <w:t>Line The Knight's Tale 2201 (data/oxford_txts/KnT_oxford.txt)</w:t>
        <w:br/>
      </w:r>
      <w:r>
        <w:t>What</w:t>
      </w:r>
      <w:r>
        <w:t xml:space="preserve"> </w:t>
      </w:r>
      <w:r>
        <w:t>ladies</w:t>
      </w:r>
      <w:r>
        <w:t xml:space="preserve"> </w:t>
      </w:r>
      <w:r>
        <w:rPr>
          <w:i/>
        </w:rPr>
        <w:t>fairest</w:t>
      </w:r>
      <w:r>
        <w:t xml:space="preserve"> </w:t>
      </w:r>
      <w:r>
        <w:t>been</w:t>
      </w:r>
      <w:r>
        <w:t xml:space="preserve"> </w:t>
      </w:r>
      <w:r>
        <w:t>or</w:t>
      </w:r>
      <w:r>
        <w:t xml:space="preserve"> </w:t>
      </w:r>
      <w:r>
        <w:t>best</w:t>
      </w:r>
      <w:r>
        <w:t xml:space="preserve"> </w:t>
      </w:r>
      <w:r>
        <w:t>daunsinge</w:t>
      </w:r>
      <w:r>
        <w:br/>
        <w:br/>
      </w:r>
    </w:p>
    <w:p>
      <w:r>
        <w:rPr>
          <w:b/>
        </w:rPr>
        <w:t>Plural without -e: wete</w:t>
      </w:r>
      <w:r>
        <w:br/>
        <w:t>Line The Knight's Tale 2338 (data/oxford_txts/KnT_oxford.txt)</w:t>
        <w:br/>
      </w:r>
      <w:r>
        <w:t>As</w:t>
      </w:r>
      <w:r>
        <w:t xml:space="preserve"> </w:t>
      </w:r>
      <w:r>
        <w:t>doon</w:t>
      </w:r>
      <w:r>
        <w:t xml:space="preserve"> </w:t>
      </w:r>
      <w:r>
        <w:t>thise</w:t>
      </w:r>
      <w:r>
        <w:t xml:space="preserve"> </w:t>
      </w:r>
      <w:r>
        <w:rPr>
          <w:i/>
        </w:rPr>
        <w:t>wete</w:t>
      </w:r>
      <w:r>
        <w:t xml:space="preserve"> </w:t>
      </w:r>
      <w:r>
        <w:t>brondes°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brenninge,°</w:t>
      </w:r>
      <w:r>
        <w:br/>
        <w:br/>
      </w:r>
    </w:p>
    <w:p>
      <w:r>
        <w:rPr>
          <w:b/>
        </w:rPr>
        <w:t>Weak without -e: fierse</w:t>
      </w:r>
      <w:r>
        <w:br/>
        <w:t>Line The Knight's Tale 2369 (data/oxford_txts/KnT_oxford.txt)</w:t>
        <w:br/>
      </w:r>
      <w:r>
        <w:t>Of</w:t>
      </w:r>
      <w:r>
        <w:t xml:space="preserve"> </w:t>
      </w:r>
      <w:r>
        <w:rPr>
          <w:i/>
        </w:rPr>
        <w:t>fierse</w:t>
      </w:r>
      <w:r>
        <w:t xml:space="preserve"> </w:t>
      </w:r>
      <w:r>
        <w:t>Mars,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his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Weak without -e: paien</w:t>
      </w:r>
      <w:r>
        <w:br/>
        <w:t>Line The Knight's Tale 2370 (data/oxford_txts/KnT_oxford.txt)</w:t>
        <w:br/>
      </w:r>
      <w:r>
        <w:t>With</w:t>
      </w:r>
      <w:r>
        <w:t xml:space="preserve"> </w:t>
      </w:r>
      <w:r>
        <w:t>alle</w:t>
      </w:r>
      <w:r>
        <w:t xml:space="preserve"> </w:t>
      </w:r>
      <w:r>
        <w:t>the</w:t>
      </w:r>
      <w:r>
        <w:t xml:space="preserve"> </w:t>
      </w:r>
      <w:r>
        <w:t>rites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rPr>
          <w:i/>
        </w:rPr>
        <w:t>paien</w:t>
      </w:r>
      <w:r>
        <w:t xml:space="preserve"> </w:t>
      </w:r>
      <w:r>
        <w:t>wise.°</w:t>
      </w:r>
      <w:r>
        <w:br/>
        <w:br/>
      </w:r>
    </w:p>
    <w:p>
      <w:r>
        <w:rPr>
          <w:b/>
        </w:rPr>
        <w:t>Weak without -e: brighte</w:t>
      </w:r>
      <w:r>
        <w:br/>
        <w:t>Line The Knight's Tale 2437 (data/oxford_txts/KnT_oxford.txt)</w:t>
        <w:br/>
      </w:r>
      <w:r>
        <w:t>As</w:t>
      </w:r>
      <w:r>
        <w:t xml:space="preserve"> </w:t>
      </w:r>
      <w:r>
        <w:t>fain</w:t>
      </w:r>
      <w:r>
        <w:t xml:space="preserve"> </w:t>
      </w:r>
      <w:r>
        <w:t>as</w:t>
      </w:r>
      <w:r>
        <w:t xml:space="preserve"> </w:t>
      </w:r>
      <w:r>
        <w:t>fowel°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brighte</w:t>
      </w:r>
      <w:r>
        <w:t xml:space="preserve"> </w:t>
      </w:r>
      <w:r>
        <w:t>sonne.</w:t>
      </w:r>
      <w:r>
        <w:br/>
        <w:br/>
      </w:r>
    </w:p>
    <w:p>
      <w:r>
        <w:rPr>
          <w:b/>
        </w:rPr>
        <w:t>Weak without -e: derke</w:t>
      </w:r>
      <w:r>
        <w:br/>
        <w:t>Line The Knight's Tale 2468 (data/oxford_txts/KnT_oxford.txt)</w:t>
        <w:br/>
      </w:r>
      <w:r>
        <w:t>The</w:t>
      </w:r>
      <w:r>
        <w:t xml:space="preserve"> </w:t>
      </w:r>
      <w:r>
        <w:rPr>
          <w:i/>
        </w:rPr>
        <w:t>derke</w:t>
      </w:r>
      <w:r>
        <w:t xml:space="preserve"> </w:t>
      </w:r>
      <w:r>
        <w:t>tresons,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castes°</w:t>
      </w:r>
      <w:r>
        <w:t xml:space="preserve"> </w:t>
      </w:r>
      <w:r>
        <w:t>olde;</w:t>
      </w:r>
      <w:r>
        <w:br/>
        <w:br/>
      </w:r>
    </w:p>
    <w:p>
      <w:r>
        <w:rPr>
          <w:b/>
        </w:rPr>
        <w:t>Plural without -e: brighte</w:t>
      </w:r>
      <w:r>
        <w:br/>
        <w:t>Line The Knight's Tale 2499 (data/oxford_txts/KnT_oxford.txt)</w:t>
        <w:br/>
      </w:r>
      <w:r>
        <w:t>The</w:t>
      </w:r>
      <w:r>
        <w:t xml:space="preserve"> </w:t>
      </w:r>
      <w:r>
        <w:t>sheeldes</w:t>
      </w:r>
      <w:r>
        <w:t xml:space="preserve"> </w:t>
      </w:r>
      <w:r>
        <w:t>brighte,</w:t>
      </w:r>
      <w:r>
        <w:t xml:space="preserve"> </w:t>
      </w:r>
      <w:r>
        <w:t>testers,°</w:t>
      </w:r>
      <w:r>
        <w:t xml:space="preserve"> </w:t>
      </w:r>
      <w:r>
        <w:t>and</w:t>
      </w:r>
      <w:r>
        <w:t xml:space="preserve"> </w:t>
      </w:r>
      <w:r>
        <w:t>trappures;°</w:t>
      </w:r>
      <w:r>
        <w:br/>
        <w:br/>
      </w:r>
    </w:p>
    <w:p>
      <w:r>
        <w:rPr>
          <w:b/>
        </w:rPr>
        <w:t>Weak without -e: grete</w:t>
      </w:r>
      <w:r>
        <w:br/>
        <w:t>Line The Knight's Tale 2523 (data/oxford_txts/KnT_oxford.txt)</w:t>
        <w:br/>
      </w:r>
      <w:r>
        <w:t>The</w:t>
      </w:r>
      <w:r>
        <w:t xml:space="preserve"> </w:t>
      </w:r>
      <w:r>
        <w:rPr>
          <w:i/>
        </w:rPr>
        <w:t>grete</w:t>
      </w:r>
      <w:r>
        <w:t xml:space="preserve"> </w:t>
      </w:r>
      <w:r>
        <w:t>Theseus,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sleep</w:t>
      </w:r>
      <w:r>
        <w:t xml:space="preserve"> </w:t>
      </w:r>
      <w:r>
        <w:t>awaked</w:t>
      </w:r>
      <w:r>
        <w:br/>
        <w:br/>
      </w:r>
    </w:p>
    <w:p>
      <w:r>
        <w:rPr>
          <w:b/>
        </w:rPr>
        <w:t>Weak without -e: heigh</w:t>
      </w:r>
      <w:r>
        <w:br/>
        <w:t>Line The Knight's Tale 2537 (data/oxford_txts/KnT_oxford.txt)</w:t>
        <w:br/>
      </w:r>
      <w:r>
        <w:t>“The</w:t>
      </w:r>
      <w:r>
        <w:t xml:space="preserve"> </w:t>
      </w:r>
      <w:r>
        <w:t>lord</w:t>
      </w:r>
      <w:r>
        <w:t xml:space="preserve"> </w:t>
      </w:r>
      <w:r>
        <w:t>hath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rPr>
          <w:i/>
        </w:rPr>
        <w:t>heigh</w:t>
      </w:r>
      <w:r>
        <w:t xml:space="preserve"> </w:t>
      </w:r>
      <w:r>
        <w:t>discrecioun°</w:t>
      </w:r>
      <w:r>
        <w:br/>
        <w:br/>
      </w:r>
    </w:p>
    <w:p>
      <w:r>
        <w:rPr>
          <w:b/>
        </w:rPr>
        <w:t>Weak without -e: colde</w:t>
      </w:r>
      <w:r>
        <w:br/>
        <w:t>Line The Knight's Tale 2778 (data/oxford_txts/KnT_oxford.txt)</w:t>
        <w:br/>
      </w:r>
      <w:r>
        <w:t>Now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love,</w:t>
      </w:r>
      <w:r>
        <w:t xml:space="preserve"> </w:t>
      </w:r>
      <w:r>
        <w:t>now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rPr>
          <w:i/>
        </w:rPr>
        <w:t>colde</w:t>
      </w:r>
      <w:r>
        <w:t xml:space="preserve"> </w:t>
      </w:r>
      <w:r>
        <w:t>grave</w:t>
      </w:r>
      <w:r>
        <w:br/>
        <w:br/>
      </w:r>
    </w:p>
    <w:p>
      <w:r>
        <w:rPr>
          <w:b/>
        </w:rPr>
        <w:t>Plural without -e: tendre</w:t>
      </w:r>
      <w:r>
        <w:br/>
        <w:t>Line The Knight's Tale 2828 (data/oxford_txts/KnT_oxford.txt)</w:t>
        <w:br/>
      </w:r>
      <w:r>
        <w:t>Of</w:t>
      </w:r>
      <w:r>
        <w:t xml:space="preserve"> </w:t>
      </w:r>
      <w:r>
        <w:t>olde</w:t>
      </w:r>
      <w:r>
        <w:t xml:space="preserve"> </w:t>
      </w:r>
      <w:r>
        <w:t>folk,</w:t>
      </w:r>
      <w:r>
        <w:t xml:space="preserve"> </w:t>
      </w:r>
      <w:r>
        <w:t>and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rPr>
          <w:i/>
        </w:rPr>
        <w:t>tendre</w:t>
      </w:r>
      <w:r>
        <w:t xml:space="preserve"> </w:t>
      </w:r>
      <w:r>
        <w:t>yeres</w:t>
      </w:r>
      <w:r>
        <w:br/>
        <w:br/>
      </w:r>
    </w:p>
    <w:p>
      <w:r>
        <w:rPr>
          <w:b/>
        </w:rPr>
        <w:t>Weak without -e: selve</w:t>
      </w:r>
      <w:r>
        <w:br/>
        <w:t>Line The Knight's Tale 2860 (data/oxford_txts/KnT_oxford.txt)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selve°</w:t>
      </w:r>
      <w:r>
        <w:t xml:space="preserve"> </w:t>
      </w:r>
      <w:r>
        <w:t>grove,</w:t>
      </w:r>
      <w:r>
        <w:t xml:space="preserve"> </w:t>
      </w:r>
      <w:r>
        <w:t>swote</w:t>
      </w:r>
      <w:r>
        <w:t xml:space="preserve"> </w:t>
      </w:r>
      <w:r>
        <w:t>and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Weak without -e: richest</w:t>
      </w:r>
      <w:r>
        <w:br/>
        <w:t>Line The Knight's Tale 2872 (data/oxford_txts/KnT_oxford.txt)</w:t>
        <w:br/>
      </w:r>
      <w:r>
        <w:t>With</w:t>
      </w:r>
      <w:r>
        <w:t xml:space="preserve"> </w:t>
      </w:r>
      <w:r>
        <w:t>cloth</w:t>
      </w:r>
      <w:r>
        <w:t xml:space="preserve"> </w:t>
      </w:r>
      <w:r>
        <w:t>of</w:t>
      </w:r>
      <w:r>
        <w:t xml:space="preserve"> </w:t>
      </w:r>
      <w:r>
        <w:t>gold,</w:t>
      </w:r>
      <w:r>
        <w:t xml:space="preserve"> </w:t>
      </w:r>
      <w:r>
        <w:t>the</w:t>
      </w:r>
      <w:r>
        <w:t xml:space="preserve"> </w:t>
      </w:r>
      <w:r>
        <w:rPr>
          <w:i/>
        </w:rPr>
        <w:t>richest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hadde.</w:t>
      </w:r>
      <w:r>
        <w:br/>
        <w:br/>
      </w:r>
    </w:p>
    <w:p>
      <w:r>
        <w:rPr>
          <w:b/>
        </w:rPr>
        <w:t>Plural without -e: blake</w:t>
      </w:r>
      <w:r>
        <w:br/>
        <w:t>Line The Knight's Tale 2884 (data/oxford_txts/KnT_oxford.txt)</w:t>
        <w:br/>
      </w:r>
      <w:r>
        <w:t>In</w:t>
      </w:r>
      <w:r>
        <w:t xml:space="preserve"> </w:t>
      </w:r>
      <w:r>
        <w:t>clothes</w:t>
      </w:r>
      <w:r>
        <w:t xml:space="preserve"> </w:t>
      </w:r>
      <w:r>
        <w:t>blake,</w:t>
      </w:r>
      <w:r>
        <w:t xml:space="preserve"> </w:t>
      </w:r>
      <w:r>
        <w:t>ydropped</w:t>
      </w:r>
      <w:r>
        <w:t xml:space="preserve"> </w:t>
      </w:r>
      <w:r>
        <w:t>al</w:t>
      </w:r>
      <w:r>
        <w:t xml:space="preserve"> </w:t>
      </w:r>
      <w:r>
        <w:t>with</w:t>
      </w:r>
      <w:r>
        <w:t xml:space="preserve"> </w:t>
      </w:r>
      <w:r>
        <w:t>teres;</w:t>
      </w:r>
      <w:r>
        <w:br/>
        <w:br/>
      </w:r>
    </w:p>
    <w:p>
      <w:r>
        <w:rPr>
          <w:b/>
        </w:rPr>
        <w:t>Weak without -e: right</w:t>
      </w:r>
      <w:r>
        <w:br/>
        <w:t>Line The Knight's Tale 2905 (data/oxford_txts/KnT_oxford.txt)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hond</w:t>
      </w:r>
      <w:r>
        <w:t xml:space="preserve"> </w:t>
      </w:r>
      <w:r>
        <w:t>wente</w:t>
      </w:r>
      <w:r>
        <w:t xml:space="preserve"> </w:t>
      </w:r>
      <w:r>
        <w:t>old</w:t>
      </w:r>
      <w:r>
        <w:t xml:space="preserve"> </w:t>
      </w:r>
      <w:r>
        <w:t>Egeus</w:t>
      </w:r>
      <w:r>
        <w:br/>
        <w:br/>
      </w:r>
    </w:p>
    <w:p>
      <w:r>
        <w:rPr>
          <w:b/>
        </w:rPr>
        <w:t>Weak without -e: left</w:t>
      </w:r>
      <w:r>
        <w:br/>
        <w:t>Line The Knight's Tale 2953 (data/oxford_txts/KnT_oxford.txt)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rPr>
          <w:i/>
        </w:rPr>
        <w:t>left</w:t>
      </w:r>
      <w:r>
        <w:t xml:space="preserve"> </w:t>
      </w:r>
      <w:r>
        <w:t>hand,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loud</w:t>
      </w:r>
      <w:r>
        <w:t xml:space="preserve"> </w:t>
      </w:r>
      <w:r>
        <w:t>shoutinge</w:t>
      </w:r>
      <w:r>
        <w:br/>
        <w:br/>
      </w:r>
    </w:p>
    <w:p>
      <w:r>
        <w:rPr>
          <w:b/>
        </w:rPr>
        <w:t>Weak without -e: faire</w:t>
      </w:r>
      <w:r>
        <w:br/>
        <w:t>Line The Knight's Tale 2988 (data/oxford_txts/KnT_oxford.txt)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first</w:t>
      </w:r>
      <w:r>
        <w:t xml:space="preserve"> </w:t>
      </w:r>
      <w:r>
        <w:t>made</w:t>
      </w:r>
      <w:r>
        <w:t xml:space="preserve"> </w:t>
      </w:r>
      <w:r>
        <w:t>the</w:t>
      </w:r>
      <w:r>
        <w:t xml:space="preserve"> </w:t>
      </w:r>
      <w:r>
        <w:rPr>
          <w:i/>
        </w:rPr>
        <w:t>faire</w:t>
      </w:r>
      <w:r>
        <w:t xml:space="preserve"> </w:t>
      </w:r>
      <w:r>
        <w:t>cheine</w:t>
      </w:r>
      <w:r>
        <w:t xml:space="preserve"> </w:t>
      </w:r>
      <w:r>
        <w:t>of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Weak without -e: harde</w:t>
      </w:r>
      <w:r>
        <w:br/>
        <w:t>Line The Knight's Tale 3021 (data/oxford_txts/KnT_oxford.txt)</w:t>
        <w:br/>
      </w:r>
      <w:r>
        <w:t>Considereth</w:t>
      </w:r>
      <w:r>
        <w:t xml:space="preserve"> </w:t>
      </w:r>
      <w:r>
        <w:t>eek,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rPr>
          <w:i/>
        </w:rPr>
        <w:t>harde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Weak without -e: brode</w:t>
      </w:r>
      <w:r>
        <w:br/>
        <w:t>Line The Knight's Tale 3024 (data/oxford_txts/KnT_oxford.txt)</w:t>
        <w:br/>
      </w:r>
      <w:r>
        <w:t>The</w:t>
      </w:r>
      <w:r>
        <w:t xml:space="preserve"> </w:t>
      </w:r>
      <w:r>
        <w:rPr>
          <w:i/>
        </w:rPr>
        <w:t>brode</w:t>
      </w:r>
      <w:r>
        <w:t xml:space="preserve"> </w:t>
      </w:r>
      <w:r>
        <w:t>river</w:t>
      </w:r>
      <w:r>
        <w:t xml:space="preserve"> </w:t>
      </w:r>
      <w:r>
        <w:t>somtime</w:t>
      </w:r>
      <w:r>
        <w:t xml:space="preserve"> </w:t>
      </w:r>
      <w:r>
        <w:t>wexeth°</w:t>
      </w:r>
      <w:r>
        <w:t xml:space="preserve"> </w:t>
      </w:r>
      <w:r>
        <w:t>dreie.</w:t>
      </w:r>
      <w:r>
        <w:br/>
        <w:br/>
      </w:r>
    </w:p>
    <w:p>
      <w:r>
        <w:rPr>
          <w:b/>
        </w:rPr>
        <w:t>Weak without -e: sory</w:t>
      </w:r>
      <w:r>
        <w:br/>
        <w:t>Line Prologue to the Manciple's Tale 55 (data/oxford_txts/MancPro_oxford.txt)</w:t>
        <w:br/>
      </w:r>
      <w:r>
        <w:t>So</w:t>
      </w:r>
      <w:r>
        <w:t xml:space="preserve"> </w:t>
      </w:r>
      <w:r>
        <w:t>unweldy°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rPr>
          <w:i/>
        </w:rPr>
        <w:t>sory</w:t>
      </w:r>
      <w:r>
        <w:t xml:space="preserve"> </w:t>
      </w:r>
      <w:r>
        <w:t>palled</w:t>
      </w:r>
      <w:r>
        <w:t xml:space="preserve"> </w:t>
      </w:r>
      <w:r>
        <w:t>gost.°</w:t>
      </w:r>
      <w:r>
        <w:br/>
        <w:br/>
      </w:r>
    </w:p>
    <w:p>
      <w:r>
        <w:rPr>
          <w:b/>
        </w:rPr>
        <w:t>Weak without -e: hevy</w:t>
      </w:r>
      <w:r>
        <w:br/>
        <w:t>Line Prologue to the Manciple's Tale 67 (data/oxford_txts/MancPro_oxford.txt)</w:t>
        <w:br/>
      </w:r>
      <w:r>
        <w:t>In</w:t>
      </w:r>
      <w:r>
        <w:t xml:space="preserve"> </w:t>
      </w:r>
      <w:r>
        <w:t>lifting</w:t>
      </w:r>
      <w:r>
        <w:t xml:space="preserve"> </w:t>
      </w:r>
      <w:r>
        <w:t>up</w:t>
      </w:r>
      <w:r>
        <w:t xml:space="preserve"> </w:t>
      </w:r>
      <w:r>
        <w:t>his</w:t>
      </w:r>
      <w:r>
        <w:t xml:space="preserve"> </w:t>
      </w:r>
      <w:r>
        <w:rPr>
          <w:i/>
        </w:rPr>
        <w:t>hevy</w:t>
      </w:r>
      <w:r>
        <w:t xml:space="preserve"> </w:t>
      </w:r>
      <w:r>
        <w:t>dronken</w:t>
      </w:r>
      <w:r>
        <w:t xml:space="preserve"> </w:t>
      </w:r>
      <w:r>
        <w:t>cors.°</w:t>
      </w:r>
      <w:r>
        <w:br/>
        <w:br/>
      </w:r>
    </w:p>
    <w:p>
      <w:r>
        <w:rPr>
          <w:b/>
        </w:rPr>
        <w:t>Plural without -e: smale</w:t>
      </w:r>
      <w:r>
        <w:br/>
        <w:t>Line Prologue to the Manciple's Tale 73 (data/oxford_txts/MancPro_oxford.txt)</w:t>
        <w:br/>
      </w:r>
      <w:r>
        <w:t>I</w:t>
      </w:r>
      <w:r>
        <w:t xml:space="preserve"> </w:t>
      </w:r>
      <w:r>
        <w:t>mene,</w:t>
      </w:r>
      <w:r>
        <w:t xml:space="preserve"> </w:t>
      </w:r>
      <w:r>
        <w:t>he</w:t>
      </w:r>
      <w:r>
        <w:t xml:space="preserve"> </w:t>
      </w:r>
      <w:r>
        <w:t>speke</w:t>
      </w:r>
      <w:r>
        <w:t xml:space="preserve"> </w:t>
      </w:r>
      <w:r>
        <w:t>wol</w:t>
      </w:r>
      <w:r>
        <w:t xml:space="preserve"> </w:t>
      </w:r>
      <w:r>
        <w:t>of</w:t>
      </w:r>
      <w:r>
        <w:t xml:space="preserve"> </w:t>
      </w:r>
      <w:r>
        <w:rPr>
          <w:i/>
        </w:rPr>
        <w:t>smale</w:t>
      </w:r>
      <w:r>
        <w:t xml:space="preserve"> </w:t>
      </w:r>
      <w:r>
        <w:t>thinges</w:t>
      </w:r>
      <w:r>
        <w:br/>
        <w:br/>
      </w:r>
    </w:p>
    <w:p>
      <w:r>
        <w:rPr>
          <w:b/>
        </w:rPr>
        <w:t>Weak without -e: noble</w:t>
      </w:r>
      <w:r>
        <w:br/>
        <w:t>Line Anelida and Arcite 45 (data/oxford_txts/Anelida_oxford.txt)</w:t>
        <w:br/>
      </w:r>
      <w:r>
        <w:t>Lete</w:t>
      </w:r>
      <w:r>
        <w:t xml:space="preserve"> </w:t>
      </w:r>
      <w:r>
        <w:t>I°</w:t>
      </w:r>
      <w:r>
        <w:t xml:space="preserve"> </w:t>
      </w:r>
      <w:r>
        <w:t>this</w:t>
      </w:r>
      <w:r>
        <w:t xml:space="preserve"> </w:t>
      </w:r>
      <w:r>
        <w:rPr>
          <w:i/>
        </w:rPr>
        <w:t>noble</w:t>
      </w:r>
      <w:r>
        <w:t xml:space="preserve"> </w:t>
      </w:r>
      <w:r>
        <w:t>prince</w:t>
      </w:r>
      <w:r>
        <w:t xml:space="preserve"> </w:t>
      </w:r>
      <w:r>
        <w:t>Theseus</w:t>
      </w:r>
      <w:r>
        <w:br/>
        <w:br/>
      </w:r>
    </w:p>
    <w:p>
      <w:r>
        <w:rPr>
          <w:b/>
        </w:rPr>
        <w:t>Weak without -e: proud</w:t>
      </w:r>
      <w:r>
        <w:br/>
        <w:t>Line Anelida and Arcite 59 (data/oxford_txts/Anelida_oxford.txt)</w:t>
        <w:br/>
      </w:r>
      <w:r>
        <w:t>Were</w:t>
      </w:r>
      <w:r>
        <w:t xml:space="preserve"> </w:t>
      </w:r>
      <w:r>
        <w:t>dede,</w:t>
      </w:r>
      <w:r>
        <w:t xml:space="preserve"> </w:t>
      </w:r>
      <w:r>
        <w:t>and</w:t>
      </w:r>
      <w:r>
        <w:t xml:space="preserve"> </w:t>
      </w:r>
      <w:r>
        <w:t>slaine</w:t>
      </w:r>
      <w:r>
        <w:t xml:space="preserve"> </w:t>
      </w:r>
      <w:r>
        <w:rPr>
          <w:i/>
        </w:rPr>
        <w:t>proud</w:t>
      </w:r>
      <w:r>
        <w:t xml:space="preserve"> </w:t>
      </w:r>
      <w:r>
        <w:t>Campaneus</w:t>
      </w:r>
      <w:r>
        <w:br/>
        <w:br/>
      </w:r>
    </w:p>
    <w:p>
      <w:r>
        <w:rPr>
          <w:b/>
        </w:rPr>
        <w:t>Weak without -e: prevy</w:t>
      </w:r>
      <w:r>
        <w:br/>
        <w:t>Line Anelida and Arcite 291 (data/oxford_txts/Anelida_oxford.txt)</w:t>
        <w:br/>
      </w:r>
      <w:r>
        <w:t>Myself</w:t>
      </w:r>
      <w:r>
        <w:t xml:space="preserve"> </w:t>
      </w:r>
      <w:r>
        <w:t>I</w:t>
      </w:r>
      <w:r>
        <w:t xml:space="preserve"> </w:t>
      </w:r>
      <w:r>
        <w:t>mordre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prevy°</w:t>
      </w:r>
      <w:r>
        <w:t xml:space="preserve"> </w:t>
      </w:r>
      <w:r>
        <w:t>thoght;</w:t>
      </w:r>
      <w:r>
        <w:br/>
        <w:br/>
      </w:r>
    </w:p>
    <w:p>
      <w:r>
        <w:rPr>
          <w:b/>
        </w:rPr>
        <w:t>Weak without -e: owene</w:t>
      </w:r>
      <w:r>
        <w:br/>
        <w:t>Line The Physician's Tale 61 (data/oxford_txts/PhyT_oxford.txt)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rPr>
          <w:i/>
        </w:rPr>
        <w:t>owene</w:t>
      </w:r>
      <w:r>
        <w:t xml:space="preserve"> </w:t>
      </w:r>
      <w:r>
        <w:t>vertu,</w:t>
      </w:r>
      <w:r>
        <w:t xml:space="preserve"> </w:t>
      </w:r>
      <w:r>
        <w:t>unconstreined</w:t>
      </w:r>
      <w:r>
        <w:br/>
        <w:br/>
      </w:r>
    </w:p>
    <w:p>
      <w:r>
        <w:rPr>
          <w:b/>
        </w:rPr>
        <w:t>Weak without -e: false</w:t>
      </w:r>
      <w:r>
        <w:br/>
        <w:t>Line The Physician's Tale 154 (data/oxford_txts/PhyT_oxford.txt)</w:t>
        <w:br/>
      </w:r>
      <w:r>
        <w:t>This</w:t>
      </w:r>
      <w:r>
        <w:t xml:space="preserve"> </w:t>
      </w:r>
      <w:r>
        <w:rPr>
          <w:i/>
        </w:rPr>
        <w:t>false</w:t>
      </w:r>
      <w:r>
        <w:t xml:space="preserve"> </w:t>
      </w:r>
      <w:r>
        <w:t>juge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Apius</w:t>
      </w:r>
      <w:r>
        <w:br/>
        <w:br/>
      </w:r>
    </w:p>
    <w:p>
      <w:r>
        <w:rPr>
          <w:b/>
        </w:rPr>
        <w:t>Weak without -e: povre</w:t>
      </w:r>
      <w:r>
        <w:br/>
        <w:t>Line The Physician's Tale 179 (data/oxford_txts/PhyT_oxford.txt)</w:t>
        <w:br/>
      </w:r>
      <w:r>
        <w:t>Sheweth°</w:t>
      </w:r>
      <w:r>
        <w:t xml:space="preserve"> </w:t>
      </w:r>
      <w:r>
        <w:t>your</w:t>
      </w:r>
      <w:r>
        <w:t xml:space="preserve"> </w:t>
      </w:r>
      <w:r>
        <w:rPr>
          <w:i/>
        </w:rPr>
        <w:t>povre</w:t>
      </w:r>
      <w:r>
        <w:t xml:space="preserve"> </w:t>
      </w:r>
      <w:r>
        <w:t>servant</w:t>
      </w:r>
      <w:r>
        <w:t xml:space="preserve"> </w:t>
      </w:r>
      <w:r>
        <w:t>Claudius</w:t>
      </w:r>
      <w:r>
        <w:br/>
        <w:br/>
      </w:r>
    </w:p>
    <w:p>
      <w:r>
        <w:rPr>
          <w:b/>
        </w:rPr>
        <w:t>Weak without -e: dere</w:t>
      </w:r>
      <w:r>
        <w:br/>
        <w:t>Line The Physician's Tale 205 (data/oxford_txts/PhyT_oxford.txt)</w:t>
        <w:br/>
      </w:r>
      <w:r>
        <w:t>Most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his</w:t>
      </w:r>
      <w:r>
        <w:t xml:space="preserve"> </w:t>
      </w:r>
      <w:r>
        <w:rPr>
          <w:i/>
        </w:rPr>
        <w:t>dere</w:t>
      </w:r>
      <w:r>
        <w:t xml:space="preserve"> </w:t>
      </w:r>
      <w:r>
        <w:t>doghter</w:t>
      </w:r>
      <w:r>
        <w:t xml:space="preserve"> </w:t>
      </w:r>
      <w:r>
        <w:t>yiven°</w:t>
      </w:r>
      <w:r>
        <w:br/>
        <w:br/>
      </w:r>
    </w:p>
    <w:p>
      <w:r>
        <w:rPr>
          <w:b/>
        </w:rPr>
        <w:t>Weak without -e: heigh</w:t>
      </w:r>
      <w:r>
        <w:br/>
        <w:t>Line 318 (oxford_txts/GP.txt)</w:t>
        <w:br/>
      </w:r>
      <w:r>
        <w:t>For</w:t>
      </w:r>
      <w:r>
        <w:t xml:space="preserve"> </w:t>
      </w:r>
      <w:r>
        <w:t>his</w:t>
      </w:r>
      <w:r>
        <w:t xml:space="preserve"> </w:t>
      </w:r>
      <w:r>
        <w:t>science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rPr>
          <w:i/>
        </w:rPr>
        <w:t>heigh</w:t>
      </w:r>
      <w:r>
        <w:t xml:space="preserve"> </w:t>
      </w:r>
      <w:r>
        <w:t>renoun</w:t>
      </w:r>
      <w:r>
        <w:br/>
        <w:br/>
      </w:r>
    </w:p>
    <w:p>
      <w:r>
        <w:rPr>
          <w:b/>
        </w:rPr>
        <w:t>Weak without -e: hyer</w:t>
      </w:r>
      <w:r>
        <w:br/>
        <w:t>Line 401 (oxford_txts/GP.txt)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faught</w:t>
      </w:r>
      <w:r>
        <w:t xml:space="preserve"> </w:t>
      </w:r>
      <w:r>
        <w:t>and</w:t>
      </w:r>
      <w:r>
        <w:t xml:space="preserve"> </w:t>
      </w:r>
      <w:r>
        <w:t>had</w:t>
      </w:r>
      <w:r>
        <w:t xml:space="preserve"> </w:t>
      </w:r>
      <w:r>
        <w:t>the</w:t>
      </w:r>
      <w:r>
        <w:t xml:space="preserve"> </w:t>
      </w:r>
      <w:r>
        <w:rPr>
          <w:i/>
        </w:rPr>
        <w:t>hyer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Weak without -e: shortest</w:t>
      </w:r>
      <w:r>
        <w:br/>
        <w:t>Line 838 (oxford_txts/GP.txt)</w:t>
        <w:br/>
      </w:r>
      <w:r>
        <w:t>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the</w:t>
      </w:r>
      <w:r>
        <w:t xml:space="preserve"> </w:t>
      </w:r>
      <w:r>
        <w:rPr>
          <w:i/>
        </w:rPr>
        <w:t>shortest</w:t>
      </w:r>
      <w:r>
        <w:t xml:space="preserve"> </w:t>
      </w:r>
      <w:r>
        <w:t>shal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Plural without -e: clerer</w:t>
      </w:r>
      <w:r>
        <w:br/>
        <w:t>Line The Man of Law's Tale 194 (data/oxford_txts/MLT_oxford.txt)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sterres,</w:t>
      </w:r>
      <w:r>
        <w:t xml:space="preserve"> </w:t>
      </w:r>
      <w:r>
        <w:rPr>
          <w:i/>
        </w:rPr>
        <w:t>clerer</w:t>
      </w:r>
      <w:r>
        <w:t xml:space="preserve"> </w:t>
      </w:r>
      <w:r>
        <w:t>than</w:t>
      </w:r>
      <w:r>
        <w:t xml:space="preserve"> </w:t>
      </w:r>
      <w:r>
        <w:t>is</w:t>
      </w:r>
      <w:r>
        <w:t xml:space="preserve"> </w:t>
      </w:r>
      <w:r>
        <w:t>glas,°</w:t>
      </w:r>
      <w:r>
        <w:br/>
        <w:br/>
      </w:r>
    </w:p>
    <w:p>
      <w:r>
        <w:rPr>
          <w:b/>
        </w:rPr>
        <w:t>Weak without -e: privee</w:t>
      </w:r>
      <w:r>
        <w:br/>
        <w:t>Line The Man of Law's Tale 204 (data/oxford_txts/MLT_oxford.txt)</w:t>
        <w:br/>
      </w:r>
      <w:r>
        <w:t>This</w:t>
      </w:r>
      <w:r>
        <w:t xml:space="preserve"> </w:t>
      </w:r>
      <w:r>
        <w:t>Sowdan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rPr>
          <w:i/>
        </w:rPr>
        <w:t>privee</w:t>
      </w:r>
      <w:r>
        <w:t xml:space="preserve"> </w:t>
      </w:r>
      <w:r>
        <w:t>conseil°</w:t>
      </w:r>
      <w:r>
        <w:t xml:space="preserve"> </w:t>
      </w:r>
      <w:r>
        <w:t>sente</w:t>
      </w:r>
      <w:r>
        <w:br/>
        <w:br/>
      </w:r>
    </w:p>
    <w:p>
      <w:r>
        <w:rPr>
          <w:b/>
        </w:rPr>
        <w:t>Weak without -e: faire</w:t>
      </w:r>
      <w:r>
        <w:br/>
        <w:t>Line The Man of Law's Tale 245 (data/oxford_txts/MLT_oxford.txt)</w:t>
        <w:br/>
      </w:r>
      <w:r>
        <w:t>Now,</w:t>
      </w:r>
      <w:r>
        <w:t xml:space="preserve"> </w:t>
      </w:r>
      <w:r>
        <w:rPr>
          <w:i/>
        </w:rPr>
        <w:t>faire</w:t>
      </w:r>
      <w:r>
        <w:t xml:space="preserve"> </w:t>
      </w:r>
      <w:r>
        <w:t>Custance,</w:t>
      </w:r>
      <w:r>
        <w:t xml:space="preserve"> </w:t>
      </w:r>
      <w:r>
        <w:t>almighty</w:t>
      </w:r>
      <w:r>
        <w:t xml:space="preserve"> </w:t>
      </w:r>
      <w:r>
        <w:t>God</w:t>
      </w:r>
      <w:r>
        <w:t xml:space="preserve"> </w:t>
      </w:r>
      <w:r>
        <w:t>thee</w:t>
      </w:r>
      <w:r>
        <w:t xml:space="preserve"> </w:t>
      </w:r>
      <w:r>
        <w:t>gide!</w:t>
      </w:r>
      <w:r>
        <w:br/>
        <w:br/>
      </w:r>
    </w:p>
    <w:p>
      <w:r>
        <w:rPr>
          <w:b/>
        </w:rPr>
        <w:t>Weak without -e: grete</w:t>
      </w:r>
      <w:r>
        <w:br/>
        <w:t>Line The Man of Law's Tale 248 (data/oxford_txts/MLT_oxford.txt)</w:t>
        <w:br/>
      </w:r>
      <w:r>
        <w:t>That</w:t>
      </w:r>
      <w:r>
        <w:t xml:space="preserve"> </w:t>
      </w:r>
      <w:r>
        <w:t>th’emperour,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rPr>
          <w:i/>
        </w:rPr>
        <w:t>grete</w:t>
      </w:r>
      <w:r>
        <w:t xml:space="preserve"> </w:t>
      </w:r>
      <w:r>
        <w:t>noblesse</w:t>
      </w:r>
      <w:r>
        <w:br/>
        <w:br/>
      </w:r>
    </w:p>
    <w:p>
      <w:r>
        <w:rPr>
          <w:b/>
        </w:rPr>
        <w:t>Weak without -e: fiers</w:t>
      </w:r>
      <w:r>
        <w:br/>
        <w:t>Line The Man of Law's Tale 300 (data/oxford_txts/MLT_oxford.txt)</w:t>
        <w:br/>
      </w:r>
      <w:r>
        <w:t>At</w:t>
      </w:r>
      <w:r>
        <w:t xml:space="preserve"> </w:t>
      </w:r>
      <w:r>
        <w:t>the</w:t>
      </w:r>
      <w:r>
        <w:t xml:space="preserve"> </w:t>
      </w:r>
      <w:r>
        <w:t>beginning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fiers°</w:t>
      </w:r>
      <w:r>
        <w:t xml:space="preserve"> </w:t>
      </w:r>
      <w:r>
        <w:t>viage</w:t>
      </w:r>
      <w:r>
        <w:br/>
        <w:br/>
      </w:r>
    </w:p>
    <w:p>
      <w:r>
        <w:rPr>
          <w:b/>
        </w:rPr>
        <w:t>Weak without -e: derkest</w:t>
      </w:r>
      <w:r>
        <w:br/>
        <w:t>Line The Man of Law's Tale 304 (data/oxford_txts/MLT_oxford.txt)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angle°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rPr>
          <w:i/>
        </w:rPr>
        <w:t>derkest</w:t>
      </w:r>
      <w:r>
        <w:t xml:space="preserve"> </w:t>
      </w:r>
      <w:r>
        <w:t>hous.</w:t>
      </w:r>
      <w:r>
        <w:br/>
        <w:br/>
      </w:r>
    </w:p>
    <w:p>
      <w:r>
        <w:rPr>
          <w:b/>
        </w:rPr>
        <w:t>Weak without -e: fair</w:t>
      </w:r>
      <w:r>
        <w:br/>
        <w:t>Line The Man of Law's Tale 319 (data/oxford_txts/MLT_oxford.txt)</w:t>
        <w:br/>
      </w:r>
      <w:r>
        <w:t>Ther</w:t>
      </w:r>
      <w:r>
        <w:t xml:space="preserve"> </w:t>
      </w:r>
      <w:r>
        <w:t>nis</w:t>
      </w:r>
      <w:r>
        <w:t xml:space="preserve"> </w:t>
      </w:r>
      <w:r>
        <w:t>namore°</w:t>
      </w:r>
      <w:r>
        <w:t xml:space="preserve"> </w:t>
      </w:r>
      <w:r>
        <w:t>but</w:t>
      </w:r>
      <w:r>
        <w:t xml:space="preserve"> </w:t>
      </w:r>
      <w:r>
        <w:t>“farewel!</w:t>
      </w:r>
      <w:r>
        <w:t xml:space="preserve"> </w:t>
      </w:r>
      <w:r>
        <w:rPr>
          <w:i/>
        </w:rPr>
        <w:t>fair</w:t>
      </w:r>
      <w:r>
        <w:t xml:space="preserve"> </w:t>
      </w:r>
      <w:r>
        <w:t>Custance!”</w:t>
      </w:r>
      <w:r>
        <w:br/>
        <w:br/>
      </w:r>
    </w:p>
    <w:p>
      <w:r>
        <w:rPr>
          <w:b/>
        </w:rPr>
        <w:t>Weak without -e: beste</w:t>
      </w:r>
      <w:r>
        <w:br/>
        <w:t>Line The Man of Law's Tale 346 (data/oxford_txts/MLT_oxford.txt)</w:t>
        <w:br/>
      </w:r>
      <w:r>
        <w:t>And</w:t>
      </w:r>
      <w:r>
        <w:t xml:space="preserve"> </w:t>
      </w:r>
      <w:r>
        <w:t>everich,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rPr>
          <w:i/>
        </w:rPr>
        <w:t>beste</w:t>
      </w:r>
      <w:r>
        <w:t xml:space="preserve"> </w:t>
      </w:r>
      <w:r>
        <w:t>wise°</w:t>
      </w:r>
      <w:r>
        <w:t xml:space="preserve"> </w:t>
      </w:r>
      <w:r>
        <w:t>he</w:t>
      </w:r>
      <w:r>
        <w:t xml:space="preserve"> </w:t>
      </w:r>
      <w:r>
        <w:t>can</w:t>
      </w:r>
      <w:r>
        <w:br/>
        <w:br/>
      </w:r>
    </w:p>
    <w:p>
      <w:r>
        <w:rPr>
          <w:b/>
        </w:rPr>
        <w:t>Plural without -e: mo</w:t>
      </w:r>
      <w:r>
        <w:br/>
        <w:t>Line The Man of Law's Tale 419 (data/oxford_txts/MLT_oxford.txt)</w:t>
        <w:br/>
      </w:r>
      <w:r>
        <w:t>And</w:t>
      </w:r>
      <w:r>
        <w:t xml:space="preserve"> </w:t>
      </w:r>
      <w:r>
        <w:t>deintees°</w:t>
      </w:r>
      <w:r>
        <w:t xml:space="preserve"> </w:t>
      </w:r>
      <w:r>
        <w:rPr>
          <w:i/>
        </w:rP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yow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Weak without -e: faire</w:t>
      </w:r>
      <w:r>
        <w:br/>
        <w:t>Line The Man of Law's Tale 719 (data/oxford_txts/MLT_oxford.txt)</w:t>
        <w:br/>
      </w:r>
      <w:r>
        <w:t>Now</w:t>
      </w:r>
      <w:r>
        <w:t xml:space="preserve"> </w:t>
      </w:r>
      <w:r>
        <w:rPr>
          <w:i/>
        </w:rPr>
        <w:t>faire</w:t>
      </w:r>
      <w:r>
        <w:t xml:space="preserve"> </w:t>
      </w:r>
      <w:r>
        <w:t>Custance,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so</w:t>
      </w:r>
      <w:r>
        <w:t xml:space="preserve"> </w:t>
      </w:r>
      <w:r>
        <w:t>humble</w:t>
      </w:r>
      <w:r>
        <w:t xml:space="preserve"> </w:t>
      </w:r>
      <w:r>
        <w:t>and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Weak without -e: owene</w:t>
      </w:r>
      <w:r>
        <w:br/>
        <w:t>Line The Man of Law's Tale 759 (data/oxford_txts/MLT_oxford.txt)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rPr>
          <w:i/>
        </w:rPr>
        <w:t>owene</w:t>
      </w:r>
      <w:r>
        <w:t xml:space="preserve"> </w:t>
      </w:r>
      <w:r>
        <w:t>honde</w:t>
      </w:r>
      <w:r>
        <w:t xml:space="preserve"> </w:t>
      </w:r>
      <w:r>
        <w:t>he</w:t>
      </w:r>
      <w:r>
        <w:t xml:space="preserve"> </w:t>
      </w:r>
      <w:r>
        <w:t>wroot</w:t>
      </w:r>
      <w:r>
        <w:t xml:space="preserve"> </w:t>
      </w:r>
      <w:r>
        <w:t>agein</w:t>
      </w:r>
      <w:r>
        <w:br/>
        <w:br/>
      </w:r>
    </w:p>
    <w:p>
      <w:r>
        <w:rPr>
          <w:b/>
        </w:rPr>
        <w:t>Weak without -e: good</w:t>
      </w:r>
      <w:r>
        <w:br/>
        <w:t>Line The Man of Law's Tale 817 (data/oxford_txts/MLT_oxford.txt)</w:t>
        <w:br/>
      </w:r>
      <w:r>
        <w:t>O</w:t>
      </w:r>
      <w:r>
        <w:t xml:space="preserve"> </w:t>
      </w:r>
      <w:r>
        <w:rPr>
          <w:i/>
        </w:rPr>
        <w:t>Good</w:t>
      </w:r>
      <w:r>
        <w:t xml:space="preserve"> </w:t>
      </w:r>
      <w:r>
        <w:t>Custance,</w:t>
      </w:r>
      <w:r>
        <w:t xml:space="preserve"> </w:t>
      </w:r>
      <w:r>
        <w:t>allas!</w:t>
      </w:r>
      <w:r>
        <w:t xml:space="preserve"> </w:t>
      </w:r>
      <w:r>
        <w:t>so</w:t>
      </w:r>
      <w:r>
        <w:t xml:space="preserve"> </w:t>
      </w:r>
      <w:r>
        <w:t>wo</w:t>
      </w:r>
      <w:r>
        <w:t xml:space="preserve"> </w:t>
      </w:r>
      <w:r>
        <w:t>is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Weak without -e: bright</w:t>
      </w:r>
      <w:r>
        <w:br/>
        <w:t>Line The Man of Law's Tale 841 (data/oxford_txts/MLT_oxford.txt)</w:t>
        <w:br/>
      </w:r>
      <w:r>
        <w:t>“Moder,”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t>maide</w:t>
      </w:r>
      <w:r>
        <w:t xml:space="preserve"> </w:t>
      </w:r>
      <w:r>
        <w:t>bright,</w:t>
      </w:r>
      <w:r>
        <w:t xml:space="preserve"> </w:t>
      </w:r>
      <w:r>
        <w:t>Marie</w:t>
      </w:r>
      <w:r>
        <w:br/>
        <w:br/>
      </w:r>
    </w:p>
    <w:p>
      <w:r>
        <w:rPr>
          <w:b/>
        </w:rPr>
        <w:t>Weak without -e: foule</w:t>
      </w:r>
      <w:r>
        <w:br/>
        <w:t>Line The Man of Law's Tale 925 (data/oxford_txts/MLT_oxford.txt)</w:t>
        <w:br/>
      </w:r>
      <w:r>
        <w:t>O</w:t>
      </w:r>
      <w:r>
        <w:t xml:space="preserve"> </w:t>
      </w:r>
      <w:r>
        <w:rPr>
          <w:i/>
        </w:rPr>
        <w:t>foule</w:t>
      </w:r>
      <w:r>
        <w:t xml:space="preserve"> </w:t>
      </w:r>
      <w:r>
        <w:t>lust</w:t>
      </w:r>
      <w:r>
        <w:t xml:space="preserve"> </w:t>
      </w:r>
      <w:r>
        <w:t>of</w:t>
      </w:r>
      <w:r>
        <w:t xml:space="preserve"> </w:t>
      </w:r>
      <w:r>
        <w:t>luxurie!°</w:t>
      </w:r>
      <w:r>
        <w:t xml:space="preserve"> </w:t>
      </w:r>
      <w:r>
        <w:t>lo,</w:t>
      </w:r>
      <w:r>
        <w:t xml:space="preserve"> </w:t>
      </w:r>
      <w:r>
        <w:t>thin</w:t>
      </w:r>
      <w:r>
        <w:t xml:space="preserve"> </w:t>
      </w:r>
      <w:r>
        <w:t>ende!</w:t>
      </w:r>
      <w:r>
        <w:br/>
        <w:br/>
      </w:r>
    </w:p>
    <w:p>
      <w:r>
        <w:rPr>
          <w:b/>
        </w:rPr>
        <w:t>Weak without -e: heigh</w:t>
      </w:r>
      <w:r>
        <w:br/>
        <w:t>Line The Man of Law's Tale 1000 (data/oxford_txts/MLT_oxford.txt)</w:t>
        <w:br/>
      </w:r>
      <w:r>
        <w:t>As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shewen</w:t>
      </w:r>
      <w:r>
        <w:t xml:space="preserve"> </w:t>
      </w:r>
      <w:r>
        <w:t>his</w:t>
      </w:r>
      <w:r>
        <w:t xml:space="preserve"> </w:t>
      </w:r>
      <w:r>
        <w:rPr>
          <w:i/>
        </w:rPr>
        <w:t>heigh</w:t>
      </w:r>
      <w:r>
        <w:t xml:space="preserve"> </w:t>
      </w:r>
      <w:r>
        <w:t>magnificence</w:t>
      </w:r>
      <w:r>
        <w:br/>
        <w:br/>
      </w:r>
    </w:p>
    <w:p>
      <w:r>
        <w:rPr>
          <w:b/>
        </w:rPr>
        <w:t>Weak without -e: bitter</w:t>
      </w:r>
      <w:r>
        <w:br/>
        <w:t>Line The Man of Law's Tale 1065 (data/oxford_txts/MLT_oxford.txt)</w:t>
        <w:br/>
      </w:r>
      <w:r>
        <w:t>Long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sobbing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rPr>
          <w:i/>
        </w:rPr>
        <w:t>bitter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Weak without -e: salte</w:t>
      </w:r>
      <w:r>
        <w:br/>
        <w:t>Line The Man of Law's Tale 1109 (data/oxford_txts/MLT_oxford.txt)</w:t>
        <w:br/>
      </w:r>
      <w:r>
        <w:t>It</w:t>
      </w:r>
      <w:r>
        <w:t xml:space="preserve"> </w:t>
      </w:r>
      <w:r>
        <w:t>am</w:t>
      </w:r>
      <w:r>
        <w:t xml:space="preserve"> </w:t>
      </w:r>
      <w:r>
        <w:t>I,</w:t>
      </w:r>
      <w:r>
        <w:t xml:space="preserve"> </w:t>
      </w:r>
      <w:r>
        <w:t>fader,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rPr>
          <w:i/>
        </w:rPr>
        <w:t>salte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Weak without -e: olde</w:t>
      </w:r>
      <w:r>
        <w:br/>
        <w:t>Line The Man of Law's Tale 1126 (data/oxford_txts/MLT_oxford.txt)</w:t>
        <w:br/>
      </w:r>
      <w:r>
        <w:t>In</w:t>
      </w:r>
      <w:r>
        <w:t xml:space="preserve"> </w:t>
      </w:r>
      <w:r>
        <w:t>the</w:t>
      </w:r>
      <w:r>
        <w:t xml:space="preserve"> </w:t>
      </w:r>
      <w:r>
        <w:rPr>
          <w:i/>
        </w:rPr>
        <w:t>olde</w:t>
      </w:r>
      <w:r>
        <w:t xml:space="preserve"> </w:t>
      </w:r>
      <w:r>
        <w:t>Romain</w:t>
      </w:r>
      <w:r>
        <w:t xml:space="preserve"> </w:t>
      </w:r>
      <w:r>
        <w:t>gestes°</w:t>
      </w:r>
      <w:r>
        <w:t xml:space="preserve"> </w:t>
      </w:r>
      <w:r>
        <w:t>may</w:t>
      </w:r>
      <w:r>
        <w:t xml:space="preserve"> </w:t>
      </w:r>
      <w:r>
        <w:t>men</w:t>
      </w:r>
      <w:r>
        <w:t xml:space="preserve"> </w:t>
      </w:r>
      <w:r>
        <w:t>finde</w:t>
      </w:r>
      <w:r>
        <w:br/>
        <w:br/>
      </w:r>
    </w:p>
    <w:p>
      <w:r>
        <w:rPr>
          <w:b/>
        </w:rPr>
        <w:t>Weak without -e: righte</w:t>
      </w:r>
      <w:r>
        <w:br/>
        <w:t>Line The Man of Law's Tale 1130 (data/oxford_txts/MLT_oxford.txt)</w:t>
        <w:br/>
      </w:r>
      <w:r>
        <w:t>To</w:t>
      </w:r>
      <w:r>
        <w:t xml:space="preserve"> </w:t>
      </w:r>
      <w:r>
        <w:t>Engelond</w:t>
      </w:r>
      <w:r>
        <w:t xml:space="preserve"> </w:t>
      </w:r>
      <w:r>
        <w:t>been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the</w:t>
      </w:r>
      <w:r>
        <w:t xml:space="preserve"> </w:t>
      </w:r>
      <w:r>
        <w:rPr>
          <w:i/>
        </w:rPr>
        <w:t>righte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Weak without -e: beste</w:t>
      </w:r>
      <w:r>
        <w:br/>
        <w:t>Line Book of the Duchess 64 (data/oxford_txts/BD_oxford.txt)</w:t>
        <w:br/>
      </w:r>
      <w:r>
        <w:t>The</w:t>
      </w:r>
      <w:r>
        <w:t xml:space="preserve"> </w:t>
      </w:r>
      <w:r>
        <w:rPr>
          <w:i/>
        </w:rPr>
        <w:t>beste</w:t>
      </w:r>
      <w:r>
        <w:t xml:space="preserve"> </w:t>
      </w:r>
      <w:r>
        <w:t>that</w:t>
      </w:r>
      <w:r>
        <w:t xml:space="preserve"> </w:t>
      </w:r>
      <w:r>
        <w:t>might</w:t>
      </w:r>
      <w:r>
        <w:t xml:space="preserve"> </w:t>
      </w:r>
      <w:r>
        <w:t>beare</w:t>
      </w:r>
      <w:r>
        <w:t xml:space="preserve"> </w:t>
      </w:r>
      <w:r>
        <w:t>life;°</w:t>
      </w:r>
      <w:r>
        <w:br/>
        <w:br/>
      </w:r>
    </w:p>
    <w:p>
      <w:r>
        <w:rPr>
          <w:b/>
        </w:rPr>
        <w:t>Weak without -e: derk</w:t>
      </w:r>
      <w:r>
        <w:br/>
        <w:t>Line Book of the Duchess 155 (data/oxford_txts/BD_oxford.txt)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t>com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rPr>
          <w:i/>
        </w:rPr>
        <w:t>derk</w:t>
      </w:r>
      <w:r>
        <w:t xml:space="preserve"> </w:t>
      </w:r>
      <w:r>
        <w:t>valeie</w:t>
      </w:r>
      <w:r>
        <w:br/>
        <w:br/>
      </w:r>
    </w:p>
    <w:p>
      <w:r>
        <w:rPr>
          <w:b/>
        </w:rPr>
        <w:t>Weak without -e: sweet</w:t>
      </w:r>
      <w:r>
        <w:br/>
        <w:t>Line Book of the Duchess 209 (data/oxford_txts/BD_oxford.txt)</w:t>
        <w:br/>
      </w:r>
      <w:r>
        <w:t>And</w:t>
      </w:r>
      <w:r>
        <w:t xml:space="preserve"> </w:t>
      </w:r>
      <w:r>
        <w:t>farwel,</w:t>
      </w:r>
      <w:r>
        <w:t xml:space="preserve"> </w:t>
      </w:r>
      <w:r>
        <w:t>sweet,</w:t>
      </w:r>
      <w:r>
        <w:t xml:space="preserve"> </w:t>
      </w:r>
      <w:r>
        <w:t>my</w:t>
      </w:r>
      <w:r>
        <w:t xml:space="preserve"> </w:t>
      </w:r>
      <w:r>
        <w:t>worldes</w:t>
      </w:r>
      <w:r>
        <w:t xml:space="preserve"> </w:t>
      </w:r>
      <w:r>
        <w:t>blisse!</w:t>
      </w:r>
      <w:r>
        <w:br/>
        <w:br/>
      </w:r>
    </w:p>
    <w:p>
      <w:r>
        <w:rPr>
          <w:b/>
        </w:rPr>
        <w:t>Plural without -e: mo</w:t>
      </w:r>
      <w:r>
        <w:br/>
        <w:t>Line Book of the Duchess 266 (data/oxford_txts/BD_oxford.txt)</w:t>
        <w:br/>
      </w:r>
      <w:r>
        <w:t>May</w:t>
      </w:r>
      <w:r>
        <w:t xml:space="preserve"> </w:t>
      </w:r>
      <w:r>
        <w:t>winne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rPr>
          <w:i/>
        </w:rPr>
        <w:t>mo</w:t>
      </w:r>
      <w:r>
        <w:t xml:space="preserve"> </w:t>
      </w:r>
      <w:r>
        <w:t>fees°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Plural without -e: mo</w:t>
      </w:r>
      <w:r>
        <w:br/>
        <w:t>Line Book of the Duchess 408 (data/oxford_txts/BD_oxford.txt)</w:t>
        <w:br/>
      </w:r>
      <w:r>
        <w:t>To</w:t>
      </w:r>
      <w:r>
        <w:t xml:space="preserve"> </w:t>
      </w:r>
      <w:r>
        <w:t>have</w:t>
      </w:r>
      <w:r>
        <w:t xml:space="preserve"> </w:t>
      </w:r>
      <w:r>
        <w:rPr>
          <w:i/>
        </w:rPr>
        <w:t>mo</w:t>
      </w:r>
      <w:r>
        <w:t xml:space="preserve"> </w:t>
      </w:r>
      <w:r>
        <w:t>floures,</w:t>
      </w:r>
      <w:r>
        <w:t xml:space="preserve"> </w:t>
      </w:r>
      <w:r>
        <w:t>swiche</w:t>
      </w:r>
      <w:r>
        <w:t xml:space="preserve"> </w:t>
      </w:r>
      <w:r>
        <w:t>seven°</w:t>
      </w:r>
      <w:r>
        <w:br/>
        <w:br/>
      </w:r>
    </w:p>
    <w:p>
      <w:r>
        <w:rPr>
          <w:b/>
        </w:rPr>
        <w:t>Plural without -e: grene</w:t>
      </w:r>
      <w:r>
        <w:br/>
        <w:t>Line Book of the Duchess 417 (data/oxford_txts/BD_oxford.txt)</w:t>
        <w:br/>
      </w:r>
      <w:r>
        <w:t>Wher°</w:t>
      </w:r>
      <w:r>
        <w:t xml:space="preserve"> </w:t>
      </w:r>
      <w:r>
        <w:t>ther</w:t>
      </w:r>
      <w:r>
        <w:t xml:space="preserve"> </w:t>
      </w:r>
      <w:r>
        <w:t>were</w:t>
      </w:r>
      <w:r>
        <w:t xml:space="preserve"> </w:t>
      </w:r>
      <w:r>
        <w:t>many</w:t>
      </w:r>
      <w:r>
        <w:t xml:space="preserve"> </w:t>
      </w:r>
      <w:r>
        <w:rPr>
          <w:i/>
        </w:rPr>
        <w:t>grene</w:t>
      </w:r>
      <w:r>
        <w:t xml:space="preserve"> </w:t>
      </w:r>
      <w:r>
        <w:t>greves,°</w:t>
      </w:r>
      <w:r>
        <w:br/>
        <w:br/>
      </w:r>
    </w:p>
    <w:p>
      <w:r>
        <w:rPr>
          <w:b/>
        </w:rPr>
        <w:t>Weak without -e: most</w:t>
      </w:r>
      <w:r>
        <w:br/>
        <w:t>Line Book of the Duchess 465 (data/oxford_txts/BD_oxford.txt)</w:t>
        <w:br/>
      </w:r>
      <w:r>
        <w:t>The</w:t>
      </w:r>
      <w:r>
        <w:t xml:space="preserve"> </w:t>
      </w:r>
      <w:r>
        <w:rPr>
          <w:i/>
        </w:rPr>
        <w:t>most</w:t>
      </w:r>
      <w:r>
        <w:t xml:space="preserve"> </w:t>
      </w:r>
      <w:r>
        <w:t>pitee,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routhe,°</w:t>
      </w:r>
      <w:r>
        <w:br/>
        <w:br/>
      </w:r>
    </w:p>
    <w:p>
      <w:r>
        <w:rPr>
          <w:b/>
        </w:rPr>
        <w:t>Weak without -e: last</w:t>
      </w:r>
      <w:r>
        <w:br/>
        <w:t>Line Book of the Duchess 514 (data/oxford_txts/BD_oxford.txt)</w:t>
        <w:br/>
      </w:r>
      <w:r>
        <w:t>¶But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last,</w:t>
      </w:r>
      <w:r>
        <w:t xml:space="preserve"> </w:t>
      </w:r>
      <w:r>
        <w:t>to</w:t>
      </w:r>
      <w:r>
        <w:t xml:space="preserve"> </w:t>
      </w:r>
      <w:r>
        <w:t>sayn</w:t>
      </w:r>
      <w:r>
        <w:t xml:space="preserve"> </w:t>
      </w:r>
      <w:r>
        <w:t>right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Weak without -e: fals</w:t>
      </w:r>
      <w:r>
        <w:br/>
        <w:t>Line Book of the Duchess 618 (data/oxford_txts/BD_oxford.txt)</w:t>
        <w:br/>
      </w:r>
      <w:r>
        <w:t>For</w:t>
      </w:r>
      <w:r>
        <w:t xml:space="preserve"> </w:t>
      </w:r>
      <w:r>
        <w:rPr>
          <w:i/>
        </w:rPr>
        <w:t>fals</w:t>
      </w:r>
      <w:r>
        <w:t xml:space="preserve"> </w:t>
      </w:r>
      <w:r>
        <w:t>Fortune</w:t>
      </w:r>
      <w:r>
        <w:t xml:space="preserve"> </w:t>
      </w:r>
      <w:r>
        <w:t>hath</w:t>
      </w:r>
      <w:r>
        <w:t xml:space="preserve"> </w:t>
      </w:r>
      <w:r>
        <w:t>pleide</w:t>
      </w:r>
      <w:r>
        <w:t xml:space="preserve"> </w:t>
      </w:r>
      <w:r>
        <w:t>a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Weak without -e: moste</w:t>
      </w:r>
      <w:r>
        <w:br/>
        <w:t>Line Book of the Duchess 630 (data/oxford_txts/BD_oxford.txt)</w:t>
        <w:br/>
      </w:r>
      <w:r>
        <w:t>Hir</w:t>
      </w:r>
      <w:r>
        <w:t xml:space="preserve"> </w:t>
      </w:r>
      <w:r>
        <w:rPr>
          <w:i/>
        </w:rPr>
        <w:t>moste</w:t>
      </w:r>
      <w:r>
        <w:t xml:space="preserve"> </w:t>
      </w:r>
      <w:r>
        <w:t>worship°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flour°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Weak without -e: false</w:t>
      </w:r>
      <w:r>
        <w:br/>
        <w:t>Line Book of the Duchess 644 (data/oxford_txts/BD_oxford.txt)</w:t>
        <w:br/>
      </w:r>
      <w:r>
        <w:t>So</w:t>
      </w:r>
      <w:r>
        <w:t xml:space="preserve"> </w:t>
      </w:r>
      <w:r>
        <w:t>turneth</w:t>
      </w:r>
      <w:r>
        <w:t xml:space="preserve"> </w:t>
      </w:r>
      <w:r>
        <w:t>she</w:t>
      </w:r>
      <w:r>
        <w:t xml:space="preserve"> </w:t>
      </w:r>
      <w:r>
        <w:t>hir</w:t>
      </w:r>
      <w:r>
        <w:t xml:space="preserve"> </w:t>
      </w:r>
      <w:r>
        <w:rPr>
          <w:i/>
        </w:rPr>
        <w:t>false</w:t>
      </w:r>
      <w:r>
        <w:t xml:space="preserve"> </w:t>
      </w:r>
      <w:r>
        <w:t>whele</w:t>
      </w:r>
      <w:r>
        <w:br/>
        <w:br/>
      </w:r>
    </w:p>
    <w:p>
      <w:r>
        <w:rPr>
          <w:b/>
        </w:rPr>
        <w:t>Weak without -e: swete</w:t>
      </w:r>
      <w:r>
        <w:br/>
        <w:t>Line Book of the Duchess 657 (data/oxford_txts/BD_oxford.txt)</w:t>
        <w:br/>
      </w:r>
      <w:r>
        <w:t>But</w:t>
      </w:r>
      <w:r>
        <w:t xml:space="preserve"> </w:t>
      </w:r>
      <w:r>
        <w:t>seide,</w:t>
      </w:r>
      <w:r>
        <w:t xml:space="preserve"> </w:t>
      </w:r>
      <w:r>
        <w:t>‘Farwel,</w:t>
      </w:r>
      <w:r>
        <w:t xml:space="preserve"> </w:t>
      </w:r>
      <w:r>
        <w:t>swete,</w:t>
      </w:r>
      <w:r>
        <w:t xml:space="preserve"> </w:t>
      </w:r>
      <w:r>
        <w:t>ywis,°</w:t>
      </w:r>
      <w:r>
        <w:br/>
        <w:br/>
      </w:r>
    </w:p>
    <w:p>
      <w:r>
        <w:rPr>
          <w:b/>
        </w:rPr>
        <w:t>Weak without -e: good</w:t>
      </w:r>
      <w:r>
        <w:br/>
        <w:t>Line Book of the Duchess 714 (data/oxford_txts/BD_oxford.txt)</w:t>
        <w:br/>
      </w:r>
      <w:r>
        <w:t>¶“A!</w:t>
      </w:r>
      <w:r>
        <w:t xml:space="preserve"> </w:t>
      </w:r>
      <w:r>
        <w:rPr>
          <w:i/>
        </w:rPr>
        <w:t>good</w:t>
      </w:r>
      <w:r>
        <w:t xml:space="preserve"> </w:t>
      </w:r>
      <w:r>
        <w:t>sir!”</w:t>
      </w:r>
      <w:r>
        <w:t xml:space="preserve"> </w:t>
      </w:r>
      <w:r>
        <w:t>quod</w:t>
      </w:r>
      <w:r>
        <w:t xml:space="preserve"> </w:t>
      </w:r>
      <w:r>
        <w:t>I,</w:t>
      </w:r>
      <w:r>
        <w:t xml:space="preserve"> </w:t>
      </w:r>
      <w:r>
        <w:t>“Say</w:t>
      </w:r>
      <w:r>
        <w:t xml:space="preserve"> </w:t>
      </w:r>
      <w:r>
        <w:t>not</w:t>
      </w:r>
      <w:r>
        <w:t xml:space="preserve"> </w:t>
      </w:r>
      <w:r>
        <w:t>so!</w:t>
      </w:r>
      <w:r>
        <w:br/>
        <w:br/>
      </w:r>
    </w:p>
    <w:p>
      <w:r>
        <w:rPr>
          <w:b/>
        </w:rPr>
        <w:t>Weak without -e: fairest</w:t>
      </w:r>
      <w:r>
        <w:br/>
        <w:t>Line Book of the Duchess 807 (data/oxford_txts/BD_oxford.txt)</w:t>
        <w:br/>
      </w:r>
      <w:r>
        <w:t>Trewly,</w:t>
      </w:r>
      <w:r>
        <w:t xml:space="preserve"> </w:t>
      </w:r>
      <w:r>
        <w:t>the</w:t>
      </w:r>
      <w:r>
        <w:t xml:space="preserve"> </w:t>
      </w:r>
      <w:r>
        <w:rPr>
          <w:i/>
        </w:rPr>
        <w:t>fairest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Weak without -e: sweet</w:t>
      </w:r>
      <w:r>
        <w:br/>
        <w:t>Line Book of the Duchess 832 (data/oxford_txts/BD_oxford.txt)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sweet,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hirselve!</w:t>
      </w:r>
      <w:r>
        <w:br/>
        <w:br/>
      </w:r>
    </w:p>
    <w:p>
      <w:r>
        <w:rPr>
          <w:b/>
        </w:rPr>
        <w:t>Weak without -e: owne</w:t>
      </w:r>
      <w:r>
        <w:br/>
        <w:t>Line Book of the Duchess 843 (data/oxford_txts/BD_oxford.txt)</w:t>
        <w:br/>
      </w:r>
      <w:r>
        <w:t>That</w:t>
      </w:r>
      <w:r>
        <w:t xml:space="preserve"> </w:t>
      </w:r>
      <w:r>
        <w:t>purely</w:t>
      </w:r>
      <w:r>
        <w:t xml:space="preserve"> </w:t>
      </w:r>
      <w:r>
        <w:t>tho°</w:t>
      </w:r>
      <w:r>
        <w:t xml:space="preserve"> </w:t>
      </w:r>
      <w:r>
        <w:t>min</w:t>
      </w:r>
      <w:r>
        <w:t xml:space="preserve"> </w:t>
      </w:r>
      <w:r>
        <w:rPr>
          <w:i/>
        </w:rPr>
        <w:t>owne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Plural without -e: moor</w:t>
      </w:r>
      <w:r>
        <w:br/>
        <w:t>Line Book of the Duchess 881 (data/oxford_txts/BD_oxford.txt)</w:t>
        <w:br/>
      </w:r>
      <w:r>
        <w:t>In</w:t>
      </w:r>
      <w:r>
        <w:t xml:space="preserve"> </w:t>
      </w:r>
      <w:r>
        <w:t>alle</w:t>
      </w:r>
      <w:r>
        <w:t xml:space="preserve"> </w:t>
      </w:r>
      <w:r>
        <w:t>thinges</w:t>
      </w:r>
      <w:r>
        <w:t xml:space="preserve"> </w:t>
      </w:r>
      <w:r>
        <w:rPr>
          <w:i/>
        </w:rPr>
        <w:t>moor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Weak without -e: fair</w:t>
      </w:r>
      <w:r>
        <w:br/>
        <w:t>Line Book of the Duchess 909 (data/oxford_txts/BD_oxford.txt)</w:t>
        <w:br/>
      </w:r>
      <w:r>
        <w:t>To</w:t>
      </w:r>
      <w:r>
        <w:t xml:space="preserve"> </w:t>
      </w:r>
      <w:r>
        <w:t>mak</w:t>
      </w:r>
      <w:r>
        <w:t xml:space="preserve"> </w:t>
      </w:r>
      <w:r>
        <w:t>that</w:t>
      </w:r>
      <w:r>
        <w:t xml:space="preserve"> </w:t>
      </w:r>
      <w:r>
        <w:t>fair,</w:t>
      </w:r>
      <w:r>
        <w:t xml:space="preserve"> </w:t>
      </w:r>
      <w:r>
        <w:t>that</w:t>
      </w:r>
      <w:r>
        <w:t xml:space="preserve"> </w:t>
      </w:r>
      <w:r>
        <w:t>trewly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Weak without -e: chief</w:t>
      </w:r>
      <w:r>
        <w:br/>
        <w:t>Line Book of the Duchess 910 (data/oxford_txts/BD_oxford.txt)</w:t>
        <w:br/>
      </w:r>
      <w:r>
        <w:t>Was</w:t>
      </w:r>
      <w:r>
        <w:t xml:space="preserve"> </w:t>
      </w:r>
      <w:r>
        <w:t>hir</w:t>
      </w:r>
      <w:r>
        <w:t xml:space="preserve"> </w:t>
      </w:r>
      <w:r>
        <w:rPr>
          <w:i/>
        </w:rPr>
        <w:t>chief</w:t>
      </w:r>
      <w:r>
        <w:t xml:space="preserve"> </w:t>
      </w:r>
      <w:r>
        <w:t>patrone°</w:t>
      </w:r>
      <w:r>
        <w:t xml:space="preserve"> </w:t>
      </w:r>
      <w:r>
        <w:t>of</w:t>
      </w:r>
      <w:r>
        <w:t xml:space="preserve"> </w:t>
      </w:r>
      <w:r>
        <w:t>beaute</w:t>
      </w:r>
      <w:r>
        <w:br/>
        <w:br/>
      </w:r>
    </w:p>
    <w:p>
      <w:r>
        <w:rPr>
          <w:b/>
        </w:rPr>
        <w:t>Weak without -e: sweet</w:t>
      </w:r>
      <w:r>
        <w:br/>
        <w:t>Line Book of the Duchess 920 (data/oxford_txts/BD_oxford.txt)</w:t>
        <w:br/>
      </w:r>
      <w:r>
        <w:t>Had</w:t>
      </w:r>
      <w:r>
        <w:t xml:space="preserve"> </w:t>
      </w:r>
      <w:r>
        <w:t>that</w:t>
      </w:r>
      <w:r>
        <w:t xml:space="preserve"> </w:t>
      </w:r>
      <w:r>
        <w:t>sweet,</w:t>
      </w:r>
      <w:r>
        <w:t xml:space="preserve"> </w:t>
      </w:r>
      <w:r>
        <w:t>my</w:t>
      </w:r>
      <w:r>
        <w:t xml:space="preserve"> </w:t>
      </w:r>
      <w:r>
        <w:t>lives</w:t>
      </w:r>
      <w:r>
        <w:t xml:space="preserve"> </w:t>
      </w:r>
      <w:r>
        <w:t>leche!°</w:t>
      </w:r>
      <w:r>
        <w:br/>
        <w:br/>
      </w:r>
    </w:p>
    <w:p>
      <w:r>
        <w:rPr>
          <w:b/>
        </w:rPr>
        <w:t>Weak without -e: simple</w:t>
      </w:r>
      <w:r>
        <w:br/>
        <w:t>Line Book of the Duchess 934 (data/oxford_txts/BD_oxford.txt)</w:t>
        <w:br/>
      </w:r>
      <w:r>
        <w:t>That</w:t>
      </w:r>
      <w:r>
        <w:t xml:space="preserve"> </w:t>
      </w:r>
      <w:r>
        <w:t>purely,</w:t>
      </w:r>
      <w:r>
        <w:t xml:space="preserve"> </w:t>
      </w:r>
      <w:r>
        <w:t>hir</w:t>
      </w:r>
      <w:r>
        <w:t xml:space="preserve"> </w:t>
      </w:r>
      <w:r>
        <w:rPr>
          <w:i/>
        </w:rPr>
        <w:t>simple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Weak without -e: sweet</w:t>
      </w:r>
      <w:r>
        <w:br/>
        <w:t>Line Book of the Duchess 940 (data/oxford_txts/BD_oxford.txt)</w:t>
        <w:br/>
      </w:r>
      <w:r>
        <w:t>Had</w:t>
      </w:r>
      <w:r>
        <w:t xml:space="preserve"> </w:t>
      </w:r>
      <w:r>
        <w:t>that</w:t>
      </w:r>
      <w:r>
        <w:t xml:space="preserve"> </w:t>
      </w:r>
      <w:r>
        <w:t>sweet,</w:t>
      </w:r>
      <w:r>
        <w:t xml:space="preserve"> </w:t>
      </w:r>
      <w:r>
        <w:t>that</w:t>
      </w:r>
      <w:r>
        <w:t xml:space="preserve"> </w:t>
      </w:r>
      <w:r>
        <w:t>boon</w:t>
      </w:r>
      <w:r>
        <w:t xml:space="preserve"> </w:t>
      </w:r>
      <w:r>
        <w:t>nor</w:t>
      </w:r>
      <w:r>
        <w:t xml:space="preserve"> </w:t>
      </w:r>
      <w:r>
        <w:t>brekke°</w:t>
      </w:r>
      <w:r>
        <w:br/>
        <w:br/>
      </w:r>
    </w:p>
    <w:p>
      <w:r>
        <w:rPr>
          <w:b/>
        </w:rPr>
        <w:t>Plural without -e: rounde</w:t>
      </w:r>
      <w:r>
        <w:br/>
        <w:t>Line Book of the Duchess 956 (data/oxford_txts/BD_oxford.txt)</w:t>
        <w:br/>
      </w:r>
      <w:r>
        <w:rPr>
          <w:i/>
        </w:rPr>
        <w:t>Rounde</w:t>
      </w:r>
      <w:r>
        <w:t xml:space="preserve"> </w:t>
      </w:r>
      <w:r>
        <w:t>brestes;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brede°</w:t>
      </w:r>
      <w:r>
        <w:br/>
        <w:br/>
      </w:r>
    </w:p>
    <w:p>
      <w:r>
        <w:rPr>
          <w:b/>
        </w:rPr>
        <w:t>Weak without -e: owene</w:t>
      </w:r>
      <w:r>
        <w:br/>
        <w:t>Line The Pardoner's Prologue 301 (data/oxford_txts/PardPro_oxford.txt)</w:t>
        <w:br/>
      </w:r>
      <w:r>
        <w:t>But</w:t>
      </w:r>
      <w:r>
        <w:t xml:space="preserve"> </w:t>
      </w:r>
      <w:r>
        <w:t>trewely,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maister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Plural without -e: good</w:t>
      </w:r>
      <w:r>
        <w:br/>
        <w:t>Line The Pardoner's Prologue 377 (data/oxford_txts/PardPro_oxford.txt)</w:t>
        <w:br/>
      </w:r>
      <w:r>
        <w:rPr>
          <w:i/>
        </w:rPr>
        <w:t>Good</w:t>
      </w:r>
      <w:r>
        <w:t xml:space="preserve"> </w:t>
      </w:r>
      <w:r>
        <w:t>men</w:t>
      </w:r>
      <w:r>
        <w:t xml:space="preserve"> </w:t>
      </w:r>
      <w:r>
        <w:t>and</w:t>
      </w:r>
      <w:r>
        <w:t xml:space="preserve"> </w:t>
      </w:r>
      <w:r>
        <w:t>wommen,</w:t>
      </w:r>
      <w:r>
        <w:t xml:space="preserve"> </w:t>
      </w:r>
      <w:r>
        <w:t>o°</w:t>
      </w:r>
      <w:r>
        <w:t xml:space="preserve"> </w:t>
      </w:r>
      <w:r>
        <w:t>thing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Weak without -e: povrest</w:t>
      </w:r>
      <w:r>
        <w:br/>
        <w:t>Line The Pardoner's Prologue 449 (data/oxford_txts/PardPro_oxford.txt)</w:t>
        <w:br/>
      </w:r>
      <w:r>
        <w:t>Al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yeven</w:t>
      </w:r>
      <w:r>
        <w:t xml:space="preserve"> </w:t>
      </w:r>
      <w:r>
        <w:t>of°</w:t>
      </w:r>
      <w:r>
        <w:t xml:space="preserve"> </w:t>
      </w:r>
      <w:r>
        <w:t>the</w:t>
      </w:r>
      <w:r>
        <w:t xml:space="preserve"> </w:t>
      </w:r>
      <w:r>
        <w:rPr>
          <w:i/>
        </w:rPr>
        <w:t>povrest</w:t>
      </w:r>
      <w:r>
        <w:t xml:space="preserve"> </w:t>
      </w:r>
      <w:r>
        <w:t>page,°</w:t>
      </w:r>
      <w:r>
        <w:br/>
        <w:br/>
      </w:r>
    </w:p>
    <w:p>
      <w:r>
        <w:rPr>
          <w:b/>
        </w:rPr>
        <w:t>Weak without -e: povrest</w:t>
      </w:r>
      <w:r>
        <w:br/>
        <w:t>Line The Pardoner's Prologue 450 (data/oxford_txts/PardPro_oxford.txt)</w:t>
        <w:br/>
      </w:r>
      <w:r>
        <w:t>Or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povrest</w:t>
      </w:r>
      <w:r>
        <w:t xml:space="preserve"> </w:t>
      </w:r>
      <w:r>
        <w:t>widwe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Weak without -e: simple</w:t>
      </w:r>
      <w:r>
        <w:br/>
        <w:t>Line The Summoner's Tale 1789 (data/oxford_txts/SumT_oxford.txt)</w:t>
        <w:br/>
      </w:r>
      <w:r>
        <w:t>And</w:t>
      </w:r>
      <w:r>
        <w:t xml:space="preserve"> </w:t>
      </w:r>
      <w:r>
        <w:t>seid</w:t>
      </w:r>
      <w:r>
        <w:t xml:space="preserve"> </w:t>
      </w:r>
      <w:r>
        <w:t>a</w:t>
      </w:r>
      <w:r>
        <w:t xml:space="preserve"> </w:t>
      </w:r>
      <w:r>
        <w:t>sermon</w:t>
      </w:r>
      <w:r>
        <w:t xml:space="preserve"> </w:t>
      </w:r>
      <w:r>
        <w:t>after°</w:t>
      </w:r>
      <w:r>
        <w:t xml:space="preserve"> </w:t>
      </w:r>
      <w:r>
        <w:t>my</w:t>
      </w:r>
      <w:r>
        <w:t xml:space="preserve"> </w:t>
      </w:r>
      <w:r>
        <w:rPr>
          <w:i/>
        </w:rPr>
        <w:t>simple</w:t>
      </w:r>
      <w:r>
        <w:t xml:space="preserve"> </w:t>
      </w:r>
      <w:r>
        <w:t>wit,°</w:t>
      </w:r>
      <w:r>
        <w:br/>
        <w:br/>
      </w:r>
    </w:p>
    <w:p>
      <w:r>
        <w:rPr>
          <w:b/>
        </w:rPr>
        <w:t>Weak without -e: foul</w:t>
      </w:r>
      <w:r>
        <w:br/>
        <w:t>Line The Summoner's Tale 1875 (data/oxford_txts/SumT_oxford.txt)</w:t>
        <w:br/>
      </w:r>
      <w:r>
        <w:t>Of</w:t>
      </w:r>
      <w:r>
        <w:t xml:space="preserve"> </w:t>
      </w:r>
      <w:r>
        <w:t>mete</w:t>
      </w:r>
      <w:r>
        <w:t xml:space="preserve"> </w:t>
      </w:r>
      <w:r>
        <w:t>and</w:t>
      </w:r>
      <w:r>
        <w:t xml:space="preserve"> </w:t>
      </w:r>
      <w:r>
        <w:t>drinke,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rPr>
          <w:i/>
        </w:rPr>
        <w:t>foul</w:t>
      </w:r>
      <w:r>
        <w:t xml:space="preserve"> </w:t>
      </w:r>
      <w:r>
        <w:t>delit.°</w:t>
      </w:r>
      <w:r>
        <w:br/>
        <w:br/>
      </w:r>
    </w:p>
    <w:p>
      <w:r>
        <w:rPr>
          <w:b/>
        </w:rPr>
        <w:t>Weak without -e: large</w:t>
      </w:r>
      <w:r>
        <w:br/>
        <w:t>Line The Summoner's Tale 2188 (data/oxford_txts/SumT_oxford.txt)</w:t>
        <w:br/>
      </w:r>
      <w:r>
        <w:t>Neither</w:t>
      </w:r>
      <w:r>
        <w:t xml:space="preserve"> </w:t>
      </w:r>
      <w:r>
        <w:t>in</w:t>
      </w:r>
      <w:r>
        <w:t xml:space="preserve"> </w:t>
      </w:r>
      <w:r>
        <w:t>market</w:t>
      </w:r>
      <w:r>
        <w:t xml:space="preserve"> </w:t>
      </w:r>
      <w:r>
        <w:t>n’in°</w:t>
      </w:r>
      <w:r>
        <w:t xml:space="preserve"> </w:t>
      </w:r>
      <w:r>
        <w:t>your</w:t>
      </w:r>
      <w:r>
        <w:t xml:space="preserve"> </w:t>
      </w:r>
      <w:r>
        <w:rPr>
          <w:i/>
        </w:rPr>
        <w:t>large</w:t>
      </w:r>
      <w:r>
        <w:t xml:space="preserve"> </w:t>
      </w:r>
      <w:r>
        <w:t>halle.”</w:t>
      </w:r>
      <w:r>
        <w:br/>
        <w:br/>
      </w:r>
    </w:p>
    <w:p>
      <w:r>
        <w:rPr>
          <w:b/>
        </w:rPr>
        <w:t>Plural without -e: mo</w:t>
      </w:r>
      <w:r>
        <w:br/>
        <w:t>Line House of Fame 124 (data/oxford_txts/HF_oxford.txt)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perre°</w:t>
      </w:r>
      <w:r>
        <w:t xml:space="preserve"> </w:t>
      </w:r>
      <w:r>
        <w:rPr>
          <w:i/>
        </w:rPr>
        <w:t>mo</w:t>
      </w:r>
      <w:r>
        <w:t xml:space="preserve"> </w:t>
      </w:r>
      <w:r>
        <w:t>pinacles</w:t>
      </w:r>
      <w:r>
        <w:br/>
        <w:br/>
      </w:r>
    </w:p>
    <w:p>
      <w:r>
        <w:rPr>
          <w:b/>
        </w:rPr>
        <w:t>Weak without -e: troyan</w:t>
      </w:r>
      <w:r>
        <w:br/>
        <w:t>Line House of Fame 207 (data/oxford_txts/HF_oxford.txt)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rPr>
          <w:i/>
        </w:rPr>
        <w:t>Troyan</w:t>
      </w:r>
      <w:r>
        <w:t xml:space="preserve"> </w:t>
      </w:r>
      <w:r>
        <w:t>nacioun</w:t>
      </w:r>
      <w:r>
        <w:br/>
        <w:br/>
      </w:r>
    </w:p>
    <w:p>
      <w:r>
        <w:rPr>
          <w:b/>
        </w:rPr>
        <w:t>Weak without -e: right</w:t>
      </w:r>
      <w:r>
        <w:br/>
        <w:t>Line House of Fame 322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Weak without -e: more</w:t>
      </w:r>
      <w:r>
        <w:br/>
        <w:t>Line House of Fame 344 (data/oxford_txts/HF_oxford.txt)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rPr>
          <w:i/>
        </w:rPr>
        <w:t>more</w:t>
      </w:r>
      <w:r>
        <w:t xml:space="preserve"> </w:t>
      </w:r>
      <w:r>
        <w:t>part</w:t>
      </w:r>
      <w:r>
        <w:t xml:space="preserve"> </w:t>
      </w:r>
      <w:r>
        <w:t>diffinen.°</w:t>
      </w:r>
      <w:r>
        <w:br/>
        <w:br/>
      </w:r>
    </w:p>
    <w:p>
      <w:r>
        <w:rPr>
          <w:b/>
        </w:rPr>
        <w:t>Weak without -e: wikke</w:t>
      </w:r>
      <w:r>
        <w:br/>
        <w:t>Line House of Fame 349 (data/oxford_txts/HF_oxford.txt)</w:t>
        <w:br/>
      </w:r>
      <w:r>
        <w:t>O</w:t>
      </w:r>
      <w:r>
        <w:t xml:space="preserve"> </w:t>
      </w:r>
      <w:r>
        <w:rPr>
          <w:i/>
        </w:rPr>
        <w:t>wikke</w:t>
      </w:r>
      <w:r>
        <w:t xml:space="preserve"> </w:t>
      </w:r>
      <w:r>
        <w:t>Fame!</w:t>
      </w:r>
      <w:r>
        <w:t xml:space="preserve"> </w:t>
      </w:r>
      <w:r>
        <w:t>for</w:t>
      </w:r>
      <w:r>
        <w:t xml:space="preserve"> </w:t>
      </w:r>
      <w:r>
        <w:t>ther</w:t>
      </w:r>
      <w:r>
        <w:t xml:space="preserve"> </w:t>
      </w:r>
      <w:r>
        <w:t>nis°</w:t>
      </w:r>
      <w:r>
        <w:br/>
        <w:br/>
      </w:r>
    </w:p>
    <w:p>
      <w:r>
        <w:rPr>
          <w:b/>
        </w:rPr>
        <w:t>Weak without -e: greet</w:t>
      </w:r>
      <w:r>
        <w:br/>
        <w:t>Line House of Fame 428 (data/oxford_txts/HF_oxford.txt)</w:t>
        <w:br/>
      </w:r>
      <w:r>
        <w:t>Fulliche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rPr>
          <w:i/>
        </w:rPr>
        <w:t>greet</w:t>
      </w:r>
      <w:r>
        <w:t xml:space="preserve"> </w:t>
      </w:r>
      <w:r>
        <w:t>trespas</w:t>
      </w:r>
      <w:r>
        <w:br/>
        <w:br/>
      </w:r>
    </w:p>
    <w:p>
      <w:r>
        <w:rPr>
          <w:b/>
        </w:rPr>
        <w:t>Plural without -e: mo</w:t>
      </w:r>
      <w:r>
        <w:br/>
        <w:t>Line House of Fame 677 (data/oxford_txts/HF_oxford.txt)</w:t>
        <w:br/>
      </w:r>
      <w:r>
        <w:t>And</w:t>
      </w:r>
      <w:r>
        <w:t xml:space="preserve"> </w:t>
      </w:r>
      <w:r>
        <w:rPr>
          <w:i/>
        </w:rPr>
        <w:t>mo</w:t>
      </w:r>
      <w:r>
        <w:t xml:space="preserve"> </w:t>
      </w:r>
      <w:r>
        <w:t>loves</w:t>
      </w:r>
      <w:r>
        <w:t xml:space="preserve"> </w:t>
      </w:r>
      <w:r>
        <w:t>new</w:t>
      </w:r>
      <w:r>
        <w:t xml:space="preserve"> </w:t>
      </w:r>
      <w:r>
        <w:t>begonne</w:t>
      </w:r>
      <w:r>
        <w:br/>
        <w:br/>
      </w:r>
    </w:p>
    <w:p>
      <w:r>
        <w:rPr>
          <w:b/>
        </w:rPr>
        <w:t>Plural without -e: mo</w:t>
      </w:r>
      <w:r>
        <w:br/>
        <w:t>Line House of Fame 679 (data/oxford_txts/HF_oxford.txt)</w:t>
        <w:br/>
      </w:r>
      <w:r>
        <w:t>And</w:t>
      </w:r>
      <w:r>
        <w:t xml:space="preserve"> </w:t>
      </w:r>
      <w:r>
        <w:rPr>
          <w:i/>
        </w:rPr>
        <w:t>mo</w:t>
      </w:r>
      <w:r>
        <w:t xml:space="preserve"> </w:t>
      </w:r>
      <w:r>
        <w:t>loves</w:t>
      </w:r>
      <w:r>
        <w:t xml:space="preserve"> </w:t>
      </w:r>
      <w:r>
        <w:t>casuelly°</w:t>
      </w:r>
      <w:r>
        <w:br/>
        <w:br/>
      </w:r>
    </w:p>
    <w:p>
      <w:r>
        <w:rPr>
          <w:b/>
        </w:rPr>
        <w:t>Plural without -e: mo</w:t>
      </w:r>
      <w:r>
        <w:br/>
        <w:t>Line House of Fame 685 (data/oxford_txts/HF_oxford.txt)</w:t>
        <w:br/>
      </w:r>
      <w:r>
        <w:rPr>
          <w:i/>
        </w:rPr>
        <w:t>Mo</w:t>
      </w:r>
      <w:r>
        <w:t xml:space="preserve"> </w:t>
      </w:r>
      <w:r>
        <w:t>discords,</w:t>
      </w:r>
      <w:r>
        <w:t xml:space="preserve"> </w:t>
      </w:r>
      <w:r>
        <w:rPr>
          <w:i/>
        </w:rPr>
        <w:t>mo</w:t>
      </w:r>
      <w:r>
        <w:t xml:space="preserve"> </w:t>
      </w:r>
      <w:r>
        <w:t>jelousies</w:t>
      </w:r>
      <w:r>
        <w:br/>
        <w:br/>
      </w:r>
    </w:p>
    <w:p>
      <w:r>
        <w:rPr>
          <w:b/>
        </w:rPr>
        <w:t>Plural without -e: mo</w:t>
      </w:r>
      <w:r>
        <w:br/>
        <w:t>Line House of Fame 685 (data/oxford_txts/HF_oxford.txt)</w:t>
        <w:br/>
      </w:r>
      <w:r>
        <w:rPr>
          <w:i/>
        </w:rPr>
        <w:t>Mo</w:t>
      </w:r>
      <w:r>
        <w:t xml:space="preserve"> </w:t>
      </w:r>
      <w:r>
        <w:t>discords,</w:t>
      </w:r>
      <w:r>
        <w:t xml:space="preserve"> </w:t>
      </w:r>
      <w:r>
        <w:rPr>
          <w:i/>
        </w:rPr>
        <w:t>mo</w:t>
      </w:r>
      <w:r>
        <w:t xml:space="preserve"> </w:t>
      </w:r>
      <w:r>
        <w:t>jelousies</w:t>
      </w:r>
      <w:r>
        <w:br/>
        <w:br/>
      </w:r>
    </w:p>
    <w:p>
      <w:r>
        <w:rPr>
          <w:b/>
        </w:rPr>
        <w:t>Plural without -e: mo</w:t>
      </w:r>
      <w:r>
        <w:br/>
        <w:t>Line House of Fame 686 (data/oxford_txts/HF_oxford.txt)</w:t>
        <w:br/>
      </w:r>
      <w:r>
        <w:rPr>
          <w:i/>
        </w:rPr>
        <w:t>Mo</w:t>
      </w:r>
      <w:r>
        <w:t xml:space="preserve"> </w:t>
      </w:r>
      <w:r>
        <w:t>murmurs,</w:t>
      </w:r>
      <w:r>
        <w:t xml:space="preserve"> </w:t>
      </w:r>
      <w:r>
        <w:t>and</w:t>
      </w:r>
      <w:r>
        <w:t xml:space="preserve"> </w:t>
      </w:r>
      <w:r>
        <w:rPr>
          <w:i/>
        </w:rPr>
        <w:t>mo</w:t>
      </w:r>
      <w:r>
        <w:t xml:space="preserve"> </w:t>
      </w:r>
      <w:r>
        <w:t>novelries</w:t>
      </w:r>
      <w:r>
        <w:br/>
        <w:br/>
      </w:r>
    </w:p>
    <w:p>
      <w:r>
        <w:rPr>
          <w:b/>
        </w:rPr>
        <w:t>Plural without -e: mo</w:t>
      </w:r>
      <w:r>
        <w:br/>
        <w:t>Line House of Fame 686 (data/oxford_txts/HF_oxford.txt)</w:t>
        <w:br/>
      </w:r>
      <w:r>
        <w:rPr>
          <w:i/>
        </w:rPr>
        <w:t>Mo</w:t>
      </w:r>
      <w:r>
        <w:t xml:space="preserve"> </w:t>
      </w:r>
      <w:r>
        <w:t>murmurs,</w:t>
      </w:r>
      <w:r>
        <w:t xml:space="preserve"> </w:t>
      </w:r>
      <w:r>
        <w:t>and</w:t>
      </w:r>
      <w:r>
        <w:t xml:space="preserve"> </w:t>
      </w:r>
      <w:r>
        <w:rPr>
          <w:i/>
        </w:rPr>
        <w:t>mo</w:t>
      </w:r>
      <w:r>
        <w:t xml:space="preserve"> </w:t>
      </w:r>
      <w:r>
        <w:t>novelries</w:t>
      </w:r>
      <w:r>
        <w:br/>
        <w:br/>
      </w:r>
    </w:p>
    <w:p>
      <w:r>
        <w:rPr>
          <w:b/>
        </w:rPr>
        <w:t>Plural without -e: mo</w:t>
      </w:r>
      <w:r>
        <w:br/>
        <w:t>Line House of Fame 687 (data/oxford_txts/HF_oxford.txt)</w:t>
        <w:br/>
      </w:r>
      <w:r>
        <w:t>And</w:t>
      </w:r>
      <w:r>
        <w:t xml:space="preserve"> </w:t>
      </w:r>
      <w:r>
        <w:rPr>
          <w:i/>
        </w:rPr>
        <w:t>mo</w:t>
      </w:r>
      <w:r>
        <w:t xml:space="preserve"> </w:t>
      </w:r>
      <w:r>
        <w:t>dissimulacions;</w:t>
      </w:r>
      <w:r>
        <w:br/>
        <w:br/>
      </w:r>
    </w:p>
    <w:p>
      <w:r>
        <w:rPr>
          <w:b/>
        </w:rPr>
        <w:t>Plural without -e: mo</w:t>
      </w:r>
      <w:r>
        <w:br/>
        <w:t>Line House of Fame 689 (data/oxford_txts/HF_oxford.txt)</w:t>
        <w:br/>
      </w:r>
      <w:r>
        <w:t>And</w:t>
      </w:r>
      <w:r>
        <w:t xml:space="preserve"> </w:t>
      </w:r>
      <w:r>
        <w:rPr>
          <w:i/>
        </w:rPr>
        <w:t>mo</w:t>
      </w:r>
      <w:r>
        <w:t xml:space="preserve"> </w:t>
      </w:r>
      <w:r>
        <w:t>berdes°</w:t>
      </w:r>
      <w:r>
        <w:t xml:space="preserve"> </w:t>
      </w:r>
      <w:r>
        <w:t>in</w:t>
      </w:r>
      <w:r>
        <w:t xml:space="preserve"> </w:t>
      </w:r>
      <w:r>
        <w:t>two</w:t>
      </w:r>
      <w:r>
        <w:t xml:space="preserve"> </w:t>
      </w:r>
      <w:r>
        <w:t>houres</w:t>
      </w:r>
      <w:r>
        <w:br/>
        <w:br/>
      </w:r>
    </w:p>
    <w:p>
      <w:r>
        <w:rPr>
          <w:b/>
        </w:rPr>
        <w:t>Plural without -e: mo</w:t>
      </w:r>
      <w:r>
        <w:br/>
        <w:t>Line House of Fame 693 (data/oxford_txts/HF_oxford.txt)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rPr>
          <w:i/>
        </w:rPr>
        <w:t>mo</w:t>
      </w:r>
      <w:r>
        <w:t xml:space="preserve"> </w:t>
      </w:r>
      <w:r>
        <w:t>renovelaunces°</w:t>
      </w:r>
      <w:r>
        <w:br/>
        <w:br/>
      </w:r>
    </w:p>
    <w:p>
      <w:r>
        <w:rPr>
          <w:b/>
        </w:rPr>
        <w:t>Plural without -e: mo</w:t>
      </w:r>
      <w:r>
        <w:br/>
        <w:t>Line House of Fame 695 (data/oxford_txts/HF_oxford.txt)</w:t>
        <w:br/>
      </w:r>
      <w:r>
        <w:rPr>
          <w:i/>
        </w:rPr>
        <w:t>Mo</w:t>
      </w:r>
      <w:r>
        <w:t xml:space="preserve"> </w:t>
      </w:r>
      <w:r>
        <w:t>love-dayes°</w:t>
      </w:r>
      <w:r>
        <w:t xml:space="preserve"> </w:t>
      </w:r>
      <w:r>
        <w:t>and</w:t>
      </w:r>
      <w:r>
        <w:t xml:space="preserve"> </w:t>
      </w:r>
      <w:r>
        <w:t>acordes°</w:t>
      </w:r>
      <w:r>
        <w:br/>
        <w:br/>
      </w:r>
    </w:p>
    <w:p>
      <w:r>
        <w:rPr>
          <w:b/>
        </w:rPr>
        <w:t>Weak without -e: propre</w:t>
      </w:r>
      <w:r>
        <w:br/>
        <w:t>Line House of Fame 754 (data/oxford_txts/HF_oxford.txt)</w:t>
        <w:br/>
      </w:r>
      <w:r>
        <w:t>Hath</w:t>
      </w:r>
      <w:r>
        <w:t xml:space="preserve"> </w:t>
      </w:r>
      <w:r>
        <w:t>his</w:t>
      </w:r>
      <w:r>
        <w:t xml:space="preserve"> </w:t>
      </w:r>
      <w:r>
        <w:rPr>
          <w:i/>
        </w:rPr>
        <w:t>propre</w:t>
      </w:r>
      <w:r>
        <w:t xml:space="preserve"> </w:t>
      </w:r>
      <w:r>
        <w:t>mansioun,°</w:t>
      </w:r>
      <w:r>
        <w:br/>
        <w:br/>
      </w:r>
    </w:p>
    <w:p>
      <w:r>
        <w:rPr>
          <w:b/>
        </w:rPr>
        <w:t>Weak without -e: bon</w:t>
      </w:r>
      <w:r>
        <w:br/>
        <w:t>Line House of Fame 1022 (data/oxford_txts/HF_oxford.txt)</w:t>
        <w:br/>
      </w:r>
      <w:r>
        <w:t>Seint</w:t>
      </w:r>
      <w:r>
        <w:t xml:space="preserve"> </w:t>
      </w:r>
      <w:r>
        <w:t>Julian,</w:t>
      </w:r>
      <w:r>
        <w:t xml:space="preserve"> </w:t>
      </w:r>
      <w:r>
        <w:t>lo,</w:t>
      </w:r>
      <w:r>
        <w:t xml:space="preserve"> </w:t>
      </w:r>
      <w:r>
        <w:rPr>
          <w:i/>
        </w:rPr>
        <w:t>bon</w:t>
      </w:r>
      <w:r>
        <w:t xml:space="preserve"> </w:t>
      </w:r>
      <w:r>
        <w:t>hostel!°</w:t>
      </w:r>
      <w:r>
        <w:br/>
        <w:br/>
      </w:r>
    </w:p>
    <w:p>
      <w:r>
        <w:rPr>
          <w:b/>
        </w:rPr>
        <w:t>Weak without -e: grete</w:t>
      </w:r>
      <w:r>
        <w:br/>
        <w:t>Line House of Fame 1025 (data/oxford_txts/HF_oxford.txt)</w:t>
        <w:br/>
      </w:r>
      <w:r>
        <w:t>“What?”</w:t>
      </w:r>
      <w:r>
        <w:t xml:space="preserve"> </w:t>
      </w:r>
      <w:r>
        <w:t>quod</w:t>
      </w:r>
      <w:r>
        <w:t xml:space="preserve"> </w:t>
      </w:r>
      <w:r>
        <w:t>I.</w:t>
      </w:r>
      <w:r>
        <w:t xml:space="preserve"> </w:t>
      </w:r>
      <w:r>
        <w:t>“The</w:t>
      </w:r>
      <w:r>
        <w:t xml:space="preserve"> </w:t>
      </w:r>
      <w:r>
        <w:rPr>
          <w:i/>
        </w:rPr>
        <w:t>grete</w:t>
      </w:r>
      <w:r>
        <w:t xml:space="preserve"> </w:t>
      </w:r>
      <w:r>
        <w:t>soun,”</w:t>
      </w:r>
      <w:r>
        <w:br/>
        <w:br/>
      </w:r>
    </w:p>
    <w:p>
      <w:r>
        <w:rPr>
          <w:b/>
        </w:rPr>
        <w:t>Plural without -e: straunge</w:t>
      </w:r>
      <w:r>
        <w:br/>
        <w:t>Line House of Fame 1236 (data/oxford_txts/HF_oxford.txt)</w:t>
        <w:br/>
      </w:r>
      <w:r>
        <w:t>Reyes,°</w:t>
      </w:r>
      <w:r>
        <w:t xml:space="preserve"> </w:t>
      </w:r>
      <w:r>
        <w:t>and</w:t>
      </w:r>
      <w:r>
        <w:t xml:space="preserve"> </w:t>
      </w:r>
      <w:r>
        <w:t>these</w:t>
      </w:r>
      <w:r>
        <w:t xml:space="preserve"> </w:t>
      </w:r>
      <w:r>
        <w:rPr>
          <w:i/>
        </w:rPr>
        <w:t>straunge</w:t>
      </w:r>
      <w:r>
        <w:t xml:space="preserve"> </w:t>
      </w:r>
      <w:r>
        <w:t>thinges.</w:t>
      </w:r>
      <w:r>
        <w:br/>
        <w:br/>
      </w:r>
    </w:p>
    <w:p>
      <w:r>
        <w:rPr>
          <w:b/>
        </w:rPr>
        <w:t>Weak without -e: right</w:t>
      </w:r>
      <w:r>
        <w:br/>
        <w:t>Line House of Fame 1294 (data/oxford_txts/HF_oxford.txt)</w:t>
        <w:br/>
      </w:r>
      <w:r>
        <w:t>The</w:t>
      </w:r>
      <w:r>
        <w:t xml:space="preserve"> </w:t>
      </w:r>
      <w:r>
        <w:t>castel-yate°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Weak without -e: finest</w:t>
      </w:r>
      <w:r>
        <w:br/>
        <w:t>Line House of Fame 1351 (data/oxford_txts/HF_oxford.txt)</w:t>
        <w:br/>
      </w:r>
      <w:r>
        <w:t>Fulle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finest</w:t>
      </w:r>
      <w:r>
        <w:t xml:space="preserve"> </w:t>
      </w:r>
      <w:r>
        <w:t>stones°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Plural without -e: olde</w:t>
      </w:r>
      <w:r>
        <w:br/>
        <w:t>Line House of Fame 1442 (data/oxford_txts/HF_oxford.txt)</w:t>
        <w:br/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other</w:t>
      </w:r>
      <w:r>
        <w:t xml:space="preserve"> </w:t>
      </w:r>
      <w:r>
        <w:rPr>
          <w:i/>
        </w:rPr>
        <w:t>olde</w:t>
      </w:r>
      <w:r>
        <w:t xml:space="preserve"> </w:t>
      </w:r>
      <w:r>
        <w:t>mervailes</w:t>
      </w:r>
      <w:r>
        <w:br/>
        <w:br/>
      </w:r>
    </w:p>
    <w:p>
      <w:r>
        <w:rPr>
          <w:b/>
        </w:rPr>
        <w:t>Plural without -e: good</w:t>
      </w:r>
      <w:r>
        <w:br/>
        <w:t>Line House of Fame 1616 (data/oxford_txts/HF_oxford.txt)</w:t>
        <w:br/>
      </w:r>
      <w:r>
        <w:rPr>
          <w:i/>
        </w:rPr>
        <w:t>Good</w:t>
      </w:r>
      <w:r>
        <w:t xml:space="preserve"> </w:t>
      </w:r>
      <w:r>
        <w:t>werkes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availe°</w:t>
      </w:r>
      <w:r>
        <w:br/>
        <w:br/>
      </w:r>
    </w:p>
    <w:p>
      <w:r>
        <w:rPr>
          <w:b/>
        </w:rPr>
        <w:t>Plural without -e: sory</w:t>
      </w:r>
      <w:r>
        <w:br/>
        <w:t>Line House of Fame 1632 (data/oxford_txts/HF_oxford.txt)</w:t>
        <w:br/>
      </w:r>
      <w:r>
        <w:t>Han</w:t>
      </w:r>
      <w:r>
        <w:t xml:space="preserve"> </w:t>
      </w:r>
      <w:r>
        <w:t>these</w:t>
      </w:r>
      <w:r>
        <w:t xml:space="preserve"> </w:t>
      </w:r>
      <w:r>
        <w:rPr>
          <w:i/>
        </w:rPr>
        <w:t>sory</w:t>
      </w:r>
      <w:r>
        <w:t xml:space="preserve"> </w:t>
      </w:r>
      <w:r>
        <w:t>creatures!</w:t>
      </w:r>
      <w:r>
        <w:br/>
        <w:br/>
      </w:r>
    </w:p>
    <w:p>
      <w:r>
        <w:rPr>
          <w:b/>
        </w:rPr>
        <w:t>Weak without -e: nexte</w:t>
      </w:r>
      <w:r>
        <w:br/>
        <w:t>Line House of Fame 1775 (data/oxford_txts/HF_oxford.txt)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nexte°</w:t>
      </w:r>
      <w:r>
        <w:t xml:space="preserve"> </w:t>
      </w:r>
      <w:r>
        <w:t>folk</w:t>
      </w:r>
      <w:r>
        <w:t xml:space="preserve"> </w:t>
      </w:r>
      <w:r>
        <w:t>han</w:t>
      </w:r>
      <w:r>
        <w:t xml:space="preserve"> </w:t>
      </w:r>
      <w:r>
        <w:t>doon.”</w:t>
      </w:r>
      <w:r>
        <w:br/>
        <w:br/>
      </w:r>
    </w:p>
    <w:p>
      <w:r>
        <w:rPr>
          <w:b/>
        </w:rPr>
        <w:t>Weak without -e: gretest</w:t>
      </w:r>
      <w:r>
        <w:br/>
        <w:t>Line House of Fame 1813 (data/oxford_txts/HF_oxford.txt)</w:t>
        <w:br/>
      </w:r>
      <w:r>
        <w:t>The</w:t>
      </w:r>
      <w:r>
        <w:t xml:space="preserve"> </w:t>
      </w:r>
      <w:r>
        <w:t>harm,</w:t>
      </w:r>
      <w:r>
        <w:t xml:space="preserve"> </w:t>
      </w:r>
      <w:r>
        <w:t>the</w:t>
      </w:r>
      <w:r>
        <w:t xml:space="preserve"> </w:t>
      </w:r>
      <w:r>
        <w:rPr>
          <w:i/>
        </w:rPr>
        <w:t>gretest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Weak without -e: blakke</w:t>
      </w:r>
      <w:r>
        <w:br/>
        <w:t>Line House of Fame 1865 (data/oxford_txts/HF_oxford.txt)</w:t>
        <w:br/>
      </w:r>
      <w:r>
        <w:t>And</w:t>
      </w:r>
      <w:r>
        <w:t xml:space="preserve"> </w:t>
      </w:r>
      <w:r>
        <w:t>tok</w:t>
      </w:r>
      <w:r>
        <w:t xml:space="preserve"> </w:t>
      </w:r>
      <w:r>
        <w:t>his</w:t>
      </w:r>
      <w:r>
        <w:t xml:space="preserve"> </w:t>
      </w:r>
      <w:r>
        <w:rPr>
          <w:i/>
        </w:rPr>
        <w:t>blakke</w:t>
      </w:r>
      <w:r>
        <w:t xml:space="preserve"> </w:t>
      </w:r>
      <w:r>
        <w:t>trumpe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Plural without -e: most</w:t>
      </w:r>
      <w:r>
        <w:br/>
        <w:t>Line House of Fame 2025 (data/oxford_txts/HF_oxford.txt)</w:t>
        <w:br/>
      </w:r>
      <w:r>
        <w:t>Wher</w:t>
      </w:r>
      <w:r>
        <w:t xml:space="preserve"> </w:t>
      </w:r>
      <w:r>
        <w:t>thou</w:t>
      </w:r>
      <w:r>
        <w:t xml:space="preserve"> </w:t>
      </w:r>
      <w:r>
        <w:t>maist</w:t>
      </w:r>
      <w:r>
        <w:t xml:space="preserve"> </w:t>
      </w:r>
      <w:r>
        <w:rPr>
          <w:i/>
        </w:rPr>
        <w:t>most</w:t>
      </w:r>
      <w:r>
        <w:t xml:space="preserve"> </w:t>
      </w:r>
      <w:r>
        <w:t>tidinges</w:t>
      </w:r>
      <w:r>
        <w:t xml:space="preserve"> </w:t>
      </w:r>
      <w:r>
        <w:t>here;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V 49 (data/oxford_txts/TC5_oxford.txt)</w:t>
        <w:br/>
      </w:r>
      <w:r>
        <w:t>Why</w:t>
      </w:r>
      <w:r>
        <w:t xml:space="preserve"> </w:t>
      </w:r>
      <w:r>
        <w:t>nil</w:t>
      </w:r>
      <w:r>
        <w:t xml:space="preserve"> </w:t>
      </w:r>
      <w:r>
        <w:t>I</w:t>
      </w:r>
      <w:r>
        <w:t xml:space="preserve"> </w:t>
      </w:r>
      <w:r>
        <w:t>helpen</w:t>
      </w:r>
      <w:r>
        <w:t xml:space="preserve"> </w:t>
      </w:r>
      <w:r>
        <w:t>to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cure?”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V 63 (data/oxford_txts/TC5_oxford.txt)</w:t>
        <w:br/>
      </w:r>
      <w:r>
        <w:t>Whan</w:t>
      </w:r>
      <w:r>
        <w:t xml:space="preserve"> </w:t>
      </w:r>
      <w:r>
        <w:t>she</w:t>
      </w:r>
      <w:r>
        <w:t xml:space="preserve"> </w:t>
      </w:r>
      <w:r>
        <w:t>forgoth</w:t>
      </w:r>
      <w:r>
        <w:t xml:space="preserve"> </w:t>
      </w:r>
      <w:r>
        <w:t>hir</w:t>
      </w:r>
      <w:r>
        <w:t xml:space="preserve"> </w:t>
      </w:r>
      <w:r>
        <w:rPr>
          <w:i/>
        </w:rPr>
        <w:t>owene</w:t>
      </w:r>
      <w:r>
        <w:t xml:space="preserve"> </w:t>
      </w:r>
      <w:r>
        <w:t>swete</w:t>
      </w:r>
      <w:r>
        <w:t xml:space="preserve"> </w:t>
      </w:r>
      <w:r>
        <w:t>herte?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V 218 (data/oxford_txts/TC5_oxford.txt)</w:t>
        <w:br/>
      </w:r>
      <w:r>
        <w:t>“Wher</w:t>
      </w:r>
      <w:r>
        <w:t xml:space="preserve"> </w:t>
      </w:r>
      <w:r>
        <w:t>is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lady</w:t>
      </w:r>
      <w:r>
        <w:t xml:space="preserve"> </w:t>
      </w:r>
      <w:r>
        <w:t>lief</w:t>
      </w:r>
      <w:r>
        <w:t xml:space="preserve"> </w:t>
      </w:r>
      <w:r>
        <w:t>and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V 340 (data/oxford_txts/TC5_oxford.txt)</w:t>
        <w:br/>
      </w:r>
      <w:r>
        <w:t>Ye,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love</w:t>
      </w:r>
      <w:r>
        <w:t xml:space="preserve"> </w:t>
      </w:r>
      <w:r>
        <w:t>hir</w:t>
      </w:r>
      <w:r>
        <w:t xml:space="preserve"> </w:t>
      </w:r>
      <w:r>
        <w:t>as</w:t>
      </w:r>
      <w:r>
        <w:t xml:space="preserve"> </w:t>
      </w:r>
      <w:r>
        <w:t>his</w:t>
      </w:r>
      <w:r>
        <w:t xml:space="preserve"> </w:t>
      </w:r>
      <w:r>
        <w:rPr>
          <w:i/>
        </w:rPr>
        <w:t>owene</w:t>
      </w:r>
      <w:r>
        <w:t xml:space="preserve"> </w:t>
      </w:r>
      <w:r>
        <w:t>lif;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V 467 (data/oxford_txts/TC5_oxford.txt)</w:t>
        <w:br/>
      </w:r>
      <w:r>
        <w:t>Welcome,</w:t>
      </w:r>
      <w:r>
        <w:t xml:space="preserve"> </w:t>
      </w:r>
      <w:r>
        <w:t>ywis,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lady</w:t>
      </w:r>
      <w:r>
        <w:t xml:space="preserve"> </w:t>
      </w:r>
      <w:r>
        <w:t>dere.”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V 521 (data/oxford_txts/TC5_oxford.txt)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Pandare,</w:t>
      </w:r>
      <w:r>
        <w:t xml:space="preserve"> </w:t>
      </w:r>
      <w:r>
        <w:t>his</w:t>
      </w:r>
      <w:r>
        <w:t xml:space="preserve"> </w:t>
      </w:r>
      <w:r>
        <w:rPr>
          <w:i/>
        </w:rPr>
        <w:t>owene</w:t>
      </w:r>
      <w:r>
        <w:t xml:space="preserve"> </w:t>
      </w:r>
      <w:r>
        <w:t>brother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Weak without -e: dere</w:t>
      </w:r>
      <w:r>
        <w:br/>
        <w:t>Line Troilus and Criseyde; Book V 569 (data/oxford_txts/TC5_oxford.txt)</w:t>
        <w:br/>
      </w:r>
      <w:r>
        <w:t>My</w:t>
      </w:r>
      <w:r>
        <w:t xml:space="preserve"> </w:t>
      </w:r>
      <w:r>
        <w:rPr>
          <w:i/>
        </w:rPr>
        <w:t>dere</w:t>
      </w:r>
      <w:r>
        <w:t xml:space="preserve"> </w:t>
      </w:r>
      <w:r>
        <w:t>herte</w:t>
      </w:r>
      <w:r>
        <w:t xml:space="preserve"> </w:t>
      </w:r>
      <w:r>
        <w:t>laughe,</w:t>
      </w:r>
      <w:r>
        <w:t xml:space="preserve"> </w:t>
      </w:r>
      <w:r>
        <w:t>and</w:t>
      </w:r>
      <w:r>
        <w:t xml:space="preserve"> </w:t>
      </w:r>
      <w:r>
        <w:t>yonder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Weak without -e: yonder</w:t>
      </w:r>
      <w:r>
        <w:br/>
        <w:t>Line Troilus and Criseyde; Book V 575 (data/oxford_txts/TC5_oxford.txt)</w:t>
        <w:br/>
      </w:r>
      <w:r>
        <w:t>“And</w:t>
      </w:r>
      <w:r>
        <w:t xml:space="preserve"> </w:t>
      </w:r>
      <w:r>
        <w:t>at</w:t>
      </w:r>
      <w:r>
        <w:t xml:space="preserve"> </w:t>
      </w:r>
      <w:r>
        <w:t>that</w:t>
      </w:r>
      <w:r>
        <w:t xml:space="preserve"> </w:t>
      </w:r>
      <w:r>
        <w:t>corner,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Weak without -e: yonder</w:t>
      </w:r>
      <w:r>
        <w:br/>
        <w:t>Line Troilus and Criseyde; Book V 580 (data/oxford_txts/TC5_oxford.txt)</w:t>
        <w:br/>
      </w:r>
      <w:r>
        <w:t>The</w:t>
      </w:r>
      <w:r>
        <w:t xml:space="preserve"> </w:t>
      </w:r>
      <w:r>
        <w:t>blisful</w:t>
      </w:r>
      <w:r>
        <w:t xml:space="preserve"> </w:t>
      </w:r>
      <w:r>
        <w:t>soun;</w:t>
      </w:r>
      <w:r>
        <w:t xml:space="preserve"> </w:t>
      </w:r>
      <w:r>
        <w:t>and,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Weak without -e: yonder</w:t>
      </w:r>
      <w:r>
        <w:br/>
        <w:t>Line Troilus and Criseyde; Book V 610 (data/oxford_txts/TC5_oxford.txt)</w:t>
        <w:br/>
      </w:r>
      <w:r>
        <w:t>“And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hille</w:t>
      </w:r>
      <w:r>
        <w:t xml:space="preserve"> </w:t>
      </w:r>
      <w:r>
        <w:t>I</w:t>
      </w:r>
      <w:r>
        <w:t xml:space="preserve"> </w:t>
      </w:r>
      <w:r>
        <w:t>gan</w:t>
      </w:r>
      <w:r>
        <w:t xml:space="preserve"> </w:t>
      </w:r>
      <w:r>
        <w:t>hire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Weak without -e: sory</w:t>
      </w:r>
      <w:r>
        <w:br/>
        <w:t>Line Troilus and Criseyde; Book V 627 (data/oxford_txts/TC5_oxford.txt)</w:t>
        <w:br/>
      </w:r>
      <w:r>
        <w:t>“I</w:t>
      </w:r>
      <w:r>
        <w:t xml:space="preserve"> </w:t>
      </w:r>
      <w:r>
        <w:t>am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sory</w:t>
      </w:r>
      <w:r>
        <w:t xml:space="preserve"> </w:t>
      </w:r>
      <w:r>
        <w:t>Troilus</w:t>
      </w:r>
      <w:r>
        <w:t xml:space="preserve"> </w:t>
      </w:r>
      <w:r>
        <w:t>wol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Weak without -e: brighte</w:t>
      </w:r>
      <w:r>
        <w:br/>
        <w:t>Line Troilus and Criseyde; Book V 648 (data/oxford_txts/TC5_oxford.txt)</w:t>
        <w:br/>
      </w:r>
      <w:r>
        <w:t>He</w:t>
      </w:r>
      <w:r>
        <w:t xml:space="preserve"> </w:t>
      </w:r>
      <w:r>
        <w:t>stood</w:t>
      </w:r>
      <w:r>
        <w:t xml:space="preserve"> </w:t>
      </w:r>
      <w:r>
        <w:t>the</w:t>
      </w:r>
      <w:r>
        <w:t xml:space="preserve"> </w:t>
      </w:r>
      <w:r>
        <w:rPr>
          <w:i/>
        </w:rPr>
        <w:t>brighte</w:t>
      </w:r>
      <w:r>
        <w:t xml:space="preserve"> </w:t>
      </w:r>
      <w:r>
        <w:t>moone</w:t>
      </w:r>
      <w:r>
        <w:t xml:space="preserve"> </w:t>
      </w:r>
      <w:r>
        <w:t>to</w:t>
      </w:r>
      <w:r>
        <w:t xml:space="preserve"> </w:t>
      </w:r>
      <w:r>
        <w:t>beholde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V 669 (data/oxford_txts/TC5_oxford.txt)</w:t>
        <w:br/>
      </w:r>
      <w:r>
        <w:t>“Lo,</w:t>
      </w:r>
      <w:r>
        <w:t xml:space="preserve"> </w:t>
      </w:r>
      <w:r>
        <w:t>yonder</w:t>
      </w:r>
      <w:r>
        <w:t xml:space="preserve"> </w:t>
      </w:r>
      <w:r>
        <w:t>is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lady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Weak without -e: depe</w:t>
      </w:r>
      <w:r>
        <w:br/>
        <w:t>Line Troilus and Criseyde; Book V 675 (data/oxford_txts/TC5_oxford.txt)</w:t>
        <w:br/>
      </w:r>
      <w:r>
        <w:t>Is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ladies</w:t>
      </w:r>
      <w:r>
        <w:t xml:space="preserve"> </w:t>
      </w:r>
      <w:r>
        <w:rPr>
          <w:i/>
        </w:rPr>
        <w:t>depe</w:t>
      </w:r>
      <w:r>
        <w:t xml:space="preserve"> </w:t>
      </w:r>
      <w:r>
        <w:t>sikes</w:t>
      </w:r>
      <w:r>
        <w:t xml:space="preserve"> </w:t>
      </w:r>
      <w:r>
        <w:t>sore.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V 865 (data/oxford_txts/TC5_oxford.txt)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Troilus,</w:t>
      </w:r>
      <w:r>
        <w:t xml:space="preserve"> </w:t>
      </w:r>
      <w:r>
        <w:t>hir</w:t>
      </w:r>
      <w:r>
        <w:t xml:space="preserve"> </w:t>
      </w:r>
      <w:r>
        <w:rPr>
          <w:i/>
        </w:rPr>
        <w:t>owene</w:t>
      </w:r>
      <w:r>
        <w:t xml:space="preserve"> </w:t>
      </w:r>
      <w:r>
        <w:t>knight</w:t>
      </w:r>
      <w:r>
        <w:br/>
        <w:br/>
      </w:r>
    </w:p>
    <w:p>
      <w:r>
        <w:rPr>
          <w:b/>
        </w:rPr>
        <w:t>Weak without -e: faire</w:t>
      </w:r>
      <w:r>
        <w:br/>
        <w:t>Line Troilus and Criseyde; Book V 1038 (data/oxford_txts/TC5_oxford.txt)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him</w:t>
      </w:r>
      <w:r>
        <w:t xml:space="preserve"> </w:t>
      </w:r>
      <w:r>
        <w:t>yaf</w:t>
      </w:r>
      <w:r>
        <w:t xml:space="preserve"> </w:t>
      </w:r>
      <w:r>
        <w:t>the</w:t>
      </w:r>
      <w:r>
        <w:t xml:space="preserve"> </w:t>
      </w:r>
      <w:r>
        <w:rPr>
          <w:i/>
        </w:rPr>
        <w:t>faire</w:t>
      </w:r>
      <w:r>
        <w:t xml:space="preserve"> </w:t>
      </w:r>
      <w:r>
        <w:t>baye</w:t>
      </w:r>
      <w:r>
        <w:t xml:space="preserve"> </w:t>
      </w:r>
      <w:r>
        <w:t>stede</w:t>
      </w:r>
      <w:r>
        <w:br/>
        <w:br/>
      </w:r>
    </w:p>
    <w:p>
      <w:r>
        <w:rPr>
          <w:b/>
        </w:rPr>
        <w:t>Weak without -e: good</w:t>
      </w:r>
      <w:r>
        <w:br/>
        <w:t>Line Troilus and Criseyde; Book V 1081 (data/oxford_txts/TC5_oxford.txt)</w:t>
        <w:br/>
      </w:r>
      <w:r>
        <w:t>And</w:t>
      </w:r>
      <w:r>
        <w:t xml:space="preserve"> </w:t>
      </w:r>
      <w:r>
        <w:t>my</w:t>
      </w:r>
      <w:r>
        <w:t xml:space="preserve"> </w:t>
      </w:r>
      <w:r>
        <w:rPr>
          <w:i/>
        </w:rPr>
        <w:t>good</w:t>
      </w:r>
      <w:r>
        <w:t xml:space="preserve"> </w:t>
      </w:r>
      <w:r>
        <w:t>word,</w:t>
      </w:r>
      <w:r>
        <w:t xml:space="preserve"> </w:t>
      </w:r>
      <w:r>
        <w:t>al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liven</w:t>
      </w:r>
      <w:r>
        <w:t xml:space="preserve"> </w:t>
      </w:r>
      <w:r>
        <w:t>ever.</w:t>
      </w:r>
      <w:r>
        <w:br/>
        <w:br/>
      </w:r>
    </w:p>
    <w:p>
      <w:r>
        <w:rPr>
          <w:b/>
        </w:rPr>
        <w:t>Weak without -e: bright</w:t>
      </w:r>
      <w:r>
        <w:br/>
        <w:t>Line Troilus and Criseyde; Book V 1241 (data/oxford_txts/TC5_oxford.txt)</w:t>
        <w:br/>
      </w:r>
      <w:r>
        <w:t>Lay</w:t>
      </w:r>
      <w:r>
        <w:t xml:space="preserve"> </w:t>
      </w:r>
      <w:r>
        <w:t>kissing</w:t>
      </w:r>
      <w:r>
        <w:t xml:space="preserve"> </w:t>
      </w:r>
      <w:r>
        <w:t>ay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rPr>
          <w:i/>
        </w:rPr>
        <w:t>bright</w:t>
      </w:r>
      <w:r>
        <w:t xml:space="preserve"> </w:t>
      </w:r>
      <w:r>
        <w:t>Criseyde:</w:t>
      </w:r>
      <w:r>
        <w:br/>
        <w:br/>
      </w:r>
    </w:p>
    <w:p>
      <w:r>
        <w:rPr>
          <w:b/>
        </w:rPr>
        <w:t>Weak without -e: bright</w:t>
      </w:r>
      <w:r>
        <w:br/>
        <w:t>Line Troilus and Criseyde; Book V 1247 (data/oxford_txts/TC5_oxford.txt)</w:t>
        <w:br/>
      </w:r>
      <w:r>
        <w:t>“My</w:t>
      </w:r>
      <w:r>
        <w:t xml:space="preserve"> </w:t>
      </w:r>
      <w:r>
        <w:t>lady</w:t>
      </w:r>
      <w:r>
        <w:t xml:space="preserve"> </w:t>
      </w:r>
      <w:r>
        <w:rPr>
          <w:i/>
        </w:rPr>
        <w:t>bright</w:t>
      </w:r>
      <w:r>
        <w:t xml:space="preserve"> </w:t>
      </w:r>
      <w:r>
        <w:t>Criseyde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t>bitrayed</w:t>
      </w:r>
      <w:r>
        <w:br/>
        <w:br/>
      </w:r>
    </w:p>
    <w:p>
      <w:r>
        <w:rPr>
          <w:b/>
        </w:rPr>
        <w:t>Weak without -e: bright</w:t>
      </w:r>
      <w:r>
        <w:br/>
        <w:t>Line Troilus and Criseyde; Book V 1264 (data/oxford_txts/TC5_oxford.txt)</w:t>
        <w:br/>
      </w:r>
      <w:r>
        <w:t>God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t>wende,</w:t>
      </w:r>
      <w:r>
        <w:t xml:space="preserve"> </w:t>
      </w:r>
      <w:r>
        <w:t>O</w:t>
      </w:r>
      <w:r>
        <w:t xml:space="preserve"> </w:t>
      </w:r>
      <w:r>
        <w:t>lady</w:t>
      </w:r>
      <w:r>
        <w:t xml:space="preserve"> </w:t>
      </w:r>
      <w:r>
        <w:t>bright,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V 1280 (data/oxford_txts/TC5_oxford.txt)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dreem,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drede?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V 1315 (data/oxford_txts/TC5_oxford.txt)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Criseyde,</w:t>
      </w:r>
      <w:r>
        <w:t xml:space="preserve"> </w:t>
      </w:r>
      <w:r>
        <w:t>his</w:t>
      </w:r>
      <w:r>
        <w:t xml:space="preserve"> </w:t>
      </w:r>
      <w:r>
        <w:rPr>
          <w:i/>
        </w:rPr>
        <w:t>owene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Plural without -e: aspre</w:t>
      </w:r>
      <w:r>
        <w:br/>
        <w:t>Line Troilus and Criseyde; Book V 1326 (data/oxford_txts/TC5_oxford.txt)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lafte</w:t>
      </w:r>
      <w:r>
        <w:t xml:space="preserve"> </w:t>
      </w:r>
      <w:r>
        <w:t>in</w:t>
      </w:r>
      <w:r>
        <w:t xml:space="preserve"> </w:t>
      </w:r>
      <w:r>
        <w:rPr>
          <w:i/>
        </w:rPr>
        <w:t>aspre</w:t>
      </w:r>
      <w:r>
        <w:t xml:space="preserve"> </w:t>
      </w:r>
      <w:r>
        <w:t>peines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V 1344 (data/oxford_txts/TC5_oxford.txt)</w:t>
        <w:br/>
      </w:r>
      <w:r>
        <w:t>Foryeve</w:t>
      </w:r>
      <w:r>
        <w:t xml:space="preserve"> </w:t>
      </w:r>
      <w:r>
        <w:t>it</w:t>
      </w:r>
      <w:r>
        <w:t xml:space="preserve"> </w:t>
      </w:r>
      <w:r>
        <w:t>me,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swete</w:t>
      </w:r>
      <w:r>
        <w:t xml:space="preserve"> </w:t>
      </w:r>
      <w:r>
        <w:t>herte.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V 1401 (data/oxford_txts/TC5_oxford.txt)</w:t>
        <w:br/>
      </w:r>
      <w:r>
        <w:t>“Ywis,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dere</w:t>
      </w:r>
      <w:r>
        <w:t xml:space="preserve"> </w:t>
      </w:r>
      <w:r>
        <w:t>herte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Plural without -e: olde</w:t>
      </w:r>
      <w:r>
        <w:br/>
        <w:t>Line Troilus and Criseyde; Book V 1461 (data/oxford_txts/TC5_oxford.txt)</w:t>
        <w:br/>
      </w:r>
      <w:r>
        <w:t>Hath</w:t>
      </w:r>
      <w:r>
        <w:t xml:space="preserve"> </w:t>
      </w:r>
      <w:r>
        <w:t>lordes</w:t>
      </w:r>
      <w:r>
        <w:t xml:space="preserve"> </w:t>
      </w:r>
      <w:r>
        <w:t>olde;</w:t>
      </w:r>
      <w:r>
        <w:t xml:space="preserve"> </w:t>
      </w:r>
      <w:r>
        <w:t>through</w:t>
      </w:r>
      <w:r>
        <w:t xml:space="preserve"> </w:t>
      </w:r>
      <w:r>
        <w:t>which,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Weak without -e: deed</w:t>
      </w:r>
      <w:r>
        <w:br/>
        <w:t>Line Troilus and Criseyde; Book V 1503 (data/oxford_txts/TC5_oxford.txt)</w:t>
        <w:br/>
      </w:r>
      <w:r>
        <w:t>Was</w:t>
      </w:r>
      <w:r>
        <w:t xml:space="preserve"> </w:t>
      </w:r>
      <w:r>
        <w:t>dreint,</w:t>
      </w:r>
      <w:r>
        <w:t xml:space="preserve"> </w:t>
      </w:r>
      <w:r>
        <w:t>and</w:t>
      </w:r>
      <w:r>
        <w:t xml:space="preserve"> </w:t>
      </w:r>
      <w:r>
        <w:rPr>
          <w:i/>
        </w:rPr>
        <w:t>deed</w:t>
      </w:r>
      <w:r>
        <w:t xml:space="preserve"> </w:t>
      </w:r>
      <w:r>
        <w:t>Parthonope</w:t>
      </w:r>
      <w:r>
        <w:t xml:space="preserve"> </w:t>
      </w:r>
      <w:r>
        <w:t>of</w:t>
      </w:r>
      <w:r>
        <w:t xml:space="preserve"> </w:t>
      </w:r>
      <w:r>
        <w:t>wounde;</w:t>
      </w:r>
      <w:r>
        <w:br/>
        <w:br/>
      </w:r>
    </w:p>
    <w:p>
      <w:r>
        <w:rPr>
          <w:b/>
        </w:rPr>
        <w:t>Plural without -e: ful</w:t>
      </w:r>
      <w:r>
        <w:br/>
        <w:t>Line Troilus and Criseyde; Book V 1597 (data/oxford_txts/TC5_oxford.txt)</w:t>
        <w:br/>
      </w:r>
      <w:r>
        <w:t>“Your</w:t>
      </w:r>
      <w:r>
        <w:t xml:space="preserve"> </w:t>
      </w:r>
      <w:r>
        <w:t>lettres</w:t>
      </w:r>
      <w:r>
        <w:t xml:space="preserve"> </w:t>
      </w:r>
      <w:r>
        <w:t>ful,</w:t>
      </w:r>
      <w:r>
        <w:t xml:space="preserve"> </w:t>
      </w:r>
      <w:r>
        <w:t>the</w:t>
      </w:r>
      <w:r>
        <w:t xml:space="preserve"> </w:t>
      </w:r>
      <w:r>
        <w:t>papir</w:t>
      </w:r>
      <w:r>
        <w:t xml:space="preserve"> </w:t>
      </w:r>
      <w:r>
        <w:t>al</w:t>
      </w:r>
      <w:r>
        <w:t xml:space="preserve"> </w:t>
      </w:r>
      <w:r>
        <w:t>ypleinted</w:t>
      </w:r>
      <w:r>
        <w:br/>
        <w:br/>
      </w:r>
    </w:p>
    <w:p>
      <w:r>
        <w:rPr>
          <w:b/>
        </w:rPr>
        <w:t>Weak without -e: good</w:t>
      </w:r>
      <w:r>
        <w:br/>
        <w:t>Line Troilus and Criseyde; Book V 1622 (data/oxford_txts/TC5_oxford.txt)</w:t>
        <w:br/>
      </w:r>
      <w:r>
        <w:t>Of</w:t>
      </w:r>
      <w:r>
        <w:t xml:space="preserve"> </w:t>
      </w:r>
      <w:r>
        <w:t>your</w:t>
      </w:r>
      <w:r>
        <w:t xml:space="preserve"> </w:t>
      </w:r>
      <w:r>
        <w:rPr>
          <w:i/>
        </w:rPr>
        <w:t>good</w:t>
      </w:r>
      <w:r>
        <w:t xml:space="preserve"> </w:t>
      </w:r>
      <w:r>
        <w:t>word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your</w:t>
      </w:r>
      <w:r>
        <w:t xml:space="preserve"> </w:t>
      </w:r>
      <w:r>
        <w:t>frendship</w:t>
      </w:r>
      <w:r>
        <w:t xml:space="preserve"> </w:t>
      </w:r>
      <w:r>
        <w:t>ay.</w:t>
      </w:r>
      <w:r>
        <w:br/>
        <w:br/>
      </w:r>
    </w:p>
    <w:p>
      <w:r>
        <w:rPr>
          <w:b/>
        </w:rPr>
        <w:t>Weak without -e: bright</w:t>
      </w:r>
      <w:r>
        <w:br/>
        <w:t>Line Troilus and Criseyde; Book V 1712 (data/oxford_txts/TC5_oxford.txt)</w:t>
        <w:br/>
      </w:r>
      <w:r>
        <w:t>How</w:t>
      </w:r>
      <w:r>
        <w:t xml:space="preserve"> </w:t>
      </w:r>
      <w:r>
        <w:t>trewe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thy</w:t>
      </w:r>
      <w:r>
        <w:t xml:space="preserve"> </w:t>
      </w:r>
      <w:r>
        <w:t>nece,</w:t>
      </w:r>
      <w:r>
        <w:t xml:space="preserve"> </w:t>
      </w:r>
      <w:r>
        <w:rPr>
          <w:i/>
        </w:rPr>
        <w:t>bright</w:t>
      </w:r>
      <w:r>
        <w:t xml:space="preserve"> </w:t>
      </w:r>
      <w:r>
        <w:t>Criseyde!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V 1718 (data/oxford_txts/TC5_oxford.txt)</w:t>
        <w:br/>
      </w:r>
      <w:r>
        <w:t>Min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deeth</w:t>
      </w:r>
      <w:r>
        <w:t xml:space="preserve"> </w:t>
      </w:r>
      <w:r>
        <w:t>in</w:t>
      </w:r>
      <w:r>
        <w:t xml:space="preserve"> </w:t>
      </w:r>
      <w:r>
        <w:t>armes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seche;</w:t>
      </w:r>
      <w:r>
        <w:br/>
        <w:br/>
      </w:r>
    </w:p>
    <w:p>
      <w:r>
        <w:rPr>
          <w:b/>
        </w:rPr>
        <w:t>Weak without -e: plein</w:t>
      </w:r>
      <w:r>
        <w:br/>
        <w:t>Line Troilus and Criseyde; Book V 1818 (data/oxford_txts/TC5_oxford.txt)</w:t>
        <w:br/>
      </w:r>
      <w:r>
        <w:t>To</w:t>
      </w:r>
      <w:r>
        <w:t xml:space="preserve"> </w:t>
      </w:r>
      <w:r>
        <w:t>respect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plein</w:t>
      </w:r>
      <w:r>
        <w:t xml:space="preserve"> </w:t>
      </w:r>
      <w:r>
        <w:t>felicitee</w:t>
      </w:r>
      <w:r>
        <w:br/>
        <w:br/>
      </w:r>
    </w:p>
    <w:p>
      <w:r>
        <w:rPr>
          <w:b/>
        </w:rPr>
        <w:t>Plural without -e: olde</w:t>
      </w:r>
      <w:r>
        <w:br/>
        <w:t>Line Troilus and Criseyde; Book V 1849 (data/oxford_txts/TC5_oxford.txt)</w:t>
        <w:br/>
      </w:r>
      <w:r>
        <w:t>Lo</w:t>
      </w:r>
      <w:r>
        <w:t xml:space="preserve"> </w:t>
      </w:r>
      <w:r>
        <w:t>here,</w:t>
      </w:r>
      <w:r>
        <w:t xml:space="preserve"> </w:t>
      </w:r>
      <w:r>
        <w:t>of</w:t>
      </w:r>
      <w:r>
        <w:t xml:space="preserve"> </w:t>
      </w:r>
      <w:r>
        <w:t>payens</w:t>
      </w:r>
      <w:r>
        <w:t xml:space="preserve"> </w:t>
      </w:r>
      <w:r>
        <w:t>corsed</w:t>
      </w:r>
      <w:r>
        <w:t xml:space="preserve"> </w:t>
      </w:r>
      <w:r>
        <w:rPr>
          <w:i/>
        </w:rPr>
        <w:t>olde</w:t>
      </w:r>
      <w:r>
        <w:t xml:space="preserve"> </w:t>
      </w:r>
      <w:r>
        <w:t>rites</w:t>
      </w:r>
      <w:r>
        <w:br/>
        <w:br/>
      </w:r>
    </w:p>
    <w:p>
      <w:r>
        <w:rPr>
          <w:b/>
        </w:rPr>
        <w:t>Weak without -e: newe</w:t>
      </w:r>
      <w:r>
        <w:br/>
        <w:t>Line Parliament of Fowls 23 (data/oxford_txts/PF_oxford.txt)</w:t>
        <w:br/>
      </w:r>
      <w:r>
        <w:t>Cometh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newe</w:t>
      </w:r>
      <w:r>
        <w:t xml:space="preserve"> </w:t>
      </w:r>
      <w:r>
        <w:t>corn°</w:t>
      </w:r>
      <w:r>
        <w:t xml:space="preserve"> </w:t>
      </w:r>
      <w:r>
        <w:t>fro</w:t>
      </w:r>
      <w:r>
        <w:t xml:space="preserve"> </w:t>
      </w:r>
      <w:r>
        <w:t>yeer</w:t>
      </w:r>
      <w:r>
        <w:t xml:space="preserve"> </w:t>
      </w:r>
      <w:r>
        <w:t>to</w:t>
      </w:r>
      <w:r>
        <w:t xml:space="preserve"> </w:t>
      </w:r>
      <w:r>
        <w:t>yere;</w:t>
      </w:r>
      <w:r>
        <w:br/>
        <w:br/>
      </w:r>
    </w:p>
    <w:p>
      <w:r>
        <w:rPr>
          <w:b/>
        </w:rPr>
        <w:t>Weak without -e: newe</w:t>
      </w:r>
      <w:r>
        <w:br/>
        <w:t>Line Parliament of Fowls 25 (data/oxford_txts/PF_oxford.txt)</w:t>
        <w:br/>
      </w:r>
      <w:r>
        <w:t>Cometh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newe</w:t>
      </w:r>
      <w:r>
        <w:t xml:space="preserve"> </w:t>
      </w:r>
      <w:r>
        <w:t>science°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lere.°</w:t>
      </w:r>
      <w:r>
        <w:br/>
        <w:br/>
      </w:r>
    </w:p>
    <w:p>
      <w:r>
        <w:rPr>
          <w:b/>
        </w:rPr>
        <w:t>Plural without -e: large</w:t>
      </w:r>
      <w:r>
        <w:br/>
        <w:t>Line Parliament of Fowls 123 (data/oxford_txts/PF_oxford.txt)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the</w:t>
      </w:r>
      <w:r>
        <w:t xml:space="preserve"> </w:t>
      </w:r>
      <w:r>
        <w:t>gate,</w:t>
      </w:r>
      <w:r>
        <w:t xml:space="preserve"> </w:t>
      </w:r>
      <w:r>
        <w:t>with</w:t>
      </w:r>
      <w:r>
        <w:t xml:space="preserve"> </w:t>
      </w:r>
      <w:r>
        <w:t>lettres</w:t>
      </w:r>
      <w:r>
        <w:t xml:space="preserve"> </w:t>
      </w:r>
      <w:r>
        <w:rPr>
          <w:i/>
        </w:rPr>
        <w:t>large</w:t>
      </w:r>
      <w:r>
        <w:t xml:space="preserve"> </w:t>
      </w:r>
      <w:r>
        <w:t>ywroghte,°</w:t>
      </w:r>
      <w:r>
        <w:br/>
        <w:br/>
      </w:r>
    </w:p>
    <w:p>
      <w:r>
        <w:rPr>
          <w:b/>
        </w:rPr>
        <w:t>Weak without -e: bitter</w:t>
      </w:r>
      <w:r>
        <w:br/>
        <w:t>Line Parliament of Fowls 252 (data/oxford_txts/PF_oxford.txt)</w:t>
        <w:br/>
      </w:r>
      <w:r>
        <w:t>Cam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bitter</w:t>
      </w:r>
      <w:r>
        <w:t xml:space="preserve"> </w:t>
      </w:r>
      <w:r>
        <w:t>goddesse</w:t>
      </w:r>
      <w:r>
        <w:t xml:space="preserve"> </w:t>
      </w:r>
      <w:r>
        <w:t>Jalousie.</w:t>
      </w:r>
      <w:r>
        <w:br/>
        <w:br/>
      </w:r>
    </w:p>
    <w:p>
      <w:r>
        <w:rPr>
          <w:b/>
        </w:rPr>
        <w:t>Weak without -e: trewest</w:t>
      </w:r>
      <w:r>
        <w:br/>
        <w:t>Line Parliament of Fowls 479 (data/oxford_txts/PF_oxford.txt)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seyn,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hir</w:t>
      </w:r>
      <w:r>
        <w:t xml:space="preserve"> </w:t>
      </w:r>
      <w:r>
        <w:rPr>
          <w:i/>
        </w:rPr>
        <w:t>trewest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Plural without -e: mo</w:t>
      </w:r>
      <w:r>
        <w:br/>
        <w:t>Line Parliament of Fowls 595 (data/oxford_txts/PF_oxford.txt)</w:t>
        <w:br/>
      </w:r>
      <w:r>
        <w:t>“There</w:t>
      </w:r>
      <w:r>
        <w:t xml:space="preserve"> </w:t>
      </w:r>
      <w:r>
        <w:t>been</w:t>
      </w:r>
      <w:r>
        <w:t xml:space="preserve"> </w:t>
      </w:r>
      <w:r>
        <w:rPr>
          <w:i/>
        </w:rPr>
        <w:t>mo</w:t>
      </w:r>
      <w:r>
        <w:t xml:space="preserve"> </w:t>
      </w:r>
      <w:r>
        <w:t>sterres,°</w:t>
      </w:r>
      <w:r>
        <w:t xml:space="preserve"> </w:t>
      </w:r>
      <w:r>
        <w:t>God</w:t>
      </w:r>
      <w:r>
        <w:t xml:space="preserve"> </w:t>
      </w:r>
      <w:r>
        <w:t>wot,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paire!”</w:t>
      </w:r>
      <w:r>
        <w:br/>
        <w:br/>
      </w:r>
    </w:p>
    <w:p>
      <w:r>
        <w:rPr>
          <w:b/>
        </w:rPr>
        <w:t>Weak without -e: longe</w:t>
      </w:r>
      <w:r>
        <w:br/>
        <w:t>Line Parliament of Fowls 682 (data/oxford_txts/PF_oxford.txt)</w:t>
        <w:br/>
      </w:r>
      <w:r>
        <w:t>And</w:t>
      </w:r>
      <w:r>
        <w:t xml:space="preserve"> </w:t>
      </w:r>
      <w:r>
        <w:t>driven</w:t>
      </w:r>
      <w:r>
        <w:t xml:space="preserve"> </w:t>
      </w:r>
      <w:r>
        <w:t>awey</w:t>
      </w:r>
      <w:r>
        <w:t xml:space="preserve"> </w:t>
      </w:r>
      <w:r>
        <w:t>the</w:t>
      </w:r>
      <w:r>
        <w:t xml:space="preserve"> </w:t>
      </w:r>
      <w:r>
        <w:rPr>
          <w:i/>
        </w:rPr>
        <w:t>longe</w:t>
      </w:r>
      <w:r>
        <w:t xml:space="preserve"> </w:t>
      </w:r>
      <w:r>
        <w:t>nightes</w:t>
      </w:r>
      <w:r>
        <w:t xml:space="preserve"> </w:t>
      </w:r>
      <w:r>
        <w:t>blake!</w:t>
      </w:r>
      <w:r>
        <w:br/>
        <w:br/>
      </w:r>
    </w:p>
    <w:p>
      <w:r>
        <w:rPr>
          <w:b/>
        </w:rPr>
        <w:t>Plural without -e: smale</w:t>
      </w:r>
      <w:r>
        <w:br/>
        <w:t>Line Parliament of Fowls 684 (data/oxford_txts/PF_oxford.txt)</w:t>
        <w:br/>
      </w:r>
      <w:r>
        <w:t>Thus</w:t>
      </w:r>
      <w:r>
        <w:t xml:space="preserve"> </w:t>
      </w:r>
      <w:r>
        <w:t>singen</w:t>
      </w:r>
      <w:r>
        <w:t xml:space="preserve"> </w:t>
      </w:r>
      <w:r>
        <w:rPr>
          <w:i/>
        </w:rPr>
        <w:t>smale</w:t>
      </w:r>
      <w:r>
        <w:t xml:space="preserve"> </w:t>
      </w:r>
      <w:r>
        <w:t>foules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sake—</w:t>
      </w:r>
      <w:r>
        <w:br/>
        <w:br/>
      </w:r>
    </w:p>
    <w:p>
      <w:r>
        <w:rPr>
          <w:b/>
        </w:rPr>
        <w:t>Weak without -e: longe</w:t>
      </w:r>
      <w:r>
        <w:br/>
        <w:t>Line Parliament of Fowls 692 (data/oxford_txts/PF_oxford.txt)</w:t>
        <w:br/>
      </w:r>
      <w:r>
        <w:t>And</w:t>
      </w:r>
      <w:r>
        <w:t xml:space="preserve"> </w:t>
      </w:r>
      <w:r>
        <w:t>driven</w:t>
      </w:r>
      <w:r>
        <w:t xml:space="preserve"> </w:t>
      </w:r>
      <w:r>
        <w:t>away</w:t>
      </w:r>
      <w:r>
        <w:t xml:space="preserve"> </w:t>
      </w:r>
      <w:r>
        <w:t>the</w:t>
      </w:r>
      <w:r>
        <w:t xml:space="preserve"> </w:t>
      </w:r>
      <w:r>
        <w:rPr>
          <w:i/>
        </w:rPr>
        <w:t>longe</w:t>
      </w:r>
      <w:r>
        <w:t xml:space="preserve"> </w:t>
      </w:r>
      <w:r>
        <w:t>nightes</w:t>
      </w:r>
      <w:r>
        <w:t xml:space="preserve"> </w:t>
      </w:r>
      <w:r>
        <w:t>blake.”]</w:t>
      </w:r>
      <w:r>
        <w:br/>
        <w:br/>
      </w:r>
    </w:p>
    <w:p>
      <w:r>
        <w:rPr>
          <w:b/>
        </w:rPr>
        <w:t>Weak without -e: owene</w:t>
      </w:r>
      <w:r>
        <w:br/>
        <w:t>Line The Pardoner's Tale 490 (data/oxford_txts/PardT_oxford.txt)</w:t>
        <w:br/>
      </w:r>
      <w:r>
        <w:t>Right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rPr>
          <w:i/>
        </w:rPr>
        <w:t>owene</w:t>
      </w:r>
      <w:r>
        <w:t xml:space="preserve"> </w:t>
      </w:r>
      <w:r>
        <w:t>table</w:t>
      </w:r>
      <w:r>
        <w:t xml:space="preserve"> </w:t>
      </w:r>
      <w:r>
        <w:t>he</w:t>
      </w:r>
      <w:r>
        <w:t xml:space="preserve"> </w:t>
      </w:r>
      <w:r>
        <w:t>yaf°</w:t>
      </w:r>
      <w:r>
        <w:t xml:space="preserve"> </w:t>
      </w:r>
      <w:r>
        <w:t>his</w:t>
      </w:r>
      <w:r>
        <w:t xml:space="preserve"> </w:t>
      </w:r>
      <w:r>
        <w:t>heste°</w:t>
      </w:r>
      <w:r>
        <w:br/>
        <w:br/>
      </w:r>
    </w:p>
    <w:p>
      <w:r>
        <w:rPr>
          <w:b/>
        </w:rPr>
        <w:t>Weak without -e: tendre</w:t>
      </w:r>
      <w:r>
        <w:br/>
        <w:t>Line The Pardoner's Tale 517 (data/oxford_txts/PardT_oxford.txt)</w:t>
        <w:br/>
      </w:r>
      <w:r>
        <w:t>¶Allas!</w:t>
      </w:r>
      <w:r>
        <w:t xml:space="preserve"> </w:t>
      </w:r>
      <w:r>
        <w:t>the</w:t>
      </w:r>
      <w:r>
        <w:t xml:space="preserve"> </w:t>
      </w:r>
      <w:r>
        <w:t>shorte</w:t>
      </w:r>
      <w:r>
        <w:t xml:space="preserve"> </w:t>
      </w:r>
      <w:r>
        <w:t>throte,</w:t>
      </w:r>
      <w:r>
        <w:t xml:space="preserve"> </w:t>
      </w:r>
      <w:r>
        <w:t>the</w:t>
      </w:r>
      <w:r>
        <w:t xml:space="preserve"> </w:t>
      </w:r>
      <w:r>
        <w:rPr>
          <w:i/>
        </w:rPr>
        <w:t>tendre</w:t>
      </w:r>
      <w:r>
        <w:t xml:space="preserve"> </w:t>
      </w:r>
      <w:r>
        <w:t>mouth,°</w:t>
      </w:r>
      <w:r>
        <w:br/>
        <w:br/>
      </w:r>
    </w:p>
    <w:p>
      <w:r>
        <w:rPr>
          <w:b/>
        </w:rPr>
        <w:t>Weak without -e: white</w:t>
      </w:r>
      <w:r>
        <w:br/>
        <w:t>Line The Pardoner's Tale 563 (data/oxford_txts/PardT_oxford.txt)</w:t>
        <w:br/>
      </w:r>
      <w:r>
        <w:t>And</w:t>
      </w:r>
      <w:r>
        <w:t xml:space="preserve"> </w:t>
      </w:r>
      <w:r>
        <w:t>namely°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rPr>
          <w:i/>
        </w:rPr>
        <w:t>white</w:t>
      </w:r>
      <w:r>
        <w:t xml:space="preserve"> </w:t>
      </w:r>
      <w:r>
        <w:t>win</w:t>
      </w:r>
      <w:r>
        <w:t xml:space="preserve"> </w:t>
      </w:r>
      <w:r>
        <w:t>of</w:t>
      </w:r>
      <w:r>
        <w:t xml:space="preserve"> </w:t>
      </w:r>
      <w:r>
        <w:t>Lepe</w:t>
      </w:r>
      <w:r>
        <w:br/>
        <w:br/>
      </w:r>
    </w:p>
    <w:p>
      <w:r>
        <w:rPr>
          <w:b/>
        </w:rPr>
        <w:t>Weak without -e: olde</w:t>
      </w:r>
      <w:r>
        <w:br/>
        <w:t>Line The Pardoner's Tale 575 (data/oxford_txts/PardT_oxford.txt)</w:t>
        <w:br/>
      </w:r>
      <w:r>
        <w:t>Of</w:t>
      </w:r>
      <w:r>
        <w:t xml:space="preserve"> </w:t>
      </w:r>
      <w:r>
        <w:t>victories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rPr>
          <w:i/>
        </w:rPr>
        <w:t>Olde</w:t>
      </w:r>
      <w:r>
        <w:t xml:space="preserve"> </w:t>
      </w:r>
      <w:r>
        <w:t>Testament</w:t>
      </w:r>
      <w:r>
        <w:br/>
        <w:br/>
      </w:r>
    </w:p>
    <w:p>
      <w:r>
        <w:rPr>
          <w:b/>
        </w:rPr>
        <w:t>Weak without -e: grettest</w:t>
      </w:r>
      <w:r>
        <w:br/>
        <w:t>Line The Pardoner's Tale 607 (data/oxford_txts/PardT_oxford.txt)</w:t>
        <w:br/>
      </w:r>
      <w:r>
        <w:t>That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rPr>
          <w:i/>
        </w:rPr>
        <w:t>grettest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Weak without -e: owene</w:t>
      </w:r>
      <w:r>
        <w:br/>
        <w:t>Line The Pardoner's Tale 790 (data/oxford_txts/PardT_oxford.txt)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our</w:t>
      </w:r>
      <w:r>
        <w:t xml:space="preserve"> </w:t>
      </w:r>
      <w:r>
        <w:rPr>
          <w:i/>
        </w:rPr>
        <w:t>owene</w:t>
      </w:r>
      <w:r>
        <w:t xml:space="preserve"> </w:t>
      </w:r>
      <w:r>
        <w:t>tresor</w:t>
      </w:r>
      <w:r>
        <w:t xml:space="preserve"> </w:t>
      </w:r>
      <w:r>
        <w:t>doon</w:t>
      </w:r>
      <w:r>
        <w:t xml:space="preserve"> </w:t>
      </w:r>
      <w:r>
        <w:t>us</w:t>
      </w:r>
      <w:r>
        <w:t xml:space="preserve"> </w:t>
      </w:r>
      <w:r>
        <w:t>honge.°</w:t>
      </w:r>
      <w:r>
        <w:br/>
        <w:br/>
      </w:r>
    </w:p>
    <w:p>
      <w:r>
        <w:rPr>
          <w:b/>
        </w:rPr>
        <w:t>Plural without -e: good</w:t>
      </w:r>
      <w:r>
        <w:br/>
        <w:t>Line The Pardoner's Tale 904 (data/oxford_txts/PardT_oxford.txt)</w:t>
        <w:br/>
      </w:r>
      <w:r>
        <w:t>¶Now,</w:t>
      </w:r>
      <w:r>
        <w:t xml:space="preserve"> </w:t>
      </w:r>
      <w:r>
        <w:rPr>
          <w:i/>
        </w:rPr>
        <w:t>good</w:t>
      </w:r>
      <w:r>
        <w:t xml:space="preserve"> </w:t>
      </w:r>
      <w:r>
        <w:t>men,</w:t>
      </w:r>
      <w:r>
        <w:t xml:space="preserve"> </w:t>
      </w:r>
      <w:r>
        <w:t>God</w:t>
      </w:r>
      <w:r>
        <w:t xml:space="preserve"> </w:t>
      </w:r>
      <w:r>
        <w:t>foryeve</w:t>
      </w:r>
      <w:r>
        <w:t xml:space="preserve"> </w:t>
      </w:r>
      <w:r>
        <w:t>yow</w:t>
      </w:r>
      <w:r>
        <w:t xml:space="preserve"> </w:t>
      </w:r>
      <w:r>
        <w:t>your</w:t>
      </w:r>
      <w:r>
        <w:t xml:space="preserve"> </w:t>
      </w:r>
      <w:r>
        <w:t>trespas,°</w:t>
      </w:r>
      <w:r>
        <w:br/>
        <w:br/>
      </w:r>
    </w:p>
    <w:p>
      <w:r>
        <w:rPr>
          <w:b/>
        </w:rPr>
        <w:t>Weak without -e: heigh</w:t>
      </w:r>
      <w:r>
        <w:br/>
        <w:t>Line The Pardoner's Tale 913 (data/oxford_txts/PardT_oxford.txt)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t>assoile,°</w:t>
      </w:r>
      <w:r>
        <w:t xml:space="preserve"> </w:t>
      </w:r>
      <w:r>
        <w:t>by</w:t>
      </w:r>
      <w:r>
        <w:t xml:space="preserve"> </w:t>
      </w:r>
      <w:r>
        <w:t>min</w:t>
      </w:r>
      <w:r>
        <w:t xml:space="preserve"> </w:t>
      </w:r>
      <w:r>
        <w:rPr>
          <w:i/>
        </w:rPr>
        <w:t>heigh</w:t>
      </w:r>
      <w:r>
        <w:t xml:space="preserve"> </w:t>
      </w:r>
      <w:r>
        <w:t>power</w:t>
      </w:r>
      <w:r>
        <w:br/>
        <w:br/>
      </w:r>
    </w:p>
    <w:p>
      <w:r>
        <w:rPr>
          <w:b/>
        </w:rPr>
        <w:t>Weak without -e: old</w:t>
      </w:r>
      <w:r>
        <w:br/>
        <w:t>Line The Pardoner's Tale 948 (data/oxford_txts/PardT_oxford.txt)</w:t>
        <w:br/>
      </w:r>
      <w:r>
        <w:t>Thou</w:t>
      </w:r>
      <w:r>
        <w:t xml:space="preserve"> </w:t>
      </w:r>
      <w:r>
        <w:t>woldest</w:t>
      </w:r>
      <w:r>
        <w:t xml:space="preserve"> </w:t>
      </w:r>
      <w:r>
        <w:t>make</w:t>
      </w:r>
      <w:r>
        <w:t xml:space="preserve"> </w:t>
      </w:r>
      <w:r>
        <w:t>me</w:t>
      </w:r>
      <w:r>
        <w:t xml:space="preserve"> </w:t>
      </w:r>
      <w:r>
        <w:t>kisse</w:t>
      </w:r>
      <w:r>
        <w:t xml:space="preserve"> </w:t>
      </w:r>
      <w:r>
        <w:t>thin</w:t>
      </w:r>
      <w:r>
        <w:t xml:space="preserve"> </w:t>
      </w:r>
      <w:r>
        <w:rPr>
          <w:i/>
        </w:rPr>
        <w:t>old</w:t>
      </w:r>
      <w:r>
        <w:t xml:space="preserve"> </w:t>
      </w:r>
      <w:r>
        <w:t>breech,°</w:t>
      </w:r>
      <w:r>
        <w:br/>
        <w:br/>
      </w:r>
    </w:p>
    <w:p>
      <w:r>
        <w:rPr>
          <w:b/>
        </w:rPr>
        <w:t>Weak without -e: laste</w:t>
      </w:r>
      <w:r>
        <w:br/>
        <w:t>Line The Reeve's Tale 4012 (data/oxford_txts/RvT_oxford.txt)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rPr>
          <w:i/>
        </w:rPr>
        <w:t>laste</w:t>
      </w:r>
      <w:r>
        <w:t xml:space="preserve"> </w:t>
      </w:r>
      <w:r>
        <w:t>the</w:t>
      </w:r>
      <w:r>
        <w:t xml:space="preserve"> </w:t>
      </w:r>
      <w:r>
        <w:t>wardein</w:t>
      </w:r>
      <w:r>
        <w:t xml:space="preserve"> </w:t>
      </w:r>
      <w:r>
        <w:t>yaf</w:t>
      </w:r>
      <w:r>
        <w:t xml:space="preserve"> </w:t>
      </w:r>
      <w:r>
        <w:t>hem</w:t>
      </w:r>
      <w:r>
        <w:t xml:space="preserve"> </w:t>
      </w:r>
      <w:r>
        <w:t>leve.°</w:t>
      </w:r>
      <w:r>
        <w:br/>
        <w:br/>
      </w:r>
    </w:p>
    <w:p>
      <w:r>
        <w:rPr>
          <w:b/>
        </w:rPr>
        <w:t>Weak without -e: wight</w:t>
      </w:r>
      <w:r>
        <w:br/>
        <w:t>Line The Reeve's Tale 4086 (data/oxford_txts/RvT_oxford.txt)</w:t>
        <w:br/>
      </w:r>
      <w:r>
        <w:t>I</w:t>
      </w:r>
      <w:r>
        <w:t xml:space="preserve"> </w:t>
      </w:r>
      <w:r>
        <w:t>is</w:t>
      </w:r>
      <w:r>
        <w:t xml:space="preserve"> </w:t>
      </w:r>
      <w:r>
        <w:t>ful</w:t>
      </w:r>
      <w:r>
        <w:t xml:space="preserve"> </w:t>
      </w:r>
      <w:r>
        <w:t>wight,°</w:t>
      </w:r>
      <w:r>
        <w:t xml:space="preserve"> </w:t>
      </w:r>
      <w:r>
        <w:t>God</w:t>
      </w:r>
      <w:r>
        <w:t xml:space="preserve"> </w:t>
      </w:r>
      <w:r>
        <w:t>waat,°</w:t>
      </w:r>
      <w:r>
        <w:t xml:space="preserve"> </w:t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ra;°</w:t>
      </w:r>
      <w:r>
        <w:br/>
        <w:br/>
      </w:r>
    </w:p>
    <w:p>
      <w:r>
        <w:rPr>
          <w:b/>
        </w:rPr>
        <w:t>Weak without -e: awen</w:t>
      </w:r>
      <w:r>
        <w:br/>
        <w:t>Line The Reeve's Tale 4239 (data/oxford_txts/RvT_oxford.txt)</w:t>
        <w:br/>
      </w:r>
      <w:r>
        <w:t>I</w:t>
      </w:r>
      <w:r>
        <w:t xml:space="preserve"> </w:t>
      </w:r>
      <w:r>
        <w:t>is</w:t>
      </w:r>
      <w:r>
        <w:t xml:space="preserve"> </w:t>
      </w:r>
      <w:r>
        <w:t>thin</w:t>
      </w:r>
      <w:r>
        <w:t xml:space="preserve"> </w:t>
      </w:r>
      <w:r>
        <w:rPr>
          <w:i/>
        </w:rPr>
        <w:t>awen</w:t>
      </w:r>
      <w:r>
        <w:t xml:space="preserve"> </w:t>
      </w:r>
      <w:r>
        <w:t>clerk,</w:t>
      </w:r>
      <w:r>
        <w:t xml:space="preserve"> </w:t>
      </w:r>
      <w:r>
        <w:t>swa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sel!”°</w:t>
      </w:r>
      <w:r>
        <w:br/>
        <w:br/>
      </w:r>
    </w:p>
    <w:p>
      <w:r>
        <w:rPr>
          <w:b/>
        </w:rPr>
        <w:t>Weak without -e: fin</w:t>
      </w:r>
      <w:r>
        <w:br/>
        <w:t>Line The Nun's Priest's Tale 2859 (data/oxford_txts/NPT_oxford.txt)</w:t>
        <w:br/>
      </w:r>
      <w:r>
        <w:t>His</w:t>
      </w:r>
      <w:r>
        <w:t xml:space="preserve"> </w:t>
      </w:r>
      <w:r>
        <w:t>comb</w:t>
      </w:r>
      <w:r>
        <w:t xml:space="preserve"> </w:t>
      </w:r>
      <w:r>
        <w:t>was</w:t>
      </w:r>
      <w:r>
        <w:t xml:space="preserve"> </w:t>
      </w:r>
      <w:r>
        <w:t>redder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fin°</w:t>
      </w:r>
      <w:r>
        <w:t xml:space="preserve"> </w:t>
      </w:r>
      <w:r>
        <w:t>coral</w:t>
      </w:r>
      <w:r>
        <w:br/>
        <w:br/>
      </w:r>
    </w:p>
    <w:p>
      <w:r>
        <w:rPr>
          <w:b/>
        </w:rPr>
        <w:t>Plural without -e: whitter</w:t>
      </w:r>
      <w:r>
        <w:br/>
        <w:t>Line The Nun's Priest's Tale 2863 (data/oxford_txts/NPT_oxford.txt)</w:t>
        <w:br/>
      </w:r>
      <w:r>
        <w:t>His</w:t>
      </w:r>
      <w:r>
        <w:t xml:space="preserve"> </w:t>
      </w:r>
      <w:r>
        <w:t>nailes</w:t>
      </w:r>
      <w:r>
        <w:t xml:space="preserve"> </w:t>
      </w:r>
      <w:r>
        <w:rPr>
          <w:i/>
        </w:rPr>
        <w:t>whitter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lilie</w:t>
      </w:r>
      <w:r>
        <w:t xml:space="preserve"> </w:t>
      </w:r>
      <w:r>
        <w:t>flour</w:t>
      </w:r>
      <w:r>
        <w:br/>
        <w:br/>
      </w:r>
    </w:p>
    <w:p>
      <w:r>
        <w:rPr>
          <w:b/>
        </w:rPr>
        <w:t>Plural without -e: blake</w:t>
      </w:r>
      <w:r>
        <w:br/>
        <w:t>Line The Nun's Priest's Tale 2935 (data/oxford_txts/NPT_oxford.txt)</w:t>
        <w:br/>
      </w:r>
      <w:r>
        <w:t>For</w:t>
      </w:r>
      <w:r>
        <w:t xml:space="preserve"> </w:t>
      </w:r>
      <w:r>
        <w:t>fere</w:t>
      </w:r>
      <w:r>
        <w:t xml:space="preserve"> </w:t>
      </w:r>
      <w:r>
        <w:t>of</w:t>
      </w:r>
      <w:r>
        <w:t xml:space="preserve"> </w:t>
      </w:r>
      <w:r>
        <w:rPr>
          <w:i/>
        </w:rPr>
        <w:t>blake</w:t>
      </w:r>
      <w:r>
        <w:t xml:space="preserve"> </w:t>
      </w:r>
      <w:r>
        <w:t>beres,</w:t>
      </w:r>
      <w:r>
        <w:t xml:space="preserve"> </w:t>
      </w:r>
      <w:r>
        <w:t>or</w:t>
      </w:r>
      <w:r>
        <w:t xml:space="preserve"> </w:t>
      </w:r>
      <w:r>
        <w:t>boles°</w:t>
      </w:r>
      <w:r>
        <w:t xml:space="preserve"> </w:t>
      </w:r>
      <w:r>
        <w:rPr>
          <w:i/>
        </w:rPr>
        <w:t>blake</w:t>
      </w:r>
      <w:r>
        <w:br/>
        <w:br/>
      </w:r>
    </w:p>
    <w:p>
      <w:r>
        <w:rPr>
          <w:b/>
        </w:rPr>
        <w:t>Weak without -e: west</w:t>
      </w:r>
      <w:r>
        <w:br/>
        <w:t>Line The Nun's Priest's Tale 3017 (data/oxford_txts/NPT_oxford.txt)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rPr>
          <w:i/>
        </w:rPr>
        <w:t>west</w:t>
      </w:r>
      <w:r>
        <w:t xml:space="preserve"> </w:t>
      </w:r>
      <w:r>
        <w:t>gate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toun,’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Weak without -e: west</w:t>
      </w:r>
      <w:r>
        <w:br/>
        <w:t>Line The Nun's Priest's Tale 3035 (data/oxford_txts/NPT_oxford.txt)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rPr>
          <w:i/>
        </w:rPr>
        <w:t>west</w:t>
      </w:r>
      <w:r>
        <w:t xml:space="preserve"> </w:t>
      </w:r>
      <w:r>
        <w:t>gate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toun,</w:t>
      </w:r>
      <w:r>
        <w:t xml:space="preserve"> </w:t>
      </w:r>
      <w:r>
        <w:t>and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Weak without -e: false</w:t>
      </w:r>
      <w:r>
        <w:br/>
        <w:t>Line The Nun's Priest's Tale 3226 (data/oxford_txts/NPT_oxford.txt)</w:t>
        <w:br/>
      </w:r>
      <w:r>
        <w:t>¶O</w:t>
      </w:r>
      <w:r>
        <w:t xml:space="preserve"> </w:t>
      </w:r>
      <w:r>
        <w:rPr>
          <w:i/>
        </w:rPr>
        <w:t>false</w:t>
      </w:r>
      <w:r>
        <w:t xml:space="preserve"> </w:t>
      </w:r>
      <w:r>
        <w:t>mordrer,</w:t>
      </w:r>
      <w:r>
        <w:t xml:space="preserve"> </w:t>
      </w:r>
      <w:r>
        <w:t>lurking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den!</w:t>
      </w:r>
      <w:r>
        <w:br/>
        <w:br/>
      </w:r>
    </w:p>
    <w:p>
      <w:r>
        <w:rPr>
          <w:b/>
        </w:rPr>
        <w:t>Weak without -e: newe</w:t>
      </w:r>
      <w:r>
        <w:br/>
        <w:t>Line The Nun's Priest's Tale 3227 (data/oxford_txts/NPT_oxford.txt)</w:t>
        <w:br/>
      </w:r>
      <w:r>
        <w:t>O</w:t>
      </w:r>
      <w:r>
        <w:t xml:space="preserve"> </w:t>
      </w:r>
      <w:r>
        <w:rPr>
          <w:i/>
        </w:rPr>
        <w:t>newe</w:t>
      </w:r>
      <w:r>
        <w:t xml:space="preserve"> </w:t>
      </w:r>
      <w:r>
        <w:t>Scariot,°</w:t>
      </w:r>
      <w:r>
        <w:t xml:space="preserve"> </w:t>
      </w:r>
      <w:r>
        <w:t>new</w:t>
      </w:r>
      <w:r>
        <w:t xml:space="preserve"> </w:t>
      </w:r>
      <w:r>
        <w:t>Genilon!</w:t>
      </w:r>
      <w:r>
        <w:br/>
        <w:br/>
      </w:r>
    </w:p>
    <w:p>
      <w:r>
        <w:rPr>
          <w:b/>
        </w:rPr>
        <w:t>Weak without -e: new</w:t>
      </w:r>
      <w:r>
        <w:br/>
        <w:t>Line The Nun's Priest's Tale 3227 (data/oxford_txts/NPT_oxford.txt)</w:t>
        <w:br/>
      </w:r>
      <w:r>
        <w:t>O</w:t>
      </w:r>
      <w:r>
        <w:t xml:space="preserve"> </w:t>
      </w:r>
      <w:r>
        <w:t>newe</w:t>
      </w:r>
      <w:r>
        <w:t xml:space="preserve"> </w:t>
      </w:r>
      <w:r>
        <w:t>Scariot,°</w:t>
      </w:r>
      <w:r>
        <w:t xml:space="preserve"> </w:t>
      </w:r>
      <w:r>
        <w:rPr>
          <w:i/>
        </w:rPr>
        <w:t>new</w:t>
      </w:r>
      <w:r>
        <w:t xml:space="preserve"> </w:t>
      </w:r>
      <w:r>
        <w:t>Genilon!</w:t>
      </w:r>
      <w:r>
        <w:br/>
        <w:br/>
      </w:r>
    </w:p>
    <w:p>
      <w:r>
        <w:rPr>
          <w:b/>
        </w:rPr>
        <w:t>Weak without -e: greek</w:t>
      </w:r>
      <w:r>
        <w:br/>
        <w:t>Line The Nun's Priest's Tale 3228 (data/oxford_txts/NPT_oxford.txt)</w:t>
        <w:br/>
      </w:r>
      <w:r>
        <w:t>False</w:t>
      </w:r>
      <w:r>
        <w:t xml:space="preserve"> </w:t>
      </w:r>
      <w:r>
        <w:t>dissimilour,°</w:t>
      </w:r>
      <w:r>
        <w:t xml:space="preserve"> </w:t>
      </w:r>
      <w:r>
        <w:t>O</w:t>
      </w:r>
      <w:r>
        <w:t xml:space="preserve"> </w:t>
      </w:r>
      <w:r>
        <w:rPr>
          <w:i/>
        </w:rPr>
        <w:t>Greek</w:t>
      </w:r>
      <w:r>
        <w:t xml:space="preserve"> </w:t>
      </w:r>
      <w:r>
        <w:t>Sinon</w:t>
      </w:r>
      <w:r>
        <w:br/>
        <w:br/>
      </w:r>
    </w:p>
    <w:p>
      <w:r>
        <w:rPr>
          <w:b/>
        </w:rPr>
        <w:t>Plural without -e: goode</w:t>
      </w:r>
      <w:r>
        <w:br/>
        <w:t>Line The Nun's Priest's Tale 3440 (data/oxford_txts/NPT_oxford.txt)</w:t>
        <w:br/>
      </w:r>
      <w:r>
        <w:t>Taketh</w:t>
      </w:r>
      <w:r>
        <w:t xml:space="preserve"> </w:t>
      </w:r>
      <w:r>
        <w:t>the</w:t>
      </w:r>
      <w:r>
        <w:t xml:space="preserve"> </w:t>
      </w:r>
      <w:r>
        <w:t>moralitee,</w:t>
      </w:r>
      <w:r>
        <w:t xml:space="preserve"> </w:t>
      </w:r>
      <w:r>
        <w:rPr>
          <w:i/>
        </w:rPr>
        <w:t>goode</w:t>
      </w:r>
      <w:r>
        <w:t xml:space="preserve"> </w:t>
      </w:r>
      <w:r>
        <w:t>men.</w:t>
      </w:r>
      <w:r>
        <w:br/>
        <w:br/>
      </w:r>
    </w:p>
    <w:p>
      <w:r>
        <w:rPr>
          <w:b/>
        </w:rPr>
        <w:t>Plural without -e: good</w:t>
      </w:r>
      <w:r>
        <w:br/>
        <w:t>Line The Nun's Priest's Tale 3445 (data/oxford_txts/NPT_oxford.txt)</w:t>
        <w:br/>
      </w:r>
      <w:r>
        <w:t>As</w:t>
      </w:r>
      <w:r>
        <w:t xml:space="preserve"> </w:t>
      </w:r>
      <w:r>
        <w:t>seith</w:t>
      </w:r>
      <w:r>
        <w:t xml:space="preserve"> </w:t>
      </w:r>
      <w:r>
        <w:t>my</w:t>
      </w:r>
      <w:r>
        <w:t xml:space="preserve"> </w:t>
      </w:r>
      <w:r>
        <w:t>lord,</w:t>
      </w:r>
      <w:r>
        <w:t xml:space="preserve"> </w:t>
      </w:r>
      <w:r>
        <w:t>so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al</w:t>
      </w:r>
      <w:r>
        <w:t xml:space="preserve"> </w:t>
      </w:r>
      <w:r>
        <w:rPr>
          <w:i/>
        </w:rPr>
        <w:t>good</w:t>
      </w:r>
      <w:r>
        <w:t xml:space="preserve"> </w:t>
      </w:r>
      <w:r>
        <w:t>men;</w:t>
      </w:r>
      <w:r>
        <w:br/>
        <w:br/>
      </w:r>
    </w:p>
    <w:p>
      <w:r>
        <w:rPr>
          <w:b/>
        </w:rPr>
        <w:t>Weak without -e: sory</w:t>
      </w:r>
      <w:r>
        <w:br/>
        <w:t>Line The Summoner's Prologue 1701 (data/oxford_txts/SumPro_oxford.txt)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tormentz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sory°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Weak without -e: troyane</w:t>
      </w:r>
      <w:r>
        <w:br/>
        <w:t>Line Troilus and Criseyde; Book I 145 (data/oxford_txts/TC1_oxford.txt)</w:t>
        <w:br/>
      </w:r>
      <w:r>
        <w:t>But</w:t>
      </w:r>
      <w:r>
        <w:t xml:space="preserve"> </w:t>
      </w:r>
      <w:r>
        <w:t>the</w:t>
      </w:r>
      <w:r>
        <w:t xml:space="preserve"> </w:t>
      </w:r>
      <w:r>
        <w:rPr>
          <w:i/>
        </w:rPr>
        <w:t>Troyane</w:t>
      </w:r>
      <w:r>
        <w:t xml:space="preserve"> </w:t>
      </w:r>
      <w:r>
        <w:t>gestes,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felle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I 407 (data/oxford_txts/TC1_oxford.txt)</w:t>
        <w:br/>
      </w:r>
      <w:r>
        <w:t>“And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at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lust</w:t>
      </w:r>
      <w:r>
        <w:t xml:space="preserve"> </w:t>
      </w:r>
      <w:r>
        <w:t>I</w:t>
      </w:r>
      <w:r>
        <w:t xml:space="preserve"> </w:t>
      </w:r>
      <w:r>
        <w:t>brenne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I 442 (data/oxford_txts/TC1_oxford.txt)</w:t>
        <w:br/>
      </w:r>
      <w:r>
        <w:t>So</w:t>
      </w:r>
      <w:r>
        <w:t xml:space="preserve"> </w:t>
      </w:r>
      <w:r>
        <w:t>muche,</w:t>
      </w:r>
      <w:r>
        <w:t xml:space="preserve"> </w:t>
      </w:r>
      <w:r>
        <w:t>day</w:t>
      </w:r>
      <w:r>
        <w:t xml:space="preserve"> </w:t>
      </w:r>
      <w:r>
        <w:t>by</w:t>
      </w:r>
      <w:r>
        <w:t xml:space="preserve"> </w:t>
      </w:r>
      <w:r>
        <w:t>day,</w:t>
      </w:r>
      <w:r>
        <w:t xml:space="preserve"> </w:t>
      </w:r>
      <w:r>
        <w:t>his</w:t>
      </w:r>
      <w:r>
        <w:t xml:space="preserve"> </w:t>
      </w:r>
      <w:r>
        <w:rPr>
          <w:i/>
        </w:rPr>
        <w:t>owene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Weak without -e: hote</w:t>
      </w:r>
      <w:r>
        <w:br/>
        <w:t>Line Troilus and Criseyde; Book I 490 (data/oxford_txts/TC1_oxford.txt)</w:t>
        <w:br/>
      </w:r>
      <w:r>
        <w:t>That</w:t>
      </w:r>
      <w:r>
        <w:t xml:space="preserve"> </w:t>
      </w:r>
      <w:r>
        <w:t>the</w:t>
      </w:r>
      <w:r>
        <w:t xml:space="preserve"> </w:t>
      </w:r>
      <w:r>
        <w:rPr>
          <w:i/>
        </w:rPr>
        <w:t>hote</w:t>
      </w:r>
      <w:r>
        <w:t xml:space="preserve"> </w:t>
      </w:r>
      <w:r>
        <w:t>fir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him</w:t>
      </w:r>
      <w:r>
        <w:t xml:space="preserve"> </w:t>
      </w:r>
      <w:r>
        <w:t>brende.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I 509 (data/oxford_txts/TC1_oxford.txt)</w:t>
        <w:br/>
      </w:r>
      <w:r>
        <w:t>Now</w:t>
      </w:r>
      <w:r>
        <w:t xml:space="preserve"> </w:t>
      </w:r>
      <w:r>
        <w:t>artow</w:t>
      </w:r>
      <w:r>
        <w:t xml:space="preserve"> </w:t>
      </w:r>
      <w:r>
        <w:t>hent,</w:t>
      </w:r>
      <w:r>
        <w:t xml:space="preserve"> </w:t>
      </w:r>
      <w:r>
        <w:t>now</w:t>
      </w:r>
      <w:r>
        <w:t xml:space="preserve"> </w:t>
      </w:r>
      <w:r>
        <w:t>gnaw</w:t>
      </w:r>
      <w:r>
        <w:t xml:space="preserve"> </w:t>
      </w:r>
      <w:r>
        <w:t>thin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cheine;</w:t>
      </w:r>
      <w:r>
        <w:br/>
        <w:br/>
      </w:r>
    </w:p>
    <w:p>
      <w:r>
        <w:rPr>
          <w:b/>
        </w:rPr>
        <w:t>Weak without -e: hevy</w:t>
      </w:r>
      <w:r>
        <w:br/>
        <w:t>Line Troilus and Criseyde; Book I 651 (data/oxford_txts/TC1_oxford.txt)</w:t>
        <w:br/>
      </w:r>
      <w:r>
        <w:t>Thin</w:t>
      </w:r>
      <w:r>
        <w:t xml:space="preserve"> </w:t>
      </w:r>
      <w:r>
        <w:rPr>
          <w:i/>
        </w:rPr>
        <w:t>hevy</w:t>
      </w:r>
      <w:r>
        <w:t xml:space="preserve"> </w:t>
      </w:r>
      <w:r>
        <w:t>charge;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dere.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I 772 (data/oxford_txts/TC1_oxford.txt)</w:t>
        <w:br/>
      </w:r>
      <w:r>
        <w:t>“As</w:t>
      </w:r>
      <w:r>
        <w:t xml:space="preserve"> </w:t>
      </w:r>
      <w:r>
        <w:t>though</w:t>
      </w:r>
      <w:r>
        <w:t xml:space="preserve"> </w:t>
      </w:r>
      <w:r>
        <w:t>myn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lif</w:t>
      </w:r>
      <w:r>
        <w:t xml:space="preserve"> </w:t>
      </w:r>
      <w:r>
        <w:t>lay</w:t>
      </w:r>
      <w:r>
        <w:t xml:space="preserve"> </w:t>
      </w:r>
      <w:r>
        <w:t>on</w:t>
      </w:r>
      <w:r>
        <w:t xml:space="preserve"> </w:t>
      </w:r>
      <w:r>
        <w:t>this</w:t>
      </w:r>
      <w:r>
        <w:t xml:space="preserve"> </w:t>
      </w:r>
      <w:r>
        <w:t>nede?”</w:t>
      </w:r>
      <w:r>
        <w:br/>
        <w:br/>
      </w:r>
    </w:p>
    <w:p>
      <w:r>
        <w:rPr>
          <w:b/>
        </w:rPr>
        <w:t>Weak without -e: owene</w:t>
      </w:r>
      <w:r>
        <w:br/>
        <w:t>Line Troilus and Criseyde; Book I 814 (data/oxford_txts/TC1_oxford.txt)</w:t>
        <w:br/>
      </w:r>
      <w:r>
        <w:t>Or</w:t>
      </w:r>
      <w:r>
        <w:t xml:space="preserve"> </w:t>
      </w:r>
      <w:r>
        <w:t>be</w:t>
      </w:r>
      <w:r>
        <w:t xml:space="preserve"> </w:t>
      </w:r>
      <w:r>
        <w:t>recreaunt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rPr>
          <w:i/>
        </w:rPr>
        <w:t>owene</w:t>
      </w:r>
      <w:r>
        <w:t xml:space="preserve"> </w:t>
      </w:r>
      <w:r>
        <w:t>tene</w:t>
      </w:r>
      <w:r>
        <w:br/>
        <w:br/>
      </w:r>
    </w:p>
    <w:p>
      <w:r>
        <w:rPr>
          <w:b/>
        </w:rPr>
        <w:t>Weak without -e: foule</w:t>
      </w:r>
      <w:r>
        <w:br/>
        <w:t>Line Troilus and Criseyde; Book I 948 (data/oxford_txts/TC1_oxford.txt)</w:t>
        <w:br/>
      </w:r>
      <w:r>
        <w:t>Next</w:t>
      </w:r>
      <w:r>
        <w:t xml:space="preserve"> </w:t>
      </w:r>
      <w:r>
        <w:t>the</w:t>
      </w:r>
      <w:r>
        <w:t xml:space="preserve"> </w:t>
      </w:r>
      <w:r>
        <w:rPr>
          <w:i/>
        </w:rPr>
        <w:t>foule</w:t>
      </w:r>
      <w:r>
        <w:t xml:space="preserve"> </w:t>
      </w:r>
      <w:r>
        <w:t>netle,</w:t>
      </w:r>
      <w:r>
        <w:t xml:space="preserve"> </w:t>
      </w:r>
      <w:r>
        <w:t>rough</w:t>
      </w:r>
      <w:r>
        <w:t xml:space="preserve"> </w:t>
      </w:r>
      <w:r>
        <w:t>and</w:t>
      </w:r>
      <w:r>
        <w:t xml:space="preserve"> </w:t>
      </w:r>
      <w:r>
        <w:t>thikke</w:t>
      </w:r>
      <w:r>
        <w:br/>
        <w:br/>
      </w:r>
    </w:p>
    <w:p>
      <w:r>
        <w:rPr>
          <w:b/>
        </w:rPr>
        <w:t>Weak without -e: glad</w:t>
      </w:r>
      <w:r>
        <w:br/>
        <w:t>Line Troilus and Criseyde; Book I 1041 (data/oxford_txts/TC1_oxford.txt)</w:t>
        <w:br/>
      </w:r>
      <w:r>
        <w:t>Adieu!</w:t>
      </w:r>
      <w:r>
        <w:t xml:space="preserve"> </w:t>
      </w:r>
      <w:r>
        <w:t>be</w:t>
      </w:r>
      <w:r>
        <w:t xml:space="preserve"> </w:t>
      </w:r>
      <w:r>
        <w:t>glad!</w:t>
      </w:r>
      <w:r>
        <w:t xml:space="preserve"> </w:t>
      </w:r>
      <w:r>
        <w:t>God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two!</w:t>
      </w:r>
      <w:r>
        <w:br/>
        <w:br/>
      </w:r>
    </w:p>
    <w:p>
      <w:r>
        <w:rPr>
          <w:b/>
        </w:rPr>
        <w:t>Weak without -e: false</w:t>
      </w:r>
      <w:r>
        <w:br/>
        <w:t>Line The Monk's Tale 2027 (data/oxford_txts/MkT_oxford.txt)</w:t>
        <w:br/>
      </w:r>
      <w:r>
        <w:t>His</w:t>
      </w:r>
      <w:r>
        <w:t xml:space="preserve"> </w:t>
      </w:r>
      <w:r>
        <w:rPr>
          <w:i/>
        </w:rPr>
        <w:t>false</w:t>
      </w:r>
      <w:r>
        <w:t xml:space="preserve"> </w:t>
      </w:r>
      <w:r>
        <w:t>wif</w:t>
      </w:r>
      <w:r>
        <w:t xml:space="preserve"> </w:t>
      </w:r>
      <w:r>
        <w:t>coude</w:t>
      </w:r>
      <w:r>
        <w:t xml:space="preserve"> </w:t>
      </w:r>
      <w:r>
        <w:t>him</w:t>
      </w:r>
      <w:r>
        <w:t xml:space="preserve"> </w:t>
      </w:r>
      <w:r>
        <w:t>so</w:t>
      </w:r>
      <w:r>
        <w:t xml:space="preserve"> </w:t>
      </w:r>
      <w:r>
        <w:t>plese</w:t>
      </w:r>
      <w:r>
        <w:t xml:space="preserve"> </w:t>
      </w:r>
      <w:r>
        <w:t>and</w:t>
      </w:r>
      <w:r>
        <w:t xml:space="preserve"> </w:t>
      </w:r>
      <w:r>
        <w:t>preye°</w:t>
      </w:r>
      <w:r>
        <w:br/>
        <w:br/>
      </w:r>
    </w:p>
    <w:p>
      <w:r>
        <w:rPr>
          <w:b/>
        </w:rPr>
        <w:t>Weak without -e: heigh</w:t>
      </w:r>
      <w:r>
        <w:br/>
        <w:t>Line The Monk's Tale 2114 (data/oxford_txts/MkT_oxford.txt)</w:t>
        <w:br/>
      </w:r>
      <w:r>
        <w:t>What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strengthe,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rPr>
          <w:i/>
        </w:rPr>
        <w:t>heigh</w:t>
      </w:r>
      <w:r>
        <w:t xml:space="preserve"> </w:t>
      </w:r>
      <w:r>
        <w:t>bountee,°</w:t>
      </w:r>
      <w:r>
        <w:br/>
        <w:br/>
      </w:r>
    </w:p>
    <w:p>
      <w:r>
        <w:rPr>
          <w:b/>
        </w:rPr>
        <w:t>Weak without -e: fairest</w:t>
      </w:r>
      <w:r>
        <w:br/>
        <w:t>Line The Monk's Tale 2151 (data/oxford_txts/MkT_oxford.txt)</w:t>
        <w:br/>
      </w:r>
      <w:r>
        <w:t>The</w:t>
      </w:r>
      <w:r>
        <w:t xml:space="preserve"> </w:t>
      </w:r>
      <w:r>
        <w:rPr>
          <w:i/>
        </w:rPr>
        <w:t>fairest</w:t>
      </w:r>
      <w:r>
        <w:t xml:space="preserve"> </w:t>
      </w:r>
      <w:r>
        <w:t>children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royal</w:t>
      </w:r>
      <w:r>
        <w:br/>
        <w:br/>
      </w:r>
    </w:p>
    <w:p>
      <w:r>
        <w:rPr>
          <w:b/>
        </w:rPr>
        <w:t>Weak without -e: wisest</w:t>
      </w:r>
      <w:r>
        <w:br/>
        <w:t>Line The Monk's Tale 2155 (data/oxford_txts/MkT_oxford.txt)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rPr>
          <w:i/>
        </w:rPr>
        <w:t>wisest</w:t>
      </w:r>
      <w:r>
        <w:t xml:space="preserve"> </w:t>
      </w:r>
      <w:r>
        <w:t>child</w:t>
      </w:r>
      <w:r>
        <w:t xml:space="preserve"> </w:t>
      </w:r>
      <w:r>
        <w:t>of</w:t>
      </w:r>
      <w:r>
        <w:t xml:space="preserve"> </w:t>
      </w:r>
      <w:r>
        <w:t>everichoon;°</w:t>
      </w:r>
      <w:r>
        <w:br/>
        <w:br/>
      </w:r>
    </w:p>
    <w:p>
      <w:r>
        <w:rPr>
          <w:b/>
        </w:rPr>
        <w:t>Weak without -e: yonge</w:t>
      </w:r>
      <w:r>
        <w:br/>
        <w:t>Line The Monk's Tale 2166 (data/oxford_txts/MkT_oxford.txt)</w:t>
        <w:br/>
      </w:r>
      <w:r>
        <w:t>Daniel,</w:t>
      </w:r>
      <w:r>
        <w:t xml:space="preserve"> </w:t>
      </w:r>
      <w:r>
        <w:t>ne</w:t>
      </w:r>
      <w:r>
        <w:t xml:space="preserve"> </w:t>
      </w:r>
      <w:r>
        <w:t>his</w:t>
      </w:r>
      <w:r>
        <w:t xml:space="preserve"> </w:t>
      </w:r>
      <w:r>
        <w:rPr>
          <w:i/>
        </w:rPr>
        <w:t>yonge</w:t>
      </w:r>
      <w:r>
        <w:t xml:space="preserve"> </w:t>
      </w:r>
      <w:r>
        <w:t>felawes°</w:t>
      </w:r>
      <w:r>
        <w:t xml:space="preserve"> </w:t>
      </w:r>
      <w:r>
        <w:t>tweie.</w:t>
      </w:r>
      <w:r>
        <w:br/>
        <w:br/>
      </w:r>
    </w:p>
    <w:p>
      <w:r>
        <w:rPr>
          <w:b/>
        </w:rPr>
        <w:t>Plural without -e: proud</w:t>
      </w:r>
      <w:r>
        <w:br/>
        <w:t>Line The Monk's Tale 2167 (data/oxford_txts/MkT_oxford.txt)</w:t>
        <w:br/>
      </w:r>
      <w:r>
        <w:t>This</w:t>
      </w:r>
      <w:r>
        <w:t xml:space="preserve"> </w:t>
      </w:r>
      <w:r>
        <w:t>king</w:t>
      </w:r>
      <w:r>
        <w:t xml:space="preserve"> </w:t>
      </w:r>
      <w:r>
        <w:t>of</w:t>
      </w:r>
      <w:r>
        <w:t xml:space="preserve"> </w:t>
      </w:r>
      <w:r>
        <w:t>kinges</w:t>
      </w:r>
      <w:r>
        <w:t xml:space="preserve"> </w:t>
      </w:r>
      <w:r>
        <w:rPr>
          <w:i/>
        </w:rPr>
        <w:t>proud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t>elaat,°</w:t>
      </w:r>
      <w:r>
        <w:br/>
        <w:br/>
      </w:r>
    </w:p>
    <w:p>
      <w:r>
        <w:rPr>
          <w:b/>
        </w:rPr>
        <w:t>Weak without -e: grete</w:t>
      </w:r>
      <w:r>
        <w:br/>
        <w:t>Line The Monk's Tale 2361 (data/oxford_txts/MkT_oxford.txt)</w:t>
        <w:br/>
      </w:r>
      <w:r>
        <w:t>This</w:t>
      </w:r>
      <w:r>
        <w:t xml:space="preserve"> </w:t>
      </w:r>
      <w:r>
        <w:rPr>
          <w:i/>
        </w:rPr>
        <w:t>grete</w:t>
      </w:r>
      <w:r>
        <w:t xml:space="preserve"> </w:t>
      </w:r>
      <w:r>
        <w:t>Romain,</w:t>
      </w:r>
      <w:r>
        <w:t xml:space="preserve"> </w:t>
      </w:r>
      <w:r>
        <w:t>this</w:t>
      </w:r>
      <w:r>
        <w:t xml:space="preserve"> </w:t>
      </w:r>
      <w:r>
        <w:t>Aurelian</w:t>
      </w:r>
      <w:r>
        <w:br/>
        <w:br/>
      </w:r>
    </w:p>
    <w:p>
      <w:r>
        <w:rPr>
          <w:b/>
        </w:rPr>
        <w:t>Weak without -e: ded</w:t>
      </w:r>
      <w:r>
        <w:br/>
        <w:t>Line The Monk's Tale 2490 (data/oxford_txts/MkT_oxford.txt)</w:t>
        <w:br/>
      </w:r>
      <w:r>
        <w:t>Be</w:t>
      </w:r>
      <w:r>
        <w:t xml:space="preserve"> </w:t>
      </w:r>
      <w:r>
        <w:t>domesman°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rPr>
          <w:i/>
        </w:rPr>
        <w:t>ded</w:t>
      </w:r>
      <w:r>
        <w:t xml:space="preserve"> </w:t>
      </w:r>
      <w:r>
        <w:t>beautee.</w:t>
      </w:r>
      <w:r>
        <w:br/>
        <w:br/>
      </w:r>
    </w:p>
    <w:p>
      <w:r>
        <w:rPr>
          <w:b/>
        </w:rPr>
        <w:t>Weak without -e: hye</w:t>
      </w:r>
      <w:r>
        <w:br/>
        <w:t>Line The Monk's Tale 2520 (data/oxford_txts/MkT_oxford.txt)</w:t>
        <w:br/>
      </w:r>
      <w:r>
        <w:t>The</w:t>
      </w:r>
      <w:r>
        <w:t xml:space="preserve"> </w:t>
      </w:r>
      <w:r>
        <w:rPr>
          <w:i/>
        </w:rPr>
        <w:t>hye</w:t>
      </w:r>
      <w:r>
        <w:t xml:space="preserve"> </w:t>
      </w:r>
      <w:r>
        <w:t>pride</w:t>
      </w:r>
      <w:r>
        <w:t xml:space="preserve"> </w:t>
      </w:r>
      <w:r>
        <w:t>of</w:t>
      </w:r>
      <w:r>
        <w:t xml:space="preserve"> </w:t>
      </w:r>
      <w:r>
        <w:t>Nero</w:t>
      </w:r>
      <w:r>
        <w:t xml:space="preserve"> </w:t>
      </w:r>
      <w:r>
        <w:t>to</w:t>
      </w:r>
      <w:r>
        <w:t xml:space="preserve"> </w:t>
      </w:r>
      <w:r>
        <w:t>cherice;°</w:t>
      </w:r>
      <w:r>
        <w:br/>
        <w:br/>
      </w:r>
    </w:p>
    <w:p>
      <w:r>
        <w:rPr>
          <w:b/>
        </w:rPr>
        <w:t>Plural without -e: mo</w:t>
      </w:r>
      <w:r>
        <w:br/>
        <w:t>Line The Monk's Tale 2552 (data/oxford_txts/MkT_oxford.txt)</w:t>
        <w:br/>
      </w:r>
      <w:r>
        <w:t>That</w:t>
      </w:r>
      <w:r>
        <w:t xml:space="preserve"> </w:t>
      </w:r>
      <w:r>
        <w:t>regnes°</w:t>
      </w:r>
      <w:r>
        <w:t xml:space="preserve"> </w:t>
      </w:r>
      <w:r>
        <w:rPr>
          <w:i/>
        </w:rPr>
        <w:t>mo</w:t>
      </w:r>
      <w:r>
        <w:t xml:space="preserve"> </w:t>
      </w:r>
      <w:r>
        <w:t>putte</w:t>
      </w:r>
      <w:r>
        <w:t xml:space="preserve"> </w:t>
      </w:r>
      <w:r>
        <w:t>in</w:t>
      </w:r>
      <w:r>
        <w:t xml:space="preserve"> </w:t>
      </w:r>
      <w:r>
        <w:t>subjeccioun</w:t>
      </w:r>
      <w:r>
        <w:br/>
        <w:br/>
      </w:r>
    </w:p>
    <w:p>
      <w:r>
        <w:rPr>
          <w:b/>
        </w:rPr>
        <w:t>Weak without -e: owene</w:t>
      </w:r>
      <w:r>
        <w:br/>
        <w:t>Line The Monk's Tale 2660 (data/oxford_txts/MkT_oxford.txt)</w:t>
        <w:br/>
      </w:r>
      <w:r>
        <w:t>Empoisoned</w:t>
      </w:r>
      <w:r>
        <w:t xml:space="preserve"> </w:t>
      </w:r>
      <w:r>
        <w:t>of°</w:t>
      </w:r>
      <w:r>
        <w:t xml:space="preserve"> </w:t>
      </w:r>
      <w:r>
        <w:t>thin</w:t>
      </w:r>
      <w:r>
        <w:t xml:space="preserve"> </w:t>
      </w:r>
      <w:r>
        <w:rPr>
          <w:i/>
        </w:rPr>
        <w:t>owene</w:t>
      </w:r>
      <w:r>
        <w:t xml:space="preserve"> </w:t>
      </w:r>
      <w:r>
        <w:t>folk</w:t>
      </w:r>
      <w:r>
        <w:t xml:space="preserve"> </w:t>
      </w:r>
      <w:r>
        <w:t>thou</w:t>
      </w:r>
      <w:r>
        <w:t xml:space="preserve"> </w:t>
      </w:r>
      <w:r>
        <w:t>were;</w:t>
      </w:r>
      <w:r>
        <w:br/>
        <w:br/>
      </w:r>
    </w:p>
    <w:p>
      <w:r>
        <w:rPr>
          <w:b/>
        </w:rPr>
        <w:t>Plural without -e: grete</w:t>
      </w:r>
      <w:r>
        <w:br/>
        <w:t>Line The Monk's Tale 2722 (data/oxford_txts/MkT_oxford.txt)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t>thise</w:t>
      </w:r>
      <w:r>
        <w:t xml:space="preserve"> </w:t>
      </w:r>
      <w:r>
        <w:rPr>
          <w:i/>
        </w:rPr>
        <w:t>grete</w:t>
      </w:r>
      <w:r>
        <w:t xml:space="preserve"> </w:t>
      </w:r>
      <w:r>
        <w:t>conqueroures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Weak without -e: riche</w:t>
      </w:r>
      <w:r>
        <w:br/>
        <w:t>Line The Monk's Tale 2727 (data/oxford_txts/MkT_oxford.txt)</w:t>
        <w:br/>
      </w:r>
      <w:r>
        <w:t>This</w:t>
      </w:r>
      <w:r>
        <w:t xml:space="preserve"> </w:t>
      </w:r>
      <w:r>
        <w:rPr>
          <w:i/>
        </w:rPr>
        <w:t>riche</w:t>
      </w:r>
      <w:r>
        <w:t xml:space="preserve"> </w:t>
      </w:r>
      <w:r>
        <w:t>Cresus,</w:t>
      </w:r>
      <w:r>
        <w:t xml:space="preserve"> </w:t>
      </w:r>
      <w:r>
        <w:t>whilom°</w:t>
      </w:r>
      <w:r>
        <w:t xml:space="preserve"> </w:t>
      </w:r>
      <w:r>
        <w:t>king</w:t>
      </w:r>
      <w:r>
        <w:t xml:space="preserve"> </w:t>
      </w:r>
      <w:r>
        <w:t>of</w:t>
      </w:r>
      <w:r>
        <w:t xml:space="preserve"> </w:t>
      </w:r>
      <w:r>
        <w:t>Lide,°</w:t>
      </w:r>
      <w:r>
        <w:br/>
        <w:br/>
      </w:r>
    </w:p>
    <w:p>
      <w:r>
        <w:rPr>
          <w:b/>
        </w:rPr>
        <w:t>Weak without -e: proude</w:t>
      </w:r>
      <w:r>
        <w:br/>
        <w:t>Line The Monk's Tale 2759 (data/oxford_txts/MkT_oxford.txt)</w:t>
        <w:br/>
      </w:r>
      <w:r>
        <w:t>Anhanged</w:t>
      </w:r>
      <w:r>
        <w:t xml:space="preserve"> </w:t>
      </w:r>
      <w:r>
        <w:t>was</w:t>
      </w:r>
      <w:r>
        <w:t xml:space="preserve"> </w:t>
      </w:r>
      <w:r>
        <w:t>Cresus,</w:t>
      </w:r>
      <w:r>
        <w:t xml:space="preserve"> </w:t>
      </w:r>
      <w:r>
        <w:t>the</w:t>
      </w:r>
      <w:r>
        <w:t xml:space="preserve"> </w:t>
      </w:r>
      <w:r>
        <w:rPr>
          <w:i/>
        </w:rPr>
        <w:t>proude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Weak without -e: brighte</w:t>
      </w:r>
      <w:r>
        <w:br/>
        <w:t>Line The Monk's Tale 2766 (data/oxford_txts/MkT_oxford.txt)</w:t>
        <w:br/>
      </w:r>
      <w:r>
        <w:t>And</w:t>
      </w:r>
      <w:r>
        <w:t xml:space="preserve"> </w:t>
      </w:r>
      <w:r>
        <w:t>covere</w:t>
      </w:r>
      <w:r>
        <w:t xml:space="preserve"> </w:t>
      </w:r>
      <w:r>
        <w:t>hir</w:t>
      </w:r>
      <w:r>
        <w:t xml:space="preserve"> </w:t>
      </w:r>
      <w:r>
        <w:rPr>
          <w:i/>
        </w:rPr>
        <w:t>brighte</w:t>
      </w:r>
      <w:r>
        <w:t xml:space="preserve"> </w:t>
      </w:r>
      <w:r>
        <w:t>face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cloude.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