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Adjective Declension Exceptions in Gower</w:t>
      </w:r>
    </w:p>
    <w:p>
      <w:r>
        <w:rPr>
          <w:b/>
        </w:rPr>
        <w:t>Weak without -e: riht</w:t>
      </w:r>
      <w:r>
        <w:br/>
        <w:t>Line 52-gow300 (gow/03/52-gow.cat)</w:t>
        <w:br/>
      </w:r>
      <w:r>
        <w:t>In</w:t>
      </w:r>
      <w:r>
        <w:t xml:space="preserve"> </w:t>
      </w:r>
      <w:r>
        <w:t>my</w:t>
      </w:r>
      <w:r>
        <w:t xml:space="preserve"> </w:t>
      </w:r>
      <w:r>
        <w:rPr>
          <w:i/>
        </w:rPr>
        <w:t>riht</w:t>
      </w:r>
      <w:r>
        <w:t xml:space="preserve"> </w:t>
      </w:r>
      <w:r>
        <w:t>hond</w:t>
      </w:r>
      <w:r>
        <w:t xml:space="preserve"> </w:t>
      </w:r>
      <w:r>
        <w:t>my</w:t>
      </w:r>
      <w:r>
        <w:t xml:space="preserve"> </w:t>
      </w:r>
      <w:r>
        <w:t>Penne</w:t>
      </w:r>
      <w:r>
        <w:t xml:space="preserve"> </w:t>
      </w:r>
      <w:r>
        <w:t>I</w:t>
      </w:r>
      <w:r>
        <w:t xml:space="preserve"> </w:t>
      </w:r>
      <w:r>
        <w:t>holde,</w:t>
      </w:r>
      <w:r>
        <w:br/>
        <w:br/>
      </w:r>
    </w:p>
    <w:p>
      <w:r>
        <w:rPr>
          <w:b/>
        </w:rPr>
        <w:t>Weak without -e: left</w:t>
      </w:r>
      <w:r>
        <w:br/>
        <w:t>Line 52-gow301 (gow/03/52-gow.cat)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rPr>
          <w:i/>
        </w:rPr>
        <w:t>left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I</w:t>
      </w:r>
      <w:r>
        <w:t xml:space="preserve"> </w:t>
      </w:r>
      <w:r>
        <w:t>kepe,</w:t>
      </w:r>
      <w:r>
        <w:br/>
        <w:br/>
      </w:r>
    </w:p>
    <w:p>
      <w:r>
        <w:rPr>
          <w:b/>
        </w:rPr>
        <w:t>Plural without -e: false</w:t>
      </w:r>
      <w:r>
        <w:br/>
        <w:t>Line 42-gow1649 (gow/02/42-gow.cat)</w:t>
        <w:br/>
      </w:r>
      <w:r>
        <w:t>With</w:t>
      </w:r>
      <w:r>
        <w:t xml:space="preserve"> </w:t>
      </w:r>
      <w:r>
        <w:rPr>
          <w:i/>
        </w:rPr>
        <w:t>false</w:t>
      </w:r>
      <w:r>
        <w:t xml:space="preserve"> </w:t>
      </w:r>
      <w:r>
        <w:t>wordes</w:t>
      </w:r>
      <w:r>
        <w:t xml:space="preserve"> </w:t>
      </w:r>
      <w:r>
        <w:t>whiche</w:t>
      </w:r>
      <w:r>
        <w:t xml:space="preserve"> </w:t>
      </w:r>
      <w:r>
        <w:t>he</w:t>
      </w:r>
      <w:r>
        <w:t xml:space="preserve"> </w:t>
      </w:r>
      <w:r>
        <w:t>feigneth</w:t>
      </w:r>
      <w:r>
        <w:br/>
        <w:br/>
      </w:r>
    </w:p>
    <w:p>
      <w:r>
        <w:rPr>
          <w:b/>
        </w:rPr>
        <w:t>Weak without -e: oghne</w:t>
      </w:r>
      <w:r>
        <w:br/>
        <w:t>Line 42-gow1650 (gow/02/42-gow.cat)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brother</w:t>
      </w:r>
      <w:r>
        <w:t xml:space="preserve"> </w:t>
      </w:r>
      <w:r>
        <w:t>pleigneth</w:t>
      </w:r>
      <w:r>
        <w:br/>
        <w:br/>
      </w:r>
    </w:p>
    <w:p>
      <w:r>
        <w:rPr>
          <w:b/>
        </w:rPr>
        <w:t>Weak without -e: diere</w:t>
      </w:r>
      <w:r>
        <w:br/>
        <w:t>Line 42-gow1653 (gow/02/42-gow.cat)</w:t>
        <w:br/>
      </w:r>
      <w:r>
        <w:t>"Mi</w:t>
      </w:r>
      <w:r>
        <w:t xml:space="preserve"> </w:t>
      </w:r>
      <w:r>
        <w:rPr>
          <w:i/>
        </w:rPr>
        <w:t>diere</w:t>
      </w:r>
      <w:r>
        <w:t xml:space="preserve"> </w:t>
      </w:r>
      <w:r>
        <w:t>fader,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Weak without -e: oghne</w:t>
      </w:r>
      <w:r>
        <w:br/>
        <w:t>Line 42-gow1729 (gow/02/42-gow.cat)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slain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brother.</w:t>
      </w:r>
      <w:r>
        <w:br/>
        <w:br/>
      </w:r>
    </w:p>
    <w:p>
      <w:r>
        <w:rPr>
          <w:b/>
        </w:rPr>
        <w:t>Weak without -e: grete</w:t>
      </w:r>
      <w:r>
        <w:br/>
        <w:t>Line 89-gow901 (gow/04/89-gow.cat)</w:t>
        <w:br/>
      </w:r>
      <w:r>
        <w:t>He</w:t>
      </w:r>
      <w:r>
        <w:t xml:space="preserve"> </w:t>
      </w:r>
      <w:r>
        <w:t>goth,</w:t>
      </w:r>
      <w:r>
        <w:t xml:space="preserve"> </w:t>
      </w:r>
      <w:r>
        <w:t>for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Stiede</w:t>
      </w:r>
      <w:r>
        <w:br/>
        <w:br/>
      </w:r>
    </w:p>
    <w:p>
      <w:r>
        <w:rPr>
          <w:b/>
        </w:rPr>
        <w:t>Weak without -e: longe</w:t>
      </w:r>
      <w:r>
        <w:br/>
        <w:t>Line 89-gow971 (gow/04/89-gow.cat)</w:t>
        <w:br/>
      </w:r>
      <w:r>
        <w:t>The</w:t>
      </w:r>
      <w:r>
        <w:t xml:space="preserve"> </w:t>
      </w:r>
      <w:r>
        <w:rPr>
          <w:i/>
        </w:rPr>
        <w:t>longe</w:t>
      </w:r>
      <w:r>
        <w:t xml:space="preserve"> </w:t>
      </w:r>
      <w:r>
        <w:t>yer,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sein,</w:t>
      </w:r>
      <w:r>
        <w:br/>
        <w:br/>
      </w:r>
    </w:p>
    <w:p>
      <w:r>
        <w:rPr>
          <w:b/>
        </w:rPr>
        <w:t>Weak without -e: yonge</w:t>
      </w:r>
      <w:r>
        <w:br/>
        <w:t>Line 20-gow1259 (gow/01/20-gow.cat)</w:t>
        <w:br/>
      </w:r>
      <w:r>
        <w:t>The</w:t>
      </w:r>
      <w:r>
        <w:t xml:space="preserve"> </w:t>
      </w:r>
      <w:r>
        <w:rPr>
          <w:i/>
        </w:rPr>
        <w:t>yonge</w:t>
      </w:r>
      <w:r>
        <w:t xml:space="preserve"> </w:t>
      </w:r>
      <w:r>
        <w:t>whelp</w:t>
      </w:r>
      <w:r>
        <w:t xml:space="preserve"> </w:t>
      </w:r>
      <w:r>
        <w:t>which</w:t>
      </w:r>
      <w:r>
        <w:t xml:space="preserve"> </w:t>
      </w:r>
      <w:r>
        <w:t>is</w:t>
      </w:r>
      <w:r>
        <w:t xml:space="preserve"> </w:t>
      </w:r>
      <w:r>
        <w:t>affaited</w:t>
      </w:r>
      <w:r>
        <w:br/>
        <w:br/>
      </w:r>
    </w:p>
    <w:p>
      <w:r>
        <w:rPr>
          <w:b/>
        </w:rPr>
        <w:t>Plural without -e: false</w:t>
      </w:r>
      <w:r>
        <w:br/>
        <w:t>Line 136-gow2915 (gow/05/136-gow.cat)</w:t>
        <w:br/>
      </w:r>
      <w:r>
        <w:t>Love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rPr>
          <w:i/>
        </w:rPr>
        <w:t>false</w:t>
      </w:r>
      <w:r>
        <w:t xml:space="preserve"> </w:t>
      </w:r>
      <w:r>
        <w:t>men</w:t>
      </w:r>
      <w:r>
        <w:t xml:space="preserve"> </w:t>
      </w:r>
      <w:r>
        <w:t>embraced;</w:t>
      </w:r>
      <w:r>
        <w:br/>
        <w:br/>
      </w:r>
    </w:p>
    <w:p>
      <w:r>
        <w:rPr>
          <w:b/>
        </w:rPr>
        <w:t>Weak without -e: wylde</w:t>
      </w:r>
      <w:r>
        <w:br/>
        <w:t>Line 250-gow5193 (gow/07/250-gow.cat)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rPr>
          <w:i/>
        </w:rPr>
        <w:t>wylde</w:t>
      </w:r>
      <w:r>
        <w:t xml:space="preserve"> </w:t>
      </w:r>
      <w:r>
        <w:t>feldes</w:t>
      </w:r>
      <w:r>
        <w:t xml:space="preserve"> </w:t>
      </w:r>
      <w:r>
        <w:t>armed,</w:t>
      </w:r>
      <w:r>
        <w:br/>
        <w:br/>
      </w:r>
    </w:p>
    <w:p>
      <w:r>
        <w:rPr>
          <w:b/>
        </w:rPr>
        <w:t>Weak without -e: oghne</w:t>
      </w:r>
      <w:r>
        <w:br/>
        <w:t>Line 240-gow4268 (gow/07/240-gow.cat)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wit</w:t>
      </w:r>
      <w:r>
        <w:t xml:space="preserve"> </w:t>
      </w:r>
      <w:r>
        <w:t>bejapeth,</w:t>
      </w:r>
      <w:r>
        <w:br/>
        <w:br/>
      </w:r>
    </w:p>
    <w:p>
      <w:r>
        <w:rPr>
          <w:b/>
        </w:rPr>
        <w:t>Weak without -e: oghne</w:t>
      </w:r>
      <w:r>
        <w:br/>
        <w:t>Line 232-gow3599 (gow/07/232-gow.cat)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worschipe</w:t>
      </w:r>
      <w:r>
        <w:t xml:space="preserve"> </w:t>
      </w:r>
      <w:r>
        <w:t>eke.</w:t>
      </w:r>
      <w:r>
        <w:br/>
        <w:br/>
      </w:r>
    </w:p>
    <w:p>
      <w:r>
        <w:rPr>
          <w:b/>
        </w:rPr>
        <w:t>Weak without -e: grete</w:t>
      </w:r>
      <w:r>
        <w:br/>
        <w:t>Line 29-gow2508 (gow/01/29-gow.cat)</w:t>
        <w:br/>
      </w:r>
      <w:r>
        <w:t>The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Stiedes</w:t>
      </w:r>
      <w:r>
        <w:t xml:space="preserve"> </w:t>
      </w:r>
      <w:r>
        <w:t>were</w:t>
      </w:r>
      <w:r>
        <w:t xml:space="preserve"> </w:t>
      </w:r>
      <w:r>
        <w:t>assaied</w:t>
      </w:r>
      <w:r>
        <w:br/>
        <w:br/>
      </w:r>
    </w:p>
    <w:p>
      <w:r>
        <w:rPr>
          <w:b/>
        </w:rPr>
        <w:t>Plural without -e: riche</w:t>
      </w:r>
      <w:r>
        <w:br/>
        <w:t>Line 29-gow2537 (gow/01/29-gow.cat)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riche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Weak without -e: wrong</w:t>
      </w:r>
      <w:r>
        <w:br/>
        <w:t>Line 39-gow295 (gow/02/39-gow.cat)</w:t>
        <w:br/>
      </w:r>
      <w:r>
        <w:t>As</w:t>
      </w:r>
      <w:r>
        <w:t xml:space="preserve"> </w:t>
      </w:r>
      <w:r>
        <w:t>of</w:t>
      </w:r>
      <w:r>
        <w:t xml:space="preserve"> </w:t>
      </w:r>
      <w:r>
        <w:t>here</w:t>
      </w:r>
      <w:r>
        <w:t xml:space="preserve"> </w:t>
      </w:r>
      <w:r>
        <w:rPr>
          <w:i/>
        </w:rPr>
        <w:t>wrong</w:t>
      </w:r>
      <w:r>
        <w:t xml:space="preserve"> </w:t>
      </w:r>
      <w:r>
        <w:t>condicion</w:t>
      </w:r>
      <w:r>
        <w:br/>
        <w:br/>
      </w:r>
    </w:p>
    <w:p>
      <w:r>
        <w:rPr>
          <w:b/>
        </w:rPr>
        <w:t>Weak without -e: large</w:t>
      </w:r>
      <w:r>
        <w:br/>
        <w:t>Line 276-gow2972* (gow/09/276-gow.cat)</w:t>
        <w:br/>
      </w:r>
      <w:r>
        <w:t>This</w:t>
      </w:r>
      <w:r>
        <w:t xml:space="preserve"> </w:t>
      </w:r>
      <w:r>
        <w:rPr>
          <w:i/>
        </w:rPr>
        <w:t>large</w:t>
      </w:r>
      <w:r>
        <w:t xml:space="preserve"> </w:t>
      </w:r>
      <w:r>
        <w:t>world</w:t>
      </w:r>
      <w:r>
        <w:t xml:space="preserve"> </w:t>
      </w:r>
      <w:r>
        <w:t>forth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Weak without -e: heyh</w:t>
      </w:r>
      <w:r>
        <w:br/>
        <w:t>Line 276-gow3022* (gow/09/276-gow.cat)</w:t>
        <w:br/>
      </w:r>
      <w:r>
        <w:t>To</w:t>
      </w:r>
      <w:r>
        <w:t xml:space="preserve"> </w:t>
      </w:r>
      <w:r>
        <w:t>him,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heyh</w:t>
      </w:r>
      <w:r>
        <w:t xml:space="preserve"> </w:t>
      </w:r>
      <w:r>
        <w:t>suffraunce</w:t>
      </w:r>
      <w:r>
        <w:br/>
        <w:br/>
      </w:r>
    </w:p>
    <w:p>
      <w:r>
        <w:rPr>
          <w:b/>
        </w:rPr>
        <w:t>Weak without -e: large</w:t>
      </w:r>
      <w:r>
        <w:br/>
        <w:t>Line 266-gow2972 (gow/08/266-gow.cat)</w:t>
        <w:br/>
      </w:r>
      <w:r>
        <w:t>This</w:t>
      </w:r>
      <w:r>
        <w:t xml:space="preserve"> </w:t>
      </w:r>
      <w:r>
        <w:rPr>
          <w:i/>
        </w:rPr>
        <w:t>large</w:t>
      </w:r>
      <w:r>
        <w:t xml:space="preserve"> </w:t>
      </w:r>
      <w:r>
        <w:t>world</w:t>
      </w:r>
      <w:r>
        <w:t xml:space="preserve"> </w:t>
      </w:r>
      <w:r>
        <w:t>forth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Weak without -e: bare</w:t>
      </w:r>
      <w:r>
        <w:br/>
        <w:t>Line 110-gow2725 (gow/04/110-gow.cat)</w:t>
        <w:br/>
      </w:r>
      <w:r>
        <w:t>And</w:t>
      </w:r>
      <w:r>
        <w:t xml:space="preserve"> </w:t>
      </w:r>
      <w:r>
        <w:t>claweth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rPr>
          <w:i/>
        </w:rPr>
        <w:t>bare</w:t>
      </w:r>
      <w:r>
        <w:t xml:space="preserve"> </w:t>
      </w:r>
      <w:r>
        <w:t>schanckes,</w:t>
      </w:r>
      <w:r>
        <w:br/>
        <w:br/>
      </w:r>
    </w:p>
    <w:p>
      <w:r>
        <w:rPr>
          <w:b/>
        </w:rPr>
        <w:t>Weak without -e: blinde</w:t>
      </w:r>
      <w:r>
        <w:br/>
        <w:t>Line 16-gow621 (gow/01/16-gow.cat)</w:t>
        <w:br/>
      </w:r>
      <w:r>
        <w:t>Wherof</w:t>
      </w:r>
      <w:r>
        <w:t xml:space="preserve"> </w:t>
      </w:r>
      <w:r>
        <w:t>the</w:t>
      </w:r>
      <w:r>
        <w:t xml:space="preserve"> </w:t>
      </w:r>
      <w:r>
        <w:rPr>
          <w:i/>
        </w:rPr>
        <w:t>blinde</w:t>
      </w:r>
      <w:r>
        <w:t xml:space="preserve"> </w:t>
      </w:r>
      <w:r>
        <w:t>world</w:t>
      </w:r>
      <w:r>
        <w:t xml:space="preserve"> </w:t>
      </w:r>
      <w:r>
        <w:t>he</w:t>
      </w:r>
      <w:r>
        <w:t xml:space="preserve"> </w:t>
      </w:r>
      <w:r>
        <w:t>dreccheth.</w:t>
      </w:r>
      <w:r>
        <w:br/>
        <w:br/>
      </w:r>
    </w:p>
    <w:p>
      <w:r>
        <w:rPr>
          <w:b/>
        </w:rPr>
        <w:t>Weak without -e: fals</w:t>
      </w:r>
      <w:r>
        <w:br/>
        <w:t>Line 16-gow680 (gow/01/16-gow.cat)</w:t>
        <w:br/>
      </w:r>
      <w:r>
        <w:t>Forth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rPr>
          <w:i/>
        </w:rPr>
        <w:t>fals</w:t>
      </w:r>
      <w:r>
        <w:t xml:space="preserve"> </w:t>
      </w:r>
      <w:r>
        <w:t>pitous</w:t>
      </w:r>
      <w:r>
        <w:t xml:space="preserve"> </w:t>
      </w:r>
      <w:r>
        <w:t>lokynge,</w:t>
      </w:r>
      <w:r>
        <w:br/>
        <w:br/>
      </w:r>
    </w:p>
    <w:p>
      <w:r>
        <w:rPr>
          <w:b/>
        </w:rPr>
        <w:t>Weak without -e: grete</w:t>
      </w:r>
      <w:r>
        <w:br/>
        <w:t>Line 06-gow958 (gow/00/06-gow.cat)</w:t>
        <w:br/>
      </w:r>
      <w:r>
        <w:t>The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world</w:t>
      </w:r>
      <w:r>
        <w:t xml:space="preserve"> </w:t>
      </w:r>
      <w:r>
        <w:t>al</w:t>
      </w:r>
      <w:r>
        <w:t xml:space="preserve"> </w:t>
      </w:r>
      <w:r>
        <w:t>overtorneth.</w:t>
      </w:r>
      <w:r>
        <w:br/>
        <w:br/>
      </w:r>
    </w:p>
    <w:p>
      <w:r>
        <w:rPr>
          <w:b/>
        </w:rPr>
        <w:t>Weak without -e: fieble</w:t>
      </w:r>
      <w:r>
        <w:br/>
        <w:t>Line 06-gow1001 (gow/00/06-gow.cat)</w:t>
        <w:br/>
      </w:r>
      <w:r>
        <w:t>The</w:t>
      </w:r>
      <w:r>
        <w:t xml:space="preserve"> </w:t>
      </w:r>
      <w:r>
        <w:rPr>
          <w:i/>
        </w:rPr>
        <w:t>fieble</w:t>
      </w:r>
      <w:r>
        <w:t xml:space="preserve"> </w:t>
      </w:r>
      <w:r>
        <w:t>hath</w:t>
      </w:r>
      <w:r>
        <w:t xml:space="preserve"> </w:t>
      </w:r>
      <w:r>
        <w:t>wonne</w:t>
      </w:r>
      <w:r>
        <w:t xml:space="preserve"> </w:t>
      </w:r>
      <w:r>
        <w:t>the</w:t>
      </w:r>
      <w:r>
        <w:t xml:space="preserve"> </w:t>
      </w:r>
      <w:r>
        <w:t>victoire.</w:t>
      </w:r>
      <w:r>
        <w:br/>
        <w:br/>
      </w:r>
    </w:p>
    <w:p>
      <w:r>
        <w:rPr>
          <w:b/>
        </w:rPr>
        <w:t>Weak without -e: oghne</w:t>
      </w:r>
      <w:r>
        <w:br/>
        <w:t>Line 06-gow1050 (gow/00/06-gow.cat)</w:t>
        <w:br/>
      </w:r>
      <w:r>
        <w:t>And</w:t>
      </w:r>
      <w:r>
        <w:t xml:space="preserve"> </w:t>
      </w:r>
      <w:r>
        <w:t>loven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brother;</w:t>
      </w:r>
      <w:r>
        <w:br/>
        <w:br/>
      </w:r>
    </w:p>
    <w:p>
      <w:r>
        <w:rPr>
          <w:b/>
        </w:rPr>
        <w:t>Weak without -e: goode</w:t>
      </w:r>
      <w:r>
        <w:br/>
        <w:t>Line 249-gow4839 (gow/07/249-gow.cat)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"Lo,</w:t>
      </w:r>
      <w:r>
        <w:t xml:space="preserve"> </w:t>
      </w:r>
      <w:r>
        <w:t>mi</w:t>
      </w:r>
      <w:r>
        <w:t xml:space="preserve"> </w:t>
      </w:r>
      <w:r>
        <w:rPr>
          <w:i/>
        </w:rPr>
        <w:t>goode</w:t>
      </w:r>
      <w:r>
        <w:t xml:space="preserve"> </w:t>
      </w:r>
      <w:r>
        <w:t>diere,</w:t>
      </w:r>
      <w:r>
        <w:br/>
        <w:br/>
      </w:r>
    </w:p>
    <w:p>
      <w:r>
        <w:rPr>
          <w:b/>
        </w:rPr>
        <w:t>Weak without -e: bitter</w:t>
      </w:r>
      <w:r>
        <w:br/>
        <w:t>Line 259-gow2256 (gow/08/259-gow.cat)</w:t>
        <w:br/>
      </w:r>
      <w:r>
        <w:t>Bot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bitter</w:t>
      </w:r>
      <w:r>
        <w:t xml:space="preserve"> </w:t>
      </w:r>
      <w:r>
        <w:t>cuppe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begunne,</w:t>
      </w:r>
      <w:r>
        <w:br/>
        <w:br/>
      </w:r>
    </w:p>
    <w:p>
      <w:r>
        <w:rPr>
          <w:b/>
        </w:rPr>
        <w:t>Weak without -e: grete</w:t>
      </w:r>
      <w:r>
        <w:br/>
        <w:t>Line 259-gow2261 (gow/08/259-gow.cat)</w:t>
        <w:br/>
      </w:r>
      <w:r>
        <w:t>I</w:t>
      </w:r>
      <w:r>
        <w:t xml:space="preserve"> </w:t>
      </w:r>
      <w:r>
        <w:t>mai</w:t>
      </w:r>
      <w:r>
        <w:t xml:space="preserve"> </w:t>
      </w:r>
      <w:r>
        <w:t>sen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mone</w:t>
      </w:r>
      <w:r>
        <w:t xml:space="preserve"> </w:t>
      </w:r>
      <w:r>
        <w:t>change,</w:t>
      </w:r>
      <w:r>
        <w:br/>
        <w:br/>
      </w:r>
    </w:p>
    <w:p>
      <w:r>
        <w:rPr>
          <w:b/>
        </w:rPr>
        <w:t>Weak without -e: laste</w:t>
      </w:r>
      <w:r>
        <w:br/>
        <w:t>Line 259-gow2298 (gow/08/259-gow.cat)</w:t>
        <w:br/>
      </w:r>
      <w:r>
        <w:t>This</w:t>
      </w:r>
      <w:r>
        <w:t xml:space="preserve"> </w:t>
      </w:r>
      <w:r>
        <w:t>wold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rPr>
          <w:i/>
        </w:rPr>
        <w:t>laste</w:t>
      </w:r>
      <w:r>
        <w:t xml:space="preserve"> </w:t>
      </w:r>
      <w:r>
        <w:t>word</w:t>
      </w:r>
      <w:r>
        <w:t xml:space="preserve"> </w:t>
      </w:r>
      <w:r>
        <w:t>beseche,</w:t>
      </w:r>
      <w:r>
        <w:br/>
        <w:br/>
      </w:r>
    </w:p>
    <w:p>
      <w:r>
        <w:rPr>
          <w:b/>
        </w:rPr>
        <w:t>Weak without -e: oghne</w:t>
      </w:r>
      <w:r>
        <w:br/>
        <w:t>Line 28-gow2401 (gow/01/28-gow.cat)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pris</w:t>
      </w:r>
      <w:r>
        <w:t xml:space="preserve"> </w:t>
      </w:r>
      <w:r>
        <w:t>he</w:t>
      </w:r>
      <w:r>
        <w:t xml:space="preserve"> </w:t>
      </w:r>
      <w:r>
        <w:t>lasseth,</w:t>
      </w:r>
      <w:r>
        <w:br/>
        <w:br/>
      </w:r>
    </w:p>
    <w:p>
      <w:r>
        <w:rPr>
          <w:b/>
        </w:rPr>
        <w:t>Weak without -e: povere</w:t>
      </w:r>
      <w:r>
        <w:br/>
        <w:t>Line 163-gow7707 (gow/05/163-gow.cat)</w:t>
        <w:br/>
      </w:r>
      <w:r>
        <w:t>The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almesse</w:t>
      </w:r>
      <w:r>
        <w:br/>
        <w:br/>
      </w:r>
    </w:p>
    <w:p>
      <w:r>
        <w:rPr>
          <w:b/>
        </w:rPr>
        <w:t>Weak without -e: glad</w:t>
      </w:r>
      <w:r>
        <w:br/>
        <w:t>Line 173-gow707 (gow/06/173-gow.cat)</w:t>
        <w:br/>
      </w:r>
      <w:r>
        <w:t>Me</w:t>
      </w:r>
      <w:r>
        <w:t xml:space="preserve"> </w:t>
      </w:r>
      <w:r>
        <w:t>fede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rPr>
          <w:i/>
        </w:rPr>
        <w:t>glad</w:t>
      </w:r>
      <w:r>
        <w:t xml:space="preserve"> </w:t>
      </w:r>
      <w:r>
        <w:t>semblant,</w:t>
      </w:r>
      <w:r>
        <w:br/>
        <w:br/>
      </w:r>
    </w:p>
    <w:p>
      <w:r>
        <w:rPr>
          <w:b/>
        </w:rPr>
        <w:t>Plural without -e: softe</w:t>
      </w:r>
      <w:r>
        <w:br/>
        <w:t>Line 173-gow789 (gow/06/173-gow.cat)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softe</w:t>
      </w:r>
      <w:r>
        <w:t xml:space="preserve"> </w:t>
      </w:r>
      <w:r>
        <w:t>schoures</w:t>
      </w:r>
      <w:r>
        <w:br/>
        <w:br/>
      </w:r>
    </w:p>
    <w:p>
      <w:r>
        <w:rPr>
          <w:b/>
        </w:rPr>
        <w:t>Weak without -e: fulle</w:t>
      </w:r>
      <w:r>
        <w:br/>
        <w:t>Line 173-gow924 (gow/06/173-gow.cat)</w:t>
        <w:br/>
      </w:r>
      <w:r>
        <w:t>Therof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rPr>
          <w:i/>
        </w:rPr>
        <w:t>fulle</w:t>
      </w:r>
      <w:r>
        <w:t xml:space="preserve"> </w:t>
      </w:r>
      <w:r>
        <w:t>disshes,</w:t>
      </w:r>
      <w:r>
        <w:br/>
        <w:br/>
      </w:r>
    </w:p>
    <w:p>
      <w:r>
        <w:rPr>
          <w:b/>
        </w:rPr>
        <w:t>Weak without -e: povere</w:t>
      </w:r>
      <w:r>
        <w:br/>
        <w:t>Line 277-gow3050* (gow/09/277-gow.cat)</w:t>
        <w:br/>
      </w:r>
      <w:r>
        <w:t>This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bok</w:t>
      </w:r>
      <w:r>
        <w:t xml:space="preserve"> </w:t>
      </w:r>
      <w:r>
        <w:t>heer</w:t>
      </w:r>
      <w:r>
        <w:t xml:space="preserve"> </w:t>
      </w:r>
      <w:r>
        <w:t>I</w:t>
      </w:r>
      <w:r>
        <w:t xml:space="preserve"> </w:t>
      </w:r>
      <w:r>
        <w:t>presente</w:t>
      </w:r>
      <w:r>
        <w:br/>
        <w:br/>
      </w:r>
    </w:p>
    <w:p>
      <w:r>
        <w:rPr>
          <w:b/>
        </w:rPr>
        <w:t>Weak without -e: false</w:t>
      </w:r>
      <w:r>
        <w:br/>
        <w:t>Line 17-gow880 (gow/01/17-gow.cat)</w:t>
        <w:br/>
      </w:r>
      <w:r>
        <w:t>The</w:t>
      </w:r>
      <w:r>
        <w:t xml:space="preserve"> </w:t>
      </w:r>
      <w:r>
        <w:rPr>
          <w:i/>
        </w:rPr>
        <w:t>false</w:t>
      </w:r>
      <w:r>
        <w:t xml:space="preserve"> </w:t>
      </w:r>
      <w:r>
        <w:t>Prestes</w:t>
      </w:r>
      <w:r>
        <w:t xml:space="preserve"> </w:t>
      </w:r>
      <w:r>
        <w:t>thanne</w:t>
      </w:r>
      <w:r>
        <w:t xml:space="preserve"> </w:t>
      </w:r>
      <w:r>
        <w:t>opposeth,</w:t>
      </w:r>
      <w:r>
        <w:br/>
        <w:br/>
      </w:r>
    </w:p>
    <w:p>
      <w:r>
        <w:rPr>
          <w:b/>
        </w:rPr>
        <w:t>Plural without -e: blinde</w:t>
      </w:r>
      <w:r>
        <w:br/>
        <w:t>Line 17-gow927 (gow/01/17-gow.cat)</w:t>
        <w:br/>
      </w:r>
      <w:r>
        <w:t>With</w:t>
      </w:r>
      <w:r>
        <w:t xml:space="preserve"> </w:t>
      </w:r>
      <w:r>
        <w:rPr>
          <w:i/>
        </w:rPr>
        <w:t>blinde</w:t>
      </w:r>
      <w:r>
        <w:t xml:space="preserve"> </w:t>
      </w:r>
      <w:r>
        <w:t>tales</w:t>
      </w:r>
      <w:r>
        <w:t xml:space="preserve"> </w:t>
      </w:r>
      <w:r>
        <w:t>so</w:t>
      </w:r>
      <w:r>
        <w:t xml:space="preserve"> </w:t>
      </w:r>
      <w:r>
        <w:t>hire</w:t>
      </w:r>
      <w:r>
        <w:t xml:space="preserve"> </w:t>
      </w:r>
      <w:r>
        <w:t>ladde,</w:t>
      </w:r>
      <w:r>
        <w:br/>
        <w:br/>
      </w:r>
    </w:p>
    <w:p>
      <w:r>
        <w:rPr>
          <w:b/>
        </w:rPr>
        <w:t>Weak without -e: derke</w:t>
      </w:r>
      <w:r>
        <w:br/>
        <w:t>Line 17-gow956 (gow/01/17-gow.cat)</w:t>
        <w:br/>
      </w:r>
      <w:r>
        <w:t>And</w:t>
      </w:r>
      <w:r>
        <w:t xml:space="preserve"> </w:t>
      </w:r>
      <w:r>
        <w:t>seide:</w:t>
      </w:r>
      <w:r>
        <w:t xml:space="preserve"> </w:t>
      </w:r>
      <w:r>
        <w:t>"O</w:t>
      </w:r>
      <w:r>
        <w:t xml:space="preserve"> </w:t>
      </w:r>
      <w:r>
        <w:rPr>
          <w:i/>
        </w:rPr>
        <w:t>derke</w:t>
      </w:r>
      <w:r>
        <w:t xml:space="preserve"> </w:t>
      </w:r>
      <w:r>
        <w:t>ypocrisie,</w:t>
      </w:r>
      <w:r>
        <w:br/>
        <w:br/>
      </w:r>
    </w:p>
    <w:p>
      <w:r>
        <w:rPr>
          <w:b/>
        </w:rPr>
        <w:t>Weak without -e: faire</w:t>
      </w:r>
      <w:r>
        <w:br/>
        <w:t>Line 17-gow966 (gow/01/17-gow.cat)</w:t>
        <w:br/>
      </w:r>
      <w:r>
        <w:t>Hire</w:t>
      </w:r>
      <w:r>
        <w:t xml:space="preserve"> </w:t>
      </w:r>
      <w:r>
        <w:rPr>
          <w:i/>
        </w:rPr>
        <w:t>faire</w:t>
      </w:r>
      <w:r>
        <w:t xml:space="preserve"> </w:t>
      </w:r>
      <w:r>
        <w:t>face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desteigneth</w:t>
      </w:r>
      <w:r>
        <w:br/>
        <w:br/>
      </w:r>
    </w:p>
    <w:p>
      <w:r>
        <w:rPr>
          <w:b/>
        </w:rPr>
        <w:t>Weak without -e: faire</w:t>
      </w:r>
      <w:r>
        <w:br/>
        <w:t>Line 118-gow3649 (gow/04/118-gow.cat)</w:t>
        <w:br/>
      </w:r>
      <w:r>
        <w:t>This</w:t>
      </w:r>
      <w:r>
        <w:t xml:space="preserve"> </w:t>
      </w:r>
      <w:r>
        <w:rPr>
          <w:i/>
        </w:rPr>
        <w:t>faire</w:t>
      </w:r>
      <w:r>
        <w:t xml:space="preserve"> </w:t>
      </w:r>
      <w:r>
        <w:t>ymage</w:t>
      </w:r>
      <w:r>
        <w:t xml:space="preserve"> </w:t>
      </w:r>
      <w:r>
        <w:t>mayden</w:t>
      </w:r>
      <w:r>
        <w:t xml:space="preserve"> </w:t>
      </w:r>
      <w:r>
        <w:t>liche</w:t>
      </w:r>
      <w:r>
        <w:br/>
        <w:br/>
      </w:r>
    </w:p>
    <w:p>
      <w:r>
        <w:rPr>
          <w:b/>
        </w:rPr>
        <w:t>Plural without -e: faire</w:t>
      </w:r>
      <w:r>
        <w:br/>
        <w:t>Line 43-gow1901 (gow/02/43-gow.cat)</w:t>
        <w:br/>
      </w:r>
      <w:r>
        <w:t>Of</w:t>
      </w:r>
      <w:r>
        <w:t xml:space="preserve"> </w:t>
      </w:r>
      <w:r>
        <w:rPr>
          <w:i/>
        </w:rPr>
        <w:t>faire</w:t>
      </w:r>
      <w:r>
        <w:t xml:space="preserve"> </w:t>
      </w:r>
      <w:r>
        <w:t>wordes</w:t>
      </w:r>
      <w:r>
        <w:t xml:space="preserve"> </w:t>
      </w:r>
      <w:r>
        <w:t>whiche</w:t>
      </w:r>
      <w:r>
        <w:t xml:space="preserve"> </w:t>
      </w:r>
      <w:r>
        <w:t>he</w:t>
      </w:r>
      <w:r>
        <w:t xml:space="preserve"> </w:t>
      </w:r>
      <w:r>
        <w:t>hiereth;</w:t>
      </w:r>
      <w:r>
        <w:br/>
        <w:br/>
      </w:r>
    </w:p>
    <w:p>
      <w:r>
        <w:rPr>
          <w:b/>
        </w:rPr>
        <w:t>Weak without -e: goode</w:t>
      </w:r>
      <w:r>
        <w:br/>
        <w:t>Line 43-gow1927 (gow/02/43-gow.cat)</w:t>
        <w:br/>
      </w:r>
      <w:r>
        <w:t>Mi</w:t>
      </w:r>
      <w:r>
        <w:t xml:space="preserve"> </w:t>
      </w:r>
      <w:r>
        <w:rPr>
          <w:i/>
        </w:rPr>
        <w:t>goode</w:t>
      </w:r>
      <w:r>
        <w:t xml:space="preserve"> </w:t>
      </w:r>
      <w:r>
        <w:t>Sone,</w:t>
      </w:r>
      <w:r>
        <w:t xml:space="preserve"> </w:t>
      </w:r>
      <w:r>
        <w:t>and</w:t>
      </w:r>
      <w:r>
        <w:t xml:space="preserve"> </w:t>
      </w:r>
      <w:r>
        <w:t>schrif</w:t>
      </w:r>
      <w:r>
        <w:t xml:space="preserve"> </w:t>
      </w:r>
      <w:r>
        <w:t>the</w:t>
      </w:r>
      <w:r>
        <w:t xml:space="preserve"> </w:t>
      </w:r>
      <w:r>
        <w:t>hier,</w:t>
      </w:r>
      <w:r>
        <w:br/>
        <w:br/>
      </w:r>
    </w:p>
    <w:p>
      <w:r>
        <w:rPr>
          <w:b/>
        </w:rPr>
        <w:t>Weak without -e: goode</w:t>
      </w:r>
      <w:r>
        <w:br/>
        <w:t>Line 21-gow1357 (gow/01/21-gow.cat)</w:t>
        <w:br/>
      </w:r>
      <w:r>
        <w:t>The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fortune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badde,</w:t>
      </w:r>
      <w:r>
        <w:br/>
        <w:br/>
      </w:r>
    </w:p>
    <w:p>
      <w:r>
        <w:rPr>
          <w:b/>
        </w:rPr>
        <w:t>Weak without -e: oghne</w:t>
      </w:r>
      <w:r>
        <w:br/>
        <w:t>Line 88-gow758 (gow/04/88-gow.cat)</w:t>
        <w:br/>
      </w:r>
      <w:r>
        <w:t>To</w:t>
      </w:r>
      <w:r>
        <w:t xml:space="preserve"> </w:t>
      </w:r>
      <w:r>
        <w:t>be</w:t>
      </w:r>
      <w:r>
        <w:t xml:space="preserve"> </w:t>
      </w:r>
      <w:r>
        <w:t>for</w:t>
      </w:r>
      <w:r>
        <w:t xml:space="preserve"> </w:t>
      </w:r>
      <w:r>
        <w:t>evere</w:t>
      </w:r>
      <w:r>
        <w:t xml:space="preserve"> </w:t>
      </w:r>
      <w:r>
        <w:t>hire</w:t>
      </w:r>
      <w:r>
        <w:t xml:space="preserve"> </w:t>
      </w:r>
      <w:r>
        <w:rPr>
          <w:i/>
        </w:rPr>
        <w:t>oghne</w:t>
      </w:r>
      <w:r>
        <w:t xml:space="preserve"> </w:t>
      </w:r>
      <w:r>
        <w:t>knyht.</w:t>
      </w:r>
      <w:r>
        <w:br/>
        <w:br/>
      </w:r>
    </w:p>
    <w:p>
      <w:r>
        <w:rPr>
          <w:b/>
        </w:rPr>
        <w:t>Weak without -e: oghne</w:t>
      </w:r>
      <w:r>
        <w:br/>
        <w:t>Line 127-gow1649 (gow/05/127-gow.cat)</w:t>
        <w:br/>
      </w:r>
      <w:r>
        <w:t>A</w:t>
      </w:r>
      <w:r>
        <w:t xml:space="preserve"> </w:t>
      </w:r>
      <w:r>
        <w:t>poeple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feith.</w:t>
      </w:r>
      <w:r>
        <w:br/>
        <w:br/>
      </w:r>
    </w:p>
    <w:p>
      <w:r>
        <w:rPr>
          <w:b/>
        </w:rPr>
        <w:t>Weak without -e: goode</w:t>
      </w:r>
      <w:r>
        <w:br/>
        <w:t>Line 233-gow3783 (gow/07/233-gow.cat)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rPr>
          <w:i/>
        </w:rPr>
        <w:t>goode</w:t>
      </w:r>
      <w:r>
        <w:t xml:space="preserve"> </w:t>
      </w:r>
      <w:r>
        <w:t>men</w:t>
      </w:r>
      <w:r>
        <w:t xml:space="preserve"> </w:t>
      </w:r>
      <w:r>
        <w:t>availeth;</w:t>
      </w:r>
      <w:r>
        <w:br/>
        <w:br/>
      </w:r>
    </w:p>
    <w:p>
      <w:r>
        <w:rPr>
          <w:b/>
        </w:rPr>
        <w:t>Weak without -e: goode</w:t>
      </w:r>
      <w:r>
        <w:br/>
        <w:t>Line 233-gow3801 (gow/07/233-gow.cat)</w:t>
        <w:br/>
      </w:r>
      <w:r>
        <w:t>His</w:t>
      </w:r>
      <w:r>
        <w:t xml:space="preserve"> </w:t>
      </w:r>
      <w:r>
        <w:rPr>
          <w:i/>
        </w:rPr>
        <w:t>goode</w:t>
      </w:r>
      <w:r>
        <w:t xml:space="preserve"> </w:t>
      </w:r>
      <w:r>
        <w:t>king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adresceth,</w:t>
      </w:r>
      <w:r>
        <w:br/>
        <w:br/>
      </w:r>
    </w:p>
    <w:p>
      <w:r>
        <w:rPr>
          <w:b/>
        </w:rPr>
        <w:t>Weak without -e: smale</w:t>
      </w:r>
      <w:r>
        <w:br/>
        <w:t>Line 113-gow3010 (gow/04/113-gow.cat)</w:t>
        <w:br/>
      </w:r>
      <w:r>
        <w:t>Rennende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rPr>
          <w:i/>
        </w:rPr>
        <w:t>smale</w:t>
      </w:r>
      <w:r>
        <w:t xml:space="preserve"> </w:t>
      </w:r>
      <w:r>
        <w:t>stones,</w:t>
      </w:r>
      <w:r>
        <w:br/>
        <w:br/>
      </w:r>
    </w:p>
    <w:p>
      <w:r>
        <w:rPr>
          <w:b/>
        </w:rPr>
        <w:t>Weak without -e: rihte</w:t>
      </w:r>
      <w:r>
        <w:br/>
        <w:t>Line 113-gow3050 (gow/04/113-gow.cat)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thing</w:t>
      </w:r>
      <w:r>
        <w:t xml:space="preserve"> </w:t>
      </w:r>
      <w:r>
        <w:t>the</w:t>
      </w:r>
      <w:r>
        <w:t xml:space="preserve"> </w:t>
      </w:r>
      <w:r>
        <w:rPr>
          <w:i/>
        </w:rPr>
        <w:t>rihte</w:t>
      </w:r>
      <w:r>
        <w:t xml:space="preserve"> </w:t>
      </w:r>
      <w:r>
        <w:t>forme,</w:t>
      </w:r>
      <w:r>
        <w:br/>
        <w:br/>
      </w:r>
    </w:p>
    <w:p>
      <w:r>
        <w:rPr>
          <w:b/>
        </w:rPr>
        <w:t>Weak without -e: self</w:t>
      </w:r>
      <w:r>
        <w:br/>
        <w:t>Line 265-gow2958 (gow/08/265-gow.cat)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rPr>
          <w:i/>
        </w:rPr>
        <w:t>self</w:t>
      </w:r>
      <w:r>
        <w:t xml:space="preserve"> </w:t>
      </w:r>
      <w:r>
        <w:t>y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smyle</w:t>
      </w:r>
      <w:r>
        <w:br/>
        <w:br/>
      </w:r>
    </w:p>
    <w:p>
      <w:r>
        <w:rPr>
          <w:b/>
        </w:rPr>
        <w:t>Plural without -e: harde</w:t>
      </w:r>
      <w:r>
        <w:br/>
        <w:t>Line 48-gow3027 (gow/02/48-gow.cat)</w:t>
        <w:br/>
      </w:r>
      <w:r>
        <w:t>Withinne</w:t>
      </w:r>
      <w:r>
        <w:t xml:space="preserve"> </w:t>
      </w:r>
      <w:r>
        <w:t>a</w:t>
      </w:r>
      <w:r>
        <w:t xml:space="preserve"> </w:t>
      </w:r>
      <w:r>
        <w:t>tour</w:t>
      </w:r>
      <w:r>
        <w:t xml:space="preserve"> </w:t>
      </w:r>
      <w:r>
        <w:t>in</w:t>
      </w:r>
      <w:r>
        <w:t xml:space="preserve"> </w:t>
      </w:r>
      <w:r>
        <w:rPr>
          <w:i/>
        </w:rPr>
        <w:t>harde</w:t>
      </w:r>
      <w:r>
        <w:t xml:space="preserve"> </w:t>
      </w:r>
      <w:r>
        <w:t>bondes,</w:t>
      </w:r>
      <w:r>
        <w:br/>
        <w:br/>
      </w:r>
    </w:p>
    <w:p>
      <w:r>
        <w:rPr>
          <w:b/>
        </w:rPr>
        <w:t>Plural without -e: hihe</w:t>
      </w:r>
      <w:r>
        <w:br/>
        <w:t>Line 93-gow1273 (gow/04/93-gow.cat)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hihe</w:t>
      </w:r>
      <w:r>
        <w:t xml:space="preserve"> </w:t>
      </w:r>
      <w:r>
        <w:t>hertes</w:t>
      </w:r>
      <w:r>
        <w:t xml:space="preserve"> </w:t>
      </w:r>
      <w:r>
        <w:t>loweth</w:t>
      </w:r>
      <w:r>
        <w:br/>
        <w:br/>
      </w:r>
    </w:p>
    <w:p>
      <w:r>
        <w:rPr>
          <w:b/>
        </w:rPr>
        <w:t>Weak without -e: freisshe</w:t>
      </w:r>
      <w:r>
        <w:br/>
        <w:t>Line 93-gow1394 (gow/04/93-gow.cat)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yeer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freisshe</w:t>
      </w:r>
      <w:r>
        <w:t xml:space="preserve"> </w:t>
      </w:r>
      <w:r>
        <w:t>Maii</w:t>
      </w:r>
      <w:r>
        <w:br/>
        <w:br/>
      </w:r>
    </w:p>
    <w:p>
      <w:r>
        <w:rPr>
          <w:b/>
        </w:rPr>
        <w:t>Plural without -e: whyte</w:t>
      </w:r>
      <w:r>
        <w:br/>
        <w:t>Line 207-gow2371 (gow/07/207-gow.cat)</w:t>
        <w:br/>
      </w:r>
      <w:r>
        <w:t>Foure</w:t>
      </w:r>
      <w:r>
        <w:t xml:space="preserve"> </w:t>
      </w:r>
      <w:r>
        <w:rPr>
          <w:i/>
        </w:rPr>
        <w:t>whyte</w:t>
      </w:r>
      <w:r>
        <w:t xml:space="preserve"> </w:t>
      </w:r>
      <w:r>
        <w:t>Stiedes</w:t>
      </w:r>
      <w:r>
        <w:t xml:space="preserve"> </w:t>
      </w:r>
      <w:r>
        <w:t>scholden</w:t>
      </w:r>
      <w:r>
        <w:t xml:space="preserve"> </w:t>
      </w:r>
      <w:r>
        <w:t>drawe;</w:t>
      </w:r>
      <w:r>
        <w:br/>
        <w:br/>
      </w:r>
    </w:p>
    <w:p>
      <w:r>
        <w:rPr>
          <w:b/>
        </w:rPr>
        <w:t>Weak without -e: hihe</w:t>
      </w:r>
      <w:r>
        <w:br/>
        <w:t>Line 195-gow1508 (gow/07/195-gow.cat)</w:t>
        <w:br/>
      </w:r>
      <w:r>
        <w:t>The</w:t>
      </w:r>
      <w:r>
        <w:t xml:space="preserve"> </w:t>
      </w:r>
      <w:r>
        <w:rPr>
          <w:i/>
        </w:rPr>
        <w:t>hihe</w:t>
      </w:r>
      <w:r>
        <w:t xml:space="preserve"> </w:t>
      </w:r>
      <w:r>
        <w:t>makere</w:t>
      </w:r>
      <w:r>
        <w:t xml:space="preserve"> </w:t>
      </w:r>
      <w:r>
        <w:t>of</w:t>
      </w:r>
      <w:r>
        <w:t xml:space="preserve"> </w:t>
      </w:r>
      <w:r>
        <w:t>natures</w:t>
      </w:r>
      <w:r>
        <w:br/>
        <w:br/>
      </w:r>
    </w:p>
    <w:p>
      <w:r>
        <w:rPr>
          <w:b/>
        </w:rPr>
        <w:t>Weak without -e: wilde</w:t>
      </w:r>
      <w:r>
        <w:br/>
        <w:t>Line 195-gow1565 (gow/07/195-gow.cat)</w:t>
        <w:br/>
      </w:r>
      <w:r>
        <w:t>With</w:t>
      </w:r>
      <w:r>
        <w:t xml:space="preserve"> </w:t>
      </w:r>
      <w:r>
        <w:t>word</w:t>
      </w:r>
      <w:r>
        <w:t xml:space="preserve"> </w:t>
      </w:r>
      <w:r>
        <w:t>the</w:t>
      </w:r>
      <w:r>
        <w:t xml:space="preserve"> </w:t>
      </w:r>
      <w:r>
        <w:rPr>
          <w:i/>
        </w:rPr>
        <w:t>wilde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daunted,</w:t>
      </w:r>
      <w:r>
        <w:br/>
        <w:br/>
      </w:r>
    </w:p>
    <w:p>
      <w:r>
        <w:rPr>
          <w:b/>
        </w:rPr>
        <w:t>Weak without -e: hihe</w:t>
      </w:r>
      <w:r>
        <w:br/>
        <w:t>Line 195-gow1581 (gow/07/195-gow.cat)</w:t>
        <w:br/>
      </w:r>
      <w:r>
        <w:t>With</w:t>
      </w:r>
      <w:r>
        <w:t xml:space="preserve"> </w:t>
      </w:r>
      <w:r>
        <w:t>word</w:t>
      </w:r>
      <w:r>
        <w:t xml:space="preserve"> </w:t>
      </w:r>
      <w:r>
        <w:t>the</w:t>
      </w:r>
      <w:r>
        <w:t xml:space="preserve"> </w:t>
      </w:r>
      <w:r>
        <w:rPr>
          <w:i/>
        </w:rPr>
        <w:t>hihe</w:t>
      </w:r>
      <w:r>
        <w:t xml:space="preserve"> </w:t>
      </w:r>
      <w:r>
        <w:t>god</w:t>
      </w:r>
      <w:r>
        <w:t xml:space="preserve"> </w:t>
      </w:r>
      <w:r>
        <w:t>is</w:t>
      </w:r>
      <w:r>
        <w:t xml:space="preserve"> </w:t>
      </w:r>
      <w:r>
        <w:t>plesed,</w:t>
      </w:r>
      <w:r>
        <w:br/>
        <w:br/>
      </w:r>
    </w:p>
    <w:p>
      <w:r>
        <w:rPr>
          <w:b/>
        </w:rPr>
        <w:t>Weak without -e: loude</w:t>
      </w:r>
      <w:r>
        <w:br/>
        <w:t>Line 195-gow1583 (gow/07/195-gow.cat)</w:t>
        <w:br/>
      </w:r>
      <w:r>
        <w:t>The</w:t>
      </w:r>
      <w:r>
        <w:t xml:space="preserve"> </w:t>
      </w:r>
      <w:r>
        <w:t>softe</w:t>
      </w:r>
      <w:r>
        <w:t xml:space="preserve"> </w:t>
      </w:r>
      <w:r>
        <w:t>word</w:t>
      </w:r>
      <w:r>
        <w:t xml:space="preserve"> </w:t>
      </w:r>
      <w:r>
        <w:t>the</w:t>
      </w:r>
      <w:r>
        <w:t xml:space="preserve"> </w:t>
      </w:r>
      <w:r>
        <w:rPr>
          <w:i/>
        </w:rPr>
        <w:t>loude</w:t>
      </w:r>
      <w:r>
        <w:t xml:space="preserve"> </w:t>
      </w:r>
      <w:r>
        <w:t>stilleth;</w:t>
      </w:r>
      <w:r>
        <w:br/>
        <w:br/>
      </w:r>
    </w:p>
    <w:p>
      <w:r>
        <w:rPr>
          <w:b/>
        </w:rPr>
        <w:t>Weak without -e: fierce</w:t>
      </w:r>
      <w:r>
        <w:br/>
        <w:t>Line 228-gow3388 (gow/07/228-gow.cat)</w:t>
        <w:br/>
      </w:r>
      <w:r>
        <w:t>The</w:t>
      </w:r>
      <w:r>
        <w:t xml:space="preserve"> </w:t>
      </w:r>
      <w:r>
        <w:rPr>
          <w:i/>
        </w:rPr>
        <w:t>fierce</w:t>
      </w:r>
      <w:r>
        <w:t xml:space="preserve"> </w:t>
      </w:r>
      <w:r>
        <w:t>Leon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kinde,</w:t>
      </w:r>
      <w:r>
        <w:br/>
        <w:br/>
      </w:r>
    </w:p>
    <w:p>
      <w:r>
        <w:rPr>
          <w:b/>
        </w:rPr>
        <w:t>Weak without -e: yonge</w:t>
      </w:r>
      <w:r>
        <w:br/>
        <w:t>Line 238-gow4097 (gow/07/238-gow.cat)</w:t>
        <w:br/>
      </w:r>
      <w:r>
        <w:t>This</w:t>
      </w:r>
      <w:r>
        <w:t xml:space="preserve"> </w:t>
      </w:r>
      <w:r>
        <w:rPr>
          <w:i/>
        </w:rPr>
        <w:t>yonge</w:t>
      </w:r>
      <w:r>
        <w:t xml:space="preserve"> </w:t>
      </w:r>
      <w:r>
        <w:t>king</w:t>
      </w:r>
      <w:r>
        <w:t xml:space="preserve"> </w:t>
      </w:r>
      <w:r>
        <w:t>him</w:t>
      </w:r>
      <w:r>
        <w:t xml:space="preserve"> </w:t>
      </w:r>
      <w:r>
        <w:t>hath</w:t>
      </w:r>
      <w:r>
        <w:t xml:space="preserve"> </w:t>
      </w:r>
      <w:r>
        <w:t>conformed</w:t>
      </w:r>
      <w:r>
        <w:br/>
        <w:br/>
      </w:r>
    </w:p>
    <w:p>
      <w:r>
        <w:rPr>
          <w:b/>
        </w:rPr>
        <w:t>Weak without -e: heiere</w:t>
      </w:r>
      <w:r>
        <w:br/>
        <w:t>Line 168-gow404 (gow/06/168-gow.cat)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rPr>
          <w:i/>
        </w:rPr>
        <w:t>heiere</w:t>
      </w:r>
      <w:r>
        <w:t xml:space="preserve"> </w:t>
      </w:r>
      <w:r>
        <w:t>hond</w:t>
      </w:r>
      <w:r>
        <w:t xml:space="preserve"> </w:t>
      </w:r>
      <w:r>
        <w:t>he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Weak without -e: chief</w:t>
      </w:r>
      <w:r>
        <w:br/>
        <w:t>Line 178-gow1661 (gow/06/178-gow.cat)</w:t>
        <w:br/>
      </w:r>
      <w:r>
        <w:t>Which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lond</w:t>
      </w:r>
      <w:r>
        <w:t xml:space="preserve"> </w:t>
      </w:r>
      <w:r>
        <w:t>the</w:t>
      </w:r>
      <w:r>
        <w:t xml:space="preserve"> </w:t>
      </w:r>
      <w:r>
        <w:rPr>
          <w:i/>
        </w:rPr>
        <w:t>chief</w:t>
      </w:r>
      <w:r>
        <w:t xml:space="preserve"> </w:t>
      </w:r>
      <w:r>
        <w:t>Cite</w:t>
      </w:r>
      <w:r>
        <w:br/>
        <w:br/>
      </w:r>
    </w:p>
    <w:p>
      <w:r>
        <w:rPr>
          <w:b/>
        </w:rPr>
        <w:t>Weak without -e: oghne</w:t>
      </w:r>
      <w:r>
        <w:br/>
        <w:t>Line 178-gow1671 (gow/06/178-gow.cat)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fader</w:t>
      </w:r>
      <w:r>
        <w:t xml:space="preserve"> </w:t>
      </w:r>
      <w:r>
        <w:t>duelleth.</w:t>
      </w:r>
      <w:r>
        <w:br/>
        <w:br/>
      </w:r>
    </w:p>
    <w:p>
      <w:r>
        <w:rPr>
          <w:b/>
        </w:rPr>
        <w:t>Weak without -e: oghne</w:t>
      </w:r>
      <w:r>
        <w:br/>
        <w:t>Line 178-gow1754 (gow/06/178-gow.cat)</w:t>
        <w:br/>
      </w:r>
      <w:r>
        <w:t>Anon,</w:t>
      </w:r>
      <w:r>
        <w:t xml:space="preserve"> </w:t>
      </w:r>
      <w:r>
        <w:t>and</w:t>
      </w:r>
      <w:r>
        <w:t xml:space="preserve"> </w:t>
      </w:r>
      <w:r>
        <w:t>slain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brother,</w:t>
      </w:r>
      <w:r>
        <w:br/>
        <w:br/>
      </w:r>
    </w:p>
    <w:p>
      <w:r>
        <w:rPr>
          <w:b/>
        </w:rPr>
        <w:t>Weak without -e: false</w:t>
      </w:r>
      <w:r>
        <w:br/>
        <w:t>Line 41-gow610 (gow/02/41-gow.cat)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here</w:t>
      </w:r>
      <w:r>
        <w:t xml:space="preserve"> </w:t>
      </w:r>
      <w:r>
        <w:rPr>
          <w:i/>
        </w:rPr>
        <w:t>false</w:t>
      </w:r>
      <w:r>
        <w:t xml:space="preserve"> </w:t>
      </w:r>
      <w:r>
        <w:t>goddes</w:t>
      </w:r>
      <w:r>
        <w:t xml:space="preserve"> </w:t>
      </w:r>
      <w:r>
        <w:t>weyven.</w:t>
      </w:r>
      <w:r>
        <w:br/>
        <w:br/>
      </w:r>
    </w:p>
    <w:p>
      <w:r>
        <w:rPr>
          <w:b/>
        </w:rPr>
        <w:t>Plural without -e: false</w:t>
      </w:r>
      <w:r>
        <w:br/>
        <w:t>Line 41-gow865 (gow/02/41-gow.cat)</w:t>
        <w:br/>
      </w:r>
      <w:r>
        <w:t>With</w:t>
      </w:r>
      <w:r>
        <w:t xml:space="preserve"> </w:t>
      </w:r>
      <w:r>
        <w:rPr>
          <w:i/>
        </w:rPr>
        <w:t>false</w:t>
      </w:r>
      <w:r>
        <w:t xml:space="preserve"> </w:t>
      </w:r>
      <w:r>
        <w:t>wordes</w:t>
      </w:r>
      <w:r>
        <w:t xml:space="preserve"> </w:t>
      </w:r>
      <w:r>
        <w:t>whiche</w:t>
      </w:r>
      <w:r>
        <w:t xml:space="preserve"> </w:t>
      </w:r>
      <w:r>
        <w:t>he</w:t>
      </w:r>
      <w:r>
        <w:t xml:space="preserve"> </w:t>
      </w:r>
      <w:r>
        <w:t>feigneth.</w:t>
      </w:r>
      <w:r>
        <w:br/>
        <w:br/>
      </w:r>
    </w:p>
    <w:p>
      <w:r>
        <w:rPr>
          <w:b/>
        </w:rPr>
        <w:t>Plural without -e: schorte</w:t>
      </w:r>
      <w:r>
        <w:br/>
        <w:t>Line 41-gow903 (gow/02/41-gow.cat)</w:t>
        <w:br/>
      </w:r>
      <w:r>
        <w:t>And</w:t>
      </w:r>
      <w:r>
        <w:t xml:space="preserve"> </w:t>
      </w:r>
      <w:r>
        <w:t>forto</w:t>
      </w:r>
      <w:r>
        <w:t xml:space="preserve"> </w:t>
      </w:r>
      <w:r>
        <w:t>make</w:t>
      </w:r>
      <w:r>
        <w:t xml:space="preserve"> </w:t>
      </w:r>
      <w:r>
        <w:rPr>
          <w:i/>
        </w:rPr>
        <w:t>schorte</w:t>
      </w:r>
      <w:r>
        <w:t xml:space="preserve"> </w:t>
      </w:r>
      <w:r>
        <w:t>tales,</w:t>
      </w:r>
      <w:r>
        <w:br/>
        <w:br/>
      </w:r>
    </w:p>
    <w:p>
      <w:r>
        <w:rPr>
          <w:b/>
        </w:rPr>
        <w:t>Weak without -e: hihe</w:t>
      </w:r>
      <w:r>
        <w:br/>
        <w:t>Line 41-gow916 (gow/02/41-gow.cat)</w:t>
        <w:br/>
      </w:r>
      <w:r>
        <w:t>The</w:t>
      </w:r>
      <w:r>
        <w:t xml:space="preserve"> </w:t>
      </w:r>
      <w:r>
        <w:rPr>
          <w:i/>
        </w:rPr>
        <w:t>hihe</w:t>
      </w:r>
      <w:r>
        <w:t xml:space="preserve"> </w:t>
      </w:r>
      <w:r>
        <w:t>makere</w:t>
      </w:r>
      <w:r>
        <w:t xml:space="preserve"> </w:t>
      </w:r>
      <w:r>
        <w:t>of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Weak without -e: oghne</w:t>
      </w:r>
      <w:r>
        <w:br/>
        <w:t>Line 41-gow1047 (gow/02/41-gow.cat)</w:t>
        <w:br/>
      </w:r>
      <w:r>
        <w:t>As</w:t>
      </w:r>
      <w:r>
        <w:t xml:space="preserve"> </w:t>
      </w:r>
      <w:r>
        <w:t>thei</w:t>
      </w:r>
      <w:r>
        <w:t xml:space="preserve"> </w:t>
      </w:r>
      <w:r>
        <w:t>here</w:t>
      </w:r>
      <w:r>
        <w:t xml:space="preserve"> </w:t>
      </w:r>
      <w:r>
        <w:rPr>
          <w:i/>
        </w:rPr>
        <w:t>oghne</w:t>
      </w:r>
      <w:r>
        <w:t xml:space="preserve"> </w:t>
      </w:r>
      <w:r>
        <w:t>Moder</w:t>
      </w:r>
      <w:r>
        <w:t xml:space="preserve"> </w:t>
      </w:r>
      <w:r>
        <w:t>sihen</w:t>
      </w:r>
      <w:r>
        <w:br/>
        <w:br/>
      </w:r>
    </w:p>
    <w:p>
      <w:r>
        <w:rPr>
          <w:b/>
        </w:rPr>
        <w:t>Plural without -e: mo</w:t>
      </w:r>
      <w:r>
        <w:br/>
        <w:t>Line 41-gow1103 (gow/02/41-gow.cat)</w:t>
        <w:br/>
      </w:r>
      <w:r>
        <w:t>That</w:t>
      </w:r>
      <w:r>
        <w:t xml:space="preserve"> </w:t>
      </w:r>
      <w:r>
        <w:rPr>
          <w:i/>
        </w:rPr>
        <w:t>mo</w:t>
      </w:r>
      <w:r>
        <w:t xml:space="preserve"> </w:t>
      </w:r>
      <w:r>
        <w:t>men</w:t>
      </w:r>
      <w:r>
        <w:t xml:space="preserve"> </w:t>
      </w:r>
      <w:r>
        <w:t>sih</w:t>
      </w:r>
      <w:r>
        <w:t xml:space="preserve"> </w:t>
      </w:r>
      <w:r>
        <w:t>sche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dai.</w:t>
      </w:r>
      <w:r>
        <w:br/>
        <w:br/>
      </w:r>
    </w:p>
    <w:p>
      <w:r>
        <w:rPr>
          <w:b/>
        </w:rPr>
        <w:t>Weak without -e: pleine</w:t>
      </w:r>
      <w:r>
        <w:br/>
        <w:t>Line 157-gow6755 (gow/05/157-gow.cat)</w:t>
        <w:br/>
      </w:r>
      <w:r>
        <w:t>Discovereth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rPr>
          <w:i/>
        </w:rPr>
        <w:t>pleine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Weak without -e: large</w:t>
      </w:r>
      <w:r>
        <w:br/>
        <w:t>Line 221-gow3179 (gow/07/221-gow.cat)</w:t>
        <w:br/>
      </w:r>
      <w:r>
        <w:t>Mai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rPr>
          <w:i/>
        </w:rPr>
        <w:t>large</w:t>
      </w:r>
      <w:r>
        <w:t xml:space="preserve"> </w:t>
      </w:r>
      <w:r>
        <w:t>realme</w:t>
      </w:r>
      <w:r>
        <w:t xml:space="preserve"> </w:t>
      </w:r>
      <w:r>
        <w:t>save.</w:t>
      </w:r>
      <w:r>
        <w:br/>
        <w:br/>
      </w:r>
    </w:p>
    <w:p>
      <w:r>
        <w:rPr>
          <w:b/>
        </w:rPr>
        <w:t>Weak without -e: strange</w:t>
      </w:r>
      <w:r>
        <w:br/>
        <w:t>Line 125-gow989 (gow/05/125-gow.cat)</w:t>
        <w:br/>
      </w:r>
      <w:r>
        <w:t>And</w:t>
      </w:r>
      <w:r>
        <w:t xml:space="preserve"> </w:t>
      </w:r>
      <w:r>
        <w:t>the</w:t>
      </w:r>
      <w:r>
        <w:t xml:space="preserve"> </w:t>
      </w:r>
      <w:r>
        <w:rPr>
          <w:i/>
        </w:rPr>
        <w:t>strange</w:t>
      </w:r>
      <w:r>
        <w:t xml:space="preserve"> </w:t>
      </w:r>
      <w:r>
        <w:t>yles</w:t>
      </w:r>
      <w:r>
        <w:t xml:space="preserve"> </w:t>
      </w:r>
      <w:r>
        <w:t>al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Weak without -e: sauf</w:t>
      </w:r>
      <w:r>
        <w:br/>
        <w:t>Line 125-gow994 (gow/05/125-gow.cat)</w:t>
        <w:br/>
      </w:r>
      <w:r>
        <w:t>His</w:t>
      </w:r>
      <w:r>
        <w:t xml:space="preserve"> </w:t>
      </w:r>
      <w:r>
        <w:rPr>
          <w:i/>
        </w:rPr>
        <w:t>sauf</w:t>
      </w:r>
      <w:r>
        <w:t xml:space="preserve"> </w:t>
      </w:r>
      <w:r>
        <w:t>conduit</w:t>
      </w:r>
      <w:r>
        <w:t xml:space="preserve"> </w:t>
      </w:r>
      <w:r>
        <w:t>bot</w:t>
      </w:r>
      <w:r>
        <w:t xml:space="preserve"> </w:t>
      </w:r>
      <w:r>
        <w:t>if</w:t>
      </w:r>
      <w:r>
        <w:t xml:space="preserve"> </w:t>
      </w:r>
      <w:r>
        <w:t>thei</w:t>
      </w:r>
      <w:r>
        <w:t xml:space="preserve"> </w:t>
      </w:r>
      <w:r>
        <w:t>hadden.</w:t>
      </w:r>
      <w:r>
        <w:br/>
        <w:br/>
      </w:r>
    </w:p>
    <w:p>
      <w:r>
        <w:rPr>
          <w:b/>
        </w:rPr>
        <w:t>Plural without -e: tame</w:t>
      </w:r>
      <w:r>
        <w:br/>
        <w:t>Line 125-gow1017 (gow/05/125-gow.cat)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kepten</w:t>
      </w:r>
      <w:r>
        <w:t xml:space="preserve"> </w:t>
      </w:r>
      <w:r>
        <w:rPr>
          <w:i/>
        </w:rPr>
        <w:t>tame</w:t>
      </w:r>
      <w:r>
        <w:t xml:space="preserve"> </w:t>
      </w:r>
      <w:r>
        <w:t>bestes,</w:t>
      </w:r>
      <w:r>
        <w:br/>
        <w:br/>
      </w:r>
    </w:p>
    <w:p>
      <w:r>
        <w:rPr>
          <w:b/>
        </w:rPr>
        <w:t>Weak without -e: oghne</w:t>
      </w:r>
      <w:r>
        <w:br/>
        <w:t>Line 125-gow1090 (gow/05/125-gow.cat)</w:t>
        <w:br/>
      </w:r>
      <w:r>
        <w:t>He</w:t>
      </w:r>
      <w:r>
        <w:t xml:space="preserve"> </w:t>
      </w:r>
      <w:r>
        <w:t>dede</w:t>
      </w:r>
      <w:r>
        <w:t xml:space="preserve"> </w:t>
      </w:r>
      <w:r>
        <w:t>with</w:t>
      </w:r>
      <w:r>
        <w:t xml:space="preserve"> </w:t>
      </w:r>
      <w:r>
        <w:t>hise</w:t>
      </w:r>
      <w:r>
        <w:t xml:space="preserve"> </w:t>
      </w:r>
      <w:r>
        <w:rPr>
          <w:i/>
        </w:rPr>
        <w:t>oghne</w:t>
      </w:r>
      <w:r>
        <w:t xml:space="preserve"> </w:t>
      </w:r>
      <w:r>
        <w:t>hondes</w:t>
      </w:r>
      <w:r>
        <w:br/>
        <w:br/>
      </w:r>
    </w:p>
    <w:p>
      <w:r>
        <w:rPr>
          <w:b/>
        </w:rPr>
        <w:t>Weak without -e: chief</w:t>
      </w:r>
      <w:r>
        <w:br/>
        <w:t>Line 125-gow1112 (gow/05/125-gow.cat)</w:t>
        <w:br/>
      </w:r>
      <w:r>
        <w:t>Ben</w:t>
      </w:r>
      <w:r>
        <w:t xml:space="preserve"> </w:t>
      </w:r>
      <w:r>
        <w:t>the</w:t>
      </w:r>
      <w:r>
        <w:t xml:space="preserve"> </w:t>
      </w:r>
      <w:r>
        <w:rPr>
          <w:i/>
        </w:rPr>
        <w:t>chief</w:t>
      </w:r>
      <w:r>
        <w:t xml:space="preserve"> </w:t>
      </w:r>
      <w:r>
        <w:t>flodes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helle:</w:t>
      </w:r>
      <w:r>
        <w:br/>
        <w:br/>
      </w:r>
    </w:p>
    <w:p>
      <w:r>
        <w:rPr>
          <w:b/>
        </w:rPr>
        <w:t>Plural without -e: hihe</w:t>
      </w:r>
      <w:r>
        <w:br/>
        <w:t>Line 125-gow1273 (gow/05/125-gow.cat)</w:t>
        <w:br/>
      </w:r>
      <w:r>
        <w:t>And</w:t>
      </w:r>
      <w:r>
        <w:t xml:space="preserve"> </w:t>
      </w:r>
      <w:r>
        <w:t>the</w:t>
      </w:r>
      <w:r>
        <w:t xml:space="preserve"> </w:t>
      </w:r>
      <w:r>
        <w:t>goddesse</w:t>
      </w:r>
      <w:r>
        <w:t xml:space="preserve"> </w:t>
      </w:r>
      <w:r>
        <w:t>of</w:t>
      </w:r>
      <w:r>
        <w:t xml:space="preserve"> </w:t>
      </w:r>
      <w:r>
        <w:rPr>
          <w:i/>
        </w:rPr>
        <w:t>hihe</w:t>
      </w:r>
      <w:r>
        <w:t xml:space="preserve"> </w:t>
      </w:r>
      <w:r>
        <w:t>helles,</w:t>
      </w:r>
      <w:r>
        <w:br/>
        <w:br/>
      </w:r>
    </w:p>
    <w:p>
      <w:r>
        <w:rPr>
          <w:b/>
        </w:rPr>
        <w:t>Plural without -e: freisshe</w:t>
      </w:r>
      <w:r>
        <w:br/>
        <w:t>Line 125-gow1274 (gow/05/125-gow.cat)</w:t>
        <w:br/>
      </w:r>
      <w:r>
        <w:t>Of</w:t>
      </w:r>
      <w:r>
        <w:t xml:space="preserve"> </w:t>
      </w:r>
      <w:r>
        <w:t>grene</w:t>
      </w:r>
      <w:r>
        <w:t xml:space="preserve"> </w:t>
      </w:r>
      <w:r>
        <w:t>trees,</w:t>
      </w:r>
      <w:r>
        <w:t xml:space="preserve"> </w:t>
      </w:r>
      <w:r>
        <w:t>of</w:t>
      </w:r>
      <w:r>
        <w:t xml:space="preserve"> </w:t>
      </w:r>
      <w:r>
        <w:rPr>
          <w:i/>
        </w:rPr>
        <w:t>freisshe</w:t>
      </w:r>
      <w:r>
        <w:t xml:space="preserve"> </w:t>
      </w:r>
      <w:r>
        <w:t>welles,</w:t>
      </w:r>
      <w:r>
        <w:br/>
        <w:br/>
      </w:r>
    </w:p>
    <w:p>
      <w:r>
        <w:rPr>
          <w:b/>
        </w:rPr>
        <w:t>Plural without -e: lich</w:t>
      </w:r>
      <w:r>
        <w:br/>
        <w:t>Line 125-gow1318 (gow/05/125-gow.cat)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Greks</w:t>
      </w:r>
      <w:r>
        <w:t xml:space="preserve"> </w:t>
      </w:r>
      <w:r>
        <w:rPr>
          <w:i/>
        </w:rPr>
        <w:t>lich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bestes</w:t>
      </w:r>
      <w:r>
        <w:br/>
        <w:br/>
      </w:r>
    </w:p>
    <w:p>
      <w:r>
        <w:rPr>
          <w:b/>
        </w:rPr>
        <w:t>Weak without -e: oghne</w:t>
      </w:r>
      <w:r>
        <w:br/>
        <w:t>Line 125-gow1404 (gow/05/125-gow.cat)</w:t>
        <w:br/>
      </w:r>
      <w:r>
        <w:t>Be</w:t>
      </w:r>
      <w:r>
        <w:t xml:space="preserve"> </w:t>
      </w:r>
      <w:r>
        <w:t>Jupiter</w:t>
      </w:r>
      <w:r>
        <w:t xml:space="preserve"> </w:t>
      </w:r>
      <w:r>
        <w:t>hire</w:t>
      </w:r>
      <w:r>
        <w:t xml:space="preserve"> </w:t>
      </w:r>
      <w:r>
        <w:rPr>
          <w:i/>
        </w:rPr>
        <w:t>oghne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Plural without -e: false</w:t>
      </w:r>
      <w:r>
        <w:br/>
        <w:t>Line 125-gow1466 (gow/05/125-gow.cat)</w:t>
        <w:br/>
      </w:r>
      <w:r>
        <w:t>A</w:t>
      </w:r>
      <w:r>
        <w:t xml:space="preserve"> </w:t>
      </w:r>
      <w:r>
        <w:t>gret</w:t>
      </w:r>
      <w:r>
        <w:t xml:space="preserve"> </w:t>
      </w:r>
      <w:r>
        <w:t>spekere</w:t>
      </w:r>
      <w:r>
        <w:t xml:space="preserve"> </w:t>
      </w:r>
      <w:r>
        <w:t>of</w:t>
      </w:r>
      <w:r>
        <w:t xml:space="preserve"> </w:t>
      </w:r>
      <w:r>
        <w:rPr>
          <w:i/>
        </w:rPr>
        <w:t>false</w:t>
      </w:r>
      <w:r>
        <w:t xml:space="preserve"> </w:t>
      </w:r>
      <w:r>
        <w:t>lawes,</w:t>
      </w:r>
      <w:r>
        <w:br/>
        <w:br/>
      </w:r>
    </w:p>
    <w:p>
      <w:r>
        <w:rPr>
          <w:b/>
        </w:rPr>
        <w:t>Weak without -e: hihe</w:t>
      </w:r>
      <w:r>
        <w:br/>
        <w:t>Line 179-gow1789 (gow/06/179-gow.cat)</w:t>
        <w:br/>
      </w:r>
      <w:r>
        <w:t>The</w:t>
      </w:r>
      <w:r>
        <w:t xml:space="preserve"> </w:t>
      </w:r>
      <w:r>
        <w:rPr>
          <w:i/>
        </w:rPr>
        <w:t>hihe</w:t>
      </w:r>
      <w:r>
        <w:t xml:space="preserve"> </w:t>
      </w:r>
      <w:r>
        <w:t>creatour</w:t>
      </w:r>
      <w:r>
        <w:t xml:space="preserve"> </w:t>
      </w:r>
      <w:r>
        <w:t>of</w:t>
      </w:r>
      <w:r>
        <w:t xml:space="preserve"> </w:t>
      </w:r>
      <w:r>
        <w:t>thinges,</w:t>
      </w:r>
      <w:r>
        <w:br/>
        <w:br/>
      </w:r>
    </w:p>
    <w:p>
      <w:r>
        <w:rPr>
          <w:b/>
        </w:rPr>
        <w:t>Weak without -e: oghne</w:t>
      </w:r>
      <w:r>
        <w:br/>
        <w:t>Line 179-gow1915 (gow/06/179-gow.cat)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schul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diere,</w:t>
      </w:r>
      <w:r>
        <w:br/>
        <w:br/>
      </w:r>
    </w:p>
    <w:p>
      <w:r>
        <w:rPr>
          <w:b/>
        </w:rPr>
        <w:t>Weak without -e: gladdere</w:t>
      </w:r>
      <w:r>
        <w:br/>
        <w:t>Line 179-gow2010 (gow/06/179-gow.cat)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rPr>
          <w:i/>
        </w:rPr>
        <w:t>gladdere</w:t>
      </w:r>
      <w:r>
        <w:t xml:space="preserve"> </w:t>
      </w:r>
      <w:r>
        <w:t>manyfold</w:t>
      </w:r>
      <w:r>
        <w:br/>
        <w:br/>
      </w:r>
    </w:p>
    <w:p>
      <w:r>
        <w:rPr>
          <w:b/>
        </w:rPr>
        <w:t>Plural without -e: riche</w:t>
      </w:r>
      <w:r>
        <w:br/>
        <w:t>Line 179-gow2076 (gow/06/179-gow.cat)</w:t>
        <w:br/>
      </w:r>
      <w:r>
        <w:t>Of</w:t>
      </w:r>
      <w:r>
        <w:t xml:space="preserve"> </w:t>
      </w:r>
      <w:r>
        <w:t>fin</w:t>
      </w:r>
      <w:r>
        <w:t xml:space="preserve"> </w:t>
      </w:r>
      <w:r>
        <w:t>gold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rPr>
          <w:i/>
        </w:rPr>
        <w:t>riche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Weak without -e: yonge</w:t>
      </w:r>
      <w:r>
        <w:br/>
        <w:t>Line 179-gow2291 (gow/06/179-gow.cat)</w:t>
        <w:br/>
      </w:r>
      <w:r>
        <w:t>This</w:t>
      </w:r>
      <w:r>
        <w:t xml:space="preserve"> </w:t>
      </w:r>
      <w:r>
        <w:rPr>
          <w:i/>
        </w:rPr>
        <w:t>yonge</w:t>
      </w:r>
      <w:r>
        <w:t xml:space="preserve"> </w:t>
      </w:r>
      <w:r>
        <w:t>lord</w:t>
      </w:r>
      <w:r>
        <w:t xml:space="preserve"> </w:t>
      </w:r>
      <w:r>
        <w:t>ladde</w:t>
      </w:r>
      <w:r>
        <w:t xml:space="preserve"> </w:t>
      </w:r>
      <w:r>
        <w:t>up</w:t>
      </w:r>
      <w:r>
        <w:t xml:space="preserve"> </w:t>
      </w:r>
      <w:r>
        <w:t>on</w:t>
      </w:r>
      <w:r>
        <w:t xml:space="preserve"> </w:t>
      </w:r>
      <w:r>
        <w:t>hih</w:t>
      </w:r>
      <w:r>
        <w:br/>
        <w:br/>
      </w:r>
    </w:p>
    <w:p>
      <w:r>
        <w:rPr>
          <w:b/>
        </w:rPr>
        <w:t>Weak without -e: yonge</w:t>
      </w:r>
      <w:r>
        <w:br/>
        <w:t>Line 179-gow2299 (gow/06/179-gow.cat)</w:t>
        <w:br/>
      </w:r>
      <w:r>
        <w:t>This</w:t>
      </w:r>
      <w:r>
        <w:t xml:space="preserve"> </w:t>
      </w:r>
      <w:r>
        <w:rPr>
          <w:i/>
        </w:rPr>
        <w:t>yonge</w:t>
      </w:r>
      <w:r>
        <w:t xml:space="preserve"> </w:t>
      </w:r>
      <w:r>
        <w:t>lord</w:t>
      </w:r>
      <w:r>
        <w:t xml:space="preserve"> </w:t>
      </w:r>
      <w:r>
        <w:t>thanne</w:t>
      </w:r>
      <w:r>
        <w:t xml:space="preserve"> </w:t>
      </w:r>
      <w:r>
        <w:t>him</w:t>
      </w:r>
      <w:r>
        <w:t xml:space="preserve"> </w:t>
      </w:r>
      <w:r>
        <w:t>opposeth,</w:t>
      </w:r>
      <w:r>
        <w:br/>
        <w:br/>
      </w:r>
    </w:p>
    <w:p>
      <w:r>
        <w:rPr>
          <w:b/>
        </w:rPr>
        <w:t>Weak without -e: olde</w:t>
      </w:r>
      <w:r>
        <w:br/>
        <w:t>Line 179-gow2309 (gow/06/179-gow.cat)</w:t>
        <w:br/>
      </w:r>
      <w:r>
        <w:t>Al</w:t>
      </w:r>
      <w:r>
        <w:t xml:space="preserve"> </w:t>
      </w:r>
      <w:r>
        <w:t>sodeinliche</w:t>
      </w:r>
      <w:r>
        <w:t xml:space="preserve"> </w:t>
      </w:r>
      <w:r>
        <w:t>his</w:t>
      </w:r>
      <w:r>
        <w:t xml:space="preserve"> </w:t>
      </w:r>
      <w:r>
        <w:rPr>
          <w:i/>
        </w:rPr>
        <w:t>olde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Weak without -e: bele</w:t>
      </w:r>
      <w:r>
        <w:br/>
        <w:t>Line 169-gow472 (gow/06/169-gow.cat)</w:t>
        <w:br/>
      </w:r>
      <w:r>
        <w:t>With</w:t>
      </w:r>
      <w:r>
        <w:t xml:space="preserve"> </w:t>
      </w:r>
      <w:r>
        <w:rPr>
          <w:i/>
        </w:rPr>
        <w:t>Bele</w:t>
      </w:r>
      <w:r>
        <w:t xml:space="preserve"> </w:t>
      </w:r>
      <w:r>
        <w:t>Ysolde,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t>drunke</w:t>
      </w:r>
      <w:r>
        <w:br/>
        <w:br/>
      </w:r>
    </w:p>
    <w:p>
      <w:r>
        <w:rPr>
          <w:b/>
        </w:rPr>
        <w:t>Weak without -e: olde</w:t>
      </w:r>
      <w:r>
        <w:br/>
        <w:t>Line 22-gow1672 (gow/01/22-gow.cat)</w:t>
        <w:br/>
      </w:r>
      <w:r>
        <w:t>This</w:t>
      </w:r>
      <w:r>
        <w:t xml:space="preserve"> </w:t>
      </w:r>
      <w:r>
        <w:rPr>
          <w:i/>
        </w:rPr>
        <w:t>olde</w:t>
      </w:r>
      <w:r>
        <w:t xml:space="preserve"> </w:t>
      </w:r>
      <w:r>
        <w:t>wyht</w:t>
      </w:r>
      <w:r>
        <w:t xml:space="preserve"> </w:t>
      </w:r>
      <w:r>
        <w:t>him</w:t>
      </w:r>
      <w:r>
        <w:t xml:space="preserve"> </w:t>
      </w:r>
      <w:r>
        <w:t>hath</w:t>
      </w:r>
      <w:r>
        <w:t xml:space="preserve"> </w:t>
      </w:r>
      <w:r>
        <w:t>awaited</w:t>
      </w:r>
      <w:r>
        <w:br/>
        <w:br/>
      </w:r>
    </w:p>
    <w:p>
      <w:r>
        <w:rPr>
          <w:b/>
        </w:rPr>
        <w:t>Weak without -e: hihe</w:t>
      </w:r>
      <w:r>
        <w:br/>
        <w:t>Line 32-gow2803 (gow/01/32-gow.cat)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rPr>
          <w:i/>
        </w:rPr>
        <w:t>hihe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kinges,</w:t>
      </w:r>
      <w:r>
        <w:br/>
        <w:br/>
      </w:r>
    </w:p>
    <w:p>
      <w:r>
        <w:rPr>
          <w:b/>
        </w:rPr>
        <w:t>Weak without -e: real</w:t>
      </w:r>
      <w:r>
        <w:br/>
        <w:t>Line 32-gow2924 (gow/01/32-gow.cat)</w:t>
        <w:br/>
      </w:r>
      <w:r>
        <w:t>Of</w:t>
      </w:r>
      <w:r>
        <w:t xml:space="preserve"> </w:t>
      </w:r>
      <w:r>
        <w:t>gras</w:t>
      </w:r>
      <w:r>
        <w:t xml:space="preserve"> </w:t>
      </w:r>
      <w:r>
        <w:t>schal</w:t>
      </w:r>
      <w:r>
        <w:t xml:space="preserve"> </w:t>
      </w:r>
      <w:r>
        <w:t>be</w:t>
      </w:r>
      <w:r>
        <w:t xml:space="preserve"> </w:t>
      </w:r>
      <w:r>
        <w:t>thi</w:t>
      </w:r>
      <w:r>
        <w:t xml:space="preserve"> </w:t>
      </w:r>
      <w:r>
        <w:rPr>
          <w:i/>
        </w:rPr>
        <w:t>real</w:t>
      </w:r>
      <w:r>
        <w:t xml:space="preserve"> </w:t>
      </w:r>
      <w:r>
        <w:t>feste,</w:t>
      </w:r>
      <w:r>
        <w:br/>
        <w:br/>
      </w:r>
    </w:p>
    <w:p>
      <w:r>
        <w:rPr>
          <w:b/>
        </w:rPr>
        <w:t>Weak without -e: hote</w:t>
      </w:r>
      <w:r>
        <w:br/>
        <w:t>Line 32-gow2977 (gow/01/32-gow.cat)</w:t>
        <w:br/>
      </w:r>
      <w:r>
        <w:t>That</w:t>
      </w:r>
      <w:r>
        <w:t xml:space="preserve"> </w:t>
      </w:r>
      <w:r>
        <w:t>whilom</w:t>
      </w:r>
      <w:r>
        <w:t xml:space="preserve"> </w:t>
      </w:r>
      <w:r>
        <w:t>eet</w:t>
      </w:r>
      <w:r>
        <w:t xml:space="preserve"> </w:t>
      </w:r>
      <w:r>
        <w:t>the</w:t>
      </w:r>
      <w:r>
        <w:t xml:space="preserve"> </w:t>
      </w:r>
      <w:r>
        <w:rPr>
          <w:i/>
        </w:rPr>
        <w:t>hote</w:t>
      </w:r>
      <w:r>
        <w:t xml:space="preserve"> </w:t>
      </w:r>
      <w:r>
        <w:t>spices,</w:t>
      </w:r>
      <w:r>
        <w:br/>
        <w:br/>
      </w:r>
    </w:p>
    <w:p>
      <w:r>
        <w:rPr>
          <w:b/>
        </w:rPr>
        <w:t>Weak without -e: povere</w:t>
      </w:r>
      <w:r>
        <w:br/>
        <w:t>Line 32-gow3010 (gow/01/32-gow.cat)</w:t>
        <w:br/>
      </w:r>
      <w:r>
        <w:t>The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riche,</w:t>
      </w:r>
      <w:r>
        <w:br/>
        <w:br/>
      </w:r>
    </w:p>
    <w:p>
      <w:r>
        <w:rPr>
          <w:b/>
        </w:rPr>
        <w:t>Plural without -e: rede</w:t>
      </w:r>
      <w:r>
        <w:br/>
        <w:t>Line 40-gow402 (gow/02/40-gow.cat)</w:t>
        <w:br/>
      </w:r>
      <w:r>
        <w:t>The</w:t>
      </w:r>
      <w:r>
        <w:t xml:space="preserve"> </w:t>
      </w:r>
      <w:r>
        <w:t>freisshe</w:t>
      </w:r>
      <w:r>
        <w:t xml:space="preserve"> </w:t>
      </w:r>
      <w:r>
        <w:rPr>
          <w:i/>
        </w:rPr>
        <w:t>rede</w:t>
      </w:r>
      <w:r>
        <w:t xml:space="preserve"> </w:t>
      </w:r>
      <w:r>
        <w:t>Roses</w:t>
      </w:r>
      <w:r>
        <w:t xml:space="preserve"> </w:t>
      </w:r>
      <w:r>
        <w:t>brenneth</w:t>
      </w:r>
      <w:r>
        <w:br/>
        <w:br/>
      </w:r>
    </w:p>
    <w:p>
      <w:r>
        <w:rPr>
          <w:b/>
        </w:rPr>
        <w:t>Plural without -e: false</w:t>
      </w:r>
      <w:r>
        <w:br/>
        <w:t>Line 40-gow406 (gow/02/40-gow.cat)</w:t>
        <w:br/>
      </w:r>
      <w:r>
        <w:t>With</w:t>
      </w:r>
      <w:r>
        <w:t xml:space="preserve"> </w:t>
      </w:r>
      <w:r>
        <w:rPr>
          <w:i/>
        </w:rPr>
        <w:t>false</w:t>
      </w:r>
      <w:r>
        <w:t xml:space="preserve"> </w:t>
      </w:r>
      <w:r>
        <w:t>wordes</w:t>
      </w:r>
      <w:r>
        <w:t xml:space="preserve"> </w:t>
      </w:r>
      <w:r>
        <w:t>whiche</w:t>
      </w:r>
      <w:r>
        <w:t xml:space="preserve"> </w:t>
      </w:r>
      <w:r>
        <w:t>he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Weak without -e: false</w:t>
      </w:r>
      <w:r>
        <w:br/>
        <w:t>Line 40-gow412 (gow/02/40-gow.cat)</w:t>
        <w:br/>
      </w:r>
      <w:r>
        <w:t>And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tunge</w:t>
      </w:r>
      <w:r>
        <w:t xml:space="preserve"> </w:t>
      </w:r>
      <w:r>
        <w:t>endited:</w:t>
      </w:r>
      <w:r>
        <w:br/>
        <w:br/>
      </w:r>
    </w:p>
    <w:p>
      <w:r>
        <w:rPr>
          <w:b/>
        </w:rPr>
        <w:t>Weak without -e: diere</w:t>
      </w:r>
      <w:r>
        <w:br/>
        <w:t>Line 40-gow457 (gow/02/40-gow.cat)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rPr>
          <w:i/>
        </w:rPr>
        <w:t>diere</w:t>
      </w:r>
      <w:r>
        <w:t xml:space="preserve"> </w:t>
      </w:r>
      <w:r>
        <w:t>ladi</w:t>
      </w:r>
      <w:r>
        <w:t xml:space="preserve"> </w:t>
      </w:r>
      <w:r>
        <w:t>mete,</w:t>
      </w:r>
      <w:r>
        <w:br/>
        <w:br/>
      </w:r>
    </w:p>
    <w:p>
      <w:r>
        <w:rPr>
          <w:b/>
        </w:rPr>
        <w:t>Weak without -e: povere</w:t>
      </w:r>
      <w:r>
        <w:br/>
        <w:t>Line 50-gow3258 (gow/02/50-gow.cat)</w:t>
        <w:br/>
      </w:r>
      <w:r>
        <w:t>The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child</w:t>
      </w:r>
      <w:r>
        <w:t xml:space="preserve"> </w:t>
      </w:r>
      <w:r>
        <w:t>is</w:t>
      </w:r>
      <w:r>
        <w:t xml:space="preserve"> </w:t>
      </w:r>
      <w:r>
        <w:t>bore</w:t>
      </w:r>
      <w:r>
        <w:t xml:space="preserve"> </w:t>
      </w:r>
      <w:r>
        <w:t>als</w:t>
      </w:r>
      <w:r>
        <w:t xml:space="preserve"> </w:t>
      </w:r>
      <w:r>
        <w:t>able</w:t>
      </w:r>
      <w:r>
        <w:br/>
        <w:br/>
      </w:r>
    </w:p>
    <w:p>
      <w:r>
        <w:rPr>
          <w:b/>
        </w:rPr>
        <w:t>Weak without -e: oghne</w:t>
      </w:r>
      <w:r>
        <w:br/>
        <w:t>Line 50-gow3260 (gow/02/50-gow.cat)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Weak without -e: povere</w:t>
      </w:r>
      <w:r>
        <w:br/>
        <w:t>Line 50-gow3306 (gow/02/50-gow.cat)</w:t>
        <w:br/>
      </w:r>
      <w:r>
        <w:t>Departe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Weak without -e: povere</w:t>
      </w:r>
      <w:r>
        <w:br/>
        <w:t>Line 50-gow3313 (gow/02/50-gow.cat)</w:t>
        <w:br/>
      </w:r>
      <w:r>
        <w:t>The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poeple,</w:t>
      </w:r>
      <w:r>
        <w:t xml:space="preserve"> </w:t>
      </w:r>
      <w:r>
        <w:t>and</w:t>
      </w:r>
      <w:r>
        <w:t xml:space="preserve"> </w:t>
      </w:r>
      <w:r>
        <w:t>contrevaileth</w:t>
      </w:r>
      <w:r>
        <w:br/>
        <w:br/>
      </w:r>
    </w:p>
    <w:p>
      <w:r>
        <w:rPr>
          <w:b/>
        </w:rPr>
        <w:t>Weak without -e: oghne</w:t>
      </w:r>
      <w:r>
        <w:br/>
        <w:t>Line 50-gow3413 (gow/02/50-gow.cat)</w:t>
        <w:br/>
      </w:r>
      <w:r>
        <w:t>To</w:t>
      </w:r>
      <w:r>
        <w:t xml:space="preserve"> </w:t>
      </w:r>
      <w:r>
        <w:t>stonde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dedes</w:t>
      </w:r>
      <w:r>
        <w:br/>
        <w:br/>
      </w:r>
    </w:p>
    <w:p>
      <w:r>
        <w:rPr>
          <w:b/>
        </w:rPr>
        <w:t>Weak without -e: povere</w:t>
      </w:r>
      <w:r>
        <w:br/>
        <w:t>Line 146-gow4972 (gow/05/146-gow.cat)</w:t>
        <w:br/>
      </w:r>
      <w:r>
        <w:t>The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man</w:t>
      </w:r>
      <w:r>
        <w:t xml:space="preserve"> </w:t>
      </w:r>
      <w:r>
        <w:t>this</w:t>
      </w:r>
      <w:r>
        <w:t xml:space="preserve"> </w:t>
      </w:r>
      <w:r>
        <w:t>understod,</w:t>
      </w:r>
      <w:r>
        <w:br/>
        <w:br/>
      </w:r>
    </w:p>
    <w:p>
      <w:r>
        <w:rPr>
          <w:b/>
        </w:rPr>
        <w:t>Weak without -e: povere</w:t>
      </w:r>
      <w:r>
        <w:br/>
        <w:t>Line 146-gow5030 (gow/05/146-gow.cat)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this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Bardus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Weak without -e: povere</w:t>
      </w:r>
      <w:r>
        <w:br/>
        <w:t>Line 146-gow5070 (gow/05/146-gow.cat)</w:t>
        <w:br/>
      </w:r>
      <w:r>
        <w:t>Tho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Bardus</w:t>
      </w:r>
      <w:r>
        <w:t xml:space="preserve"> </w:t>
      </w:r>
      <w:r>
        <w:t>glad,</w:t>
      </w:r>
      <w:r>
        <w:br/>
        <w:br/>
      </w:r>
    </w:p>
    <w:p>
      <w:r>
        <w:rPr>
          <w:b/>
        </w:rPr>
        <w:t>Weak without -e: leste</w:t>
      </w:r>
      <w:r>
        <w:br/>
        <w:t>Line 156-gow6625 (gow/05/156-gow.cat)</w:t>
        <w:br/>
      </w:r>
      <w:r>
        <w:t>The</w:t>
      </w:r>
      <w:r>
        <w:t xml:space="preserve"> </w:t>
      </w:r>
      <w:r>
        <w:rPr>
          <w:i/>
        </w:rPr>
        <w:t>leste</w:t>
      </w:r>
      <w:r>
        <w:t xml:space="preserve"> </w:t>
      </w:r>
      <w:r>
        <w:t>lokinge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yhe</w:t>
      </w:r>
      <w:r>
        <w:br/>
        <w:br/>
      </w:r>
    </w:p>
    <w:p>
      <w:r>
        <w:rPr>
          <w:b/>
        </w:rPr>
        <w:t>Weak without -e: liege</w:t>
      </w:r>
      <w:r>
        <w:br/>
        <w:t>Line 230-gow3534 (gow/07/230-gow.cat)</w:t>
        <w:br/>
      </w:r>
      <w:r>
        <w:t>To</w:t>
      </w:r>
      <w:r>
        <w:t xml:space="preserve"> </w:t>
      </w:r>
      <w:r>
        <w:t>sette</w:t>
      </w:r>
      <w:r>
        <w:t xml:space="preserve"> </w:t>
      </w:r>
      <w:r>
        <w:t>his</w:t>
      </w:r>
      <w:r>
        <w:t xml:space="preserve"> </w:t>
      </w:r>
      <w:r>
        <w:rPr>
          <w:i/>
        </w:rPr>
        <w:t>liege</w:t>
      </w:r>
      <w:r>
        <w:t xml:space="preserve"> </w:t>
      </w:r>
      <w:r>
        <w:t>poeple</w:t>
      </w:r>
      <w:r>
        <w:t xml:space="preserve"> </w:t>
      </w:r>
      <w:r>
        <w:t>in</w:t>
      </w:r>
      <w:r>
        <w:t xml:space="preserve"> </w:t>
      </w:r>
      <w:r>
        <w:t>reste,</w:t>
      </w:r>
      <w:r>
        <w:br/>
        <w:br/>
      </w:r>
    </w:p>
    <w:p>
      <w:r>
        <w:rPr>
          <w:b/>
        </w:rPr>
        <w:t>Weak without -e: goode</w:t>
      </w:r>
      <w:r>
        <w:br/>
        <w:t>Line 252-gow5421 (gow/07/252-gow.cat)</w:t>
        <w:br/>
      </w:r>
      <w:r>
        <w:t>Forthi,</w:t>
      </w:r>
      <w:r>
        <w:t xml:space="preserve"> </w:t>
      </w:r>
      <w:r>
        <w:t>my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fader</w:t>
      </w:r>
      <w:r>
        <w:t xml:space="preserve"> </w:t>
      </w:r>
      <w:r>
        <w:t>diere,</w:t>
      </w:r>
      <w:r>
        <w:br/>
        <w:br/>
      </w:r>
    </w:p>
    <w:p>
      <w:r>
        <w:rPr>
          <w:b/>
        </w:rPr>
        <w:t>Weak without -e: goode</w:t>
      </w:r>
      <w:r>
        <w:br/>
        <w:t>Line 252-gow5430 (gow/07/252-gow.cat)</w:t>
        <w:br/>
      </w:r>
      <w:r>
        <w:t>Mi</w:t>
      </w:r>
      <w:r>
        <w:t xml:space="preserve"> </w:t>
      </w:r>
      <w:r>
        <w:rPr>
          <w:i/>
        </w:rPr>
        <w:t>goode</w:t>
      </w:r>
      <w:r>
        <w:t xml:space="preserve"> </w:t>
      </w:r>
      <w:r>
        <w:t>diere</w:t>
      </w:r>
      <w:r>
        <w:t xml:space="preserve"> </w:t>
      </w:r>
      <w:r>
        <w:t>Sone,</w:t>
      </w:r>
      <w:r>
        <w:t xml:space="preserve"> </w:t>
      </w:r>
      <w:r>
        <w:t>yis.</w:t>
      </w:r>
      <w:r>
        <w:br/>
        <w:br/>
      </w:r>
    </w:p>
    <w:p>
      <w:r>
        <w:rPr>
          <w:b/>
        </w:rPr>
        <w:t>Weak without -e: goode</w:t>
      </w:r>
      <w:r>
        <w:br/>
        <w:t>Line 134-gow2444 (gow/05/134-gow.cat)</w:t>
        <w:br/>
      </w:r>
      <w:r>
        <w:t>Mi</w:t>
      </w:r>
      <w:r>
        <w:t xml:space="preserve"> </w:t>
      </w:r>
      <w:r>
        <w:rPr>
          <w:i/>
        </w:rPr>
        <w:t>goode</w:t>
      </w:r>
      <w:r>
        <w:t xml:space="preserve"> </w:t>
      </w:r>
      <w:r>
        <w:t>Sone,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miht</w:t>
      </w:r>
      <w:r>
        <w:t xml:space="preserve"> </w:t>
      </w:r>
      <w:r>
        <w:t>hiere,</w:t>
      </w:r>
      <w:r>
        <w:br/>
        <w:br/>
      </w:r>
    </w:p>
    <w:p>
      <w:r>
        <w:rPr>
          <w:b/>
        </w:rPr>
        <w:t>Weak without -e: blinde</w:t>
      </w:r>
      <w:r>
        <w:br/>
        <w:t>Line 134-gow2489 (gow/05/134-gow.cat)</w:t>
        <w:br/>
      </w:r>
      <w:r>
        <w:t>The</w:t>
      </w:r>
      <w:r>
        <w:t xml:space="preserve"> </w:t>
      </w:r>
      <w:r>
        <w:rPr>
          <w:i/>
        </w:rPr>
        <w:t>blinde</w:t>
      </w:r>
      <w:r>
        <w:t xml:space="preserve"> </w:t>
      </w:r>
      <w:r>
        <w:t>man</w:t>
      </w:r>
      <w:r>
        <w:t xml:space="preserve"> </w:t>
      </w:r>
      <w:r>
        <w:t>no</w:t>
      </w:r>
      <w:r>
        <w:t xml:space="preserve"> </w:t>
      </w:r>
      <w:r>
        <w:t>colour</w:t>
      </w:r>
      <w:r>
        <w:t xml:space="preserve"> </w:t>
      </w:r>
      <w:r>
        <w:t>demeth,</w:t>
      </w:r>
      <w:r>
        <w:br/>
        <w:br/>
      </w:r>
    </w:p>
    <w:p>
      <w:r>
        <w:rPr>
          <w:b/>
        </w:rPr>
        <w:t>Weak without -e: hevy</w:t>
      </w:r>
      <w:r>
        <w:br/>
        <w:t>Line 49-gow3116 (gow/02/49-gow.cat)</w:t>
        <w:br/>
      </w:r>
      <w:r>
        <w:t>Ferst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rPr>
          <w:i/>
        </w:rPr>
        <w:t>hevy</w:t>
      </w:r>
      <w:r>
        <w:t xml:space="preserve"> </w:t>
      </w:r>
      <w:r>
        <w:t>continance</w:t>
      </w:r>
      <w:r>
        <w:br/>
        <w:br/>
      </w:r>
    </w:p>
    <w:p>
      <w:r>
        <w:rPr>
          <w:b/>
        </w:rPr>
        <w:t>Weak without -e: moiste</w:t>
      </w:r>
      <w:r>
        <w:br/>
        <w:t>Line 49-gow3123 (gow/02/49-gow.cat)</w:t>
        <w:br/>
      </w:r>
      <w:r>
        <w:t>To</w:t>
      </w:r>
      <w:r>
        <w:t xml:space="preserve"> </w:t>
      </w:r>
      <w:r>
        <w:t>regne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rPr>
          <w:i/>
        </w:rPr>
        <w:t>moiste</w:t>
      </w:r>
      <w:r>
        <w:t xml:space="preserve"> </w:t>
      </w:r>
      <w:r>
        <w:t>veines,</w:t>
      </w:r>
      <w:r>
        <w:br/>
        <w:br/>
      </w:r>
    </w:p>
    <w:p>
      <w:r>
        <w:rPr>
          <w:b/>
        </w:rPr>
        <w:t>Weak without -e: goode</w:t>
      </w:r>
      <w:r>
        <w:br/>
        <w:t>Line 49-gow3152 (gow/02/49-gow.cat)</w:t>
        <w:br/>
      </w:r>
      <w:r>
        <w:t>Forthi,</w:t>
      </w:r>
      <w:r>
        <w:t xml:space="preserve"> </w:t>
      </w:r>
      <w:r>
        <w:t>my</w:t>
      </w:r>
      <w:r>
        <w:t xml:space="preserve"> </w:t>
      </w:r>
      <w:r>
        <w:rPr>
          <w:i/>
        </w:rPr>
        <w:t>goode</w:t>
      </w:r>
      <w:r>
        <w:t xml:space="preserve"> </w:t>
      </w:r>
      <w:r>
        <w:t>diere</w:t>
      </w:r>
      <w:r>
        <w:t xml:space="preserve"> </w:t>
      </w:r>
      <w:r>
        <w:t>Sone,</w:t>
      </w:r>
      <w:r>
        <w:br/>
        <w:br/>
      </w:r>
    </w:p>
    <w:p>
      <w:r>
        <w:rPr>
          <w:b/>
        </w:rPr>
        <w:t>Weak without -e: hih</w:t>
      </w:r>
      <w:r>
        <w:br/>
        <w:t>Line 102-gow2064 (gow/04/102-gow.cat)</w:t>
        <w:br/>
      </w:r>
      <w:r>
        <w:t>The</w:t>
      </w:r>
      <w:r>
        <w:t xml:space="preserve"> </w:t>
      </w:r>
      <w:r>
        <w:t>king</w:t>
      </w:r>
      <w:r>
        <w:t xml:space="preserve"> </w:t>
      </w:r>
      <w:r>
        <w:t>knowende</w:t>
      </w:r>
      <w:r>
        <w:t xml:space="preserve"> </w:t>
      </w:r>
      <w:r>
        <w:t>his</w:t>
      </w:r>
      <w:r>
        <w:t xml:space="preserve"> </w:t>
      </w:r>
      <w:r>
        <w:rPr>
          <w:i/>
        </w:rPr>
        <w:t>hih</w:t>
      </w:r>
      <w:r>
        <w:t xml:space="preserve"> </w:t>
      </w:r>
      <w:r>
        <w:t>lignage,</w:t>
      </w:r>
      <w:r>
        <w:br/>
        <w:br/>
      </w:r>
    </w:p>
    <w:p>
      <w:r>
        <w:rPr>
          <w:b/>
        </w:rPr>
        <w:t>Weak without -e: grete</w:t>
      </w:r>
      <w:r>
        <w:br/>
        <w:t>Line 102-gow2101 (gow/04/102-gow.cat)</w:t>
        <w:br/>
      </w:r>
      <w:r>
        <w:t>His</w:t>
      </w:r>
      <w:r>
        <w:t xml:space="preserve"> </w:t>
      </w:r>
      <w:r>
        <w:rPr>
          <w:i/>
        </w:rPr>
        <w:t>grete</w:t>
      </w:r>
      <w:r>
        <w:t xml:space="preserve"> </w:t>
      </w:r>
      <w:r>
        <w:t>strengthe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nones,</w:t>
      </w:r>
      <w:r>
        <w:br/>
        <w:br/>
      </w:r>
    </w:p>
    <w:p>
      <w:r>
        <w:rPr>
          <w:b/>
        </w:rPr>
        <w:t>Plural without -e: harde</w:t>
      </w:r>
      <w:r>
        <w:br/>
        <w:t>Line 102-gow2105 (gow/04/102-gow.cat)</w:t>
        <w:br/>
      </w:r>
      <w:r>
        <w:t>Endure</w:t>
      </w:r>
      <w:r>
        <w:t xml:space="preserve"> </w:t>
      </w:r>
      <w:r>
        <w:t>under</w:t>
      </w:r>
      <w:r>
        <w:t xml:space="preserve"> </w:t>
      </w:r>
      <w:r>
        <w:t>so</w:t>
      </w:r>
      <w:r>
        <w:t xml:space="preserve"> </w:t>
      </w:r>
      <w:r>
        <w:rPr>
          <w:i/>
        </w:rPr>
        <w:t>harde</w:t>
      </w:r>
      <w:r>
        <w:t xml:space="preserve"> </w:t>
      </w:r>
      <w:r>
        <w:t>bondes,</w:t>
      </w:r>
      <w:r>
        <w:br/>
        <w:br/>
      </w:r>
    </w:p>
    <w:p>
      <w:r>
        <w:rPr>
          <w:b/>
        </w:rPr>
        <w:t>Weak without -e: large</w:t>
      </w:r>
      <w:r>
        <w:br/>
        <w:t>Line 102-gow2116 (gow/04/102-gow.cat)</w:t>
        <w:br/>
      </w:r>
      <w:r>
        <w:t>Hise</w:t>
      </w:r>
      <w:r>
        <w:t xml:space="preserve"> </w:t>
      </w:r>
      <w:r>
        <w:rPr>
          <w:i/>
        </w:rPr>
        <w:t>large</w:t>
      </w:r>
      <w:r>
        <w:t xml:space="preserve"> </w:t>
      </w:r>
      <w:r>
        <w:t>hornes</w:t>
      </w:r>
      <w:r>
        <w:t xml:space="preserve"> </w:t>
      </w:r>
      <w:r>
        <w:t>he</w:t>
      </w:r>
      <w:r>
        <w:t xml:space="preserve"> </w:t>
      </w:r>
      <w:r>
        <w:t>avanceth</w:t>
      </w:r>
      <w:r>
        <w:br/>
        <w:br/>
      </w:r>
    </w:p>
    <w:p>
      <w:r>
        <w:rPr>
          <w:b/>
        </w:rPr>
        <w:t>Plural without -e: sothe</w:t>
      </w:r>
      <w:r>
        <w:br/>
        <w:t>Line 112-gow2923 (gow/04/112-gow.cat)</w:t>
        <w:br/>
      </w:r>
      <w:r>
        <w:t>That</w:t>
      </w:r>
      <w:r>
        <w:t xml:space="preserve"> </w:t>
      </w:r>
      <w:r>
        <w:t>thei</w:t>
      </w:r>
      <w:r>
        <w:t xml:space="preserve"> </w:t>
      </w:r>
      <w:r>
        <w:t>fulofte</w:t>
      </w:r>
      <w:r>
        <w:t xml:space="preserve"> </w:t>
      </w:r>
      <w:r>
        <w:rPr>
          <w:i/>
        </w:rPr>
        <w:t>sothe</w:t>
      </w:r>
      <w:r>
        <w:t xml:space="preserve"> </w:t>
      </w:r>
      <w:r>
        <w:t>thinges</w:t>
      </w:r>
      <w:r>
        <w:br/>
        <w:br/>
      </w:r>
    </w:p>
    <w:p>
      <w:r>
        <w:rPr>
          <w:b/>
        </w:rPr>
        <w:t>Weak without -e: olde</w:t>
      </w:r>
      <w:r>
        <w:br/>
        <w:t>Line 264-gow2835 (gow/08/264-gow.cat)</w:t>
        <w:br/>
      </w:r>
      <w:r>
        <w:t>I</w:t>
      </w:r>
      <w:r>
        <w:t xml:space="preserve"> </w:t>
      </w:r>
      <w:r>
        <w:t>drowh</w:t>
      </w:r>
      <w:r>
        <w:t xml:space="preserve"> </w:t>
      </w:r>
      <w:r>
        <w:t>myn</w:t>
      </w:r>
      <w:r>
        <w:t xml:space="preserve"> </w:t>
      </w:r>
      <w:r>
        <w:rPr>
          <w:i/>
        </w:rPr>
        <w:t>olde</w:t>
      </w:r>
      <w:r>
        <w:t xml:space="preserve"> </w:t>
      </w:r>
      <w:r>
        <w:t>daies</w:t>
      </w:r>
      <w:r>
        <w:t xml:space="preserve"> </w:t>
      </w:r>
      <w:r>
        <w:t>passed,</w:t>
      </w:r>
      <w:r>
        <w:br/>
        <w:br/>
      </w:r>
    </w:p>
    <w:p>
      <w:r>
        <w:rPr>
          <w:b/>
        </w:rPr>
        <w:t>Weak without -e: lieve</w:t>
      </w:r>
      <w:r>
        <w:br/>
        <w:t>Line 274-gow3220* (gow/09/274-gow.cat)</w:t>
        <w:br/>
      </w:r>
      <w:r>
        <w:t>`What</w:t>
      </w:r>
      <w:r>
        <w:t xml:space="preserve"> </w:t>
      </w:r>
      <w:r>
        <w:t>man</w:t>
      </w:r>
      <w:r>
        <w:t xml:space="preserve"> </w:t>
      </w:r>
      <w:r>
        <w:t>art</w:t>
      </w:r>
      <w:r>
        <w:t xml:space="preserve"> </w:t>
      </w:r>
      <w:r>
        <w:t>thou,</w:t>
      </w:r>
      <w:r>
        <w:t xml:space="preserve"> </w:t>
      </w:r>
      <w:r>
        <w:t>mi</w:t>
      </w:r>
      <w:r>
        <w:t xml:space="preserve"> </w:t>
      </w:r>
      <w:r>
        <w:rPr>
          <w:i/>
        </w:rPr>
        <w:t>lieve</w:t>
      </w:r>
      <w:r>
        <w:t xml:space="preserve"> </w:t>
      </w:r>
      <w:r>
        <w:t>brother?</w:t>
      </w:r>
      <w:r>
        <w:br/>
        <w:br/>
      </w:r>
    </w:p>
    <w:p>
      <w:r>
        <w:rPr>
          <w:b/>
        </w:rPr>
        <w:t>Weak without -e: povere</w:t>
      </w:r>
      <w:r>
        <w:br/>
        <w:t>Line 274-gow3226* (gow/09/274-gow.cat)</w:t>
        <w:br/>
      </w:r>
      <w:r>
        <w:t>The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bothe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riche:</w:t>
      </w:r>
      <w:r>
        <w:br/>
        <w:br/>
      </w:r>
    </w:p>
    <w:p>
      <w:r>
        <w:rPr>
          <w:b/>
        </w:rPr>
        <w:t>Weak without -e: pleine</w:t>
      </w:r>
      <w:r>
        <w:br/>
        <w:t>Line 206-gow2340 (gow/07/206-gow.cat)</w:t>
        <w:br/>
      </w:r>
      <w:r>
        <w:t>Bot</w:t>
      </w:r>
      <w:r>
        <w:t xml:space="preserve"> </w:t>
      </w:r>
      <w:r>
        <w:t>wher</w:t>
      </w:r>
      <w:r>
        <w:t xml:space="preserve"> </w:t>
      </w:r>
      <w:r>
        <w:t>the</w:t>
      </w:r>
      <w:r>
        <w:t xml:space="preserve"> </w:t>
      </w:r>
      <w:r>
        <w:rPr>
          <w:i/>
        </w:rPr>
        <w:t>pleine</w:t>
      </w:r>
      <w:r>
        <w:t xml:space="preserve"> </w:t>
      </w:r>
      <w:r>
        <w:t>trouthe</w:t>
      </w:r>
      <w:r>
        <w:t xml:space="preserve"> </w:t>
      </w:r>
      <w:r>
        <w:t>is</w:t>
      </w:r>
      <w:r>
        <w:t xml:space="preserve"> </w:t>
      </w:r>
      <w:r>
        <w:t>noted,</w:t>
      </w:r>
      <w:r>
        <w:br/>
        <w:br/>
      </w:r>
    </w:p>
    <w:p>
      <w:r>
        <w:rPr>
          <w:b/>
        </w:rPr>
        <w:t>Plural without -e: grene</w:t>
      </w:r>
      <w:r>
        <w:br/>
        <w:t>Line 160-gow7067 (gow/05/160-gow.cat)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on</w:t>
      </w:r>
      <w:r>
        <w:t xml:space="preserve"> </w:t>
      </w:r>
      <w:r>
        <w:t>of</w:t>
      </w:r>
      <w:r>
        <w:t xml:space="preserve"> </w:t>
      </w:r>
      <w:r>
        <w:rPr>
          <w:i/>
        </w:rPr>
        <w:t>grene</w:t>
      </w:r>
      <w:r>
        <w:t xml:space="preserve"> </w:t>
      </w:r>
      <w:r>
        <w:t>leves,</w:t>
      </w:r>
      <w:r>
        <w:br/>
        <w:br/>
      </w:r>
    </w:p>
    <w:p>
      <w:r>
        <w:rPr>
          <w:b/>
        </w:rPr>
        <w:t>Weak without -e: yonge</w:t>
      </w:r>
      <w:r>
        <w:br/>
        <w:t>Line 170-gow497 (gow/06/170-gow.cat)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this</w:t>
      </w:r>
      <w:r>
        <w:t xml:space="preserve"> </w:t>
      </w:r>
      <w:r>
        <w:rPr>
          <w:i/>
        </w:rPr>
        <w:t>yonge</w:t>
      </w:r>
      <w:r>
        <w:t xml:space="preserve"> </w:t>
      </w:r>
      <w:r>
        <w:t>ladi</w:t>
      </w:r>
      <w:r>
        <w:t xml:space="preserve"> </w:t>
      </w:r>
      <w:r>
        <w:t>spoused.</w:t>
      </w:r>
      <w:r>
        <w:br/>
        <w:br/>
      </w:r>
    </w:p>
    <w:p>
      <w:r>
        <w:rPr>
          <w:b/>
        </w:rPr>
        <w:t>Weak without -e: yonge</w:t>
      </w:r>
      <w:r>
        <w:br/>
        <w:t>Line 170-gow524 (gow/06/170-gow.cat)</w:t>
        <w:br/>
      </w:r>
      <w:r>
        <w:t>This</w:t>
      </w:r>
      <w:r>
        <w:t xml:space="preserve"> </w:t>
      </w:r>
      <w:r>
        <w:rPr>
          <w:i/>
        </w:rPr>
        <w:t>yonge</w:t>
      </w:r>
      <w:r>
        <w:t xml:space="preserve"> </w:t>
      </w:r>
      <w:r>
        <w:t>wif</w:t>
      </w:r>
      <w:r>
        <w:t xml:space="preserve"> </w:t>
      </w:r>
      <w:r>
        <w:t>malgre</w:t>
      </w:r>
      <w:r>
        <w:t xml:space="preserve"> </w:t>
      </w:r>
      <w:r>
        <w:t>hire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Weak without -e: wise</w:t>
      </w:r>
      <w:r>
        <w:br/>
        <w:t>Line 184-gow156 (gow/07/184-gow.cat)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rPr>
          <w:i/>
        </w:rPr>
        <w:t>wise</w:t>
      </w:r>
      <w:r>
        <w:t xml:space="preserve"> </w:t>
      </w:r>
      <w:r>
        <w:t>man</w:t>
      </w:r>
      <w:r>
        <w:t xml:space="preserve"> </w:t>
      </w:r>
      <w:r>
        <w:t>acompteth</w:t>
      </w:r>
      <w:r>
        <w:br/>
        <w:br/>
      </w:r>
    </w:p>
    <w:p>
      <w:r>
        <w:rPr>
          <w:b/>
        </w:rPr>
        <w:t>Weak without -e: oghne</w:t>
      </w:r>
      <w:r>
        <w:br/>
        <w:t>Line 66-gow1484 (gow/03/66-gow.cat)</w:t>
        <w:br/>
      </w:r>
      <w:r>
        <w:t>Hire</w:t>
      </w:r>
      <w:r>
        <w:t xml:space="preserve"> </w:t>
      </w:r>
      <w:r>
        <w:rPr>
          <w:i/>
        </w:rPr>
        <w:t>oghne</w:t>
      </w:r>
      <w:r>
        <w:t xml:space="preserve"> </w:t>
      </w:r>
      <w:r>
        <w:t>deth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pourchaseth</w:t>
      </w:r>
      <w:r>
        <w:br/>
        <w:br/>
      </w:r>
    </w:p>
    <w:p>
      <w:r>
        <w:rPr>
          <w:b/>
        </w:rPr>
        <w:t>Weak without -e: grete</w:t>
      </w:r>
      <w:r>
        <w:br/>
        <w:t>Line 14-gow486 (gow/01/14-gow.cat)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Se</w:t>
      </w:r>
      <w:r>
        <w:t xml:space="preserve"> </w:t>
      </w:r>
      <w:r>
        <w:t>thei</w:t>
      </w:r>
      <w:r>
        <w:t xml:space="preserve"> </w:t>
      </w:r>
      <w:r>
        <w:t>duellen:</w:t>
      </w:r>
      <w:r>
        <w:br/>
        <w:br/>
      </w:r>
    </w:p>
    <w:p>
      <w:r>
        <w:rPr>
          <w:b/>
        </w:rPr>
        <w:t>Plural without -e: grete</w:t>
      </w:r>
      <w:r>
        <w:br/>
        <w:t>Line 14-gow505 (gow/01/14-gow.cat)</w:t>
        <w:br/>
      </w:r>
      <w:r>
        <w:t>Whan</w:t>
      </w:r>
      <w:r>
        <w:t xml:space="preserve"> </w:t>
      </w:r>
      <w:r>
        <w:t>thei</w:t>
      </w:r>
      <w:r>
        <w:t xml:space="preserve"> </w:t>
      </w:r>
      <w:r>
        <w:t>tho</w:t>
      </w:r>
      <w:r>
        <w:t xml:space="preserve"> </w:t>
      </w:r>
      <w:r>
        <w:rPr>
          <w:i/>
        </w:rPr>
        <w:t>grete</w:t>
      </w:r>
      <w:r>
        <w:t xml:space="preserve"> </w:t>
      </w:r>
      <w:r>
        <w:t>lustes</w:t>
      </w:r>
      <w:r>
        <w:t xml:space="preserve"> </w:t>
      </w:r>
      <w:r>
        <w:t>hiere;</w:t>
      </w:r>
      <w:r>
        <w:br/>
        <w:br/>
      </w:r>
    </w:p>
    <w:p>
      <w:r>
        <w:rPr>
          <w:b/>
        </w:rPr>
        <w:t>Weak without -e: oghne</w:t>
      </w:r>
      <w:r>
        <w:br/>
        <w:t>Line 229-gow3468 (gow/07/229-gow.cat)</w:t>
        <w:br/>
      </w:r>
      <w:r>
        <w:t>Sche</w:t>
      </w:r>
      <w:r>
        <w:t xml:space="preserve"> </w:t>
      </w:r>
      <w:r>
        <w:t>hath</w:t>
      </w:r>
      <w:r>
        <w:t xml:space="preserve"> </w:t>
      </w:r>
      <w:r>
        <w:t>hir</w:t>
      </w:r>
      <w:r>
        <w:t xml:space="preserve"> </w:t>
      </w:r>
      <w:r>
        <w:rPr>
          <w:i/>
        </w:rPr>
        <w:t>oghne</w:t>
      </w:r>
      <w:r>
        <w:t xml:space="preserve"> </w:t>
      </w:r>
      <w:r>
        <w:t>bodi</w:t>
      </w:r>
      <w:r>
        <w:t xml:space="preserve"> </w:t>
      </w:r>
      <w:r>
        <w:t>feigned,</w:t>
      </w:r>
      <w:r>
        <w:br/>
        <w:br/>
      </w:r>
    </w:p>
    <w:p>
      <w:r>
        <w:rPr>
          <w:b/>
        </w:rPr>
        <w:t>Weak without -e: chief</w:t>
      </w:r>
      <w:r>
        <w:br/>
        <w:t>Line 229-gow3504 (gow/07/229-gow.cat)</w:t>
        <w:br/>
      </w:r>
      <w:r>
        <w:t>Be</w:t>
      </w:r>
      <w:r>
        <w:t xml:space="preserve"> </w:t>
      </w:r>
      <w:r>
        <w:t>whom</w:t>
      </w:r>
      <w:r>
        <w:t xml:space="preserve"> </w:t>
      </w:r>
      <w:r>
        <w:t>his</w:t>
      </w:r>
      <w:r>
        <w:t xml:space="preserve"> </w:t>
      </w:r>
      <w:r>
        <w:rPr>
          <w:i/>
        </w:rPr>
        <w:t>chief</w:t>
      </w:r>
      <w:r>
        <w:t xml:space="preserve"> </w:t>
      </w:r>
      <w:r>
        <w:t>conseil</w:t>
      </w:r>
      <w:r>
        <w:t xml:space="preserve"> </w:t>
      </w:r>
      <w:r>
        <w:t>he</w:t>
      </w:r>
      <w:r>
        <w:t xml:space="preserve"> </w:t>
      </w:r>
      <w:r>
        <w:t>hadde,</w:t>
      </w:r>
      <w:r>
        <w:br/>
        <w:br/>
      </w:r>
    </w:p>
    <w:p>
      <w:r>
        <w:rPr>
          <w:b/>
        </w:rPr>
        <w:t>Plural without -e: voide</w:t>
      </w:r>
      <w:r>
        <w:br/>
        <w:t>Line 128-gow1914 (gow/05/128-gow.cat)</w:t>
        <w:br/>
      </w:r>
      <w:r>
        <w:t>With</w:t>
      </w:r>
      <w:r>
        <w:t xml:space="preserve"> </w:t>
      </w:r>
      <w:r>
        <w:rPr>
          <w:i/>
        </w:rPr>
        <w:t>voide</w:t>
      </w:r>
      <w:r>
        <w:t xml:space="preserve"> </w:t>
      </w:r>
      <w:r>
        <w:t>handes</w:t>
      </w:r>
      <w:r>
        <w:t xml:space="preserve"> </w:t>
      </w:r>
      <w:r>
        <w:t>schul</w:t>
      </w:r>
      <w:r>
        <w:t xml:space="preserve"> </w:t>
      </w:r>
      <w:r>
        <w:t>appiere,</w:t>
      </w:r>
      <w:r>
        <w:br/>
        <w:br/>
      </w:r>
    </w:p>
    <w:p>
      <w:r>
        <w:rPr>
          <w:b/>
        </w:rPr>
        <w:t>Plural without -e: olde</w:t>
      </w:r>
      <w:r>
        <w:br/>
        <w:t>Line 73-gow2307 (gow/03/73-gow.cat)</w:t>
        <w:br/>
      </w:r>
      <w:r>
        <w:t>Who</w:t>
      </w:r>
      <w:r>
        <w:t xml:space="preserve"> </w:t>
      </w:r>
      <w:r>
        <w:t>that</w:t>
      </w:r>
      <w:r>
        <w:t xml:space="preserve"> </w:t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bokes</w:t>
      </w:r>
      <w:r>
        <w:t xml:space="preserve"> </w:t>
      </w:r>
      <w:r>
        <w:t>redeth,</w:t>
      </w:r>
      <w:r>
        <w:br/>
        <w:br/>
      </w:r>
    </w:p>
    <w:p>
      <w:r>
        <w:rPr>
          <w:b/>
        </w:rPr>
        <w:t>Weak without -e: trew</w:t>
      </w:r>
      <w:r>
        <w:br/>
        <w:t>Line 73-gow2346 (gow/03/73-gow.cat)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rPr>
          <w:i/>
        </w:rPr>
        <w:t>trew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plowh</w:t>
      </w:r>
      <w:r>
        <w:br/>
        <w:br/>
      </w:r>
    </w:p>
    <w:p>
      <w:r>
        <w:rPr>
          <w:b/>
        </w:rPr>
        <w:t>Weak without -e: povere</w:t>
      </w:r>
      <w:r>
        <w:br/>
        <w:t>Line 73-gow2357 (gow/03/73-gow.cat)</w:t>
        <w:br/>
      </w:r>
      <w:r>
        <w:t>The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man</w:t>
      </w:r>
      <w:r>
        <w:t xml:space="preserve"> </w:t>
      </w:r>
      <w:r>
        <w:t>forth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riche,</w:t>
      </w:r>
      <w:r>
        <w:br/>
        <w:br/>
      </w:r>
    </w:p>
    <w:p>
      <w:r>
        <w:rPr>
          <w:b/>
        </w:rPr>
        <w:t>Weak without -e: oghne</w:t>
      </w:r>
      <w:r>
        <w:br/>
        <w:t>Line 63-gow1169 (gow/03/63-gow.cat)</w:t>
        <w:br/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rewle</w:t>
      </w:r>
      <w:r>
        <w:t xml:space="preserve"> </w:t>
      </w:r>
      <w:r>
        <w:t>have</w:t>
      </w:r>
      <w:r>
        <w:t xml:space="preserve"> </w:t>
      </w:r>
      <w:r>
        <w:t>upon</w:t>
      </w:r>
      <w:r>
        <w:t xml:space="preserve"> </w:t>
      </w:r>
      <w:r>
        <w:t>honde,</w:t>
      </w:r>
      <w:r>
        <w:br/>
        <w:br/>
      </w:r>
    </w:p>
    <w:p>
      <w:r>
        <w:rPr>
          <w:b/>
        </w:rPr>
        <w:t>Weak without -e: hihe</w:t>
      </w:r>
      <w:r>
        <w:br/>
        <w:t>Line 191-gow809 (gow/07/191-gow.cat)</w:t>
        <w:br/>
      </w:r>
      <w:r>
        <w:t>The</w:t>
      </w:r>
      <w:r>
        <w:t xml:space="preserve"> </w:t>
      </w:r>
      <w:r>
        <w:rPr>
          <w:i/>
        </w:rPr>
        <w:t>hihe</w:t>
      </w:r>
      <w:r>
        <w:t xml:space="preserve"> </w:t>
      </w:r>
      <w:r>
        <w:t>tre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beschadeth,</w:t>
      </w:r>
      <w:r>
        <w:br/>
        <w:br/>
      </w:r>
    </w:p>
    <w:p>
      <w:r>
        <w:rPr>
          <w:b/>
        </w:rPr>
        <w:t>Plural without -e: brighte</w:t>
      </w:r>
      <w:r>
        <w:br/>
        <w:t>Line 191-gow818 (gow/07/191-gow.cat)</w:t>
        <w:br/>
      </w:r>
      <w:r>
        <w:t>With</w:t>
      </w:r>
      <w:r>
        <w:t xml:space="preserve"> </w:t>
      </w:r>
      <w:r>
        <w:rPr>
          <w:i/>
        </w:rPr>
        <w:t>brighte</w:t>
      </w:r>
      <w:r>
        <w:t xml:space="preserve"> </w:t>
      </w:r>
      <w:r>
        <w:t>stones</w:t>
      </w:r>
      <w:r>
        <w:t xml:space="preserve"> </w:t>
      </w:r>
      <w:r>
        <w:t>environed;</w:t>
      </w:r>
      <w:r>
        <w:br/>
        <w:br/>
      </w:r>
    </w:p>
    <w:p>
      <w:r>
        <w:rPr>
          <w:b/>
        </w:rPr>
        <w:t>Weak without -e: chief</w:t>
      </w:r>
      <w:r>
        <w:br/>
        <w:t>Line 191-gow866 (gow/07/191-gow.cat)</w:t>
        <w:br/>
      </w:r>
      <w:r>
        <w:t>The</w:t>
      </w:r>
      <w:r>
        <w:t xml:space="preserve"> </w:t>
      </w:r>
      <w:r>
        <w:rPr>
          <w:i/>
        </w:rPr>
        <w:t>chief</w:t>
      </w:r>
      <w:r>
        <w:t xml:space="preserve"> </w:t>
      </w:r>
      <w:r>
        <w:t>Planete</w:t>
      </w:r>
      <w:r>
        <w:t xml:space="preserve"> </w:t>
      </w:r>
      <w:r>
        <w:t>imperial,</w:t>
      </w:r>
      <w:r>
        <w:br/>
        <w:br/>
      </w:r>
    </w:p>
    <w:p>
      <w:r>
        <w:rPr>
          <w:b/>
        </w:rPr>
        <w:t>Plural without -e: lyhte</w:t>
      </w:r>
      <w:r>
        <w:br/>
        <w:t>Line 191-gow921 (gow/07/191-gow.cat)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science</w:t>
      </w:r>
      <w:r>
        <w:t xml:space="preserve"> </w:t>
      </w:r>
      <w:r>
        <w:t>of</w:t>
      </w:r>
      <w:r>
        <w:t xml:space="preserve"> </w:t>
      </w:r>
      <w:r>
        <w:rPr>
          <w:i/>
        </w:rPr>
        <w:t>lyhte</w:t>
      </w:r>
      <w:r>
        <w:t xml:space="preserve"> </w:t>
      </w:r>
      <w:r>
        <w:t>werkes,</w:t>
      </w:r>
      <w:r>
        <w:br/>
        <w:br/>
      </w:r>
    </w:p>
    <w:p>
      <w:r>
        <w:rPr>
          <w:b/>
        </w:rPr>
        <w:t>Weak without -e: laste</w:t>
      </w:r>
      <w:r>
        <w:br/>
        <w:t>Line 181-gow40 (gow/07/181-gow.cat)</w:t>
        <w:br/>
      </w:r>
      <w:r>
        <w:t>The</w:t>
      </w:r>
      <w:r>
        <w:t xml:space="preserve"> </w:t>
      </w:r>
      <w:r>
        <w:rPr>
          <w:i/>
        </w:rPr>
        <w:t>laste</w:t>
      </w:r>
      <w:r>
        <w:t xml:space="preserve"> </w:t>
      </w:r>
      <w:r>
        <w:t>science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Plural without -e: goode</w:t>
      </w:r>
      <w:r>
        <w:br/>
        <w:t>Line 181-gow43 (gow/07/181-gow.cat)</w:t>
        <w:br/>
      </w:r>
      <w:r>
        <w:t>And</w:t>
      </w:r>
      <w:r>
        <w:t xml:space="preserve"> </w:t>
      </w:r>
      <w:r>
        <w:t>techeth</w:t>
      </w:r>
      <w:r>
        <w:t xml:space="preserve"> </w:t>
      </w:r>
      <w:r>
        <w:t>upon</w:t>
      </w:r>
      <w:r>
        <w:t xml:space="preserve"> </w:t>
      </w:r>
      <w:r>
        <w:rPr>
          <w:i/>
        </w:rPr>
        <w:t>goode</w:t>
      </w:r>
      <w:r>
        <w:t xml:space="preserve"> </w:t>
      </w:r>
      <w:r>
        <w:t>thewes</w:t>
      </w:r>
      <w:r>
        <w:br/>
        <w:br/>
      </w:r>
    </w:p>
    <w:p>
      <w:r>
        <w:rPr>
          <w:b/>
        </w:rPr>
        <w:t>Plural without -e: olde</w:t>
      </w:r>
      <w:r>
        <w:br/>
        <w:t>Line 01-gow55 (gow/00/01-gow.cat)</w:t>
        <w:br/>
      </w:r>
      <w:r>
        <w:t>Long</w:t>
      </w:r>
      <w:r>
        <w:t xml:space="preserve"> </w:t>
      </w:r>
      <w:r>
        <w:t>tyme</w:t>
      </w:r>
      <w:r>
        <w:t xml:space="preserve"> </w:t>
      </w:r>
      <w:r>
        <w:t>in</w:t>
      </w:r>
      <w:r>
        <w:t xml:space="preserve"> </w:t>
      </w:r>
      <w:r>
        <w:rPr>
          <w:i/>
        </w:rPr>
        <w:t>olde</w:t>
      </w:r>
      <w:r>
        <w:t xml:space="preserve"> </w:t>
      </w:r>
      <w:r>
        <w:t>daies</w:t>
      </w:r>
      <w:r>
        <w:t xml:space="preserve"> </w:t>
      </w:r>
      <w:r>
        <w:t>passed:</w:t>
      </w:r>
      <w:r>
        <w:br/>
        <w:br/>
      </w:r>
    </w:p>
    <w:p>
      <w:r>
        <w:rPr>
          <w:b/>
        </w:rPr>
        <w:t>Weak without -e: wyse</w:t>
      </w:r>
      <w:r>
        <w:br/>
        <w:t>Line 01-gow65 (gow/00/01-gow.cat)</w:t>
        <w:br/>
      </w:r>
      <w:r>
        <w:t>The</w:t>
      </w:r>
      <w:r>
        <w:t xml:space="preserve"> </w:t>
      </w:r>
      <w:r>
        <w:rPr>
          <w:i/>
        </w:rPr>
        <w:t>wyse</w:t>
      </w:r>
      <w:r>
        <w:t xml:space="preserve"> </w:t>
      </w:r>
      <w:r>
        <w:t>man</w:t>
      </w:r>
      <w:r>
        <w:t xml:space="preserve"> </w:t>
      </w:r>
      <w:r>
        <w:t>mai</w:t>
      </w:r>
      <w:r>
        <w:t xml:space="preserve"> </w:t>
      </w:r>
      <w:r>
        <w:t>ben</w:t>
      </w:r>
      <w:r>
        <w:t xml:space="preserve"> </w:t>
      </w:r>
      <w:r>
        <w:t>avised.</w:t>
      </w:r>
      <w:r>
        <w:br/>
        <w:br/>
      </w:r>
    </w:p>
    <w:p>
      <w:r>
        <w:rPr>
          <w:b/>
        </w:rPr>
        <w:t>Weak without -e: hyhe</w:t>
      </w:r>
      <w:r>
        <w:br/>
        <w:t>Line 01-gow88 (gow/00/01-gow.cat)</w:t>
        <w:br/>
      </w:r>
      <w:r>
        <w:t>The</w:t>
      </w:r>
      <w:r>
        <w:t xml:space="preserve"> </w:t>
      </w:r>
      <w:r>
        <w:rPr>
          <w:i/>
        </w:rPr>
        <w:t>hyhe</w:t>
      </w:r>
      <w:r>
        <w:t xml:space="preserve"> </w:t>
      </w:r>
      <w:r>
        <w:t>god</w:t>
      </w:r>
      <w:r>
        <w:t xml:space="preserve"> </w:t>
      </w:r>
      <w:r>
        <w:t>him</w:t>
      </w:r>
      <w:r>
        <w:t xml:space="preserve"> </w:t>
      </w:r>
      <w:r>
        <w:t>hath</w:t>
      </w:r>
      <w:r>
        <w:t xml:space="preserve"> </w:t>
      </w:r>
      <w:r>
        <w:t>proclamed</w:t>
      </w:r>
      <w:r>
        <w:br/>
        <w:br/>
      </w:r>
    </w:p>
    <w:p>
      <w:r>
        <w:rPr>
          <w:b/>
        </w:rPr>
        <w:t>Weak without -e: large</w:t>
      </w:r>
      <w:r>
        <w:br/>
        <w:t>Line 271-gow7198* (gow/09/271-gow.cat)</w:t>
        <w:br/>
      </w:r>
      <w:r>
        <w:t>His</w:t>
      </w:r>
      <w:r>
        <w:t xml:space="preserve"> </w:t>
      </w:r>
      <w:r>
        <w:rPr>
          <w:i/>
        </w:rPr>
        <w:t>large</w:t>
      </w:r>
      <w:r>
        <w:t xml:space="preserve"> </w:t>
      </w:r>
      <w:r>
        <w:t>beerd</w:t>
      </w:r>
      <w:r>
        <w:t xml:space="preserve"> </w:t>
      </w:r>
      <w:r>
        <w:t>thanne</w:t>
      </w:r>
      <w:r>
        <w:t xml:space="preserve"> </w:t>
      </w:r>
      <w:r>
        <w:t>ate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Weak without -e: oghne</w:t>
      </w:r>
      <w:r>
        <w:br/>
        <w:t>Line 117-gow3505 (gow/04/117-gow.cat)</w:t>
        <w:br/>
      </w:r>
      <w:r>
        <w:t>For</w:t>
      </w:r>
      <w:r>
        <w:t xml:space="preserve"> </w:t>
      </w:r>
      <w:r>
        <w:t>thou</w:t>
      </w:r>
      <w:r>
        <w:t xml:space="preserve"> </w:t>
      </w:r>
      <w:r>
        <w:t>thin</w:t>
      </w:r>
      <w:r>
        <w:t xml:space="preserve"> </w:t>
      </w:r>
      <w:r>
        <w:rPr>
          <w:i/>
        </w:rPr>
        <w:t>oghne</w:t>
      </w:r>
      <w:r>
        <w:t xml:space="preserve"> </w:t>
      </w:r>
      <w:r>
        <w:t>cause</w:t>
      </w:r>
      <w:r>
        <w:t xml:space="preserve"> </w:t>
      </w:r>
      <w:r>
        <w:t>empeirest</w:t>
      </w:r>
      <w:r>
        <w:br/>
        <w:br/>
      </w:r>
    </w:p>
    <w:p>
      <w:r>
        <w:rPr>
          <w:b/>
        </w:rPr>
        <w:t>Plural without -e: grete</w:t>
      </w:r>
      <w:r>
        <w:br/>
        <w:t>Line 97-gow1836 (gow/04/97-gow.cat)</w:t>
        <w:br/>
      </w:r>
      <w:r>
        <w:t>He</w:t>
      </w:r>
      <w:r>
        <w:t xml:space="preserve"> </w:t>
      </w:r>
      <w:r>
        <w:t>let</w:t>
      </w:r>
      <w:r>
        <w:t xml:space="preserve"> </w:t>
      </w:r>
      <w:r>
        <w:t>do</w:t>
      </w:r>
      <w:r>
        <w:t xml:space="preserve"> </w:t>
      </w:r>
      <w:r>
        <w:t>yoken</w:t>
      </w:r>
      <w:r>
        <w:t xml:space="preserve"> </w:t>
      </w:r>
      <w:r>
        <w:rPr>
          <w:i/>
        </w:rPr>
        <w:t>grete</w:t>
      </w:r>
      <w:r>
        <w:t xml:space="preserve"> </w:t>
      </w:r>
      <w:r>
        <w:t>foxes,</w:t>
      </w:r>
      <w:r>
        <w:br/>
        <w:br/>
      </w:r>
    </w:p>
    <w:p>
      <w:r>
        <w:rPr>
          <w:b/>
        </w:rPr>
        <w:t>Weak without -e: oghne</w:t>
      </w:r>
      <w:r>
        <w:br/>
        <w:t>Line 225-gow3312 (gow/07/225-gow.cat)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ymaginynge</w:t>
      </w:r>
      <w:r>
        <w:br/>
        <w:br/>
      </w:r>
    </w:p>
    <w:p>
      <w:r>
        <w:rPr>
          <w:b/>
        </w:rPr>
        <w:t>Plural without -e: freisshe</w:t>
      </w:r>
      <w:r>
        <w:br/>
        <w:t>Line 153-gow6239 (gow/05/153-gow.cat)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spring</w:t>
      </w:r>
      <w:r>
        <w:t xml:space="preserve"> </w:t>
      </w:r>
      <w:r>
        <w:t>of</w:t>
      </w:r>
      <w:r>
        <w:t xml:space="preserve"> </w:t>
      </w:r>
      <w:r>
        <w:rPr>
          <w:i/>
        </w:rPr>
        <w:t>freisshe</w:t>
      </w:r>
      <w:r>
        <w:t xml:space="preserve"> </w:t>
      </w:r>
      <w:r>
        <w:t>welles</w:t>
      </w:r>
      <w:r>
        <w:br/>
        <w:br/>
      </w:r>
    </w:p>
    <w:p>
      <w:r>
        <w:rPr>
          <w:b/>
        </w:rPr>
        <w:t>Weak without -e: oghne</w:t>
      </w:r>
      <w:r>
        <w:br/>
        <w:t>Line 143-gow4696 (gow/05/143-gow.cat)</w:t>
        <w:br/>
      </w:r>
      <w:r>
        <w:t>Noght</w:t>
      </w:r>
      <w:r>
        <w:t xml:space="preserve"> </w:t>
      </w:r>
      <w:r>
        <w:t>thogh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brother.</w:t>
      </w:r>
      <w:r>
        <w:br/>
        <w:br/>
      </w:r>
    </w:p>
    <w:p>
      <w:r>
        <w:rPr>
          <w:b/>
        </w:rPr>
        <w:t>Plural without -e: riche</w:t>
      </w:r>
      <w:r>
        <w:br/>
        <w:t>Line 143-gow4733 (gow/05/143-gow.cat)</w:t>
        <w:br/>
      </w:r>
      <w:r>
        <w:t>Of</w:t>
      </w:r>
      <w:r>
        <w:t xml:space="preserve"> </w:t>
      </w:r>
      <w:r>
        <w:t>Perles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rPr>
          <w:i/>
        </w:rPr>
        <w:t>riche</w:t>
      </w:r>
      <w:r>
        <w:t xml:space="preserve"> </w:t>
      </w:r>
      <w:r>
        <w:t>stones,</w:t>
      </w:r>
      <w:r>
        <w:br/>
        <w:br/>
      </w:r>
    </w:p>
    <w:p>
      <w:r>
        <w:rPr>
          <w:b/>
        </w:rPr>
        <w:t>Weak without -e: wylde</w:t>
      </w:r>
      <w:r>
        <w:br/>
        <w:t>Line 257-gow309 (gow/08/257-gow.cat)</w:t>
        <w:br/>
      </w:r>
      <w:r>
        <w:t>The</w:t>
      </w:r>
      <w:r>
        <w:t xml:space="preserve"> </w:t>
      </w:r>
      <w:r>
        <w:rPr>
          <w:i/>
        </w:rPr>
        <w:t>wylde</w:t>
      </w:r>
      <w:r>
        <w:t xml:space="preserve"> </w:t>
      </w:r>
      <w:r>
        <w:t>fader</w:t>
      </w:r>
      <w:r>
        <w:t xml:space="preserve"> </w:t>
      </w:r>
      <w:r>
        <w:t>thus</w:t>
      </w:r>
      <w:r>
        <w:t xml:space="preserve"> </w:t>
      </w:r>
      <w:r>
        <w:t>devoureth</w:t>
      </w:r>
      <w:r>
        <w:br/>
        <w:br/>
      </w:r>
    </w:p>
    <w:p>
      <w:r>
        <w:rPr>
          <w:b/>
        </w:rPr>
        <w:t>Weak without -e: oghne</w:t>
      </w:r>
      <w:r>
        <w:br/>
        <w:t>Line 257-gow310 (gow/08/257-gow.cat)</w:t>
        <w:br/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fleissh,</w:t>
      </w:r>
      <w:r>
        <w:t xml:space="preserve"> </w:t>
      </w:r>
      <w:r>
        <w:t>which</w:t>
      </w:r>
      <w:r>
        <w:t xml:space="preserve"> </w:t>
      </w:r>
      <w:r>
        <w:t>non</w:t>
      </w:r>
      <w:r>
        <w:t xml:space="preserve"> </w:t>
      </w:r>
      <w:r>
        <w:t>socoureth,</w:t>
      </w:r>
      <w:r>
        <w:br/>
        <w:br/>
      </w:r>
    </w:p>
    <w:p>
      <w:r>
        <w:rPr>
          <w:b/>
        </w:rPr>
        <w:t>Weak without -e: fol</w:t>
      </w:r>
      <w:r>
        <w:br/>
        <w:t>Line 257-gow337 (gow/08/257-gow.cat)</w:t>
        <w:br/>
      </w:r>
      <w:r>
        <w:t>To</w:t>
      </w:r>
      <w:r>
        <w:t xml:space="preserve"> </w:t>
      </w:r>
      <w:r>
        <w:t>lette</w:t>
      </w:r>
      <w:r>
        <w:t xml:space="preserve"> </w:t>
      </w:r>
      <w:r>
        <w:t>hire</w:t>
      </w:r>
      <w:r>
        <w:t xml:space="preserve"> </w:t>
      </w:r>
      <w:r>
        <w:t>fadres</w:t>
      </w:r>
      <w:r>
        <w:t xml:space="preserve"> </w:t>
      </w:r>
      <w:r>
        <w:rPr>
          <w:i/>
        </w:rPr>
        <w:t>fol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Weak without -e: povere</w:t>
      </w:r>
      <w:r>
        <w:br/>
        <w:t>Line 257-gow650 (gow/08/257-gow.cat)</w:t>
        <w:br/>
      </w:r>
      <w:r>
        <w:t>And</w:t>
      </w:r>
      <w:r>
        <w:t xml:space="preserve"> </w:t>
      </w:r>
      <w:r>
        <w:t>onliche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Weak without -e: sory</w:t>
      </w:r>
      <w:r>
        <w:br/>
        <w:t>Line 257-gow758 (gow/08/257-gow.cat)</w:t>
        <w:br/>
      </w:r>
      <w:r>
        <w:t>To</w:t>
      </w:r>
      <w:r>
        <w:t xml:space="preserve"> </w:t>
      </w:r>
      <w:r>
        <w:t>glade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sory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Weak without -e: oghne</w:t>
      </w:r>
      <w:r>
        <w:br/>
        <w:t>Line 257-gow883 (gow/08/257-gow.cat)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bok</w:t>
      </w:r>
      <w:r>
        <w:br/>
        <w:br/>
      </w:r>
    </w:p>
    <w:p>
      <w:r>
        <w:rPr>
          <w:b/>
        </w:rPr>
        <w:t>Weak without -e: liege</w:t>
      </w:r>
      <w:r>
        <w:br/>
        <w:t>Line 257-gow995 (gow/08/257-gow.cat)</w:t>
        <w:br/>
      </w:r>
      <w:r>
        <w:t>Her</w:t>
      </w:r>
      <w:r>
        <w:t xml:space="preserve"> </w:t>
      </w:r>
      <w:r>
        <w:rPr>
          <w:i/>
        </w:rPr>
        <w:t>liege</w:t>
      </w:r>
      <w:r>
        <w:t xml:space="preserve"> </w:t>
      </w:r>
      <w:r>
        <w:t>lord: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appiereth,</w:t>
      </w:r>
      <w:r>
        <w:br/>
        <w:br/>
      </w:r>
    </w:p>
    <w:p>
      <w:r>
        <w:rPr>
          <w:b/>
        </w:rPr>
        <w:t>Weak without -e: derke</w:t>
      </w:r>
      <w:r>
        <w:br/>
        <w:t>Line 257-gow1043 (gow/08/257-gow.cat)</w:t>
        <w:br/>
      </w:r>
      <w:r>
        <w:t>The</w:t>
      </w:r>
      <w:r>
        <w:t xml:space="preserve"> </w:t>
      </w:r>
      <w:r>
        <w:rPr>
          <w:i/>
        </w:rPr>
        <w:t>derke</w:t>
      </w:r>
      <w:r>
        <w:t xml:space="preserve"> </w:t>
      </w:r>
      <w:r>
        <w:t>nyht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hath</w:t>
      </w:r>
      <w:r>
        <w:t xml:space="preserve"> </w:t>
      </w:r>
      <w:r>
        <w:t>under,</w:t>
      </w:r>
      <w:r>
        <w:br/>
        <w:br/>
      </w:r>
    </w:p>
    <w:p>
      <w:r>
        <w:rPr>
          <w:b/>
        </w:rPr>
        <w:t>Weak without -e: dede</w:t>
      </w:r>
      <w:r>
        <w:br/>
        <w:t>Line 257-gow1114 (gow/08/257-gow.cat)</w:t>
        <w:br/>
      </w:r>
      <w:r>
        <w:t>The</w:t>
      </w:r>
      <w:r>
        <w:t xml:space="preserve"> </w:t>
      </w:r>
      <w:r>
        <w:rPr>
          <w:i/>
        </w:rPr>
        <w:t>dede</w:t>
      </w:r>
      <w:r>
        <w:t xml:space="preserve"> </w:t>
      </w:r>
      <w:r>
        <w:t>bodi</w:t>
      </w:r>
      <w:r>
        <w:t xml:space="preserve"> </w:t>
      </w:r>
      <w:r>
        <w:t>was</w:t>
      </w:r>
      <w:r>
        <w:t xml:space="preserve"> </w:t>
      </w:r>
      <w:r>
        <w:t>besowed</w:t>
      </w:r>
      <w:r>
        <w:br/>
        <w:br/>
      </w:r>
    </w:p>
    <w:p>
      <w:r>
        <w:rPr>
          <w:b/>
        </w:rPr>
        <w:t>Plural without -e: mo</w:t>
      </w:r>
      <w:r>
        <w:br/>
        <w:t>Line 257-gow1435 (gow/08/257-gow.cat)</w:t>
        <w:br/>
      </w:r>
      <w:r>
        <w:t>That</w:t>
      </w:r>
      <w:r>
        <w:t xml:space="preserve"> </w:t>
      </w:r>
      <w:r>
        <w:rPr>
          <w:i/>
        </w:rPr>
        <w:t>mo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ther</w:t>
      </w:r>
      <w:r>
        <w:t xml:space="preserve"> </w:t>
      </w:r>
      <w:r>
        <w:t>noght</w:t>
      </w:r>
      <w:r>
        <w:t xml:space="preserve"> </w:t>
      </w:r>
      <w:r>
        <w:t>come.</w:t>
      </w:r>
      <w:r>
        <w:br/>
        <w:br/>
      </w:r>
    </w:p>
    <w:p>
      <w:r>
        <w:rPr>
          <w:b/>
        </w:rPr>
        <w:t>Plural without -e: yonge</w:t>
      </w:r>
      <w:r>
        <w:br/>
        <w:t>Line 257-gow1497 (gow/08/257-gow.cat)</w:t>
        <w:br/>
      </w:r>
      <w:r>
        <w:t>Of</w:t>
      </w:r>
      <w:r>
        <w:t xml:space="preserve"> </w:t>
      </w:r>
      <w:r>
        <w:rPr>
          <w:i/>
        </w:rPr>
        <w:t>yonge</w:t>
      </w:r>
      <w:r>
        <w:t xml:space="preserve"> </w:t>
      </w:r>
      <w:r>
        <w:t>wommen</w:t>
      </w:r>
      <w:r>
        <w:t xml:space="preserve"> </w:t>
      </w:r>
      <w:r>
        <w:t>forto</w:t>
      </w:r>
      <w:r>
        <w:t xml:space="preserve"> </w:t>
      </w:r>
      <w:r>
        <w:t>liere.</w:t>
      </w:r>
      <w:r>
        <w:br/>
        <w:br/>
      </w:r>
    </w:p>
    <w:p>
      <w:r>
        <w:rPr>
          <w:b/>
        </w:rPr>
        <w:t>Weak without -e: sory</w:t>
      </w:r>
      <w:r>
        <w:br/>
        <w:t>Line 257-gow1662 (gow/08/257-gow.cat)</w:t>
        <w:br/>
      </w:r>
      <w:r>
        <w:t>To</w:t>
      </w:r>
      <w:r>
        <w:t xml:space="preserve"> </w:t>
      </w:r>
      <w:r>
        <w:t>glade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rPr>
          <w:i/>
        </w:rPr>
        <w:t>sory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Weak without -e: hevy</w:t>
      </w:r>
      <w:r>
        <w:br/>
        <w:t>Line 257-gow1701 (gow/08/257-gow.cat)</w:t>
        <w:br/>
      </w:r>
      <w:r>
        <w:t>And</w:t>
      </w:r>
      <w:r>
        <w:t xml:space="preserve"> </w:t>
      </w:r>
      <w:r>
        <w:t>put</w:t>
      </w:r>
      <w:r>
        <w:t xml:space="preserve"> </w:t>
      </w:r>
      <w:r>
        <w:t>awey</w:t>
      </w:r>
      <w:r>
        <w:t xml:space="preserve"> </w:t>
      </w:r>
      <w:r>
        <w:t>his</w:t>
      </w:r>
      <w:r>
        <w:t xml:space="preserve"> </w:t>
      </w:r>
      <w:r>
        <w:rPr>
          <w:i/>
        </w:rPr>
        <w:t>hevy</w:t>
      </w:r>
      <w:r>
        <w:t xml:space="preserve"> </w:t>
      </w:r>
      <w:r>
        <w:t>chiere.</w:t>
      </w:r>
      <w:r>
        <w:br/>
        <w:br/>
      </w:r>
    </w:p>
    <w:p>
      <w:r>
        <w:rPr>
          <w:b/>
        </w:rPr>
        <w:t>Weak without -e: real</w:t>
      </w:r>
      <w:r>
        <w:br/>
        <w:t>Line 257-gow1902 (gow/08/257-gow.cat)</w:t>
        <w:br/>
      </w:r>
      <w:r>
        <w:t>The</w:t>
      </w:r>
      <w:r>
        <w:t xml:space="preserve"> </w:t>
      </w:r>
      <w:r>
        <w:t>king</w:t>
      </w:r>
      <w:r>
        <w:t xml:space="preserve"> </w:t>
      </w:r>
      <w:r>
        <w:t>hath</w:t>
      </w:r>
      <w:r>
        <w:t xml:space="preserve"> </w:t>
      </w:r>
      <w:r>
        <w:t>take</w:t>
      </w:r>
      <w:r>
        <w:t xml:space="preserve"> </w:t>
      </w:r>
      <w:r>
        <w:t>his</w:t>
      </w:r>
      <w:r>
        <w:t xml:space="preserve"> </w:t>
      </w:r>
      <w:r>
        <w:rPr>
          <w:i/>
        </w:rPr>
        <w:t>real</w:t>
      </w:r>
      <w:r>
        <w:t xml:space="preserve"> </w:t>
      </w:r>
      <w:r>
        <w:t>place,</w:t>
      </w:r>
      <w:r>
        <w:br/>
        <w:br/>
      </w:r>
    </w:p>
    <w:p>
      <w:r>
        <w:rPr>
          <w:b/>
        </w:rPr>
        <w:t>Weak without -e: goode</w:t>
      </w:r>
      <w:r>
        <w:br/>
        <w:t>Line 188-gow604 (gow/07/188-gow.cat)</w:t>
        <w:br/>
      </w:r>
      <w:r>
        <w:t>Mi</w:t>
      </w:r>
      <w:r>
        <w:t xml:space="preserve"> </w:t>
      </w:r>
      <w:r>
        <w:rPr>
          <w:i/>
        </w:rPr>
        <w:t>goode</w:t>
      </w:r>
      <w:r>
        <w:t xml:space="preserve"> </w:t>
      </w:r>
      <w:r>
        <w:t>Sone,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matiere</w:t>
      </w:r>
      <w:r>
        <w:br/>
        <w:br/>
      </w:r>
    </w:p>
    <w:p>
      <w:r>
        <w:rPr>
          <w:b/>
        </w:rPr>
        <w:t>Plural without -e: freisshe</w:t>
      </w:r>
      <w:r>
        <w:br/>
        <w:t>Line 37-gow195 (gow/02/37-gow.cat)</w:t>
        <w:br/>
      </w:r>
      <w:r>
        <w:t>With</w:t>
      </w:r>
      <w:r>
        <w:t xml:space="preserve"> </w:t>
      </w:r>
      <w:r>
        <w:rPr>
          <w:i/>
        </w:rPr>
        <w:t>freisshe</w:t>
      </w:r>
      <w:r>
        <w:t xml:space="preserve"> </w:t>
      </w:r>
      <w:r>
        <w:t>stremes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cliere,</w:t>
      </w:r>
      <w:r>
        <w:br/>
        <w:br/>
      </w:r>
    </w:p>
    <w:p>
      <w:r>
        <w:rPr>
          <w:b/>
        </w:rPr>
        <w:t>Weak without -e: foule</w:t>
      </w:r>
      <w:r>
        <w:br/>
        <w:t>Line 55-gow431 (gow/03/55-gow.cat)</w:t>
        <w:br/>
      </w:r>
      <w:r>
        <w:t>So</w:t>
      </w:r>
      <w:r>
        <w:t xml:space="preserve"> </w:t>
      </w:r>
      <w:r>
        <w:t>buillen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rPr>
          <w:i/>
        </w:rPr>
        <w:t>foule</w:t>
      </w:r>
      <w:r>
        <w:t xml:space="preserve"> </w:t>
      </w:r>
      <w:r>
        <w:t>sawes</w:t>
      </w:r>
      <w:r>
        <w:br/>
        <w:br/>
      </w:r>
    </w:p>
    <w:p>
      <w:r>
        <w:rPr>
          <w:b/>
        </w:rPr>
        <w:t>Weak without -e: slyh</w:t>
      </w:r>
      <w:r>
        <w:br/>
        <w:t>Line 45-gow2341 (gow/02/45-gow.cat)</w:t>
        <w:br/>
      </w:r>
      <w:r>
        <w:t>And</w:t>
      </w:r>
      <w:r>
        <w:t xml:space="preserve"> </w:t>
      </w:r>
      <w:r>
        <w:t>stonden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rPr>
          <w:i/>
        </w:rPr>
        <w:t>slyh</w:t>
      </w:r>
      <w:r>
        <w:t xml:space="preserve"> </w:t>
      </w:r>
      <w:r>
        <w:t>compas</w:t>
      </w:r>
      <w:r>
        <w:br/>
        <w:br/>
      </w:r>
    </w:p>
    <w:p>
      <w:r>
        <w:rPr>
          <w:b/>
        </w:rPr>
        <w:t>Weak without -e: oghne</w:t>
      </w:r>
      <w:r>
        <w:br/>
        <w:t>Line 45-gow2438 (gow/02/45-gow.cat)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t>for</w:t>
      </w:r>
      <w:r>
        <w:t xml:space="preserve"> </w:t>
      </w:r>
      <w:r>
        <w:t>thin</w:t>
      </w:r>
      <w:r>
        <w:t xml:space="preserve"> </w:t>
      </w:r>
      <w:r>
        <w:rPr>
          <w:i/>
        </w:rPr>
        <w:t>oghne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Weak without -e: hihe</w:t>
      </w:r>
      <w:r>
        <w:br/>
        <w:t>Line 234-gow3820 (gow/07/234-gow.cat)</w:t>
        <w:br/>
      </w:r>
      <w:r>
        <w:t>The</w:t>
      </w:r>
      <w:r>
        <w:t xml:space="preserve"> </w:t>
      </w:r>
      <w:r>
        <w:rPr>
          <w:i/>
        </w:rPr>
        <w:t>hihe</w:t>
      </w:r>
      <w:r>
        <w:t xml:space="preserve"> </w:t>
      </w:r>
      <w:r>
        <w:t>makere</w:t>
      </w:r>
      <w:r>
        <w:t xml:space="preserve"> </w:t>
      </w:r>
      <w:r>
        <w:t>of</w:t>
      </w:r>
      <w:r>
        <w:t xml:space="preserve"> </w:t>
      </w:r>
      <w:r>
        <w:t>mankinde</w:t>
      </w:r>
      <w:r>
        <w:br/>
        <w:br/>
      </w:r>
    </w:p>
    <w:p>
      <w:r>
        <w:rPr>
          <w:b/>
        </w:rPr>
        <w:t>Weak without -e: hihe</w:t>
      </w:r>
      <w:r>
        <w:br/>
        <w:t>Line 234-gow3837 (gow/07/234-gow.cat)</w:t>
        <w:br/>
      </w:r>
      <w:r>
        <w:t>The</w:t>
      </w:r>
      <w:r>
        <w:t xml:space="preserve"> </w:t>
      </w:r>
      <w:r>
        <w:rPr>
          <w:i/>
        </w:rPr>
        <w:t>hihe</w:t>
      </w:r>
      <w:r>
        <w:t xml:space="preserve"> </w:t>
      </w:r>
      <w:r>
        <w:t>god,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feigneth</w:t>
      </w:r>
      <w:r>
        <w:br/>
        <w:br/>
      </w:r>
    </w:p>
    <w:p>
      <w:r>
        <w:rPr>
          <w:b/>
        </w:rPr>
        <w:t>Weak without -e: oghne</w:t>
      </w:r>
      <w:r>
        <w:br/>
        <w:t>Line 142-gow4579 (gow/05/142-gow.cat)</w:t>
        <w:br/>
      </w:r>
      <w:r>
        <w:t>Upon</w:t>
      </w:r>
      <w:r>
        <w:t xml:space="preserve"> </w:t>
      </w:r>
      <w:r>
        <w:t>here</w:t>
      </w:r>
      <w:r>
        <w:t xml:space="preserve"> </w:t>
      </w:r>
      <w:r>
        <w:rPr>
          <w:i/>
        </w:rPr>
        <w:t>oghne</w:t>
      </w:r>
      <w:r>
        <w:t xml:space="preserve"> </w:t>
      </w:r>
      <w:r>
        <w:t>hed</w:t>
      </w:r>
      <w:r>
        <w:t xml:space="preserve"> </w:t>
      </w:r>
      <w:r>
        <w:t>descendeth,</w:t>
      </w:r>
      <w:r>
        <w:br/>
        <w:br/>
      </w:r>
    </w:p>
    <w:p>
      <w:r>
        <w:rPr>
          <w:b/>
        </w:rPr>
        <w:t>Weak without -e: hihe</w:t>
      </w:r>
      <w:r>
        <w:br/>
        <w:t>Line 142-gow4584 (gow/05/142-gow.cat)</w:t>
        <w:br/>
      </w:r>
      <w:r>
        <w:t>The</w:t>
      </w:r>
      <w:r>
        <w:t xml:space="preserve"> </w:t>
      </w:r>
      <w:r>
        <w:rPr>
          <w:i/>
        </w:rPr>
        <w:t>hihe</w:t>
      </w:r>
      <w:r>
        <w:t xml:space="preserve"> </w:t>
      </w:r>
      <w:r>
        <w:t>goddesse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Weak without -e: oghne</w:t>
      </w:r>
      <w:r>
        <w:br/>
        <w:t>Line 142-gow4621 (gow/05/142-gow.cat)</w:t>
        <w:br/>
      </w:r>
      <w:r>
        <w:t>Hast</w:t>
      </w:r>
      <w:r>
        <w:t xml:space="preserve"> </w:t>
      </w:r>
      <w:r>
        <w:t>thou</w:t>
      </w:r>
      <w:r>
        <w:t xml:space="preserve"> </w:t>
      </w:r>
      <w:r>
        <w:t>thin</w:t>
      </w:r>
      <w:r>
        <w:t xml:space="preserve"> </w:t>
      </w:r>
      <w:r>
        <w:rPr>
          <w:i/>
        </w:rPr>
        <w:t>oghne</w:t>
      </w:r>
      <w:r>
        <w:t xml:space="preserve"> </w:t>
      </w:r>
      <w:r>
        <w:t>ladi</w:t>
      </w:r>
      <w:r>
        <w:t xml:space="preserve"> </w:t>
      </w:r>
      <w:r>
        <w:t>served!</w:t>
      </w:r>
      <w:r>
        <w:br/>
        <w:br/>
      </w:r>
    </w:p>
    <w:p>
      <w:r>
        <w:rPr>
          <w:b/>
        </w:rPr>
        <w:t>Plural without -e: grete</w:t>
      </w:r>
      <w:r>
        <w:br/>
        <w:t>Line 152-gow6152 (gow/05/152-gow.cat)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rPr>
          <w:i/>
        </w:rPr>
        <w:t>grete</w:t>
      </w:r>
      <w:r>
        <w:t xml:space="preserve"> </w:t>
      </w:r>
      <w:r>
        <w:t>mihtes,</w:t>
      </w:r>
      <w:r>
        <w:br/>
        <w:br/>
      </w:r>
    </w:p>
    <w:p>
      <w:r>
        <w:rPr>
          <w:b/>
        </w:rPr>
        <w:t>Plural without -e: smale</w:t>
      </w:r>
      <w:r>
        <w:br/>
        <w:t>Line 152-gow6174 (gow/05/152-gow.cat)</w:t>
        <w:br/>
      </w:r>
      <w:r>
        <w:t>Bot</w:t>
      </w:r>
      <w:r>
        <w:t xml:space="preserve"> </w:t>
      </w:r>
      <w:r>
        <w:t>of</w:t>
      </w:r>
      <w:r>
        <w:t xml:space="preserve"> </w:t>
      </w:r>
      <w:r>
        <w:t>some</w:t>
      </w:r>
      <w:r>
        <w:t xml:space="preserve"> </w:t>
      </w:r>
      <w:r>
        <w:t>othre</w:t>
      </w:r>
      <w:r>
        <w:t xml:space="preserve"> </w:t>
      </w:r>
      <w:r>
        <w:rPr>
          <w:i/>
        </w:rPr>
        <w:t>smale</w:t>
      </w:r>
      <w:r>
        <w:t xml:space="preserve"> </w:t>
      </w:r>
      <w:r>
        <w:t>thinges</w:t>
      </w:r>
      <w:r>
        <w:br/>
        <w:br/>
      </w:r>
    </w:p>
    <w:p>
      <w:r>
        <w:rPr>
          <w:b/>
        </w:rPr>
        <w:t>Weak without -e: faire</w:t>
      </w:r>
      <w:r>
        <w:br/>
        <w:t>Line 152-gow6215 (gow/05/152-gow.cat)</w:t>
        <w:br/>
      </w:r>
      <w:r>
        <w:t>The</w:t>
      </w:r>
      <w:r>
        <w:t xml:space="preserve"> </w:t>
      </w:r>
      <w:r>
        <w:rPr>
          <w:i/>
        </w:rPr>
        <w:t>faire</w:t>
      </w:r>
      <w:r>
        <w:t xml:space="preserve"> </w:t>
      </w:r>
      <w:r>
        <w:t>Maide</w:t>
      </w:r>
      <w:r>
        <w:t xml:space="preserve"> </w:t>
      </w:r>
      <w:r>
        <w:t>him</w:t>
      </w:r>
      <w:r>
        <w:t xml:space="preserve"> </w:t>
      </w:r>
      <w:r>
        <w:t>hath</w:t>
      </w:r>
      <w:r>
        <w:t xml:space="preserve"> </w:t>
      </w:r>
      <w:r>
        <w:t>ascaped,</w:t>
      </w:r>
      <w:r>
        <w:br/>
        <w:br/>
      </w:r>
    </w:p>
    <w:p>
      <w:r>
        <w:rPr>
          <w:b/>
        </w:rPr>
        <w:t>Weak without -e: swete</w:t>
      </w:r>
      <w:r>
        <w:br/>
        <w:t>Line 19-gow1190 (gow/01/19-gow.cat)</w:t>
        <w:br/>
      </w:r>
      <w:r>
        <w:t>Fulofte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rPr>
          <w:i/>
        </w:rPr>
        <w:t>swete</w:t>
      </w:r>
      <w:r>
        <w:t xml:space="preserve"> </w:t>
      </w:r>
      <w:r>
        <w:t>soureth,</w:t>
      </w:r>
      <w:r>
        <w:br/>
        <w:br/>
      </w:r>
    </w:p>
    <w:p>
      <w:r>
        <w:rPr>
          <w:b/>
        </w:rPr>
        <w:t>Weak without -e: smale</w:t>
      </w:r>
      <w:r>
        <w:br/>
        <w:t>Line 120-gow311 (gow/05/120-gow.cat)</w:t>
        <w:br/>
      </w:r>
      <w:r>
        <w:t>The</w:t>
      </w:r>
      <w:r>
        <w:t xml:space="preserve"> </w:t>
      </w:r>
      <w:r>
        <w:t>gravel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rPr>
          <w:i/>
        </w:rPr>
        <w:t>smale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Plural without -e: riche</w:t>
      </w:r>
      <w:r>
        <w:br/>
        <w:t>Line 130-gow2149 (gow/05/130-gow.cat)</w:t>
        <w:br/>
      </w:r>
      <w:r>
        <w:t>Of</w:t>
      </w:r>
      <w:r>
        <w:t xml:space="preserve"> </w:t>
      </w:r>
      <w:r>
        <w:t>jeueals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rPr>
          <w:i/>
        </w:rPr>
        <w:t>riche</w:t>
      </w:r>
      <w:r>
        <w:t xml:space="preserve"> </w:t>
      </w:r>
      <w:r>
        <w:t>stones,</w:t>
      </w:r>
      <w:r>
        <w:br/>
        <w:br/>
      </w:r>
    </w:p>
    <w:p>
      <w:r>
        <w:rPr>
          <w:b/>
        </w:rPr>
        <w:t>Weak without -e: false</w:t>
      </w:r>
      <w:r>
        <w:br/>
        <w:t>Line 256-gow241 (gow/08/256-gow.cat)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false</w:t>
      </w:r>
      <w:r>
        <w:t xml:space="preserve"> </w:t>
      </w:r>
      <w:r>
        <w:t>Moabites</w:t>
      </w:r>
      <w:r>
        <w:br/>
        <w:br/>
      </w:r>
    </w:p>
    <w:p>
      <w:r>
        <w:rPr>
          <w:b/>
        </w:rPr>
        <w:t>Plural without -e: swifte</w:t>
      </w:r>
      <w:r>
        <w:br/>
        <w:t>Line 26-gow2300 (gow/01/26-gow.cat)</w:t>
        <w:br/>
      </w:r>
      <w:r>
        <w:t>Which</w:t>
      </w:r>
      <w:r>
        <w:t xml:space="preserve"> </w:t>
      </w:r>
      <w:r>
        <w:rPr>
          <w:i/>
        </w:rPr>
        <w:t>swifte</w:t>
      </w:r>
      <w:r>
        <w:t xml:space="preserve"> </w:t>
      </w:r>
      <w:r>
        <w:t>feet</w:t>
      </w:r>
      <w:r>
        <w:t xml:space="preserve"> </w:t>
      </w:r>
      <w:r>
        <w:t>sette</w:t>
      </w:r>
      <w:r>
        <w:t xml:space="preserve"> </w:t>
      </w:r>
      <w:r>
        <w:t>upon</w:t>
      </w:r>
      <w:r>
        <w:t xml:space="preserve"> </w:t>
      </w:r>
      <w:r>
        <w:t>grounde,</w:t>
      </w:r>
      <w:r>
        <w:br/>
        <w:br/>
      </w:r>
    </w:p>
    <w:p>
      <w:r>
        <w:rPr>
          <w:b/>
        </w:rPr>
        <w:t>Plural without -e: olde</w:t>
      </w:r>
      <w:r>
        <w:br/>
        <w:t>Line 279-gow24 (gow/10/279-gow.cat)</w:t>
        <w:br/>
      </w:r>
      <w:r>
        <w:t>Thus</w:t>
      </w:r>
      <w:r>
        <w:t xml:space="preserve"> </w:t>
      </w:r>
      <w:r>
        <w:t>tellen</w:t>
      </w:r>
      <w:r>
        <w:t xml:space="preserve"> </w:t>
      </w:r>
      <w:r>
        <w:t>thei</w:t>
      </w:r>
      <w:r>
        <w:t xml:space="preserve"> </w:t>
      </w:r>
      <w:r>
        <w:t>whiche</w:t>
      </w:r>
      <w:r>
        <w:t xml:space="preserve"> </w:t>
      </w:r>
      <w:r>
        <w:rPr>
          <w:i/>
        </w:rPr>
        <w:t>olde</w:t>
      </w:r>
      <w:r>
        <w:t xml:space="preserve"> </w:t>
      </w:r>
      <w:r>
        <w:t>bookes</w:t>
      </w:r>
      <w:r>
        <w:t xml:space="preserve"> </w:t>
      </w:r>
      <w:r>
        <w:t>conne,</w:t>
      </w:r>
      <w:r>
        <w:br/>
        <w:br/>
      </w:r>
    </w:p>
    <w:p>
      <w:r>
        <w:rPr>
          <w:b/>
        </w:rPr>
        <w:t>Weak without -e: liege</w:t>
      </w:r>
      <w:r>
        <w:br/>
        <w:t>Line 279-gow72 (gow/10/279-gow.cat)</w:t>
        <w:br/>
      </w:r>
      <w:r>
        <w:t>First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sette</w:t>
      </w:r>
      <w:r>
        <w:t xml:space="preserve"> </w:t>
      </w:r>
      <w:r>
        <w:t>his</w:t>
      </w:r>
      <w:r>
        <w:t xml:space="preserve"> </w:t>
      </w:r>
      <w:r>
        <w:rPr>
          <w:i/>
        </w:rPr>
        <w:t>liege</w:t>
      </w:r>
      <w:r>
        <w:t xml:space="preserve"> </w:t>
      </w:r>
      <w:r>
        <w:t>lord</w:t>
      </w:r>
      <w:r>
        <w:t xml:space="preserve"> </w:t>
      </w:r>
      <w:r>
        <w:t>in</w:t>
      </w:r>
      <w:r>
        <w:t xml:space="preserve"> </w:t>
      </w:r>
      <w:r>
        <w:t>reste,</w:t>
      </w:r>
      <w:r>
        <w:br/>
        <w:br/>
      </w:r>
    </w:p>
    <w:p>
      <w:r>
        <w:rPr>
          <w:b/>
        </w:rPr>
        <w:t>Plural without -e: olde</w:t>
      </w:r>
      <w:r>
        <w:br/>
        <w:t>Line 279-gow96 (gow/10/279-gow.cat)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bokes</w:t>
      </w:r>
      <w:r>
        <w:t xml:space="preserve"> </w:t>
      </w:r>
      <w:r>
        <w:t>be</w:t>
      </w:r>
      <w:r>
        <w:t xml:space="preserve"> </w:t>
      </w:r>
      <w:r>
        <w:t>wel</w:t>
      </w:r>
      <w:r>
        <w:t xml:space="preserve"> </w:t>
      </w:r>
      <w:r>
        <w:t>soght,</w:t>
      </w:r>
      <w:r>
        <w:br/>
        <w:br/>
      </w:r>
    </w:p>
    <w:p>
      <w:r>
        <w:rPr>
          <w:b/>
        </w:rPr>
        <w:t>Weak without -e: stronge</w:t>
      </w:r>
      <w:r>
        <w:br/>
        <w:t>Line 279-gow100 (gow/10/279-gow.cat)</w:t>
        <w:br/>
      </w:r>
      <w:r>
        <w:t>Thei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t>the</w:t>
      </w:r>
      <w:r>
        <w:t xml:space="preserve"> </w:t>
      </w:r>
      <w:r>
        <w:rPr>
          <w:i/>
        </w:rPr>
        <w:t>stronge</w:t>
      </w:r>
      <w:r>
        <w:t xml:space="preserve"> </w:t>
      </w:r>
      <w:r>
        <w:t>werres</w:t>
      </w:r>
      <w:r>
        <w:t xml:space="preserve"> </w:t>
      </w:r>
      <w:r>
        <w:t>made,</w:t>
      </w:r>
      <w:r>
        <w:br/>
        <w:br/>
      </w:r>
    </w:p>
    <w:p>
      <w:r>
        <w:rPr>
          <w:b/>
        </w:rPr>
        <w:t>Weak without -e: grete</w:t>
      </w:r>
      <w:r>
        <w:br/>
        <w:t>Line 279-gow109 (gow/10/279-gow.cat)</w:t>
        <w:br/>
      </w:r>
      <w:r>
        <w:t>The</w:t>
      </w:r>
      <w:r>
        <w:t xml:space="preserve"> </w:t>
      </w:r>
      <w:r>
        <w:t>werre</w:t>
      </w:r>
      <w:r>
        <w:t xml:space="preserve"> </w:t>
      </w:r>
      <w:r>
        <w:t>makth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Citee</w:t>
      </w:r>
      <w:r>
        <w:t xml:space="preserve"> </w:t>
      </w:r>
      <w:r>
        <w:t>lasse,</w:t>
      </w:r>
      <w:r>
        <w:br/>
        <w:br/>
      </w:r>
    </w:p>
    <w:p>
      <w:r>
        <w:rPr>
          <w:b/>
        </w:rPr>
        <w:t>Weak without -e: olde</w:t>
      </w:r>
      <w:r>
        <w:br/>
        <w:t>Line 279-gow122 (gow/10/279-gow.cat)</w:t>
        <w:br/>
      </w:r>
      <w:r>
        <w:t>Ley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rPr>
          <w:i/>
        </w:rPr>
        <w:t>olde</w:t>
      </w:r>
      <w:r>
        <w:t xml:space="preserve"> </w:t>
      </w:r>
      <w:r>
        <w:t>sor</w:t>
      </w:r>
      <w:r>
        <w:t xml:space="preserve"> </w:t>
      </w:r>
      <w:r>
        <w:t>a</w:t>
      </w:r>
      <w:r>
        <w:t xml:space="preserve"> </w:t>
      </w:r>
      <w:r>
        <w:t>newe</w:t>
      </w:r>
      <w:r>
        <w:t xml:space="preserve"> </w:t>
      </w:r>
      <w:r>
        <w:t>salve,</w:t>
      </w:r>
      <w:r>
        <w:br/>
        <w:br/>
      </w:r>
    </w:p>
    <w:p>
      <w:r>
        <w:rPr>
          <w:b/>
        </w:rPr>
        <w:t>Weak without -e: dewe</w:t>
      </w:r>
      <w:r>
        <w:br/>
        <w:t>Line 279-gow196 (gow/10/279-gow.cat)</w:t>
        <w:br/>
      </w:r>
      <w:r>
        <w:t>Unethe</w:t>
      </w:r>
      <w:r>
        <w:t xml:space="preserve"> </w:t>
      </w:r>
      <w:r>
        <w:t>hath</w:t>
      </w:r>
      <w:r>
        <w:t xml:space="preserve"> </w:t>
      </w:r>
      <w:r>
        <w:t>Crist</w:t>
      </w:r>
      <w:r>
        <w:t xml:space="preserve"> </w:t>
      </w:r>
      <w:r>
        <w:t>his</w:t>
      </w:r>
      <w:r>
        <w:t xml:space="preserve"> </w:t>
      </w:r>
      <w:r>
        <w:rPr>
          <w:i/>
        </w:rPr>
        <w:t>dewe</w:t>
      </w:r>
      <w:r>
        <w:t xml:space="preserve"> </w:t>
      </w:r>
      <w:r>
        <w:t>reverence.</w:t>
      </w:r>
      <w:r>
        <w:br/>
        <w:br/>
      </w:r>
    </w:p>
    <w:p>
      <w:r>
        <w:rPr>
          <w:b/>
        </w:rPr>
        <w:t>Weak without -e: oghne</w:t>
      </w:r>
      <w:r>
        <w:br/>
        <w:t>Line 279-gow229 (gow/10/279-gow.cat)</w:t>
        <w:br/>
      </w:r>
      <w:r>
        <w:t>Here</w:t>
      </w:r>
      <w:r>
        <w:t xml:space="preserve"> </w:t>
      </w:r>
      <w:r>
        <w:rPr>
          <w:i/>
        </w:rPr>
        <w:t>oghne</w:t>
      </w:r>
      <w:r>
        <w:t xml:space="preserve"> </w:t>
      </w:r>
      <w:r>
        <w:t>cause</w:t>
      </w:r>
      <w:r>
        <w:t xml:space="preserve"> </w:t>
      </w:r>
      <w:r>
        <w:t>among</w:t>
      </w:r>
      <w:r>
        <w:t xml:space="preserve"> </w:t>
      </w:r>
      <w:r>
        <w:t>hemself</w:t>
      </w:r>
      <w:r>
        <w:t xml:space="preserve"> </w:t>
      </w:r>
      <w:r>
        <w:t>redresse:</w:t>
      </w:r>
      <w:r>
        <w:br/>
        <w:br/>
      </w:r>
    </w:p>
    <w:p>
      <w:r>
        <w:rPr>
          <w:b/>
        </w:rPr>
        <w:t>Weak without -e: good</w:t>
      </w:r>
      <w:r>
        <w:br/>
        <w:t>Line 279-gow262 (gow/10/279-gow.cat)</w:t>
        <w:br/>
      </w:r>
      <w:r>
        <w:t>For</w:t>
      </w:r>
      <w:r>
        <w:t xml:space="preserve"> </w:t>
      </w:r>
      <w:r>
        <w:t>worldes</w:t>
      </w:r>
      <w:r>
        <w:t xml:space="preserve"> </w:t>
      </w:r>
      <w:r>
        <w:rPr>
          <w:i/>
        </w:rPr>
        <w:t>good</w:t>
      </w:r>
      <w:r>
        <w:t xml:space="preserve"> </w:t>
      </w:r>
      <w:r>
        <w:t>these</w:t>
      </w:r>
      <w:r>
        <w:t xml:space="preserve"> </w:t>
      </w:r>
      <w:r>
        <w:t>dedly</w:t>
      </w:r>
      <w:r>
        <w:t xml:space="preserve"> </w:t>
      </w:r>
      <w:r>
        <w:t>werres</w:t>
      </w:r>
      <w:r>
        <w:t xml:space="preserve"> </w:t>
      </w:r>
      <w:r>
        <w:t>maken,</w:t>
      </w:r>
      <w:r>
        <w:br/>
        <w:br/>
      </w:r>
    </w:p>
    <w:p>
      <w:r>
        <w:rPr>
          <w:b/>
        </w:rPr>
        <w:t>Weak without -e: highe</w:t>
      </w:r>
      <w:r>
        <w:br/>
        <w:t>Line 279-gow278 (gow/10/279-gow.cat)</w:t>
        <w:br/>
      </w:r>
      <w:r>
        <w:t>So</w:t>
      </w:r>
      <w:r>
        <w:t xml:space="preserve"> </w:t>
      </w:r>
      <w:r>
        <w:t>schal</w:t>
      </w:r>
      <w:r>
        <w:t xml:space="preserve"> </w:t>
      </w:r>
      <w:r>
        <w:t>thin</w:t>
      </w:r>
      <w:r>
        <w:t xml:space="preserve"> </w:t>
      </w:r>
      <w:r>
        <w:rPr>
          <w:i/>
        </w:rPr>
        <w:t>highe</w:t>
      </w:r>
      <w:r>
        <w:t xml:space="preserve"> </w:t>
      </w:r>
      <w:r>
        <w:t>mede</w:t>
      </w:r>
      <w:r>
        <w:t xml:space="preserve"> </w:t>
      </w:r>
      <w:r>
        <w:t>be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Weak without -e: oghne</w:t>
      </w:r>
      <w:r>
        <w:br/>
        <w:t>Line 279-gow340 (gow/10/279-gow.cat)</w:t>
        <w:br/>
      </w:r>
      <w:r>
        <w:t>Whan</w:t>
      </w:r>
      <w:r>
        <w:t xml:space="preserve"> </w:t>
      </w:r>
      <w:r>
        <w:t>him</w:t>
      </w:r>
      <w:r>
        <w:t xml:space="preserve"> </w:t>
      </w:r>
      <w:r>
        <w:t>was</w:t>
      </w:r>
      <w:r>
        <w:t xml:space="preserve"> </w:t>
      </w:r>
      <w:r>
        <w:t>levere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deth</w:t>
      </w:r>
      <w:r>
        <w:t xml:space="preserve"> </w:t>
      </w:r>
      <w:r>
        <w:t>desire</w:t>
      </w:r>
      <w:r>
        <w:br/>
        <w:br/>
      </w:r>
    </w:p>
    <w:p>
      <w:r>
        <w:rPr>
          <w:b/>
        </w:rPr>
        <w:t>Weak without -e: yonge</w:t>
      </w:r>
      <w:r>
        <w:br/>
        <w:t>Line 279-gow341 (gow/10/279-gow.cat)</w:t>
        <w:br/>
      </w:r>
      <w:r>
        <w:t>Than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rPr>
          <w:i/>
        </w:rPr>
        <w:t>yonge</w:t>
      </w:r>
      <w:r>
        <w:t xml:space="preserve"> </w:t>
      </w:r>
      <w:r>
        <w:t>children</w:t>
      </w:r>
      <w:r>
        <w:t xml:space="preserve"> </w:t>
      </w:r>
      <w:r>
        <w:t>to</w:t>
      </w:r>
      <w:r>
        <w:t xml:space="preserve"> </w:t>
      </w:r>
      <w:r>
        <w:t>martire,</w:t>
      </w:r>
      <w:r>
        <w:br/>
        <w:br/>
      </w:r>
    </w:p>
    <w:p>
      <w:r>
        <w:rPr>
          <w:b/>
        </w:rPr>
        <w:t>Weak without -e: liege</w:t>
      </w:r>
      <w:r>
        <w:br/>
        <w:t>Line 279-gow374 (gow/10/279-gow.cat)</w:t>
        <w:br/>
      </w:r>
      <w:r>
        <w:t>I,</w:t>
      </w:r>
      <w:r>
        <w:t xml:space="preserve"> </w:t>
      </w:r>
      <w:r>
        <w:t>Gower,</w:t>
      </w:r>
      <w:r>
        <w:t xml:space="preserve"> </w:t>
      </w:r>
      <w:r>
        <w:t>which</w:t>
      </w:r>
      <w:r>
        <w:t xml:space="preserve"> </w:t>
      </w:r>
      <w:r>
        <w:t>am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rPr>
          <w:i/>
        </w:rPr>
        <w:t>liege</w:t>
      </w:r>
      <w:r>
        <w:t xml:space="preserve"> </w:t>
      </w:r>
      <w:r>
        <w:t>man,</w:t>
      </w:r>
      <w:r>
        <w:br/>
        <w:br/>
      </w:r>
    </w:p>
    <w:p>
      <w:r>
        <w:rPr>
          <w:b/>
        </w:rPr>
        <w:t>Weak without -e: newe</w:t>
      </w:r>
      <w:r>
        <w:br/>
        <w:t>Line 269-gow37* (gow/09/269-gow.cat)</w:t>
        <w:br/>
      </w:r>
      <w:r>
        <w:t>Under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of</w:t>
      </w:r>
      <w:r>
        <w:t xml:space="preserve"> </w:t>
      </w:r>
      <w:r>
        <w:rPr>
          <w:i/>
        </w:rPr>
        <w:t>newe</w:t>
      </w:r>
      <w:r>
        <w:t xml:space="preserve"> </w:t>
      </w:r>
      <w:r>
        <w:t>Troye,</w:t>
      </w:r>
      <w:r>
        <w:br/>
        <w:br/>
      </w:r>
    </w:p>
    <w:p>
      <w:r>
        <w:rPr>
          <w:b/>
        </w:rPr>
        <w:t>Weak without -e: grete</w:t>
      </w:r>
      <w:r>
        <w:br/>
        <w:t>Line 44-gow2298 (gow/02/44-gow.cat)</w:t>
        <w:br/>
      </w:r>
      <w:r>
        <w:t>The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tres</w:t>
      </w:r>
      <w:r>
        <w:t xml:space="preserve"> </w:t>
      </w:r>
      <w:r>
        <w:t>to</w:t>
      </w:r>
      <w:r>
        <w:t xml:space="preserve"> </w:t>
      </w:r>
      <w:r>
        <w:t>grounde</w:t>
      </w:r>
      <w:r>
        <w:t xml:space="preserve"> </w:t>
      </w:r>
      <w:r>
        <w:t>he</w:t>
      </w:r>
      <w:r>
        <w:t xml:space="preserve"> </w:t>
      </w:r>
      <w:r>
        <w:t>felleth</w:t>
      </w:r>
      <w:r>
        <w:br/>
        <w:br/>
      </w:r>
    </w:p>
    <w:p>
      <w:r>
        <w:rPr>
          <w:b/>
        </w:rPr>
        <w:t>Weak without -e: glade</w:t>
      </w:r>
      <w:r>
        <w:br/>
        <w:t>Line 54-gow410 (gow/03/54-gow.cat)</w:t>
        <w:br/>
      </w:r>
      <w:r>
        <w:t>Mi</w:t>
      </w:r>
      <w:r>
        <w:t xml:space="preserve"> </w:t>
      </w:r>
      <w:r>
        <w:rPr>
          <w:i/>
        </w:rPr>
        <w:t>glade</w:t>
      </w:r>
      <w:r>
        <w:t xml:space="preserve"> </w:t>
      </w:r>
      <w:r>
        <w:t>daies</w:t>
      </w:r>
      <w:r>
        <w:t xml:space="preserve"> </w:t>
      </w:r>
      <w:r>
        <w:t>ben</w:t>
      </w:r>
      <w:r>
        <w:t xml:space="preserve"> </w:t>
      </w:r>
      <w:r>
        <w:t>despended,</w:t>
      </w:r>
      <w:r>
        <w:br/>
        <w:br/>
      </w:r>
    </w:p>
    <w:p>
      <w:r>
        <w:rPr>
          <w:b/>
        </w:rPr>
        <w:t>Plural without -e: grete</w:t>
      </w:r>
      <w:r>
        <w:br/>
        <w:t>Line 62-gow1033 (gow/03/62-gow.cat)</w:t>
        <w:br/>
      </w:r>
      <w:r>
        <w:t>Of</w:t>
      </w:r>
      <w:r>
        <w:t xml:space="preserve"> </w:t>
      </w:r>
      <w:r>
        <w:rPr>
          <w:i/>
        </w:rPr>
        <w:t>grete</w:t>
      </w:r>
      <w:r>
        <w:t xml:space="preserve"> </w:t>
      </w:r>
      <w:r>
        <w:t>Schydes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blockes</w:t>
      </w:r>
      <w:r>
        <w:br/>
        <w:br/>
      </w:r>
    </w:p>
    <w:p>
      <w:r>
        <w:rPr>
          <w:b/>
        </w:rPr>
        <w:t>Weak without -e: grete</w:t>
      </w:r>
      <w:r>
        <w:br/>
        <w:t>Line 62-gow1034 (gow/03/62-gow.cat)</w:t>
        <w:br/>
      </w:r>
      <w:r>
        <w:t>Gret</w:t>
      </w:r>
      <w:r>
        <w:t xml:space="preserve"> </w:t>
      </w:r>
      <w:r>
        <w:t>fyr</w:t>
      </w:r>
      <w:r>
        <w:t xml:space="preserve"> </w:t>
      </w:r>
      <w:r>
        <w:t>ayein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rockes,</w:t>
      </w:r>
      <w:r>
        <w:br/>
        <w:br/>
      </w:r>
    </w:p>
    <w:p>
      <w:r>
        <w:rPr>
          <w:b/>
        </w:rPr>
        <w:t>Weak without -e: wise</w:t>
      </w:r>
      <w:r>
        <w:br/>
        <w:t>Line 62-gow1073 (gow/03/62-gow.cat)</w:t>
        <w:br/>
      </w:r>
      <w:r>
        <w:t>Forthi</w:t>
      </w:r>
      <w:r>
        <w:t xml:space="preserve"> </w:t>
      </w:r>
      <w:r>
        <w:t>the</w:t>
      </w:r>
      <w:r>
        <w:t xml:space="preserve"> </w:t>
      </w:r>
      <w:r>
        <w:rPr>
          <w:i/>
        </w:rPr>
        <w:t>wise</w:t>
      </w:r>
      <w:r>
        <w:t xml:space="preserve"> </w:t>
      </w:r>
      <w:r>
        <w:t>men</w:t>
      </w:r>
      <w:r>
        <w:t xml:space="preserve"> </w:t>
      </w:r>
      <w:r>
        <w:t>ne</w:t>
      </w:r>
      <w:r>
        <w:t xml:space="preserve"> </w:t>
      </w:r>
      <w:r>
        <w:t>demen</w:t>
      </w:r>
      <w:r>
        <w:br/>
        <w:br/>
      </w:r>
    </w:p>
    <w:p>
      <w:r>
        <w:rPr>
          <w:b/>
        </w:rPr>
        <w:t>Plural without -e: goode</w:t>
      </w:r>
      <w:r>
        <w:br/>
        <w:t>Line 72-gow2221 (gow/03/72-gow.cat)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goode</w:t>
      </w:r>
      <w:r>
        <w:t xml:space="preserve"> </w:t>
      </w:r>
      <w:r>
        <w:t>men</w:t>
      </w:r>
      <w:r>
        <w:t xml:space="preserve"> </w:t>
      </w:r>
      <w:r>
        <w:t>he</w:t>
      </w:r>
      <w:r>
        <w:t xml:space="preserve"> </w:t>
      </w:r>
      <w:r>
        <w:t>grieveth:</w:t>
      </w:r>
      <w:r>
        <w:br/>
        <w:br/>
      </w:r>
    </w:p>
    <w:p>
      <w:r>
        <w:rPr>
          <w:b/>
        </w:rPr>
        <w:t>Weak without -e: trewe</w:t>
      </w:r>
      <w:r>
        <w:br/>
        <w:t>Line 72-gow2228 (gow/03/72-gow.cat)</w:t>
        <w:br/>
      </w:r>
      <w:r>
        <w:t>His</w:t>
      </w:r>
      <w:r>
        <w:t xml:space="preserve"> </w:t>
      </w:r>
      <w:r>
        <w:rPr>
          <w:i/>
        </w:rPr>
        <w:t>trewe</w:t>
      </w:r>
      <w:r>
        <w:t xml:space="preserve"> </w:t>
      </w:r>
      <w:r>
        <w:t>poeple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Plural without -e: olde</w:t>
      </w:r>
      <w:r>
        <w:br/>
        <w:t>Line 190-gow686 (gow/07/190-gow.cat)</w:t>
        <w:br/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philosphres</w:t>
      </w:r>
      <w:r>
        <w:t xml:space="preserve"> </w:t>
      </w:r>
      <w:r>
        <w:t>sein</w:t>
      </w:r>
      <w:r>
        <w:br/>
        <w:br/>
      </w:r>
    </w:p>
    <w:p>
      <w:r>
        <w:rPr>
          <w:b/>
        </w:rPr>
        <w:t>Weak without -e: fierce</w:t>
      </w:r>
      <w:r>
        <w:br/>
        <w:t>Line 139-gow3517 (gow/05/139-gow.cat)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rPr>
          <w:i/>
        </w:rPr>
        <w:t>fierce</w:t>
      </w:r>
      <w:r>
        <w:t xml:space="preserve"> </w:t>
      </w:r>
      <w:r>
        <w:t>bestes</w:t>
      </w:r>
      <w:r>
        <w:t xml:space="preserve"> </w:t>
      </w:r>
      <w:r>
        <w:t>caste,</w:t>
      </w:r>
      <w:r>
        <w:br/>
        <w:br/>
      </w:r>
    </w:p>
    <w:p>
      <w:r>
        <w:rPr>
          <w:b/>
        </w:rPr>
        <w:t>Weak without -e: smale</w:t>
      </w:r>
      <w:r>
        <w:br/>
        <w:t>Line 139-gow4009 (gow/05/139-gow.cat)</w:t>
        <w:br/>
      </w:r>
      <w:r>
        <w:t>The</w:t>
      </w:r>
      <w:r>
        <w:t xml:space="preserve"> </w:t>
      </w:r>
      <w:r>
        <w:t>sond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rPr>
          <w:i/>
        </w:rPr>
        <w:t>smale</w:t>
      </w:r>
      <w:r>
        <w:t xml:space="preserve"> </w:t>
      </w:r>
      <w:r>
        <w:t>stones,</w:t>
      </w:r>
      <w:r>
        <w:br/>
        <w:br/>
      </w:r>
    </w:p>
    <w:p>
      <w:r>
        <w:rPr>
          <w:b/>
        </w:rPr>
        <w:t>Weak without -e: colde</w:t>
      </w:r>
      <w:r>
        <w:br/>
        <w:t>Line 139-gow4173 (gow/05/139-gow.cat)</w:t>
        <w:br/>
      </w:r>
      <w:r>
        <w:t>Whan</w:t>
      </w:r>
      <w:r>
        <w:t xml:space="preserve"> </w:t>
      </w:r>
      <w:r>
        <w:t>passed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rPr>
          <w:i/>
        </w:rPr>
        <w:t>colde</w:t>
      </w:r>
      <w:r>
        <w:t xml:space="preserve"> </w:t>
      </w:r>
      <w:r>
        <w:t>shoures,</w:t>
      </w:r>
      <w:r>
        <w:br/>
        <w:br/>
      </w:r>
    </w:p>
    <w:p>
      <w:r>
        <w:rPr>
          <w:b/>
        </w:rPr>
        <w:t>Weak without -e: wyde</w:t>
      </w:r>
      <w:r>
        <w:br/>
        <w:t>Line 129-gow2003 (gow/05/129-gow.cat)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rPr>
          <w:i/>
        </w:rPr>
        <w:t>wyde</w:t>
      </w:r>
      <w:r>
        <w:t xml:space="preserve"> </w:t>
      </w:r>
      <w:r>
        <w:t>world</w:t>
      </w:r>
      <w:r>
        <w:t xml:space="preserve"> </w:t>
      </w:r>
      <w:r>
        <w:t>beclippeth;</w:t>
      </w:r>
      <w:r>
        <w:br/>
        <w:br/>
      </w:r>
    </w:p>
    <w:p>
      <w:r>
        <w:rPr>
          <w:b/>
        </w:rPr>
        <w:t>Weak without -e: oghne</w:t>
      </w:r>
      <w:r>
        <w:br/>
        <w:t>Line 10-gow328 (gow/01/10-gow.cat)</w:t>
        <w:br/>
      </w:r>
      <w:r>
        <w:t>Unto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harm</w:t>
      </w:r>
      <w:r>
        <w:t xml:space="preserve"> </w:t>
      </w:r>
      <w:r>
        <w:t>it</w:t>
      </w:r>
      <w:r>
        <w:t xml:space="preserve"> </w:t>
      </w:r>
      <w:r>
        <w:t>groweth.</w:t>
      </w:r>
      <w:r>
        <w:br/>
        <w:br/>
      </w:r>
    </w:p>
    <w:p>
      <w:r>
        <w:rPr>
          <w:b/>
        </w:rPr>
        <w:t>Weak without -e: oghne</w:t>
      </w:r>
      <w:r>
        <w:br/>
        <w:t>Line 260-gow2338 (gow/08/260-gow.cat)</w:t>
        <w:br/>
      </w:r>
      <w:r>
        <w:t>Whiche</w:t>
      </w:r>
      <w:r>
        <w:t xml:space="preserve"> </w:t>
      </w:r>
      <w:r>
        <w:t>of</w:t>
      </w:r>
      <w:r>
        <w:t xml:space="preserve"> </w:t>
      </w:r>
      <w:r>
        <w:t>here</w:t>
      </w:r>
      <w:r>
        <w:t xml:space="preserve"> </w:t>
      </w:r>
      <w:r>
        <w:rPr>
          <w:i/>
        </w:rPr>
        <w:t>oghne</w:t>
      </w:r>
      <w:r>
        <w:t xml:space="preserve"> </w:t>
      </w:r>
      <w:r>
        <w:t>nycete</w:t>
      </w:r>
      <w:r>
        <w:br/>
        <w:br/>
      </w:r>
    </w:p>
    <w:p>
      <w:r>
        <w:rPr>
          <w:b/>
        </w:rPr>
        <w:t>Weak without -e: hih</w:t>
      </w:r>
      <w:r>
        <w:br/>
        <w:t>Line 270-gow6428* (gow/09/270-gow.cat)</w:t>
        <w:br/>
      </w:r>
      <w:r>
        <w:t>The</w:t>
      </w:r>
      <w:r>
        <w:t xml:space="preserve"> </w:t>
      </w:r>
      <w:r>
        <w:rPr>
          <w:i/>
        </w:rPr>
        <w:t>hih</w:t>
      </w:r>
      <w:r>
        <w:t xml:space="preserve"> </w:t>
      </w:r>
      <w:r>
        <w:t>prouesse</w:t>
      </w:r>
      <w:r>
        <w:t xml:space="preserve"> </w:t>
      </w:r>
      <w:r>
        <w:t>which</w:t>
      </w:r>
      <w:r>
        <w:t xml:space="preserve"> </w:t>
      </w:r>
      <w:r>
        <w:t>thei</w:t>
      </w:r>
      <w:r>
        <w:t xml:space="preserve"> </w:t>
      </w:r>
      <w:r>
        <w:t>ladden,</w:t>
      </w:r>
      <w:r>
        <w:br/>
        <w:br/>
      </w:r>
    </w:p>
    <w:p>
      <w:r>
        <w:rPr>
          <w:b/>
        </w:rPr>
        <w:t>Plural without -e: olde</w:t>
      </w:r>
      <w:r>
        <w:br/>
        <w:t>Line 270-gow6431* (gow/09/270-gow.cat)</w:t>
        <w:br/>
      </w:r>
      <w:r>
        <w:t>An</w:t>
      </w:r>
      <w:r>
        <w:t xml:space="preserve"> </w:t>
      </w:r>
      <w:r>
        <w:t>Emperour</w:t>
      </w:r>
      <w:r>
        <w:t xml:space="preserve"> </w:t>
      </w:r>
      <w:r>
        <w:t>be</w:t>
      </w:r>
      <w:r>
        <w:t xml:space="preserve"> </w:t>
      </w:r>
      <w:r>
        <w:rPr>
          <w:i/>
        </w:rPr>
        <w:t>olde</w:t>
      </w:r>
      <w:r>
        <w:t xml:space="preserve"> </w:t>
      </w:r>
      <w:r>
        <w:t>daies</w:t>
      </w:r>
      <w:r>
        <w:br/>
        <w:br/>
      </w:r>
    </w:p>
    <w:p>
      <w:r>
        <w:rPr>
          <w:b/>
        </w:rPr>
        <w:t>Weak without -e: large</w:t>
      </w:r>
      <w:r>
        <w:br/>
        <w:t>Line 271-gow7198* (gow/09/270-gow.cat)</w:t>
        <w:br/>
      </w:r>
      <w:r>
        <w:t>His</w:t>
      </w:r>
      <w:r>
        <w:t xml:space="preserve"> </w:t>
      </w:r>
      <w:r>
        <w:rPr>
          <w:i/>
        </w:rPr>
        <w:t>large</w:t>
      </w:r>
      <w:r>
        <w:t xml:space="preserve"> </w:t>
      </w:r>
      <w:r>
        <w:t>beerd</w:t>
      </w:r>
      <w:r>
        <w:t xml:space="preserve"> </w:t>
      </w:r>
      <w:r>
        <w:t>thanne</w:t>
      </w:r>
      <w:r>
        <w:t xml:space="preserve"> </w:t>
      </w:r>
      <w:r>
        <w:t>ate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Plural without -e: olde</w:t>
      </w:r>
      <w:r>
        <w:br/>
        <w:t>Line 116-gow3318 (gow/04/116-gow.cat)</w:t>
        <w:br/>
      </w:r>
      <w:r>
        <w:t>How</w:t>
      </w:r>
      <w:r>
        <w:t xml:space="preserve"> </w:t>
      </w:r>
      <w:r>
        <w:t>Jupiter</w:t>
      </w:r>
      <w:r>
        <w:t xml:space="preserve"> </w:t>
      </w:r>
      <w:r>
        <w:t>be</w:t>
      </w:r>
      <w:r>
        <w:t xml:space="preserve"> </w:t>
      </w:r>
      <w:r>
        <w:rPr>
          <w:i/>
        </w:rPr>
        <w:t>olde</w:t>
      </w:r>
      <w:r>
        <w:t xml:space="preserve"> </w:t>
      </w:r>
      <w:r>
        <w:t>dawes</w:t>
      </w:r>
      <w:r>
        <w:br/>
        <w:br/>
      </w:r>
    </w:p>
    <w:p>
      <w:r>
        <w:rPr>
          <w:b/>
        </w:rPr>
        <w:t>Weak without -e: longe</w:t>
      </w:r>
      <w:r>
        <w:br/>
        <w:t>Line 164-gow7802 (gow/05/164-gow.cat)</w:t>
        <w:br/>
      </w:r>
      <w:r>
        <w:t>Mi</w:t>
      </w:r>
      <w:r>
        <w:t xml:space="preserve"> </w:t>
      </w:r>
      <w:r>
        <w:rPr>
          <w:i/>
        </w:rPr>
        <w:t>longe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Weak without -e: scharpe</w:t>
      </w:r>
      <w:r>
        <w:br/>
        <w:t>Line 164-gow7829 (gow/05/164-gow.cat)</w:t>
        <w:br/>
      </w:r>
      <w:r>
        <w:t>And</w:t>
      </w:r>
      <w:r>
        <w:t xml:space="preserve"> </w:t>
      </w:r>
      <w:r>
        <w:t>stille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rPr>
          <w:i/>
        </w:rPr>
        <w:t>scharpe</w:t>
      </w:r>
      <w:r>
        <w:t xml:space="preserve"> </w:t>
      </w:r>
      <w:r>
        <w:t>schoures,</w:t>
      </w:r>
      <w:r>
        <w:br/>
        <w:br/>
      </w:r>
    </w:p>
    <w:p>
      <w:r>
        <w:rPr>
          <w:b/>
        </w:rPr>
        <w:t>Weak without -e: povere</w:t>
      </w:r>
      <w:r>
        <w:br/>
        <w:t>Line 174-gow996 (gow/06/174-gow.cat)</w:t>
        <w:br/>
      </w:r>
      <w:r>
        <w:t>A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lazre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Weak without -e: povere</w:t>
      </w:r>
      <w:r>
        <w:br/>
        <w:t>Line 174-gow1004 (gow/06/174-gow.cat)</w:t>
        <w:br/>
      </w:r>
      <w:r>
        <w:t>Wherof</w:t>
      </w:r>
      <w:r>
        <w:t xml:space="preserve"> </w:t>
      </w:r>
      <w:r>
        <w:t>the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myhte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Weak without -e: hihe</w:t>
      </w:r>
      <w:r>
        <w:br/>
        <w:t>Line 174-gow1021 (gow/06/174-gow.cat)</w:t>
        <w:br/>
      </w:r>
      <w:r>
        <w:t>The</w:t>
      </w:r>
      <w:r>
        <w:t xml:space="preserve"> </w:t>
      </w:r>
      <w:r>
        <w:rPr>
          <w:i/>
        </w:rPr>
        <w:t>hihe</w:t>
      </w:r>
      <w:r>
        <w:t xml:space="preserve"> </w:t>
      </w:r>
      <w:r>
        <w:t>god,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Weak without -e: riche</w:t>
      </w:r>
      <w:r>
        <w:br/>
        <w:t>Line 174-gow1134 (gow/06/174-gow.cat)</w:t>
        <w:br/>
      </w:r>
      <w:r>
        <w:t>The</w:t>
      </w:r>
      <w:r>
        <w:t xml:space="preserve"> </w:t>
      </w:r>
      <w:r>
        <w:t>Nouches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rPr>
          <w:i/>
        </w:rPr>
        <w:t>riche</w:t>
      </w:r>
      <w:r>
        <w:t xml:space="preserve"> </w:t>
      </w:r>
      <w:r>
        <w:t>ringes,</w:t>
      </w:r>
      <w:r>
        <w:br/>
        <w:br/>
      </w:r>
    </w:p>
    <w:p>
      <w:r>
        <w:rPr>
          <w:b/>
        </w:rPr>
        <w:t>Plural without -e: strange</w:t>
      </w:r>
      <w:r>
        <w:br/>
        <w:t>Line 96-gow1707 (gow/04/96-gow.cat)</w:t>
        <w:br/>
      </w:r>
      <w:r>
        <w:t>In</w:t>
      </w:r>
      <w:r>
        <w:t xml:space="preserve"> </w:t>
      </w:r>
      <w:r>
        <w:rPr>
          <w:i/>
        </w:rPr>
        <w:t>strange</w:t>
      </w:r>
      <w:r>
        <w:t xml:space="preserve"> </w:t>
      </w:r>
      <w:r>
        <w:t>londes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Weak without -e: wyde</w:t>
      </w:r>
      <w:r>
        <w:br/>
        <w:t>Line 254-gow93 (gow/08/254-gow.cat)</w:t>
        <w:br/>
      </w:r>
      <w:r>
        <w:t>The</w:t>
      </w:r>
      <w:r>
        <w:t xml:space="preserve"> </w:t>
      </w:r>
      <w:r>
        <w:rPr>
          <w:i/>
        </w:rPr>
        <w:t>wyde</w:t>
      </w:r>
      <w:r>
        <w:t xml:space="preserve"> </w:t>
      </w:r>
      <w:r>
        <w:t>world</w:t>
      </w:r>
      <w:r>
        <w:t xml:space="preserve"> </w:t>
      </w:r>
      <w:r>
        <w:t>have</w:t>
      </w:r>
      <w:r>
        <w:t xml:space="preserve"> </w:t>
      </w:r>
      <w:r>
        <w:t>enhabited.</w:t>
      </w:r>
      <w:r>
        <w:br/>
        <w:br/>
      </w:r>
    </w:p>
    <w:p>
      <w:r>
        <w:rPr>
          <w:b/>
        </w:rPr>
        <w:t>Weak without -e: paien</w:t>
      </w:r>
      <w:r>
        <w:br/>
        <w:t>Line 244-gow4408 (gow/07/244-gow.cat)</w:t>
        <w:br/>
      </w:r>
      <w:r>
        <w:t>Hou</w:t>
      </w:r>
      <w:r>
        <w:t xml:space="preserve"> </w:t>
      </w:r>
      <w:r>
        <w:t>Amalech</w:t>
      </w:r>
      <w:r>
        <w:t xml:space="preserve"> </w:t>
      </w:r>
      <w:r>
        <w:t>the</w:t>
      </w:r>
      <w:r>
        <w:t xml:space="preserve"> </w:t>
      </w:r>
      <w:r>
        <w:rPr>
          <w:i/>
        </w:rPr>
        <w:t>paien</w:t>
      </w:r>
      <w:r>
        <w:t xml:space="preserve"> </w:t>
      </w:r>
      <w:r>
        <w:t>king,</w:t>
      </w:r>
      <w:r>
        <w:br/>
        <w:br/>
      </w:r>
    </w:p>
    <w:p>
      <w:r>
        <w:rPr>
          <w:b/>
        </w:rPr>
        <w:t>Plural without -e: riche</w:t>
      </w:r>
      <w:r>
        <w:br/>
        <w:t>Line 132-gow2337 (gow/05/132-gow.cat)</w:t>
        <w:br/>
      </w:r>
      <w:r>
        <w:t>Ye</w:t>
      </w:r>
      <w:r>
        <w:t xml:space="preserve"> </w:t>
      </w:r>
      <w:r>
        <w:t>schull</w:t>
      </w:r>
      <w:r>
        <w:t xml:space="preserve"> </w:t>
      </w:r>
      <w:r>
        <w:t>be</w:t>
      </w:r>
      <w:r>
        <w:t xml:space="preserve"> </w:t>
      </w:r>
      <w:r>
        <w:rPr>
          <w:i/>
        </w:rPr>
        <w:t>riche</w:t>
      </w:r>
      <w:r>
        <w:t xml:space="preserve"> </w:t>
      </w:r>
      <w:r>
        <w:t>men</w:t>
      </w:r>
      <w:r>
        <w:t xml:space="preserve"> </w:t>
      </w:r>
      <w:r>
        <w:t>for</w:t>
      </w:r>
      <w:r>
        <w:t xml:space="preserve"> </w:t>
      </w:r>
      <w:r>
        <w:t>evere.</w:t>
      </w:r>
      <w:r>
        <w:br/>
        <w:br/>
      </w:r>
    </w:p>
    <w:p>
      <w:r>
        <w:rPr>
          <w:b/>
        </w:rPr>
        <w:t>Weak without -e: wise</w:t>
      </w:r>
      <w:r>
        <w:br/>
        <w:t>Line 132-gow2388 (gow/05/132-gow.cat)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rPr>
          <w:i/>
        </w:rPr>
        <w:t>wise</w:t>
      </w:r>
      <w:r>
        <w:t xml:space="preserve"> </w:t>
      </w:r>
      <w:r>
        <w:t>king</w:t>
      </w:r>
      <w:r>
        <w:t xml:space="preserve"> </w:t>
      </w:r>
      <w:r>
        <w:t>excused,</w:t>
      </w:r>
      <w:r>
        <w:br/>
        <w:br/>
      </w:r>
    </w:p>
    <w:p>
      <w:r>
        <w:rPr>
          <w:b/>
        </w:rPr>
        <w:t>Weak without -e: leste</w:t>
      </w:r>
      <w:r>
        <w:br/>
        <w:t>Line 122-gow476 (gow/05/122-gow.cat)</w:t>
        <w:br/>
      </w:r>
      <w:r>
        <w:t>He</w:t>
      </w:r>
      <w:r>
        <w:t xml:space="preserve"> </w:t>
      </w:r>
      <w:r>
        <w:t>seth</w:t>
      </w:r>
      <w:r>
        <w:t xml:space="preserve"> </w:t>
      </w:r>
      <w:r>
        <w:t>the</w:t>
      </w:r>
      <w:r>
        <w:t xml:space="preserve"> </w:t>
      </w:r>
      <w:r>
        <w:rPr>
          <w:i/>
        </w:rPr>
        <w:t>leste</w:t>
      </w:r>
      <w:r>
        <w:t xml:space="preserve"> </w:t>
      </w:r>
      <w:r>
        <w:t>contienance,</w:t>
      </w:r>
      <w:r>
        <w:br/>
        <w:br/>
      </w:r>
    </w:p>
    <w:p>
      <w:r>
        <w:rPr>
          <w:b/>
        </w:rPr>
        <w:t>Plural without -e: olde</w:t>
      </w:r>
      <w:r>
        <w:br/>
        <w:t>Line 122-gow580 (gow/05/122-gow.cat)</w:t>
        <w:br/>
      </w:r>
      <w:r>
        <w:t>Who</w:t>
      </w:r>
      <w:r>
        <w:t xml:space="preserve"> </w:t>
      </w:r>
      <w:r>
        <w:t>so</w:t>
      </w:r>
      <w:r>
        <w:t xml:space="preserve"> </w:t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bokes</w:t>
      </w:r>
      <w:r>
        <w:t xml:space="preserve"> </w:t>
      </w:r>
      <w:r>
        <w:t>troweth,</w:t>
      </w:r>
      <w:r>
        <w:br/>
        <w:br/>
      </w:r>
    </w:p>
    <w:p>
      <w:r>
        <w:rPr>
          <w:b/>
        </w:rPr>
        <w:t>Weak without -e: diere</w:t>
      </w:r>
      <w:r>
        <w:br/>
        <w:t>Line 150-gow5583 (gow/05/150-gow.cat)</w:t>
        <w:br/>
      </w:r>
      <w:r>
        <w:t>Which</w:t>
      </w:r>
      <w:r>
        <w:t xml:space="preserve"> </w:t>
      </w:r>
      <w:r>
        <w:t>mihte</w:t>
      </w:r>
      <w:r>
        <w:t xml:space="preserve"> </w:t>
      </w:r>
      <w:r>
        <w:t>hire</w:t>
      </w:r>
      <w:r>
        <w:t xml:space="preserve"> </w:t>
      </w:r>
      <w:r>
        <w:rPr>
          <w:i/>
        </w:rPr>
        <w:t>diere</w:t>
      </w:r>
      <w:r>
        <w:t xml:space="preserve"> </w:t>
      </w:r>
      <w:r>
        <w:t>Soster</w:t>
      </w:r>
      <w:r>
        <w:t xml:space="preserve"> </w:t>
      </w:r>
      <w:r>
        <w:t>griete,</w:t>
      </w:r>
      <w:r>
        <w:br/>
        <w:br/>
      </w:r>
    </w:p>
    <w:p>
      <w:r>
        <w:rPr>
          <w:b/>
        </w:rPr>
        <w:t>Weak without -e: false</w:t>
      </w:r>
      <w:r>
        <w:br/>
        <w:t>Line 150-gow5676 (gow/05/150-gow.cat)</w:t>
        <w:br/>
      </w:r>
      <w:r>
        <w:t>Ha,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man,</w:t>
      </w:r>
      <w:r>
        <w:t xml:space="preserve"> </w:t>
      </w:r>
      <w:r>
        <w:t>where</w:t>
      </w:r>
      <w:r>
        <w:t xml:space="preserve"> </w:t>
      </w:r>
      <w:r>
        <w:t>is</w:t>
      </w:r>
      <w:r>
        <w:t xml:space="preserve"> </w:t>
      </w:r>
      <w:r>
        <w:t>thi</w:t>
      </w:r>
      <w:r>
        <w:t xml:space="preserve"> </w:t>
      </w:r>
      <w:r>
        <w:t>fere?</w:t>
      </w:r>
      <w:r>
        <w:br/>
        <w:br/>
      </w:r>
    </w:p>
    <w:p>
      <w:r>
        <w:rPr>
          <w:b/>
        </w:rPr>
        <w:t>Plural without -e: grene</w:t>
      </w:r>
      <w:r>
        <w:br/>
        <w:t>Line 150-gow5966 (gow/05/150-gow.cat)</w:t>
        <w:br/>
      </w:r>
      <w:r>
        <w:t>Ben</w:t>
      </w:r>
      <w:r>
        <w:t xml:space="preserve"> </w:t>
      </w:r>
      <w:r>
        <w:t>heled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rPr>
          <w:i/>
        </w:rPr>
        <w:t>grene</w:t>
      </w:r>
      <w:r>
        <w:t xml:space="preserve"> </w:t>
      </w:r>
      <w:r>
        <w:t>leves,</w:t>
      </w:r>
      <w:r>
        <w:br/>
        <w:br/>
      </w:r>
    </w:p>
    <w:p>
      <w:r>
        <w:rPr>
          <w:b/>
        </w:rPr>
        <w:t>Weak without -e: hihe</w:t>
      </w:r>
      <w:r>
        <w:br/>
        <w:t>Line 236-gow3922 (gow/07/236-gow.cat)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rPr>
          <w:i/>
        </w:rPr>
        <w:t>hihe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Plural without -e: depe</w:t>
      </w:r>
      <w:r>
        <w:br/>
        <w:t>Line 34-gow3069 (gow/01/34-gow.cat)</w:t>
        <w:br/>
      </w:r>
      <w:r>
        <w:t>Of</w:t>
      </w:r>
      <w:r>
        <w:t xml:space="preserve"> </w:t>
      </w:r>
      <w:r>
        <w:rPr>
          <w:i/>
        </w:rPr>
        <w:t>depe</w:t>
      </w:r>
      <w:r>
        <w:t xml:space="preserve"> </w:t>
      </w:r>
      <w:r>
        <w:t>ymaginaciouns</w:t>
      </w:r>
      <w:r>
        <w:br/>
        <w:br/>
      </w:r>
    </w:p>
    <w:p>
      <w:r>
        <w:rPr>
          <w:b/>
        </w:rPr>
        <w:t>Weak without -e: goode</w:t>
      </w:r>
      <w:r>
        <w:br/>
        <w:t>Line 34-gow3147 (gow/01/34-gow.cat)</w:t>
        <w:br/>
      </w:r>
      <w:r>
        <w:t>And</w:t>
      </w:r>
      <w:r>
        <w:t xml:space="preserve"> </w:t>
      </w:r>
      <w:r>
        <w:t>seide:</w:t>
      </w:r>
      <w:r>
        <w:t xml:space="preserve"> </w:t>
      </w:r>
      <w:r>
        <w:t>"O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fader</w:t>
      </w:r>
      <w:r>
        <w:t xml:space="preserve"> </w:t>
      </w:r>
      <w:r>
        <w:t>diere,</w:t>
      </w:r>
      <w:r>
        <w:br/>
        <w:br/>
      </w:r>
    </w:p>
    <w:p>
      <w:r>
        <w:rPr>
          <w:b/>
        </w:rPr>
        <w:t>Plural without -e: most</w:t>
      </w:r>
      <w:r>
        <w:br/>
        <w:t>Line 34-gow3268 (gow/01/34-gow.cat)</w:t>
        <w:br/>
      </w:r>
      <w:r>
        <w:t>And</w:t>
      </w:r>
      <w:r>
        <w:t xml:space="preserve"> </w:t>
      </w:r>
      <w:r>
        <w:rPr>
          <w:i/>
        </w:rPr>
        <w:t>most</w:t>
      </w:r>
      <w:r>
        <w:t xml:space="preserve"> </w:t>
      </w:r>
      <w:r>
        <w:t>men</w:t>
      </w:r>
      <w:r>
        <w:t xml:space="preserve"> </w:t>
      </w:r>
      <w:r>
        <w:t>helpe</w:t>
      </w:r>
      <w:r>
        <w:t xml:space="preserve"> </w:t>
      </w:r>
      <w:r>
        <w:t>it</w:t>
      </w:r>
      <w:r>
        <w:t xml:space="preserve"> </w:t>
      </w:r>
      <w:r>
        <w:t>natheles.</w:t>
      </w:r>
      <w:r>
        <w:br/>
        <w:br/>
      </w:r>
    </w:p>
    <w:p>
      <w:r>
        <w:rPr>
          <w:b/>
        </w:rPr>
        <w:t>Weak without -e: real</w:t>
      </w:r>
      <w:r>
        <w:br/>
        <w:t>Line 209-gow2449 (gow/07/209-gow.cat)</w:t>
        <w:br/>
      </w:r>
      <w:r>
        <w:t>Cesar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rPr>
          <w:i/>
        </w:rPr>
        <w:t>real</w:t>
      </w:r>
      <w:r>
        <w:t xml:space="preserve"> </w:t>
      </w:r>
      <w:r>
        <w:t>throne</w:t>
      </w:r>
      <w:r>
        <w:br/>
        <w:br/>
      </w:r>
    </w:p>
    <w:p>
      <w:r>
        <w:rPr>
          <w:b/>
        </w:rPr>
        <w:t>Plural without -e: povere</w:t>
      </w:r>
      <w:r>
        <w:br/>
        <w:t>Line 149-gow5517 (gow/05/149-gow.cat)</w:t>
        <w:br/>
      </w:r>
      <w:r>
        <w:t>Of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duelle</w:t>
      </w:r>
      <w:r>
        <w:t xml:space="preserve"> </w:t>
      </w:r>
      <w:r>
        <w:t>aboute.</w:t>
      </w:r>
      <w:r>
        <w:br/>
        <w:br/>
      </w:r>
    </w:p>
    <w:p>
      <w:r>
        <w:rPr>
          <w:b/>
        </w:rPr>
        <w:t>Weak without -e: griene</w:t>
      </w:r>
      <w:r>
        <w:br/>
        <w:t>Line 192-gow1047 (gow/07/192-gow.cat)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rPr>
          <w:i/>
        </w:rPr>
        <w:t>griene</w:t>
      </w:r>
      <w:r>
        <w:t xml:space="preserve"> </w:t>
      </w:r>
      <w:r>
        <w:t>leves</w:t>
      </w:r>
      <w:r>
        <w:t xml:space="preserve"> </w:t>
      </w:r>
      <w:r>
        <w:t>singeth,</w:t>
      </w:r>
      <w:r>
        <w:br/>
        <w:br/>
      </w:r>
    </w:p>
    <w:p>
      <w:r>
        <w:rPr>
          <w:b/>
        </w:rPr>
        <w:t>Weak without -e: propre</w:t>
      </w:r>
      <w:r>
        <w:br/>
        <w:t>Line 192-gow1138 (gow/07/192-gow.cat)</w:t>
        <w:br/>
      </w:r>
      <w:r>
        <w:t>His</w:t>
      </w:r>
      <w:r>
        <w:t xml:space="preserve"> </w:t>
      </w:r>
      <w:r>
        <w:rPr>
          <w:i/>
        </w:rPr>
        <w:t>propre</w:t>
      </w:r>
      <w:r>
        <w:t xml:space="preserve"> </w:t>
      </w:r>
      <w:r>
        <w:t>Monthe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tellen,</w:t>
      </w:r>
      <w:r>
        <w:br/>
        <w:br/>
      </w:r>
    </w:p>
    <w:p>
      <w:r>
        <w:rPr>
          <w:b/>
        </w:rPr>
        <w:t>Weak without -e: oghne</w:t>
      </w:r>
      <w:r>
        <w:br/>
        <w:t>Line 70-gow1774 (gow/03/70-gow.cat)</w:t>
        <w:br/>
      </w:r>
      <w:r>
        <w:t>To</w:t>
      </w:r>
      <w:r>
        <w:t xml:space="preserve"> </w:t>
      </w:r>
      <w:r>
        <w:t>helpe</w:t>
      </w:r>
      <w:r>
        <w:t xml:space="preserve"> </w:t>
      </w:r>
      <w:r>
        <w:t>as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brother,</w:t>
      </w:r>
      <w:r>
        <w:br/>
        <w:br/>
      </w:r>
    </w:p>
    <w:p>
      <w:r>
        <w:rPr>
          <w:b/>
        </w:rPr>
        <w:t>Weak without -e: blanche</w:t>
      </w:r>
      <w:r>
        <w:br/>
        <w:t>Line 166-gow239 (gow/06/166-gow.cat)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comth</w:t>
      </w:r>
      <w:r>
        <w:t xml:space="preserve"> </w:t>
      </w:r>
      <w:r>
        <w:t>the</w:t>
      </w:r>
      <w:r>
        <w:t xml:space="preserve"> </w:t>
      </w:r>
      <w:r>
        <w:rPr>
          <w:i/>
        </w:rPr>
        <w:t>blanche</w:t>
      </w:r>
      <w:r>
        <w:t xml:space="preserve"> </w:t>
      </w:r>
      <w:r>
        <w:t>fievere,</w:t>
      </w:r>
      <w:r>
        <w:br/>
        <w:br/>
      </w:r>
    </w:p>
    <w:p>
      <w:r>
        <w:rPr>
          <w:b/>
        </w:rPr>
        <w:t>Weak without -e: sori</w:t>
      </w:r>
      <w:r>
        <w:br/>
        <w:t>Line 166-gow310 (gow/06/166-gow.cat)</w:t>
        <w:br/>
      </w:r>
      <w:r>
        <w:t>Which</w:t>
      </w:r>
      <w:r>
        <w:t xml:space="preserve"> </w:t>
      </w:r>
      <w:r>
        <w:t>mai</w:t>
      </w:r>
      <w:r>
        <w:t xml:space="preserve"> </w:t>
      </w:r>
      <w:r>
        <w:t>his</w:t>
      </w:r>
      <w:r>
        <w:t xml:space="preserve"> </w:t>
      </w:r>
      <w:r>
        <w:rPr>
          <w:i/>
        </w:rPr>
        <w:t>sori</w:t>
      </w:r>
      <w:r>
        <w:t xml:space="preserve"> </w:t>
      </w:r>
      <w:r>
        <w:t>thurst</w:t>
      </w:r>
      <w:r>
        <w:t xml:space="preserve"> </w:t>
      </w:r>
      <w:r>
        <w:t>allaie:</w:t>
      </w:r>
      <w:r>
        <w:br/>
        <w:br/>
      </w:r>
    </w:p>
    <w:p>
      <w:r>
        <w:rPr>
          <w:b/>
        </w:rPr>
        <w:t>Weak without -e: newe</w:t>
      </w:r>
      <w:r>
        <w:br/>
        <w:t>Line 262-gow2470 (gow/08/262-gow.cat)</w:t>
        <w:br/>
      </w:r>
      <w:r>
        <w:t>The</w:t>
      </w:r>
      <w:r>
        <w:t xml:space="preserve"> </w:t>
      </w:r>
      <w:r>
        <w:rPr>
          <w:i/>
        </w:rPr>
        <w:t>newe</w:t>
      </w:r>
      <w:r>
        <w:t xml:space="preserve"> </w:t>
      </w:r>
      <w:r>
        <w:t>guise</w:t>
      </w:r>
      <w:r>
        <w:t xml:space="preserve"> </w:t>
      </w:r>
      <w:r>
        <w:t>of</w:t>
      </w:r>
      <w:r>
        <w:t xml:space="preserve"> </w:t>
      </w:r>
      <w:r>
        <w:t>Beawme</w:t>
      </w:r>
      <w:r>
        <w:t xml:space="preserve"> </w:t>
      </w:r>
      <w:r>
        <w:t>there,</w:t>
      </w:r>
      <w:r>
        <w:br/>
        <w:br/>
      </w:r>
    </w:p>
    <w:p>
      <w:r>
        <w:rPr>
          <w:b/>
        </w:rPr>
        <w:t>Weak without -e: moste</w:t>
      </w:r>
      <w:r>
        <w:br/>
        <w:t>Line 262-gow2496 (gow/08/262-gow.cat)</w:t>
        <w:br/>
      </w:r>
      <w:r>
        <w:t>The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matiere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Weak without -e: bele</w:t>
      </w:r>
      <w:r>
        <w:br/>
        <w:t>Line 262-gow2501 (gow/08/262-gow.cat)</w:t>
        <w:br/>
      </w:r>
      <w:r>
        <w:t>With</w:t>
      </w:r>
      <w:r>
        <w:t xml:space="preserve"> </w:t>
      </w:r>
      <w:r>
        <w:rPr>
          <w:i/>
        </w:rPr>
        <w:t>bele</w:t>
      </w:r>
      <w:r>
        <w:t xml:space="preserve"> </w:t>
      </w:r>
      <w:r>
        <w:t>Ysolde,</w:t>
      </w:r>
      <w:r>
        <w:t xml:space="preserve"> </w:t>
      </w:r>
      <w:r>
        <w:t>and</w:t>
      </w:r>
      <w:r>
        <w:t xml:space="preserve"> </w:t>
      </w:r>
      <w:r>
        <w:t>Lancelot</w:t>
      </w:r>
      <w:r>
        <w:br/>
        <w:br/>
      </w:r>
    </w:p>
    <w:p>
      <w:r>
        <w:rPr>
          <w:b/>
        </w:rPr>
        <w:t>Weak without -e: grete</w:t>
      </w:r>
      <w:r>
        <w:br/>
        <w:t>Line 262-gow2625 (gow/08/262-gow.cat)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Siege</w:t>
      </w:r>
      <w:r>
        <w:t xml:space="preserve"> </w:t>
      </w:r>
      <w:r>
        <w:t>of</w:t>
      </w:r>
      <w:r>
        <w:t xml:space="preserve"> </w:t>
      </w:r>
      <w:r>
        <w:t>Troie:</w:t>
      </w:r>
      <w:r>
        <w:br/>
        <w:br/>
      </w:r>
    </w:p>
    <w:p>
      <w:r>
        <w:rPr>
          <w:b/>
        </w:rPr>
        <w:t>Weak without -e: moste</w:t>
      </w:r>
      <w:r>
        <w:br/>
        <w:t>Line 262-gow2671 (gow/08/262-gow.cat)</w:t>
        <w:br/>
      </w:r>
      <w:r>
        <w:t>The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part</w:t>
      </w:r>
      <w:r>
        <w:t xml:space="preserve"> </w:t>
      </w:r>
      <w:r>
        <w:t>were</w:t>
      </w:r>
      <w:r>
        <w:t xml:space="preserve"> </w:t>
      </w:r>
      <w:r>
        <w:t>of</w:t>
      </w:r>
      <w:r>
        <w:t xml:space="preserve"> </w:t>
      </w:r>
      <w:r>
        <w:t>gret</w:t>
      </w:r>
      <w:r>
        <w:t xml:space="preserve"> </w:t>
      </w:r>
      <w:r>
        <w:t>Age,</w:t>
      </w:r>
      <w:r>
        <w:br/>
        <w:br/>
      </w:r>
    </w:p>
    <w:p>
      <w:r>
        <w:rPr>
          <w:b/>
        </w:rPr>
        <w:t>Plural without -e: wise</w:t>
      </w:r>
      <w:r>
        <w:br/>
        <w:t>Line 262-gow2721 (gow/08/262-gow.cat)</w:t>
        <w:br/>
      </w:r>
      <w:r>
        <w:t>Which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rPr>
          <w:i/>
        </w:rPr>
        <w:t>wise</w:t>
      </w:r>
      <w:r>
        <w:t xml:space="preserve"> </w:t>
      </w:r>
      <w:r>
        <w:t>men</w:t>
      </w:r>
      <w:r>
        <w:t xml:space="preserve"> </w:t>
      </w:r>
      <w:r>
        <w:t>reclamed,</w:t>
      </w:r>
      <w:r>
        <w:br/>
        <w:br/>
      </w:r>
    </w:p>
    <w:p>
      <w:r>
        <w:rPr>
          <w:b/>
        </w:rPr>
        <w:t>Weak without -e: vein</w:t>
      </w:r>
      <w:r>
        <w:br/>
        <w:t>Line 03-gow221 (gow/00/03-gow.cat)</w:t>
        <w:br/>
      </w:r>
      <w:r>
        <w:t>The</w:t>
      </w:r>
      <w:r>
        <w:t xml:space="preserve"> </w:t>
      </w:r>
      <w:r>
        <w:rPr>
          <w:i/>
        </w:rPr>
        <w:t>vein</w:t>
      </w:r>
      <w:r>
        <w:t xml:space="preserve"> </w:t>
      </w:r>
      <w:r>
        <w:t>honour</w:t>
      </w:r>
      <w:r>
        <w:t xml:space="preserve"> </w:t>
      </w:r>
      <w:r>
        <w:t>was</w:t>
      </w:r>
      <w:r>
        <w:t xml:space="preserve"> </w:t>
      </w:r>
      <w:r>
        <w:t>noght</w:t>
      </w:r>
      <w:r>
        <w:t xml:space="preserve"> </w:t>
      </w:r>
      <w:r>
        <w:t>desired,</w:t>
      </w:r>
      <w:r>
        <w:br/>
        <w:br/>
      </w:r>
    </w:p>
    <w:p>
      <w:r>
        <w:rPr>
          <w:b/>
        </w:rPr>
        <w:t>Plural without -e: povere</w:t>
      </w:r>
      <w:r>
        <w:br/>
        <w:t>Line 03-gow227 (gow/00/03-gow.cat)</w:t>
        <w:br/>
      </w:r>
      <w:r>
        <w:t>To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hadden</w:t>
      </w:r>
      <w:r>
        <w:t xml:space="preserve"> </w:t>
      </w:r>
      <w:r>
        <w:t>nede:</w:t>
      </w:r>
      <w:r>
        <w:br/>
        <w:br/>
      </w:r>
    </w:p>
    <w:p>
      <w:r>
        <w:rPr>
          <w:b/>
        </w:rPr>
        <w:t>Weak without -e: good</w:t>
      </w:r>
      <w:r>
        <w:br/>
        <w:t>Line 03-gow249 (gow/00/03-gow.cat)</w:t>
        <w:br/>
      </w:r>
      <w:r>
        <w:t>For</w:t>
      </w:r>
      <w:r>
        <w:t xml:space="preserve"> </w:t>
      </w:r>
      <w:r>
        <w:t>worldes</w:t>
      </w:r>
      <w:r>
        <w:t xml:space="preserve"> </w:t>
      </w:r>
      <w:r>
        <w:t>good,</w:t>
      </w:r>
      <w:r>
        <w:t xml:space="preserve"> </w:t>
      </w:r>
      <w:r>
        <w:t>which</w:t>
      </w:r>
      <w:r>
        <w:t xml:space="preserve"> </w:t>
      </w:r>
      <w:r>
        <w:t>may</w:t>
      </w:r>
      <w:r>
        <w:t xml:space="preserve"> </w:t>
      </w:r>
      <w:r>
        <w:t>noght</w:t>
      </w:r>
      <w:r>
        <w:t xml:space="preserve"> </w:t>
      </w:r>
      <w:r>
        <w:t>laste.</w:t>
      </w:r>
      <w:r>
        <w:br/>
        <w:br/>
      </w:r>
    </w:p>
    <w:p>
      <w:r>
        <w:rPr>
          <w:b/>
        </w:rPr>
        <w:t>Weak without -e: stronge</w:t>
      </w:r>
      <w:r>
        <w:br/>
        <w:t>Line 03-gow314 (gow/00/03-gow.cat)</w:t>
        <w:br/>
      </w:r>
      <w:r>
        <w:t>The</w:t>
      </w:r>
      <w:r>
        <w:t xml:space="preserve"> </w:t>
      </w:r>
      <w:r>
        <w:rPr>
          <w:i/>
        </w:rPr>
        <w:t>stronge</w:t>
      </w:r>
      <w:r>
        <w:t xml:space="preserve"> </w:t>
      </w:r>
      <w:r>
        <w:t>coffre</w:t>
      </w:r>
      <w:r>
        <w:t xml:space="preserve"> </w:t>
      </w:r>
      <w:r>
        <w:t>hath</w:t>
      </w:r>
      <w:r>
        <w:t xml:space="preserve"> </w:t>
      </w:r>
      <w:r>
        <w:t>al</w:t>
      </w:r>
      <w:r>
        <w:t xml:space="preserve"> </w:t>
      </w:r>
      <w:r>
        <w:t>devoured</w:t>
      </w:r>
      <w:r>
        <w:br/>
        <w:br/>
      </w:r>
    </w:p>
    <w:p>
      <w:r>
        <w:rPr>
          <w:b/>
        </w:rPr>
        <w:t>Weak without -e: povere</w:t>
      </w:r>
      <w:r>
        <w:br/>
        <w:t>Line 03-gow317 (gow/00/03-gow.cat)</w:t>
        <w:br/>
      </w:r>
      <w:r>
        <w:t>Wherof</w:t>
      </w:r>
      <w:r>
        <w:t xml:space="preserve"> </w:t>
      </w:r>
      <w:r>
        <w:t>the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schulden</w:t>
      </w:r>
      <w:r>
        <w:t xml:space="preserve"> </w:t>
      </w:r>
      <w:r>
        <w:t>clothe</w:t>
      </w:r>
      <w:r>
        <w:br/>
        <w:br/>
      </w:r>
    </w:p>
    <w:p>
      <w:r>
        <w:rPr>
          <w:b/>
        </w:rPr>
        <w:t>Plural without -e: good</w:t>
      </w:r>
      <w:r>
        <w:br/>
        <w:t>Line 03-gow406 (gow/00/03-gow.cat)</w:t>
        <w:br/>
      </w:r>
      <w:r>
        <w:t>Which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rPr>
          <w:i/>
        </w:rPr>
        <w:t>good</w:t>
      </w:r>
      <w:r>
        <w:t xml:space="preserve"> </w:t>
      </w:r>
      <w:r>
        <w:t>schepherdes</w:t>
      </w:r>
      <w:r>
        <w:t xml:space="preserve"> </w:t>
      </w:r>
      <w:r>
        <w:t>dede.</w:t>
      </w:r>
      <w:r>
        <w:br/>
        <w:br/>
      </w:r>
    </w:p>
    <w:p>
      <w:r>
        <w:rPr>
          <w:b/>
        </w:rPr>
        <w:t>Weak without -e: povere</w:t>
      </w:r>
      <w:r>
        <w:br/>
        <w:t>Line 03-gow422 (gow/00/03-gow.cat)</w:t>
        <w:br/>
      </w:r>
      <w:r>
        <w:t>Bot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Schep</w:t>
      </w:r>
      <w:r>
        <w:t xml:space="preserve"> </w:t>
      </w:r>
      <w:r>
        <w:t>offende</w:t>
      </w:r>
      <w:r>
        <w:br/>
        <w:br/>
      </w:r>
    </w:p>
    <w:p>
      <w:r>
        <w:rPr>
          <w:b/>
        </w:rPr>
        <w:t>Weak without -e: povere</w:t>
      </w:r>
      <w:r>
        <w:br/>
        <w:t>Line 03-gow467 (gow/00/03-gow.cat)</w:t>
        <w:br/>
      </w:r>
      <w:r>
        <w:t>The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forto</w:t>
      </w:r>
      <w:r>
        <w:t xml:space="preserve"> </w:t>
      </w:r>
      <w:r>
        <w:t>parte</w:t>
      </w:r>
      <w:r>
        <w:br/>
        <w:br/>
      </w:r>
    </w:p>
    <w:p>
      <w:r>
        <w:rPr>
          <w:b/>
        </w:rPr>
        <w:t>Weak without -e: oghne</w:t>
      </w:r>
      <w:r>
        <w:br/>
        <w:t>Line 03-gow491 (gow/00/03-gow.cat)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t>hise</w:t>
      </w:r>
      <w:r>
        <w:t xml:space="preserve"> </w:t>
      </w:r>
      <w:r>
        <w:rPr>
          <w:i/>
        </w:rPr>
        <w:t>oghne</w:t>
      </w:r>
      <w:r>
        <w:t xml:space="preserve"> </w:t>
      </w:r>
      <w:r>
        <w:t>werkes</w:t>
      </w:r>
      <w:r>
        <w:br/>
        <w:br/>
      </w:r>
    </w:p>
    <w:p>
      <w:r>
        <w:rPr>
          <w:b/>
        </w:rPr>
        <w:t>Weak without -e: goode</w:t>
      </w:r>
      <w:r>
        <w:br/>
        <w:t>Line 13-gow447 (gow/01/13-gow.cat)</w:t>
        <w:br/>
      </w:r>
      <w:r>
        <w:t>My</w:t>
      </w:r>
      <w:r>
        <w:t xml:space="preserve"> </w:t>
      </w:r>
      <w:r>
        <w:rPr>
          <w:i/>
        </w:rPr>
        <w:t>goode</w:t>
      </w:r>
      <w:r>
        <w:t xml:space="preserve"> </w:t>
      </w:r>
      <w:r>
        <w:t>Sone,</w:t>
      </w:r>
      <w:r>
        <w:t xml:space="preserve"> </w:t>
      </w:r>
      <w:r>
        <w:t>and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hiede.</w:t>
      </w:r>
      <w:r>
        <w:br/>
        <w:br/>
      </w:r>
    </w:p>
    <w:p>
      <w:r>
        <w:rPr>
          <w:b/>
        </w:rPr>
        <w:t>Plural without -e: lich</w:t>
      </w:r>
      <w:r>
        <w:br/>
        <w:t>Line 158-gow6894 (gow/05/158-gow.cat)</w:t>
        <w:br/>
      </w:r>
      <w:r>
        <w:t>The</w:t>
      </w:r>
      <w:r>
        <w:t xml:space="preserve"> </w:t>
      </w:r>
      <w:r>
        <w:t>servantz</w:t>
      </w:r>
      <w:r>
        <w:t xml:space="preserve"> </w:t>
      </w:r>
      <w:r>
        <w:rPr>
          <w:i/>
        </w:rPr>
        <w:t>lich</w:t>
      </w:r>
      <w:r>
        <w:t xml:space="preserve"> </w:t>
      </w:r>
      <w:r>
        <w:t>to</w:t>
      </w:r>
      <w:r>
        <w:t xml:space="preserve"> </w:t>
      </w:r>
      <w:r>
        <w:t>drunke</w:t>
      </w:r>
      <w:r>
        <w:t xml:space="preserve"> </w:t>
      </w:r>
      <w:r>
        <w:t>Swyn</w:t>
      </w:r>
      <w:r>
        <w:br/>
        <w:br/>
      </w:r>
    </w:p>
    <w:p>
      <w:r>
        <w:rPr>
          <w:b/>
        </w:rPr>
        <w:t>Weak without -e: grete</w:t>
      </w:r>
      <w:r>
        <w:br/>
        <w:t>Line 148-gow5281 (gow/05/148-gow.cat)</w:t>
        <w:br/>
      </w:r>
      <w:r>
        <w:t>Of</w:t>
      </w:r>
      <w:r>
        <w:t xml:space="preserve"> </w:t>
      </w:r>
      <w:r>
        <w:t>thilke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Siege</w:t>
      </w:r>
      <w:r>
        <w:t xml:space="preserve"> </w:t>
      </w:r>
      <w:r>
        <w:t>at</w:t>
      </w:r>
      <w:r>
        <w:t xml:space="preserve"> </w:t>
      </w:r>
      <w:r>
        <w:t>Troie.</w:t>
      </w:r>
      <w:r>
        <w:br/>
        <w:br/>
      </w:r>
    </w:p>
    <w:p>
      <w:r>
        <w:rPr>
          <w:b/>
        </w:rPr>
        <w:t>Weak without -e: yonger</w:t>
      </w:r>
      <w:r>
        <w:br/>
        <w:t>Line 148-gow5395 (gow/05/148-gow.cat)</w:t>
        <w:br/>
      </w:r>
      <w:r>
        <w:t>Fedra</w:t>
      </w:r>
      <w:r>
        <w:t xml:space="preserve"> </w:t>
      </w:r>
      <w:r>
        <w:t>hire</w:t>
      </w:r>
      <w:r>
        <w:t xml:space="preserve"> </w:t>
      </w:r>
      <w:r>
        <w:rPr>
          <w:i/>
        </w:rPr>
        <w:t>yonger</w:t>
      </w:r>
      <w:r>
        <w:t xml:space="preserve"> </w:t>
      </w:r>
      <w:r>
        <w:t>Soster</w:t>
      </w:r>
      <w:r>
        <w:t xml:space="preserve"> </w:t>
      </w:r>
      <w:r>
        <w:t>eke,</w:t>
      </w:r>
      <w:r>
        <w:br/>
        <w:br/>
      </w:r>
    </w:p>
    <w:p>
      <w:r>
        <w:rPr>
          <w:b/>
        </w:rPr>
        <w:t>Weak without -e: wise</w:t>
      </w:r>
      <w:r>
        <w:br/>
        <w:t>Line 183-gow156 (gow/07/183-gow.cat)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rPr>
          <w:i/>
        </w:rPr>
        <w:t>wise</w:t>
      </w:r>
      <w:r>
        <w:t xml:space="preserve"> </w:t>
      </w:r>
      <w:r>
        <w:t>man</w:t>
      </w:r>
      <w:r>
        <w:t xml:space="preserve"> </w:t>
      </w:r>
      <w:r>
        <w:t>acompteth</w:t>
      </w:r>
      <w:r>
        <w:br/>
        <w:br/>
      </w:r>
    </w:p>
    <w:p>
      <w:r>
        <w:rPr>
          <w:b/>
        </w:rPr>
        <w:t>Weak without -e: oghne</w:t>
      </w:r>
      <w:r>
        <w:br/>
        <w:t>Line 61-gow844 (gow/03/61-gow.cat)</w:t>
        <w:br/>
      </w:r>
      <w:r>
        <w:t>Which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Cheste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brother,</w:t>
      </w:r>
      <w:r>
        <w:br/>
        <w:br/>
      </w:r>
    </w:p>
    <w:p>
      <w:r>
        <w:rPr>
          <w:b/>
        </w:rPr>
        <w:t>Weak without -e: fals</w:t>
      </w:r>
      <w:r>
        <w:br/>
        <w:t>Line 61-gow889 (gow/03/61-gow.cat)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here</w:t>
      </w:r>
      <w:r>
        <w:t xml:space="preserve"> </w:t>
      </w:r>
      <w:r>
        <w:rPr>
          <w:i/>
        </w:rPr>
        <w:t>fals</w:t>
      </w:r>
      <w:r>
        <w:t xml:space="preserve"> </w:t>
      </w:r>
      <w:r>
        <w:t>compassement</w:t>
      </w:r>
      <w:r>
        <w:br/>
        <w:br/>
      </w:r>
    </w:p>
    <w:p>
      <w:r>
        <w:rPr>
          <w:b/>
        </w:rPr>
        <w:t>Weak without -e: oghne</w:t>
      </w:r>
      <w:r>
        <w:br/>
        <w:t>Line 71-gow2003 (gow/03/71-gow.cat)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rPr>
          <w:i/>
        </w:rPr>
        <w:t>oghne</w:t>
      </w:r>
      <w:r>
        <w:t xml:space="preserve"> </w:t>
      </w:r>
      <w:r>
        <w:t>lord</w:t>
      </w:r>
      <w:r>
        <w:t xml:space="preserve"> </w:t>
      </w:r>
      <w:r>
        <w:t>Moerdrice.</w:t>
      </w:r>
      <w:r>
        <w:br/>
        <w:br/>
      </w:r>
    </w:p>
    <w:p>
      <w:r>
        <w:rPr>
          <w:b/>
        </w:rPr>
        <w:t>Weak without -e: oghne</w:t>
      </w:r>
      <w:r>
        <w:br/>
        <w:t>Line 71-gow2011 (gow/03/71-gow.cat)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brest</w:t>
      </w:r>
      <w:r>
        <w:t xml:space="preserve"> </w:t>
      </w:r>
      <w:r>
        <w:t>his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hondes,</w:t>
      </w:r>
      <w:r>
        <w:br/>
        <w:br/>
      </w:r>
    </w:p>
    <w:p>
      <w:r>
        <w:rPr>
          <w:b/>
        </w:rPr>
        <w:t>Weak without -e: swifte</w:t>
      </w:r>
      <w:r>
        <w:br/>
        <w:t>Line 71-gow2107 (gow/03/71-gow.cat)</w:t>
        <w:br/>
      </w:r>
      <w:r>
        <w:t>Tho</w:t>
      </w:r>
      <w:r>
        <w:t xml:space="preserve"> </w:t>
      </w:r>
      <w:r>
        <w:t>fame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swifte</w:t>
      </w:r>
      <w:r>
        <w:t xml:space="preserve"> </w:t>
      </w:r>
      <w:r>
        <w:t>wynges</w:t>
      </w:r>
      <w:r>
        <w:br/>
        <w:br/>
      </w:r>
    </w:p>
    <w:p>
      <w:r>
        <w:rPr>
          <w:b/>
        </w:rPr>
        <w:t>Weak without -e: oghne</w:t>
      </w:r>
      <w:r>
        <w:br/>
        <w:t>Line 71-gow2162 (gow/03/71-gow.cat)</w:t>
        <w:br/>
      </w:r>
      <w:r>
        <w:t>Was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rPr>
          <w:i/>
        </w:rPr>
        <w:t>oghne</w:t>
      </w:r>
      <w:r>
        <w:t xml:space="preserve"> </w:t>
      </w:r>
      <w:r>
        <w:t>lord</w:t>
      </w:r>
      <w:r>
        <w:t xml:space="preserve"> </w:t>
      </w:r>
      <w:r>
        <w:t>moerdrice.</w:t>
      </w:r>
      <w:r>
        <w:br/>
        <w:br/>
      </w:r>
    </w:p>
    <w:p>
      <w:r>
        <w:rPr>
          <w:b/>
        </w:rPr>
        <w:t>Weak without -e: oghne</w:t>
      </w:r>
      <w:r>
        <w:br/>
        <w:t>Line 71-gow2180 (gow/03/71-gow.cat)</w:t>
        <w:br/>
      </w:r>
      <w:r>
        <w:t>Sche</w:t>
      </w:r>
      <w:r>
        <w:t xml:space="preserve"> </w:t>
      </w:r>
      <w:r>
        <w:t>hath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oghne</w:t>
      </w:r>
      <w:r>
        <w:t xml:space="preserve"> </w:t>
      </w:r>
      <w:r>
        <w:t>lif</w:t>
      </w:r>
      <w:r>
        <w:t xml:space="preserve"> </w:t>
      </w:r>
      <w:r>
        <w:t>beguiled</w:t>
      </w:r>
      <w:r>
        <w:br/>
        <w:br/>
      </w:r>
    </w:p>
    <w:p>
      <w:r>
        <w:rPr>
          <w:b/>
        </w:rPr>
        <w:t>Weak without -e: faire</w:t>
      </w:r>
      <w:r>
        <w:br/>
        <w:t>Line 85-gow392 (gow/04/85-gow.cat)</w:t>
        <w:br/>
      </w:r>
      <w:r>
        <w:t>His</w:t>
      </w:r>
      <w:r>
        <w:t xml:space="preserve"> </w:t>
      </w:r>
      <w:r>
        <w:t>love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rPr>
          <w:i/>
        </w:rPr>
        <w:t>faire</w:t>
      </w:r>
      <w:r>
        <w:t xml:space="preserve"> </w:t>
      </w:r>
      <w:r>
        <w:t>ymage</w:t>
      </w:r>
      <w:r>
        <w:br/>
        <w:br/>
      </w:r>
    </w:p>
    <w:p>
      <w:r>
        <w:rPr>
          <w:b/>
        </w:rPr>
        <w:t>Weak without -e: colde</w:t>
      </w:r>
      <w:r>
        <w:br/>
        <w:t>Line 85-gow422 (gow/04/85-gow.cat)</w:t>
        <w:br/>
      </w:r>
      <w:r>
        <w:t>The</w:t>
      </w:r>
      <w:r>
        <w:t xml:space="preserve"> </w:t>
      </w:r>
      <w:r>
        <w:rPr>
          <w:i/>
        </w:rPr>
        <w:t>colde</w:t>
      </w:r>
      <w:r>
        <w:t xml:space="preserve"> </w:t>
      </w:r>
      <w:r>
        <w:t>ymage</w:t>
      </w:r>
      <w:r>
        <w:t xml:space="preserve"> </w:t>
      </w:r>
      <w:r>
        <w:t>he</w:t>
      </w:r>
      <w:r>
        <w:t xml:space="preserve"> </w:t>
      </w:r>
      <w:r>
        <w:t>fieleth</w:t>
      </w:r>
      <w:r>
        <w:t xml:space="preserve"> </w:t>
      </w:r>
      <w:r>
        <w:t>warm</w:t>
      </w:r>
      <w:r>
        <w:br/>
        <w:br/>
      </w:r>
    </w:p>
    <w:p>
      <w:r>
        <w:rPr>
          <w:b/>
        </w:rPr>
        <w:t>Plural without -e: strange</w:t>
      </w:r>
      <w:r>
        <w:br/>
        <w:t>Line 95-gow1611 (gow/04/95-gow.cat)</w:t>
        <w:br/>
      </w:r>
      <w:r>
        <w:t>Thurgh</w:t>
      </w:r>
      <w:r>
        <w:t xml:space="preserve"> </w:t>
      </w:r>
      <w:r>
        <w:t>gret</w:t>
      </w:r>
      <w:r>
        <w:t xml:space="preserve"> </w:t>
      </w:r>
      <w:r>
        <w:t>travaill</w:t>
      </w:r>
      <w:r>
        <w:t xml:space="preserve"> </w:t>
      </w:r>
      <w:r>
        <w:t>in</w:t>
      </w:r>
      <w:r>
        <w:t xml:space="preserve"> </w:t>
      </w:r>
      <w:r>
        <w:rPr>
          <w:i/>
        </w:rPr>
        <w:t>strange</w:t>
      </w:r>
      <w:r>
        <w:t xml:space="preserve"> </w:t>
      </w:r>
      <w:r>
        <w:t>londes,</w:t>
      </w:r>
      <w:r>
        <w:br/>
        <w:br/>
      </w:r>
    </w:p>
    <w:p>
      <w:r>
        <w:rPr>
          <w:b/>
        </w:rPr>
        <w:t>Weak without -e: biter</w:t>
      </w:r>
      <w:r>
        <w:br/>
        <w:t>Line 167-gow371 (gow/06/167-gow.cat)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biter</w:t>
      </w:r>
      <w:r>
        <w:t xml:space="preserve"> </w:t>
      </w:r>
      <w:r>
        <w:t>tonne</w:t>
      </w:r>
      <w:r>
        <w:t xml:space="preserve"> </w:t>
      </w:r>
      <w:r>
        <w:t>draweth,</w:t>
      </w:r>
      <w:r>
        <w:br/>
        <w:br/>
      </w:r>
    </w:p>
    <w:p>
      <w:r>
        <w:rPr>
          <w:b/>
        </w:rPr>
        <w:t>Weak without -e: povere</w:t>
      </w:r>
      <w:r>
        <w:br/>
        <w:t>Line 105-gow2280 (gow/04/105-gow.cat)</w:t>
        <w:br/>
      </w:r>
      <w:r>
        <w:t>The</w:t>
      </w:r>
      <w:r>
        <w:t xml:space="preserve"> </w:t>
      </w:r>
      <w:r>
        <w:rPr>
          <w:i/>
        </w:rPr>
        <w:t>povere</w:t>
      </w:r>
      <w:r>
        <w:t xml:space="preserve"> </w:t>
      </w:r>
      <w:r>
        <w:t>vertu</w:t>
      </w:r>
      <w:r>
        <w:t xml:space="preserve"> </w:t>
      </w:r>
      <w:r>
        <w:t>schal</w:t>
      </w:r>
      <w:r>
        <w:t xml:space="preserve"> </w:t>
      </w:r>
      <w:r>
        <w:t>noght</w:t>
      </w:r>
      <w:r>
        <w:t xml:space="preserve"> </w:t>
      </w:r>
      <w:r>
        <w:t>spiede,</w:t>
      </w:r>
      <w:r>
        <w:br/>
        <w:br/>
      </w:r>
    </w:p>
    <w:p>
      <w:r>
        <w:rPr>
          <w:b/>
        </w:rPr>
        <w:t>Plural without -e: olde</w:t>
      </w:r>
      <w:r>
        <w:br/>
        <w:t>Line 115-gow3310 (gow/04/115-gow.cat)</w:t>
        <w:br/>
      </w:r>
      <w:r>
        <w:t>Bot</w:t>
      </w:r>
      <w:r>
        <w:t xml:space="preserve"> </w:t>
      </w:r>
      <w:r>
        <w:t>who</w:t>
      </w:r>
      <w:r>
        <w:t xml:space="preserve"> </w:t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bokes</w:t>
      </w:r>
      <w:r>
        <w:t xml:space="preserve"> </w:t>
      </w:r>
      <w:r>
        <w:t>lieveth,</w:t>
      </w:r>
      <w:r>
        <w:br/>
        <w:br/>
      </w:r>
    </w:p>
    <w:p>
      <w:r>
        <w:rPr>
          <w:b/>
        </w:rPr>
        <w:t>Weak without -e: riche</w:t>
      </w:r>
      <w:r>
        <w:br/>
        <w:t>Line 141-gow4395 (gow/05/141-gow.cat)</w:t>
        <w:br/>
      </w:r>
      <w:r>
        <w:t>Usure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rPr>
          <w:i/>
        </w:rPr>
        <w:t>riche</w:t>
      </w:r>
      <w:r>
        <w:t xml:space="preserve"> </w:t>
      </w:r>
      <w:r>
        <w:t>duelleth,</w:t>
      </w:r>
      <w:r>
        <w:br/>
        <w:br/>
      </w:r>
    </w:p>
    <w:p>
      <w:r>
        <w:rPr>
          <w:b/>
        </w:rPr>
        <w:t>Weak without -e: goode</w:t>
      </w:r>
      <w:r>
        <w:br/>
        <w:t>Line 151-gow6103 (gow/05/151-gow.cat)</w:t>
        <w:br/>
      </w:r>
      <w:r>
        <w:t>My</w:t>
      </w:r>
      <w:r>
        <w:t xml:space="preserve"> </w:t>
      </w:r>
      <w:r>
        <w:rPr>
          <w:i/>
        </w:rPr>
        <w:t>goode</w:t>
      </w:r>
      <w:r>
        <w:t xml:space="preserve"> </w:t>
      </w:r>
      <w:r>
        <w:t>Sone,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miht</w:t>
      </w:r>
      <w:r>
        <w:t xml:space="preserve"> </w:t>
      </w:r>
      <w:r>
        <w:t>hiere,</w:t>
      </w:r>
      <w:r>
        <w:br/>
        <w:br/>
      </w:r>
    </w:p>
    <w:p>
      <w:r>
        <w:rPr>
          <w:b/>
        </w:rPr>
        <w:t>Weak without -e: hihe</w:t>
      </w:r>
      <w:r>
        <w:br/>
        <w:t>Line 237-gow4017 (gow/07/237-gow.cat)</w:t>
        <w:br/>
      </w:r>
      <w:r>
        <w:t>Wherof</w:t>
      </w:r>
      <w:r>
        <w:t xml:space="preserve"> </w:t>
      </w:r>
      <w:r>
        <w:t>the</w:t>
      </w:r>
      <w:r>
        <w:t xml:space="preserve"> </w:t>
      </w:r>
      <w:r>
        <w:rPr>
          <w:i/>
        </w:rPr>
        <w:t>hihe</w:t>
      </w:r>
      <w:r>
        <w:t xml:space="preserve"> </w:t>
      </w:r>
      <w:r>
        <w:t>god</w:t>
      </w:r>
      <w:r>
        <w:t xml:space="preserve"> </w:t>
      </w:r>
      <w:r>
        <w:t>is</w:t>
      </w:r>
      <w:r>
        <w:t xml:space="preserve"> </w:t>
      </w:r>
      <w:r>
        <w:t>plesed,</w:t>
      </w:r>
      <w:r>
        <w:br/>
        <w:br/>
      </w:r>
    </w:p>
    <w:p>
      <w:r>
        <w:rPr>
          <w:b/>
        </w:rPr>
        <w:t>Plural without -e: ripe</w:t>
      </w:r>
      <w:r>
        <w:br/>
        <w:t>Line 47-gow2579 (gow/02/47-gow.cat)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yeres</w:t>
      </w:r>
      <w:r>
        <w:t xml:space="preserve"> </w:t>
      </w:r>
      <w:r>
        <w:rPr>
          <w:i/>
        </w:rPr>
        <w:t>ripe</w:t>
      </w:r>
      <w:r>
        <w:t xml:space="preserve"> </w:t>
      </w:r>
      <w:r>
        <w:t>ynowh:</w:t>
      </w:r>
      <w:r>
        <w:br/>
        <w:br/>
      </w:r>
    </w:p>
    <w:p>
      <w:r>
        <w:rPr>
          <w:b/>
        </w:rPr>
        <w:t>Weak without -e: real</w:t>
      </w:r>
      <w:r>
        <w:br/>
        <w:t>Line 208-gow2418 (gow/07/208-gow.cat)</w:t>
        <w:br/>
      </w:r>
      <w:r>
        <w:t>Wher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rPr>
          <w:i/>
        </w:rPr>
        <w:t>real</w:t>
      </w:r>
      <w:r>
        <w:t xml:space="preserve"> </w:t>
      </w:r>
      <w:r>
        <w:t>Throne</w:t>
      </w:r>
      <w:r>
        <w:br/>
        <w:br/>
      </w:r>
    </w:p>
    <w:p>
      <w:r>
        <w:rPr>
          <w:b/>
        </w:rPr>
        <w:t>Plural without -e: softe</w:t>
      </w:r>
      <w:r>
        <w:br/>
        <w:t>Line 208-gow2438 (gow/07/208-gow.cat)</w:t>
        <w:br/>
      </w:r>
      <w:r>
        <w:t>Whan</w:t>
      </w:r>
      <w:r>
        <w:t xml:space="preserve"> </w:t>
      </w:r>
      <w:r>
        <w:t>suche</w:t>
      </w:r>
      <w:r>
        <w:t xml:space="preserve"> </w:t>
      </w:r>
      <w:r>
        <w:rPr>
          <w:i/>
        </w:rPr>
        <w:t>softe</w:t>
      </w:r>
      <w:r>
        <w:t xml:space="preserve"> </w:t>
      </w:r>
      <w:r>
        <w:t>wyndes</w:t>
      </w:r>
      <w:r>
        <w:t xml:space="preserve"> </w:t>
      </w:r>
      <w:r>
        <w:t>blewen</w:t>
      </w:r>
      <w:r>
        <w:br/>
        <w:br/>
      </w:r>
    </w:p>
    <w:p>
      <w:r>
        <w:rPr>
          <w:b/>
        </w:rPr>
        <w:t>Weak without -e: pleine</w:t>
      </w:r>
      <w:r>
        <w:br/>
        <w:t>Line 208-gow2442 (gow/07/208-gow.cat)</w:t>
        <w:br/>
      </w:r>
      <w:r>
        <w:t>The</w:t>
      </w:r>
      <w:r>
        <w:t xml:space="preserve"> </w:t>
      </w:r>
      <w:r>
        <w:rPr>
          <w:i/>
        </w:rPr>
        <w:t>pleine</w:t>
      </w:r>
      <w:r>
        <w:t xml:space="preserve"> </w:t>
      </w:r>
      <w:r>
        <w:t>trouthe</w:t>
      </w:r>
      <w:r>
        <w:t xml:space="preserve"> </w:t>
      </w:r>
      <w:r>
        <w:t>it</w:t>
      </w:r>
      <w:r>
        <w:t xml:space="preserve"> </w:t>
      </w:r>
      <w:r>
        <w:t>hath</w:t>
      </w:r>
      <w:r>
        <w:t xml:space="preserve"> </w:t>
      </w:r>
      <w:r>
        <w:t>desdeigned</w:t>
      </w:r>
      <w:r>
        <w:br/>
        <w:br/>
      </w:r>
    </w:p>
    <w:p>
      <w:r>
        <w:rPr>
          <w:b/>
        </w:rPr>
        <w:t>Plural without -e: sory</w:t>
      </w:r>
      <w:r>
        <w:br/>
        <w:t>Line 25-gow2182 (gow/01/25-gow.cat)</w:t>
        <w:br/>
      </w:r>
      <w:r>
        <w:t>With</w:t>
      </w:r>
      <w:r>
        <w:t xml:space="preserve"> </w:t>
      </w:r>
      <w:r>
        <w:t>sobbinge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sory</w:t>
      </w:r>
      <w:r>
        <w:t xml:space="preserve"> </w:t>
      </w:r>
      <w:r>
        <w:t>teres</w:t>
      </w:r>
      <w:r>
        <w:br/>
        <w:br/>
      </w:r>
    </w:p>
    <w:p>
      <w:r>
        <w:rPr>
          <w:b/>
        </w:rPr>
        <w:t>Weak without -e: yonge</w:t>
      </w:r>
      <w:r>
        <w:br/>
        <w:t>Line 35-gow3418 (gow/01/35-gow.cat)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rPr>
          <w:i/>
        </w:rPr>
        <w:t>yonge</w:t>
      </w:r>
      <w:r>
        <w:t xml:space="preserve"> </w:t>
      </w:r>
      <w:r>
        <w:t>Maiden</w:t>
      </w:r>
      <w:r>
        <w:t xml:space="preserve"> </w:t>
      </w:r>
      <w:r>
        <w:t>blessed,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