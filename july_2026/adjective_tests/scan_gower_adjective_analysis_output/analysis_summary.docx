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Gower Adjective Declension Analysis Summary</w:t>
      </w:r>
    </w:p>
    <w:p>
      <w:pPr>
        <w:pStyle w:val="Heading1"/>
      </w:pPr>
      <w:r>
        <w:t>Overview</w:t>
      </w:r>
    </w:p>
    <w:p>
      <w:r>
        <w:t>Total adjectives found: 657</w:t>
        <w:br/>
      </w:r>
      <w:r>
        <w:t>Monosyllabic adjectives found: 188</w:t>
        <w:br/>
      </w:r>
      <w:r>
        <w:t>Always -e adjectives found: 69</w:t>
        <w:br/>
      </w:r>
      <w:r>
        <w:t>Files processed: 278</w:t>
      </w:r>
    </w:p>
    <w:p>
      <w:pPr>
        <w:pStyle w:val="Heading1"/>
      </w:pPr>
      <w:r>
        <w:t>Overall Accuracy Rates</w:t>
      </w:r>
    </w:p>
    <w:p>
      <w:r>
        <w:t>Weak declension accuracy: 66.80% (1010/1512)</w:t>
        <w:br/>
      </w:r>
      <w:r>
        <w:t>Plural form accuracy: 31.41% (131/417)</w:t>
        <w:br/>
      </w:r>
      <w:r>
        <w:t>Strong form accuracy (all): 87.64% (2929/3342)</w:t>
        <w:br/>
      </w:r>
      <w:r>
        <w:t>Strong form accuracy (filtered): 93.81% (3135/3342)</w:t>
      </w:r>
    </w:p>
    <w:p>
      <w:pPr>
        <w:pStyle w:val="Heading1"/>
      </w:pPr>
      <w:r>
        <w:t>Exception Statistics</w:t>
      </w:r>
    </w:p>
    <w:p>
      <w:r>
        <w:rPr>
          <w:b/>
        </w:rPr>
        <w:t>Weak declension without -e:</w:t>
      </w:r>
      <w:r>
        <w:br/>
        <w:t xml:space="preserve">  All instances: 502</w:t>
      </w:r>
      <w:r>
        <w:br/>
        <w:t xml:space="preserve">  Strict instances (not elided, not final): 225</w:t>
        <w:br/>
      </w:r>
    </w:p>
    <w:p>
      <w:r>
        <w:rPr>
          <w:b/>
        </w:rPr>
        <w:t>Plural form without -e:</w:t>
      </w:r>
      <w:r>
        <w:br/>
        <w:t xml:space="preserve">  All instances: 286</w:t>
      </w:r>
      <w:r>
        <w:br/>
        <w:t xml:space="preserve">  Strict instances (not elided, not final): 63</w:t>
        <w:br/>
      </w:r>
    </w:p>
    <w:p>
      <w:r>
        <w:rPr>
          <w:b/>
        </w:rPr>
        <w:t>Strong form with -e (all):</w:t>
      </w:r>
      <w:r>
        <w:br/>
        <w:t xml:space="preserve">  All instances: 413</w:t>
      </w:r>
      <w:r>
        <w:br/>
        <w:t xml:space="preserve">  Strict instances (not elided, not final): 326</w:t>
        <w:br/>
      </w:r>
    </w:p>
    <w:p>
      <w:r>
        <w:rPr>
          <w:b/>
        </w:rPr>
        <w:t>Strong form with -e (filtered):</w:t>
      </w:r>
      <w:r>
        <w:br/>
        <w:t xml:space="preserve">  All instances: 207</w:t>
      </w:r>
      <w:r>
        <w:br/>
        <w:t xml:space="preserve">  Strict instances (not elided, not final): 174</w:t>
        <w:br/>
      </w:r>
    </w:p>
    <w:p>
      <w:pPr>
        <w:pStyle w:val="Heading1"/>
      </w:pPr>
      <w:r>
        <w:t>Adjectives That Always End in -e in Strong Form</w:t>
      </w:r>
    </w:p>
    <w:p>
      <w:r>
        <w:t>The following adjectives were excluded from strong form exception analysis because they always end in -e in the strong form:</w:t>
        <w:br/>
        <w:br/>
      </w:r>
      <w:r>
        <w:rPr>
          <w:b/>
        </w:rPr>
        <w:t>• badde</w:t>
      </w:r>
      <w:r>
        <w:t xml:space="preserve"> (forms: badde)</w:t>
        <w:br/>
      </w:r>
      <w:r>
        <w:rPr>
          <w:b/>
        </w:rPr>
        <w:t>• bar</w:t>
      </w:r>
      <w:r>
        <w:t xml:space="preserve"> (forms: bare)</w:t>
        <w:br/>
      </w:r>
      <w:r>
        <w:rPr>
          <w:b/>
        </w:rPr>
        <w:t>• bel</w:t>
      </w:r>
      <w:r>
        <w:t xml:space="preserve"> (forms: bele)</w:t>
        <w:br/>
      </w:r>
      <w:r>
        <w:rPr>
          <w:b/>
        </w:rPr>
        <w:t>• blaunk</w:t>
      </w:r>
      <w:r>
        <w:t xml:space="preserve"> (forms: blanche)</w:t>
        <w:br/>
      </w:r>
      <w:r>
        <w:rPr>
          <w:b/>
        </w:rPr>
        <w:t>• blithe</w:t>
      </w:r>
      <w:r>
        <w:t xml:space="preserve"> (forms: blithe, blythe)</w:t>
        <w:br/>
      </w:r>
      <w:r>
        <w:rPr>
          <w:b/>
        </w:rPr>
        <w:t>• bonde</w:t>
      </w:r>
      <w:r>
        <w:t xml:space="preserve"> (forms: bonde)</w:t>
        <w:br/>
      </w:r>
      <w:r>
        <w:rPr>
          <w:b/>
        </w:rPr>
        <w:t>• chaste</w:t>
      </w:r>
      <w:r>
        <w:t xml:space="preserve"> (forms: chaste)</w:t>
        <w:br/>
      </w:r>
      <w:r>
        <w:rPr>
          <w:b/>
        </w:rPr>
        <w:t>• clene</w:t>
      </w:r>
      <w:r>
        <w:t xml:space="preserve"> (forms: clene)</w:t>
        <w:br/>
      </w:r>
      <w:r>
        <w:rPr>
          <w:b/>
        </w:rPr>
        <w:t>• deinte</w:t>
      </w:r>
      <w:r>
        <w:t xml:space="preserve"> (forms: deinte, deynte)</w:t>
        <w:br/>
      </w:r>
      <w:r>
        <w:rPr>
          <w:b/>
        </w:rPr>
        <w:t>• dere</w:t>
      </w:r>
      <w:r>
        <w:t xml:space="preserve"> (forms: dere, diere)</w:t>
        <w:br/>
      </w:r>
      <w:r>
        <w:rPr>
          <w:b/>
        </w:rPr>
        <w:t>• derne</w:t>
      </w:r>
      <w:r>
        <w:t xml:space="preserve"> (forms: derne)</w:t>
        <w:br/>
      </w:r>
      <w:r>
        <w:rPr>
          <w:b/>
        </w:rPr>
        <w:t>• dim</w:t>
      </w:r>
      <w:r>
        <w:t xml:space="preserve"> (forms: dymme)</w:t>
        <w:br/>
      </w:r>
      <w:r>
        <w:rPr>
          <w:b/>
        </w:rPr>
        <w:t>• double</w:t>
      </w:r>
      <w:r>
        <w:t xml:space="preserve"> (forms: double)</w:t>
        <w:br/>
      </w:r>
      <w:r>
        <w:rPr>
          <w:b/>
        </w:rPr>
        <w:t>• drie</w:t>
      </w:r>
      <w:r>
        <w:t xml:space="preserve"> (forms: dreie, drie, drye)</w:t>
        <w:br/>
      </w:r>
      <w:r>
        <w:rPr>
          <w:b/>
        </w:rPr>
        <w:t>• due</w:t>
      </w:r>
      <w:r>
        <w:t xml:space="preserve"> (forms: dewe, due)</w:t>
        <w:br/>
      </w:r>
      <w:r>
        <w:rPr>
          <w:b/>
        </w:rPr>
        <w:t>• fre</w:t>
      </w:r>
      <w:r>
        <w:t xml:space="preserve"> (forms: fre, free)</w:t>
        <w:br/>
      </w:r>
      <w:r>
        <w:rPr>
          <w:b/>
        </w:rPr>
        <w:t>• frensh</w:t>
      </w:r>
      <w:r>
        <w:t xml:space="preserve"> (forms: frensche)</w:t>
        <w:br/>
      </w:r>
      <w:r>
        <w:rPr>
          <w:b/>
        </w:rPr>
        <w:t>• grei</w:t>
      </w:r>
      <w:r>
        <w:t xml:space="preserve"> (forms: greie, greye)</w:t>
        <w:br/>
      </w:r>
      <w:r>
        <w:rPr>
          <w:b/>
        </w:rPr>
        <w:t>• grene</w:t>
      </w:r>
      <w:r>
        <w:t xml:space="preserve"> (forms: greene, grene, griene)</w:t>
        <w:br/>
      </w:r>
      <w:r>
        <w:rPr>
          <w:b/>
        </w:rPr>
        <w:t>• huge</w:t>
      </w:r>
      <w:r>
        <w:t xml:space="preserve"> (forms: huge)</w:t>
        <w:br/>
      </w:r>
      <w:r>
        <w:rPr>
          <w:b/>
        </w:rPr>
        <w:t>• humble</w:t>
      </w:r>
      <w:r>
        <w:t xml:space="preserve"> (forms: humble)</w:t>
        <w:br/>
      </w:r>
      <w:r>
        <w:rPr>
          <w:b/>
        </w:rPr>
        <w:t>• kinde</w:t>
      </w:r>
      <w:r>
        <w:t xml:space="preserve"> (forms: kinde)</w:t>
        <w:br/>
      </w:r>
      <w:r>
        <w:rPr>
          <w:b/>
        </w:rPr>
        <w:t>• lame</w:t>
      </w:r>
      <w:r>
        <w:t xml:space="preserve"> (forms: lame)</w:t>
        <w:br/>
      </w:r>
      <w:r>
        <w:rPr>
          <w:b/>
        </w:rPr>
        <w:t>• large</w:t>
      </w:r>
      <w:r>
        <w:t xml:space="preserve"> (forms: large)</w:t>
        <w:br/>
      </w:r>
      <w:r>
        <w:rPr>
          <w:b/>
        </w:rPr>
        <w:t>• late</w:t>
      </w:r>
      <w:r>
        <w:t xml:space="preserve"> (forms: late)</w:t>
        <w:br/>
      </w:r>
      <w:r>
        <w:rPr>
          <w:b/>
        </w:rPr>
        <w:t>• lege</w:t>
      </w:r>
      <w:r>
        <w:t xml:space="preserve"> (forms: liege)</w:t>
        <w:br/>
      </w:r>
      <w:r>
        <w:rPr>
          <w:b/>
        </w:rPr>
        <w:t>• lene</w:t>
      </w:r>
      <w:r>
        <w:t xml:space="preserve"> (forms: lene)</w:t>
        <w:br/>
      </w:r>
      <w:r>
        <w:rPr>
          <w:b/>
        </w:rPr>
        <w:t>• lesse</w:t>
      </w:r>
      <w:r>
        <w:t xml:space="preserve"> (forms: lasse, lesse)</w:t>
        <w:br/>
      </w:r>
      <w:r>
        <w:rPr>
          <w:b/>
        </w:rPr>
        <w:t>• lite</w:t>
      </w:r>
      <w:r>
        <w:t xml:space="preserve"> (forms: lite, lyte)</w:t>
        <w:br/>
      </w:r>
      <w:r>
        <w:rPr>
          <w:b/>
        </w:rPr>
        <w:t>• loud</w:t>
      </w:r>
      <w:r>
        <w:t xml:space="preserve"> (forms: loude, lowde)</w:t>
        <w:br/>
      </w:r>
      <w:r>
        <w:rPr>
          <w:b/>
        </w:rPr>
        <w:t>• maide</w:t>
      </w:r>
      <w:r>
        <w:t xml:space="preserve"> (forms: maide)</w:t>
        <w:br/>
      </w:r>
      <w:r>
        <w:rPr>
          <w:b/>
        </w:rPr>
        <w:t>• mek</w:t>
      </w:r>
      <w:r>
        <w:t xml:space="preserve"> (forms: meke, mieke)</w:t>
        <w:br/>
      </w:r>
      <w:r>
        <w:rPr>
          <w:b/>
        </w:rPr>
        <w:t>• mene</w:t>
      </w:r>
      <w:r>
        <w:t xml:space="preserve"> (forms: meene, mene)</w:t>
        <w:br/>
      </w:r>
      <w:r>
        <w:rPr>
          <w:b/>
        </w:rPr>
        <w:t>• mete</w:t>
      </w:r>
      <w:r>
        <w:t xml:space="preserve"> (forms: meete, mete)</w:t>
        <w:br/>
      </w:r>
      <w:r>
        <w:rPr>
          <w:b/>
        </w:rPr>
        <w:t>• muche</w:t>
      </w:r>
      <w:r>
        <w:t xml:space="preserve"> (forms: moche)</w:t>
        <w:br/>
      </w:r>
      <w:r>
        <w:rPr>
          <w:b/>
        </w:rPr>
        <w:t>• neue</w:t>
      </w:r>
      <w:r>
        <w:t xml:space="preserve"> (forms: newe)</w:t>
        <w:br/>
      </w:r>
      <w:r>
        <w:rPr>
          <w:b/>
        </w:rPr>
        <w:t>• nice</w:t>
      </w:r>
      <w:r>
        <w:t xml:space="preserve"> (forms: nice, nyce)</w:t>
        <w:br/>
      </w:r>
      <w:r>
        <w:rPr>
          <w:b/>
        </w:rPr>
        <w:t>• ofte</w:t>
      </w:r>
      <w:r>
        <w:t xml:space="preserve"> (forms: ofte)</w:t>
        <w:br/>
      </w:r>
      <w:r>
        <w:rPr>
          <w:b/>
        </w:rPr>
        <w:t>• pale</w:t>
      </w:r>
      <w:r>
        <w:t xml:space="preserve"> (forms: pale)</w:t>
        <w:br/>
      </w:r>
      <w:r>
        <w:rPr>
          <w:b/>
        </w:rPr>
        <w:t>• povre</w:t>
      </w:r>
      <w:r>
        <w:t xml:space="preserve"> (forms: pore, poure, povere, povereste)</w:t>
        <w:br/>
      </w:r>
      <w:r>
        <w:rPr>
          <w:b/>
        </w:rPr>
        <w:t>• propre</w:t>
      </w:r>
      <w:r>
        <w:t xml:space="preserve"> (forms: propre)</w:t>
        <w:br/>
      </w:r>
      <w:r>
        <w:rPr>
          <w:b/>
        </w:rPr>
        <w:t>• queinte</w:t>
      </w:r>
      <w:r>
        <w:t xml:space="preserve"> (forms: queinte, qweinte)</w:t>
        <w:br/>
      </w:r>
      <w:r>
        <w:rPr>
          <w:b/>
        </w:rPr>
        <w:t>• ripe</w:t>
      </w:r>
      <w:r>
        <w:t xml:space="preserve"> (forms: ripe)</w:t>
        <w:br/>
      </w:r>
      <w:r>
        <w:rPr>
          <w:b/>
        </w:rPr>
        <w:t>• rude</w:t>
      </w:r>
      <w:r>
        <w:t xml:space="preserve"> (forms: rude, ruide)</w:t>
        <w:br/>
      </w:r>
      <w:r>
        <w:rPr>
          <w:b/>
        </w:rPr>
        <w:t>• salt</w:t>
      </w:r>
      <w:r>
        <w:t xml:space="preserve"> (forms: salte)</w:t>
        <w:br/>
      </w:r>
      <w:r>
        <w:rPr>
          <w:b/>
        </w:rPr>
        <w:t>• secre</w:t>
      </w:r>
      <w:r>
        <w:t xml:space="preserve"> (forms: secre)</w:t>
        <w:br/>
      </w:r>
      <w:r>
        <w:rPr>
          <w:b/>
        </w:rPr>
        <w:t>• selde</w:t>
      </w:r>
      <w:r>
        <w:t xml:space="preserve"> (forms: selde, sielde)</w:t>
        <w:br/>
      </w:r>
      <w:r>
        <w:rPr>
          <w:b/>
        </w:rPr>
        <w:t>• sharp</w:t>
      </w:r>
      <w:r>
        <w:t xml:space="preserve"> (forms: scharpe)</w:t>
        <w:br/>
      </w:r>
      <w:r>
        <w:rPr>
          <w:b/>
        </w:rPr>
        <w:t>• simple</w:t>
      </w:r>
      <w:r>
        <w:t xml:space="preserve"> (forms: simple)</w:t>
        <w:br/>
      </w:r>
      <w:r>
        <w:rPr>
          <w:b/>
        </w:rPr>
        <w:t>• sobre</w:t>
      </w:r>
      <w:r>
        <w:t xml:space="preserve"> (forms: sobre)</w:t>
        <w:br/>
      </w:r>
      <w:r>
        <w:rPr>
          <w:b/>
        </w:rPr>
        <w:t>• sote</w:t>
      </w:r>
      <w:r>
        <w:t xml:space="preserve"> (forms: suote, swote)</w:t>
        <w:br/>
      </w:r>
      <w:r>
        <w:rPr>
          <w:b/>
        </w:rPr>
        <w:t>• square</w:t>
      </w:r>
      <w:r>
        <w:t xml:space="preserve"> (forms: square)</w:t>
        <w:br/>
      </w:r>
      <w:r>
        <w:rPr>
          <w:b/>
        </w:rPr>
        <w:t>• stable</w:t>
      </w:r>
      <w:r>
        <w:t xml:space="preserve"> (forms: stable)</w:t>
        <w:br/>
      </w:r>
      <w:r>
        <w:rPr>
          <w:b/>
        </w:rPr>
        <w:t>• sterne</w:t>
      </w:r>
      <w:r>
        <w:t xml:space="preserve"> (forms: sterne, sturne)</w:t>
        <w:br/>
      </w:r>
      <w:r>
        <w:rPr>
          <w:b/>
        </w:rPr>
        <w:t>• stille</w:t>
      </w:r>
      <w:r>
        <w:t xml:space="preserve"> (forms: stille)</w:t>
        <w:br/>
      </w:r>
      <w:r>
        <w:rPr>
          <w:b/>
        </w:rPr>
        <w:t>• stoute</w:t>
      </w:r>
      <w:r>
        <w:t xml:space="preserve"> (forms: stoute)</w:t>
        <w:br/>
      </w:r>
      <w:r>
        <w:rPr>
          <w:b/>
        </w:rPr>
        <w:t>• straunge</w:t>
      </w:r>
      <w:r>
        <w:t xml:space="preserve"> (forms: strange)</w:t>
        <w:br/>
      </w:r>
      <w:r>
        <w:rPr>
          <w:b/>
        </w:rPr>
        <w:t>• swete</w:t>
      </w:r>
      <w:r>
        <w:t xml:space="preserve"> (forms: suete, swete)</w:t>
        <w:br/>
      </w:r>
      <w:r>
        <w:rPr>
          <w:b/>
        </w:rPr>
        <w:t>• tame</w:t>
      </w:r>
      <w:r>
        <w:t xml:space="preserve"> (forms: tame)</w:t>
        <w:br/>
      </w:r>
      <w:r>
        <w:rPr>
          <w:b/>
        </w:rPr>
        <w:t>• thikke</w:t>
      </w:r>
      <w:r>
        <w:t xml:space="preserve"> (forms: thikke)</w:t>
        <w:br/>
      </w:r>
      <w:r>
        <w:rPr>
          <w:b/>
        </w:rPr>
        <w:t>• thinne</w:t>
      </w:r>
      <w:r>
        <w:t xml:space="preserve"> (forms: thinne)</w:t>
        <w:br/>
      </w:r>
      <w:r>
        <w:rPr>
          <w:b/>
        </w:rPr>
        <w:t>• trouble</w:t>
      </w:r>
      <w:r>
        <w:t xml:space="preserve"> (forms: trouble)</w:t>
        <w:br/>
      </w:r>
      <w:r>
        <w:rPr>
          <w:b/>
        </w:rPr>
        <w:t>• voide</w:t>
      </w:r>
      <w:r>
        <w:t xml:space="preserve"> (forms: voide)</w:t>
        <w:br/>
      </w:r>
      <w:r>
        <w:rPr>
          <w:b/>
        </w:rPr>
        <w:t>• werse</w:t>
      </w:r>
      <w:r>
        <w:t xml:space="preserve"> (forms: werse, worse)</w:t>
        <w:br/>
      </w:r>
      <w:r>
        <w:rPr>
          <w:b/>
        </w:rPr>
        <w:t>• werste</w:t>
      </w:r>
      <w:r>
        <w:t xml:space="preserve"> (forms: werste, worste)</w:t>
        <w:br/>
      </w:r>
      <w:r>
        <w:rPr>
          <w:b/>
        </w:rPr>
        <w:t>• wid</w:t>
      </w:r>
      <w:r>
        <w:t xml:space="preserve"> (forms: wide, wyde)</w:t>
        <w:br/>
      </w:r>
      <w:r>
        <w:rPr>
          <w:b/>
        </w:rPr>
        <w:t>• wight</w:t>
      </w:r>
      <w:r>
        <w:t xml:space="preserve"> (forms: wyhte)</w:t>
        <w:br/>
      </w:r>
      <w:r>
        <w:rPr>
          <w:b/>
        </w:rPr>
        <w:t>• wikke</w:t>
      </w:r>
      <w:r>
        <w:t xml:space="preserve"> (forms: wicke, wikke)</w:t>
        <w:br/>
      </w:r>
      <w:r>
        <w:rPr>
          <w:b/>
        </w:rPr>
        <w:t>• wilde</w:t>
      </w:r>
      <w:r>
        <w:t xml:space="preserve"> (forms: wilde, wylde)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