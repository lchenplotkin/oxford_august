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Strong Form with -e Exceptions (Filtered)</w:t>
      </w:r>
    </w:p>
    <w:p>
      <w:r>
        <w:rPr>
          <w:b/>
        </w:rPr>
        <w:t>Total instances: 174</w:t>
        <w:br/>
      </w:r>
      <w:r>
        <w:t>These are monosyllabic adjectives in strong form that end in -e (excluding elided and final positions, and excluding adjectives that always end in -e).</w:t>
        <w:br/>
        <w:br/>
      </w:r>
    </w:p>
    <w:p>
      <w:pPr>
        <w:pStyle w:val="Heading2"/>
      </w:pPr>
      <w:r>
        <w:t>Headword: cold</w:t>
      </w:r>
    </w:p>
    <w:p>
      <w:r>
        <w:rPr>
          <w:i/>
        </w:rPr>
        <w:t>Count: 1</w:t>
        <w:br/>
        <w:br/>
      </w:r>
    </w:p>
    <w:p>
      <w:r>
        <w:rPr>
          <w:b/>
        </w:rPr>
        <w:t>Word: colde</w:t>
      </w:r>
      <w:r>
        <w:br/>
        <w:t>Line 192-gow1205 (gow/07/192-gow.cat)</w:t>
        <w:br/>
      </w:r>
      <w:r>
        <w:t>The</w:t>
      </w:r>
      <w:r>
        <w:t xml:space="preserve"> </w:t>
      </w:r>
      <w:r>
        <w:t>frosti</w:t>
      </w:r>
      <w:r>
        <w:t xml:space="preserve"> </w:t>
      </w:r>
      <w:r>
        <w:rPr>
          <w:i/>
        </w:rPr>
        <w:t>colde</w:t>
      </w:r>
      <w:r>
        <w:t xml:space="preserve"> </w:t>
      </w:r>
      <w:r>
        <w:t>Janever,</w:t>
      </w:r>
      <w:r>
        <w:br/>
        <w:br/>
      </w:r>
    </w:p>
    <w:p>
      <w:pPr>
        <w:pStyle w:val="Heading2"/>
      </w:pPr>
      <w:r>
        <w:t>Headword: ded</w:t>
      </w:r>
    </w:p>
    <w:p>
      <w:r>
        <w:rPr>
          <w:i/>
        </w:rPr>
        <w:t>Count: 1</w:t>
        <w:br/>
        <w:br/>
      </w:r>
    </w:p>
    <w:p>
      <w:r>
        <w:rPr>
          <w:b/>
        </w:rPr>
        <w:t>Word: dede</w:t>
      </w:r>
      <w:r>
        <w:br/>
        <w:t>Line 130-gow2207 (gow/05/130-gow.cat)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corps</w:t>
      </w:r>
      <w:r>
        <w:t xml:space="preserve"> </w:t>
      </w:r>
      <w:r>
        <w:t>that</w:t>
      </w:r>
      <w:r>
        <w:t xml:space="preserve"> </w:t>
      </w:r>
      <w:r>
        <w:rPr>
          <w:i/>
        </w:rPr>
        <w:t>dede</w:t>
      </w:r>
      <w:r>
        <w:t xml:space="preserve"> </w:t>
      </w:r>
      <w:r>
        <w:t>were</w:t>
      </w:r>
      <w:r>
        <w:br/>
        <w:br/>
      </w:r>
    </w:p>
    <w:p>
      <w:pPr>
        <w:pStyle w:val="Heading2"/>
      </w:pPr>
      <w:r>
        <w:t>Headword: fair</w:t>
      </w:r>
    </w:p>
    <w:p>
      <w:r>
        <w:rPr>
          <w:i/>
        </w:rPr>
        <w:t>Count: 2</w:t>
        <w:br/>
        <w:br/>
      </w:r>
    </w:p>
    <w:p>
      <w:r>
        <w:rPr>
          <w:b/>
        </w:rPr>
        <w:t>Word: faire</w:t>
      </w:r>
      <w:r>
        <w:br/>
        <w:t>Line 257-gow816 (gow/08/257-gow.cat)</w:t>
        <w:br/>
      </w:r>
      <w:r>
        <w:t>This</w:t>
      </w:r>
      <w:r>
        <w:t xml:space="preserve"> </w:t>
      </w:r>
      <w:r>
        <w:t>yonge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freisshe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faire</w:t>
      </w:r>
      <w:r>
        <w:br/>
        <w:t>Line 166-gow193 (gow/06/166-gow.cat)</w:t>
        <w:br/>
      </w:r>
      <w:r>
        <w:t>And</w:t>
      </w:r>
      <w:r>
        <w:t xml:space="preserve"> </w:t>
      </w:r>
      <w:r>
        <w:t>loke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face;</w:t>
      </w:r>
      <w:r>
        <w:br/>
        <w:br/>
      </w:r>
    </w:p>
    <w:p>
      <w:pPr>
        <w:pStyle w:val="Heading2"/>
      </w:pPr>
      <w:r>
        <w:t>Headword: fals</w:t>
      </w:r>
    </w:p>
    <w:p>
      <w:r>
        <w:rPr>
          <w:i/>
        </w:rPr>
        <w:t>Count: 1</w:t>
        <w:br/>
        <w:br/>
      </w:r>
    </w:p>
    <w:p>
      <w:r>
        <w:rPr>
          <w:b/>
        </w:rPr>
        <w:t>Word: false</w:t>
      </w:r>
      <w:r>
        <w:br/>
        <w:t>Line 64-gow1252 (gow/03/64-gow.cat)</w:t>
        <w:br/>
      </w:r>
      <w:r>
        <w:t>"Thou</w:t>
      </w:r>
      <w:r>
        <w:t xml:space="preserve"> </w:t>
      </w:r>
      <w:r>
        <w:t>lyest,</w:t>
      </w:r>
      <w:r>
        <w:t xml:space="preserve"> </w:t>
      </w:r>
      <w:r>
        <w:rPr>
          <w:i/>
        </w:rPr>
        <w:t>false</w:t>
      </w:r>
      <w:r>
        <w:t xml:space="preserve"> </w:t>
      </w:r>
      <w:r>
        <w:t>cherl,</w:t>
      </w:r>
      <w:r>
        <w:t xml:space="preserve"> </w:t>
      </w:r>
      <w:r>
        <w:t>ywiss,"</w:t>
      </w:r>
      <w:r>
        <w:br/>
        <w:br/>
      </w:r>
    </w:p>
    <w:p>
      <w:pPr>
        <w:pStyle w:val="Heading2"/>
      </w:pPr>
      <w:r>
        <w:t>Headword: feble</w:t>
      </w:r>
    </w:p>
    <w:p>
      <w:r>
        <w:rPr>
          <w:i/>
        </w:rPr>
        <w:t>Count: 1</w:t>
        <w:br/>
        <w:br/>
      </w:r>
    </w:p>
    <w:p>
      <w:r>
        <w:rPr>
          <w:b/>
        </w:rPr>
        <w:t>Word: fieble</w:t>
      </w:r>
      <w:r>
        <w:br/>
        <w:t>Line 122-gow591 (gow/05/122-gow.cat)</w:t>
        <w:br/>
      </w:r>
      <w:r>
        <w:t>Makth</w:t>
      </w:r>
      <w:r>
        <w:t xml:space="preserve"> </w:t>
      </w:r>
      <w:r>
        <w:t>the</w:t>
      </w:r>
      <w:r>
        <w:t xml:space="preserve"> </w:t>
      </w:r>
      <w:r>
        <w:t>Jelous</w:t>
      </w:r>
      <w:r>
        <w:t xml:space="preserve"> </w:t>
      </w:r>
      <w:r>
        <w:t>in</w:t>
      </w:r>
      <w:r>
        <w:t xml:space="preserve"> </w:t>
      </w:r>
      <w:r>
        <w:rPr>
          <w:i/>
        </w:rPr>
        <w:t>fieble</w:t>
      </w:r>
      <w:r>
        <w:t xml:space="preserve"> </w:t>
      </w:r>
      <w:r>
        <w:t>plit</w:t>
      </w:r>
      <w:r>
        <w:br/>
        <w:br/>
      </w:r>
    </w:p>
    <w:p>
      <w:pPr>
        <w:pStyle w:val="Heading2"/>
      </w:pPr>
      <w:r>
        <w:t>Headword: foul</w:t>
      </w:r>
    </w:p>
    <w:p>
      <w:r>
        <w:rPr>
          <w:i/>
        </w:rPr>
        <w:t>Count: 1</w:t>
        <w:br/>
        <w:br/>
      </w:r>
    </w:p>
    <w:p>
      <w:r>
        <w:rPr>
          <w:b/>
        </w:rPr>
        <w:t>Word: foule</w:t>
      </w:r>
      <w:r>
        <w:br/>
        <w:t>Line 153-gow6275 (gow/05/153-gow.cat)</w:t>
        <w:br/>
      </w:r>
      <w:r>
        <w:t>Sche</w:t>
      </w:r>
      <w:r>
        <w:t xml:space="preserve"> </w:t>
      </w:r>
      <w:r>
        <w:t>seide,</w:t>
      </w:r>
      <w:r>
        <w:t xml:space="preserve"> </w:t>
      </w:r>
      <w:r>
        <w:t>"Awey,</w:t>
      </w:r>
      <w:r>
        <w:t xml:space="preserve"> </w:t>
      </w:r>
      <w:r>
        <w:t>thou</w:t>
      </w:r>
      <w:r>
        <w:t xml:space="preserve"> </w:t>
      </w:r>
      <w:r>
        <w:rPr>
          <w:i/>
        </w:rPr>
        <w:t>foule</w:t>
      </w:r>
      <w:r>
        <w:t xml:space="preserve"> </w:t>
      </w:r>
      <w:r>
        <w:t>beste,</w:t>
      </w:r>
      <w:r>
        <w:br/>
        <w:br/>
      </w:r>
    </w:p>
    <w:p>
      <w:pPr>
        <w:pStyle w:val="Heading2"/>
      </w:pPr>
      <w:r>
        <w:t>Headword: fresh</w:t>
      </w:r>
    </w:p>
    <w:p>
      <w:r>
        <w:rPr>
          <w:i/>
        </w:rPr>
        <w:t>Count: 5</w:t>
        <w:br/>
        <w:br/>
      </w:r>
    </w:p>
    <w:p>
      <w:r>
        <w:rPr>
          <w:b/>
        </w:rPr>
        <w:t>Word: freisshe</w:t>
      </w:r>
      <w:r>
        <w:br/>
        <w:t>Line 66-gow1390 (gow/03/66-gow.cat)</w:t>
        <w:br/>
      </w:r>
      <w:r>
        <w:t>At</w:t>
      </w:r>
      <w:r>
        <w:t xml:space="preserve"> </w:t>
      </w:r>
      <w:r>
        <w:t>thilke</w:t>
      </w:r>
      <w:r>
        <w:t xml:space="preserve"> </w:t>
      </w:r>
      <w:r>
        <w:t>unhappi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welle,</w:t>
      </w:r>
      <w:r>
        <w:br/>
        <w:br/>
      </w:r>
    </w:p>
    <w:p>
      <w:r>
        <w:rPr>
          <w:b/>
        </w:rPr>
        <w:t>Word: freisshe</w:t>
      </w:r>
      <w:r>
        <w:br/>
        <w:t>Line 66-gow1476 (gow/03/66-gow.cat)</w:t>
        <w:br/>
      </w:r>
      <w:r>
        <w:t>Bot</w:t>
      </w:r>
      <w:r>
        <w:t xml:space="preserve"> </w:t>
      </w:r>
      <w:r>
        <w:t>thus</w:t>
      </w:r>
      <w:r>
        <w:t xml:space="preserve"> </w:t>
      </w:r>
      <w:r>
        <w:t>oure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lusti</w:t>
      </w:r>
      <w:r>
        <w:t xml:space="preserve"> </w:t>
      </w:r>
      <w:r>
        <w:t>yowthe</w:t>
      </w:r>
      <w:r>
        <w:br/>
        <w:br/>
      </w:r>
    </w:p>
    <w:p>
      <w:r>
        <w:rPr>
          <w:b/>
        </w:rPr>
        <w:t>Word: freisshe</w:t>
      </w:r>
      <w:r>
        <w:br/>
        <w:t>Line 257-gow816 (gow/08/257-gow.cat)</w:t>
        <w:br/>
      </w:r>
      <w:r>
        <w:t>This</w:t>
      </w:r>
      <w:r>
        <w:t xml:space="preserve"> </w:t>
      </w:r>
      <w:r>
        <w:t>yonge</w:t>
      </w:r>
      <w:r>
        <w:t xml:space="preserve"> </w:t>
      </w:r>
      <w:r>
        <w:t>faire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Word: freisshe</w:t>
      </w:r>
      <w:r>
        <w:br/>
        <w:t>Line 152-gow6159 (gow/05/152-gow.cat)</w:t>
        <w:br/>
      </w:r>
      <w:r>
        <w:t>This</w:t>
      </w:r>
      <w:r>
        <w:t xml:space="preserve"> </w:t>
      </w:r>
      <w:r>
        <w:t>faire,</w:t>
      </w:r>
      <w:r>
        <w:t xml:space="preserve"> </w:t>
      </w:r>
      <w:r>
        <w:t>freisshe,</w:t>
      </w:r>
      <w:r>
        <w:t xml:space="preserve"> </w:t>
      </w:r>
      <w:r>
        <w:t>lusti</w:t>
      </w:r>
      <w:r>
        <w:t xml:space="preserve"> </w:t>
      </w:r>
      <w:r>
        <w:t>mai,</w:t>
      </w:r>
      <w:r>
        <w:br/>
        <w:br/>
      </w:r>
    </w:p>
    <w:p>
      <w:r>
        <w:rPr>
          <w:b/>
        </w:rPr>
        <w:t>Word: freisshe</w:t>
      </w:r>
      <w:r>
        <w:br/>
        <w:t>Line 139-gow4206 (gow/05/139-gow.cat)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yonge</w:t>
      </w:r>
      <w:r>
        <w:t xml:space="preserve"> </w:t>
      </w:r>
      <w:r>
        <w:rPr>
          <w:i/>
        </w:rPr>
        <w:t>freisshe</w:t>
      </w:r>
      <w:r>
        <w:t xml:space="preserve"> </w:t>
      </w:r>
      <w:r>
        <w:t>queene</w:t>
      </w:r>
      <w:r>
        <w:br/>
        <w:br/>
      </w:r>
    </w:p>
    <w:p>
      <w:pPr>
        <w:pStyle w:val="Heading2"/>
      </w:pPr>
      <w:r>
        <w:t>Headword: ful</w:t>
      </w:r>
    </w:p>
    <w:p>
      <w:r>
        <w:rPr>
          <w:i/>
        </w:rPr>
        <w:t>Count: 1</w:t>
        <w:br/>
        <w:br/>
      </w:r>
    </w:p>
    <w:p>
      <w:r>
        <w:rPr>
          <w:b/>
        </w:rPr>
        <w:t>Word: fulle</w:t>
      </w:r>
      <w:r>
        <w:br/>
        <w:t>Line 132-gow2312 (gow/05/132-gow.cat)</w:t>
        <w:br/>
      </w:r>
      <w:r>
        <w:t>Thus</w:t>
      </w:r>
      <w:r>
        <w:t xml:space="preserve"> </w:t>
      </w:r>
      <w:r>
        <w:t>be</w:t>
      </w:r>
      <w:r>
        <w:t xml:space="preserve"> </w:t>
      </w:r>
      <w:r>
        <w:t>thei</w:t>
      </w:r>
      <w:r>
        <w:t xml:space="preserve"> </w:t>
      </w:r>
      <w:r>
        <w:rPr>
          <w:i/>
        </w:rPr>
        <w:t>fulle</w:t>
      </w:r>
      <w:r>
        <w:t xml:space="preserve"> </w:t>
      </w:r>
      <w:r>
        <w:t>bothe</w:t>
      </w:r>
      <w:r>
        <w:t xml:space="preserve"> </w:t>
      </w:r>
      <w:r>
        <w:t>tuo,</w:t>
      </w:r>
      <w:r>
        <w:br/>
        <w:br/>
      </w:r>
    </w:p>
    <w:p>
      <w:pPr>
        <w:pStyle w:val="Heading2"/>
      </w:pPr>
      <w:r>
        <w:t>Headword: god</w:t>
      </w:r>
    </w:p>
    <w:p>
      <w:r>
        <w:rPr>
          <w:i/>
        </w:rPr>
        <w:t>Count: 7</w:t>
        <w:br/>
        <w:br/>
      </w:r>
    </w:p>
    <w:p>
      <w:r>
        <w:rPr>
          <w:b/>
        </w:rPr>
        <w:t>Word: goode</w:t>
      </w:r>
      <w:r>
        <w:br/>
        <w:t>Line 173-gow740 (gow/06/173-gow.cat)</w:t>
        <w:br/>
      </w:r>
      <w:r>
        <w:t>Nou,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Sone,</w:t>
      </w:r>
      <w:r>
        <w:t xml:space="preserve"> </w:t>
      </w:r>
      <w:r>
        <w:t>schrif</w:t>
      </w:r>
      <w:r>
        <w:t xml:space="preserve"> </w:t>
      </w:r>
      <w:r>
        <w:t>thee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Word: goode</w:t>
      </w:r>
      <w:r>
        <w:br/>
        <w:t>Line 91-gow1072 (gow/04/91-gow.cat)</w:t>
        <w:br/>
      </w:r>
      <w:r>
        <w:t>Now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preie,</w:t>
      </w:r>
      <w:r>
        <w:br/>
        <w:br/>
      </w:r>
    </w:p>
    <w:p>
      <w:r>
        <w:rPr>
          <w:b/>
        </w:rPr>
        <w:t>Word: goode</w:t>
      </w:r>
      <w:r>
        <w:br/>
        <w:t>Line 147-gow5205 (gow/05/147-gow.cat)</w:t>
        <w:br/>
      </w:r>
      <w:r>
        <w:t>Nou,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is,</w:t>
      </w:r>
      <w:r>
        <w:br/>
        <w:br/>
      </w:r>
    </w:p>
    <w:p>
      <w:r>
        <w:rPr>
          <w:b/>
        </w:rPr>
        <w:t>Word: goode</w:t>
      </w:r>
      <w:r>
        <w:br/>
        <w:t>Line 164-gow7806 (gow/05/164-gow.cat)</w:t>
        <w:br/>
      </w:r>
      <w:r>
        <w:t>Nou,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demeth</w:t>
      </w:r>
      <w:r>
        <w:t xml:space="preserve"> </w:t>
      </w:r>
      <w:r>
        <w:t>ye:</w:t>
      </w:r>
      <w:r>
        <w:br/>
        <w:br/>
      </w:r>
    </w:p>
    <w:p>
      <w:r>
        <w:rPr>
          <w:b/>
        </w:rPr>
        <w:t>Word: goode</w:t>
      </w:r>
      <w:r>
        <w:br/>
        <w:t>Line 69-gow1746 (gow/03/69-gow.cat)</w:t>
        <w:br/>
      </w:r>
      <w:r>
        <w:t>Now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I</w:t>
      </w:r>
      <w:r>
        <w:t xml:space="preserve"> </w:t>
      </w:r>
      <w:r>
        <w:t>you</w:t>
      </w:r>
      <w:r>
        <w:t xml:space="preserve"> </w:t>
      </w:r>
      <w:r>
        <w:t>preie,</w:t>
      </w:r>
      <w:r>
        <w:br/>
        <w:br/>
      </w:r>
    </w:p>
    <w:p>
      <w:r>
        <w:rPr>
          <w:b/>
        </w:rPr>
        <w:t>Word: goode</w:t>
      </w:r>
      <w:r>
        <w:br/>
        <w:t>Line 150-gow5750 (gow/05/150-gow.cat)</w:t>
        <w:br/>
      </w:r>
      <w:r>
        <w:t>Bot,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lord,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thee,</w:t>
      </w:r>
      <w:r>
        <w:br/>
        <w:br/>
      </w:r>
    </w:p>
    <w:p>
      <w:r>
        <w:rPr>
          <w:b/>
        </w:rPr>
        <w:t>Word: goode</w:t>
      </w:r>
      <w:r>
        <w:br/>
        <w:t>Line 149-gow5543 (gow/05/149-gow.cat)</w:t>
        <w:br/>
      </w:r>
      <w:r>
        <w:t>Nou,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fader,</w:t>
      </w:r>
      <w:r>
        <w:t xml:space="preserve"> </w:t>
      </w:r>
      <w:r>
        <w:t>tell</w:t>
      </w:r>
      <w:r>
        <w:t xml:space="preserve"> </w:t>
      </w:r>
      <w:r>
        <w:t>me</w:t>
      </w:r>
      <w:r>
        <w:t xml:space="preserve"> </w:t>
      </w:r>
      <w:r>
        <w:t>on,</w:t>
      </w:r>
      <w:r>
        <w:br/>
        <w:br/>
      </w:r>
    </w:p>
    <w:p>
      <w:pPr>
        <w:pStyle w:val="Heading2"/>
      </w:pPr>
      <w:r>
        <w:t>Headword: gret</w:t>
      </w:r>
    </w:p>
    <w:p>
      <w:r>
        <w:rPr>
          <w:i/>
        </w:rPr>
        <w:t>Count: 3</w:t>
        <w:br/>
        <w:br/>
      </w:r>
    </w:p>
    <w:p>
      <w:r>
        <w:rPr>
          <w:b/>
        </w:rPr>
        <w:t>Word: grete</w:t>
      </w:r>
      <w:r>
        <w:br/>
        <w:t>Line 168-gow435 (gow/06/168-gow.cat)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Word: grete</w:t>
      </w:r>
      <w:r>
        <w:br/>
        <w:t>Line 135-gow2716 (gow/05/135-gow.cat)</w:t>
        <w:br/>
      </w:r>
      <w:r>
        <w:t>For</w:t>
      </w:r>
      <w:r>
        <w:t xml:space="preserve"> </w:t>
      </w:r>
      <w:r>
        <w:t>bot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thurgh</w:t>
      </w:r>
      <w:r>
        <w:t xml:space="preserve"> </w:t>
      </w:r>
      <w:r>
        <w:rPr>
          <w:i/>
        </w:rPr>
        <w:t>grete</w:t>
      </w:r>
      <w:r>
        <w:t xml:space="preserve"> </w:t>
      </w:r>
      <w:r>
        <w:t>beyete</w:t>
      </w:r>
      <w:r>
        <w:br/>
        <w:br/>
      </w:r>
    </w:p>
    <w:p>
      <w:r>
        <w:rPr>
          <w:b/>
        </w:rPr>
        <w:t>Word: grete</w:t>
      </w:r>
      <w:r>
        <w:br/>
        <w:t>Line 22-gow1734 (gow/01/22-gow.cat)</w:t>
        <w:br/>
      </w:r>
      <w:r>
        <w:t>He</w:t>
      </w:r>
      <w:r>
        <w:t xml:space="preserve"> </w:t>
      </w:r>
      <w:r>
        <w:t>bringth</w:t>
      </w:r>
      <w:r>
        <w:t xml:space="preserve"> </w:t>
      </w:r>
      <w:r>
        <w:t>this</w:t>
      </w:r>
      <w:r>
        <w:t xml:space="preserve"> </w:t>
      </w:r>
      <w:r>
        <w:t>foule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Coise</w:t>
      </w:r>
      <w:r>
        <w:br/>
        <w:br/>
      </w:r>
    </w:p>
    <w:p>
      <w:pPr>
        <w:pStyle w:val="Heading2"/>
      </w:pPr>
      <w:r>
        <w:t>Headword: lef</w:t>
      </w:r>
    </w:p>
    <w:p>
      <w:r>
        <w:rPr>
          <w:i/>
        </w:rPr>
        <w:t>Count: 8</w:t>
        <w:br/>
        <w:br/>
      </w:r>
    </w:p>
    <w:p>
      <w:r>
        <w:rPr>
          <w:b/>
        </w:rPr>
        <w:t>Word: lieve</w:t>
      </w:r>
      <w:r>
        <w:br/>
        <w:t>Line 172-gow661 (gow/06/172-gow.cat)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wonder,</w:t>
      </w:r>
      <w:r>
        <w:t xml:space="preserve"> </w:t>
      </w:r>
      <w:r>
        <w:rPr>
          <w:i/>
        </w:rPr>
        <w:t>lieve</w:t>
      </w:r>
      <w:r>
        <w:t xml:space="preserve"> </w:t>
      </w:r>
      <w:r>
        <w:t>Sone,</w:t>
      </w:r>
      <w:r>
        <w:br/>
        <w:br/>
      </w:r>
    </w:p>
    <w:p>
      <w:r>
        <w:rPr>
          <w:b/>
        </w:rPr>
        <w:t>Word: levere</w:t>
      </w:r>
      <w:r>
        <w:br/>
        <w:t>Line 110-gow2716 (gow/04/110-gow.cat)</w:t>
        <w:br/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than</w:t>
      </w:r>
      <w:r>
        <w:t xml:space="preserve"> </w:t>
      </w:r>
      <w:r>
        <w:t>to</w:t>
      </w:r>
      <w:r>
        <w:t xml:space="preserve"> </w:t>
      </w:r>
      <w:r>
        <w:t>wowe</w:t>
      </w:r>
      <w:r>
        <w:br/>
        <w:br/>
      </w:r>
    </w:p>
    <w:p>
      <w:r>
        <w:rPr>
          <w:b/>
        </w:rPr>
        <w:t>Word: levere</w:t>
      </w:r>
      <w:r>
        <w:br/>
        <w:t>Line 111-gow2747 (gow/04/111-gow.cat)</w:t>
        <w:br/>
      </w:r>
      <w:r>
        <w:t>I</w:t>
      </w:r>
      <w:r>
        <w:t xml:space="preserve"> </w:t>
      </w:r>
      <w:r>
        <w:t>hadde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be</w:t>
      </w:r>
      <w:r>
        <w:t xml:space="preserve"> </w:t>
      </w:r>
      <w:r>
        <w:t>mi</w:t>
      </w:r>
      <w:r>
        <w:t xml:space="preserve"> </w:t>
      </w:r>
      <w:r>
        <w:t>trowthe,</w:t>
      </w:r>
      <w:r>
        <w:br/>
        <w:br/>
      </w:r>
    </w:p>
    <w:p>
      <w:r>
        <w:rPr>
          <w:b/>
        </w:rPr>
        <w:t>Word: levere</w:t>
      </w:r>
      <w:r>
        <w:br/>
        <w:t>Line 40-gow530 (gow/02/40-gow.cat)</w:t>
        <w:br/>
      </w:r>
      <w:r>
        <w:t>For</w:t>
      </w:r>
      <w:r>
        <w:t xml:space="preserve"> </w:t>
      </w:r>
      <w:r>
        <w:t>me</w:t>
      </w:r>
      <w:r>
        <w:t xml:space="preserve"> </w:t>
      </w:r>
      <w:r>
        <w:t>were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lacke</w:t>
      </w:r>
      <w:r>
        <w:t xml:space="preserve"> </w:t>
      </w:r>
      <w:r>
        <w:t>breth</w:t>
      </w:r>
      <w:r>
        <w:br/>
        <w:br/>
      </w:r>
    </w:p>
    <w:p>
      <w:r>
        <w:rPr>
          <w:b/>
        </w:rPr>
        <w:t>Word: levere</w:t>
      </w:r>
      <w:r>
        <w:br/>
        <w:t>Line 66-gow1480 (gow/03/66-gow.cat)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forto</w:t>
      </w:r>
      <w:r>
        <w:t xml:space="preserve"> </w:t>
      </w:r>
      <w:r>
        <w:t>deie</w:t>
      </w:r>
      <w:r>
        <w:br/>
        <w:br/>
      </w:r>
    </w:p>
    <w:p>
      <w:r>
        <w:rPr>
          <w:b/>
        </w:rPr>
        <w:t>Word: lieve</w:t>
      </w:r>
      <w:r>
        <w:br/>
        <w:t>Line 257-gow1254 (gow/08/257-gow.cat)</w:t>
        <w:br/>
      </w:r>
      <w:r>
        <w:t>She</w:t>
      </w:r>
      <w:r>
        <w:t xml:space="preserve"> </w:t>
      </w:r>
      <w:r>
        <w:t>seith,</w:t>
      </w:r>
      <w:r>
        <w:t xml:space="preserve"> </w:t>
      </w:r>
      <w:r>
        <w:t>"Grant</w:t>
      </w:r>
      <w:r>
        <w:t xml:space="preserve"> </w:t>
      </w:r>
      <w:r>
        <w:t>mercy,</w:t>
      </w:r>
      <w:r>
        <w:t xml:space="preserve"> </w:t>
      </w:r>
      <w:r>
        <w:rPr>
          <w:i/>
        </w:rPr>
        <w:t>lieve</w:t>
      </w:r>
      <w:r>
        <w:t xml:space="preserve"> </w:t>
      </w:r>
      <w:r>
        <w:t>sire,</w:t>
      </w:r>
      <w:r>
        <w:br/>
        <w:br/>
      </w:r>
    </w:p>
    <w:p>
      <w:r>
        <w:rPr>
          <w:b/>
        </w:rPr>
        <w:t>Word: lieve</w:t>
      </w:r>
      <w:r>
        <w:br/>
        <w:t>Line 96-gow1702 (gow/04/96-gow.cat)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thenketh,</w:t>
      </w:r>
      <w:r>
        <w:t xml:space="preserve"> </w:t>
      </w:r>
      <w:r>
        <w:rPr>
          <w:i/>
        </w:rPr>
        <w:t>lieve</w:t>
      </w:r>
      <w:r>
        <w:t xml:space="preserve"> </w:t>
      </w:r>
      <w:r>
        <w:t>Sire,</w:t>
      </w:r>
      <w:r>
        <w:br/>
        <w:br/>
      </w:r>
    </w:p>
    <w:p>
      <w:r>
        <w:rPr>
          <w:b/>
        </w:rPr>
        <w:t>Word: levere</w:t>
      </w:r>
      <w:r>
        <w:br/>
        <w:t>Line 150-gow6054 (gow/05/150-gow.cat)</w:t>
        <w:br/>
      </w:r>
      <w:r>
        <w:t>Me</w:t>
      </w:r>
      <w:r>
        <w:t xml:space="preserve"> </w:t>
      </w:r>
      <w:r>
        <w:t>were</w:t>
      </w:r>
      <w:r>
        <w:t xml:space="preserve"> </w:t>
      </w:r>
      <w:r>
        <w:rPr>
          <w:i/>
        </w:rPr>
        <w:t>levere</w:t>
      </w:r>
      <w:r>
        <w:t xml:space="preserve"> </w:t>
      </w:r>
      <w:r>
        <w:t>be</w:t>
      </w:r>
      <w:r>
        <w:t xml:space="preserve"> </w:t>
      </w:r>
      <w:r>
        <w:t>fortrode</w:t>
      </w:r>
      <w:r>
        <w:br/>
        <w:br/>
      </w:r>
    </w:p>
    <w:p>
      <w:pPr>
        <w:pStyle w:val="Heading2"/>
      </w:pPr>
      <w:r>
        <w:t>Headword: long</w:t>
      </w:r>
    </w:p>
    <w:p>
      <w:r>
        <w:rPr>
          <w:i/>
        </w:rPr>
        <w:t>Count: 1</w:t>
        <w:br/>
        <w:br/>
      </w:r>
    </w:p>
    <w:p>
      <w:r>
        <w:rPr>
          <w:b/>
        </w:rPr>
        <w:t>Word: longe</w:t>
      </w:r>
      <w:r>
        <w:br/>
        <w:t>Line 139-gow3704 (gow/05/139-gow.cat)</w:t>
        <w:br/>
      </w:r>
      <w:r>
        <w:t>For</w:t>
      </w:r>
      <w:r>
        <w:t xml:space="preserve"> </w:t>
      </w:r>
      <w:r>
        <w:rPr>
          <w:i/>
        </w:rPr>
        <w:t>longe</w:t>
      </w:r>
      <w:r>
        <w:t xml:space="preserve"> </w:t>
      </w:r>
      <w:r>
        <w:t>time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befell,</w:t>
      </w:r>
      <w:r>
        <w:br/>
        <w:br/>
      </w:r>
    </w:p>
    <w:p>
      <w:pPr>
        <w:pStyle w:val="Heading2"/>
      </w:pPr>
      <w:r>
        <w:t>Headword: moiste</w:t>
      </w:r>
    </w:p>
    <w:p>
      <w:r>
        <w:rPr>
          <w:i/>
        </w:rPr>
        <w:t>Count: 1</w:t>
        <w:br/>
        <w:br/>
      </w:r>
    </w:p>
    <w:p>
      <w:r>
        <w:rPr>
          <w:b/>
        </w:rPr>
        <w:t>Word: moiste</w:t>
      </w:r>
      <w:r>
        <w:br/>
        <w:t>Line 192-gow1111 (gow/07/192-gow.cat)</w:t>
        <w:br/>
      </w:r>
      <w:r>
        <w:t>This</w:t>
      </w:r>
      <w:r>
        <w:t xml:space="preserve"> </w:t>
      </w:r>
      <w:r>
        <w:t>Signe</w:t>
      </w:r>
      <w:r>
        <w:t xml:space="preserve"> </w:t>
      </w:r>
      <w:r>
        <w:t>is</w:t>
      </w:r>
      <w:r>
        <w:t xml:space="preserve"> </w:t>
      </w:r>
      <w:r>
        <w:t>hot</w:t>
      </w:r>
      <w:r>
        <w:t xml:space="preserve"> </w:t>
      </w:r>
      <w:r>
        <w:t>and</w:t>
      </w:r>
      <w:r>
        <w:t xml:space="preserve"> </w:t>
      </w:r>
      <w:r>
        <w:rPr>
          <w:i/>
        </w:rPr>
        <w:t>moiste</w:t>
      </w:r>
      <w:r>
        <w:t xml:space="preserve"> </w:t>
      </w:r>
      <w:r>
        <w:t>bothe,</w:t>
      </w:r>
      <w:r>
        <w:br/>
        <w:br/>
      </w:r>
    </w:p>
    <w:p>
      <w:pPr>
        <w:pStyle w:val="Heading2"/>
      </w:pPr>
      <w:r>
        <w:t>Headword: most</w:t>
      </w:r>
    </w:p>
    <w:p>
      <w:r>
        <w:rPr>
          <w:i/>
        </w:rPr>
        <w:t>Count: 2</w:t>
        <w:br/>
        <w:br/>
      </w:r>
    </w:p>
    <w:p>
      <w:r>
        <w:rPr>
          <w:b/>
        </w:rPr>
        <w:t>Word: moste</w:t>
      </w:r>
      <w:r>
        <w:br/>
        <w:t>Line 126-gow1517 (gow/05/126-gow.cat)</w:t>
        <w:br/>
      </w:r>
      <w:r>
        <w:t>And</w:t>
      </w:r>
      <w:r>
        <w:t xml:space="preserve"> </w:t>
      </w:r>
      <w:r>
        <w:t>failen</w:t>
      </w:r>
      <w:r>
        <w:t xml:space="preserve"> </w:t>
      </w:r>
      <w:r>
        <w:t>ate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nede.</w:t>
      </w:r>
      <w:r>
        <w:br/>
        <w:br/>
      </w:r>
    </w:p>
    <w:p>
      <w:r>
        <w:rPr>
          <w:b/>
        </w:rPr>
        <w:t>Word: moste</w:t>
      </w:r>
      <w:r>
        <w:br/>
        <w:t>Line 127-gow1696 (gow/05/127-gow.cat)</w:t>
        <w:br/>
      </w:r>
      <w:r>
        <w:t>Bot</w:t>
      </w:r>
      <w:r>
        <w:t xml:space="preserve"> </w:t>
      </w:r>
      <w:r>
        <w:t>ate</w:t>
      </w:r>
      <w:r>
        <w:t xml:space="preserve"> </w:t>
      </w:r>
      <w:r>
        <w:rPr>
          <w:i/>
        </w:rPr>
        <w:t>moste</w:t>
      </w:r>
      <w:r>
        <w:t xml:space="preserve"> </w:t>
      </w:r>
      <w:r>
        <w:t>nede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pPr>
        <w:pStyle w:val="Heading2"/>
      </w:pPr>
      <w:r>
        <w:t>Headword: noble</w:t>
      </w:r>
    </w:p>
    <w:p>
      <w:r>
        <w:rPr>
          <w:i/>
        </w:rPr>
        <w:t>Count: 20</w:t>
        <w:br/>
        <w:br/>
      </w:r>
    </w:p>
    <w:p>
      <w:r>
        <w:rPr>
          <w:b/>
        </w:rPr>
        <w:t>Word: noble</w:t>
      </w:r>
      <w:r>
        <w:br/>
        <w:t>Line 266-gow3042 (gow/08/266-gow.cat)</w:t>
        <w:br/>
      </w:r>
      <w:r>
        <w:t>Which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worthi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Word: noble</w:t>
      </w:r>
      <w:r>
        <w:br/>
        <w:t>Line 41-gow915 (gow/02/41-gow.cat)</w:t>
        <w:br/>
      </w:r>
      <w:r>
        <w:t>Sche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creature.</w:t>
      </w:r>
      <w:r>
        <w:br/>
        <w:br/>
      </w:r>
    </w:p>
    <w:p>
      <w:r>
        <w:rPr>
          <w:b/>
        </w:rPr>
        <w:t>Word: noble</w:t>
      </w:r>
      <w:r>
        <w:br/>
        <w:t>Line 41-gow1547 (gow/02/41-gow.cat)</w:t>
        <w:br/>
      </w:r>
      <w:r>
        <w:t>The</w:t>
      </w:r>
      <w:r>
        <w:t xml:space="preserve"> </w:t>
      </w:r>
      <w:r>
        <w:t>king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feste</w:t>
      </w:r>
      <w:r>
        <w:t xml:space="preserve"> </w:t>
      </w:r>
      <w:r>
        <w:t>hem</w:t>
      </w:r>
      <w:r>
        <w:t xml:space="preserve"> </w:t>
      </w:r>
      <w:r>
        <w:t>made,</w:t>
      </w:r>
      <w:r>
        <w:br/>
        <w:br/>
      </w:r>
    </w:p>
    <w:p>
      <w:r>
        <w:rPr>
          <w:b/>
        </w:rPr>
        <w:t>Word: noble</w:t>
      </w:r>
      <w:r>
        <w:br/>
        <w:t>Line 102-gow2052 (gow/04/102-gow.cat)</w:t>
        <w:br/>
      </w:r>
      <w:r>
        <w:t>Riht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thanne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kniht,</w:t>
      </w:r>
      <w:r>
        <w:br/>
        <w:br/>
      </w:r>
    </w:p>
    <w:p>
      <w:r>
        <w:rPr>
          <w:b/>
        </w:rPr>
        <w:t>Word: noble</w:t>
      </w:r>
      <w:r>
        <w:br/>
        <w:t>Line 102-gow2085 (gow/04/102-gow.cat)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rPr>
          <w:i/>
        </w:rPr>
        <w:t>noble</w:t>
      </w:r>
      <w:r>
        <w:t xml:space="preserve"> </w:t>
      </w:r>
      <w:r>
        <w:t>herte</w:t>
      </w:r>
      <w:r>
        <w:t xml:space="preserve"> </w:t>
      </w:r>
      <w:r>
        <w:t>stereth,</w:t>
      </w:r>
      <w:r>
        <w:br/>
        <w:br/>
      </w:r>
    </w:p>
    <w:p>
      <w:r>
        <w:rPr>
          <w:b/>
        </w:rPr>
        <w:t>Word: noble</w:t>
      </w:r>
      <w:r>
        <w:br/>
        <w:t>Line 165-gow29 (gow/06/165-gow.cat)</w:t>
        <w:br/>
      </w:r>
      <w:r>
        <w:t>He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armes,</w:t>
      </w:r>
      <w:r>
        <w:br/>
        <w:br/>
      </w:r>
    </w:p>
    <w:p>
      <w:r>
        <w:rPr>
          <w:b/>
        </w:rPr>
        <w:t>Word: noble</w:t>
      </w:r>
      <w:r>
        <w:br/>
        <w:t>Line 257-gow277 (gow/08/257-gow.cat)</w:t>
        <w:br/>
      </w:r>
      <w:r>
        <w:t>Was</w:t>
      </w:r>
      <w:r>
        <w:t xml:space="preserve"> </w:t>
      </w:r>
      <w:r>
        <w:t>coupled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queene,</w:t>
      </w:r>
      <w:r>
        <w:br/>
        <w:br/>
      </w:r>
    </w:p>
    <w:p>
      <w:r>
        <w:rPr>
          <w:b/>
        </w:rPr>
        <w:t>Word: noble</w:t>
      </w:r>
      <w:r>
        <w:br/>
        <w:t>Line 257-gow1611 (gow/08/257-gow.cat)</w:t>
        <w:br/>
      </w:r>
      <w:r>
        <w:t>Which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cite</w:t>
      </w:r>
      <w:r>
        <w:t xml:space="preserve"> </w:t>
      </w:r>
      <w:r>
        <w:t>tho.</w:t>
      </w:r>
      <w:r>
        <w:br/>
        <w:br/>
      </w:r>
    </w:p>
    <w:p>
      <w:r>
        <w:rPr>
          <w:b/>
        </w:rPr>
        <w:t>Word: noble</w:t>
      </w:r>
      <w:r>
        <w:br/>
        <w:t>Line 198-gow1830 (gow/07/198-gow.cat)</w:t>
        <w:br/>
      </w:r>
      <w:r>
        <w:t>The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noble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Word: noble</w:t>
      </w:r>
      <w:r>
        <w:br/>
        <w:t>Line 152-gow6189 (gow/05/152-gow.cat)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"O</w:t>
      </w:r>
      <w:r>
        <w:t xml:space="preserve"> </w:t>
      </w:r>
      <w:r>
        <w:t>Pallas,</w:t>
      </w:r>
      <w:r>
        <w:t xml:space="preserve"> </w:t>
      </w:r>
      <w:r>
        <w:rPr>
          <w:i/>
        </w:rPr>
        <w:t>noble</w:t>
      </w:r>
      <w:r>
        <w:t xml:space="preserve"> </w:t>
      </w:r>
      <w:r>
        <w:t>queene,</w:t>
      </w:r>
      <w:r>
        <w:br/>
        <w:br/>
      </w:r>
    </w:p>
    <w:p>
      <w:r>
        <w:rPr>
          <w:b/>
        </w:rPr>
        <w:t>Word: noble</w:t>
      </w:r>
      <w:r>
        <w:br/>
        <w:t>Line 130-gow2031 (gow/05/130-gow.cat)</w:t>
        <w:br/>
      </w:r>
      <w:r>
        <w:t>Whan</w:t>
      </w:r>
      <w:r>
        <w:t xml:space="preserve"> </w:t>
      </w:r>
      <w:r>
        <w:t>Rome</w:t>
      </w:r>
      <w:r>
        <w:t xml:space="preserve"> </w:t>
      </w:r>
      <w:r>
        <w:t>stod</w:t>
      </w:r>
      <w:r>
        <w:t xml:space="preserve"> </w:t>
      </w:r>
      <w:r>
        <w:t>in</w:t>
      </w:r>
      <w:r>
        <w:t xml:space="preserve"> </w:t>
      </w:r>
      <w:r>
        <w:rPr>
          <w:i/>
        </w:rPr>
        <w:t>noble</w:t>
      </w:r>
      <w:r>
        <w:t xml:space="preserve"> </w:t>
      </w:r>
      <w:r>
        <w:t>plit,</w:t>
      </w:r>
      <w:r>
        <w:br/>
        <w:br/>
      </w:r>
    </w:p>
    <w:p>
      <w:r>
        <w:rPr>
          <w:b/>
        </w:rPr>
        <w:t>Word: noble</w:t>
      </w:r>
      <w:r>
        <w:br/>
        <w:t>Line 279-gow1 (gow/10/279-gow.cat)</w:t>
        <w:br/>
      </w:r>
      <w:r>
        <w:t>O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kyng,</w:t>
      </w:r>
      <w:r>
        <w:t xml:space="preserve"> </w:t>
      </w:r>
      <w:r>
        <w:t>Henry</w:t>
      </w:r>
      <w:r>
        <w:t xml:space="preserve"> </w:t>
      </w:r>
      <w:r>
        <w:t>the</w:t>
      </w:r>
      <w:r>
        <w:t xml:space="preserve"> </w:t>
      </w:r>
      <w:r>
        <w:t>ferthe,</w:t>
      </w:r>
      <w:r>
        <w:br/>
        <w:br/>
      </w:r>
    </w:p>
    <w:p>
      <w:r>
        <w:rPr>
          <w:b/>
        </w:rPr>
        <w:t>Word: noble</w:t>
      </w:r>
      <w:r>
        <w:br/>
        <w:t>Line 279-gow274 (gow/10/279-gow.cat)</w:t>
        <w:br/>
      </w:r>
      <w:r>
        <w:t>My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noble</w:t>
      </w:r>
      <w:r>
        <w:t xml:space="preserve"> </w:t>
      </w:r>
      <w:r>
        <w:t>prince</w:t>
      </w:r>
      <w:r>
        <w:t xml:space="preserve"> </w:t>
      </w:r>
      <w:r>
        <w:t>and</w:t>
      </w:r>
      <w:r>
        <w:t xml:space="preserve"> </w:t>
      </w:r>
      <w:r>
        <w:t>kyng</w:t>
      </w:r>
      <w:r>
        <w:t xml:space="preserve"> </w:t>
      </w:r>
      <w:r>
        <w:t>enoignt,</w:t>
      </w:r>
      <w:r>
        <w:br/>
        <w:br/>
      </w:r>
    </w:p>
    <w:p>
      <w:r>
        <w:rPr>
          <w:b/>
        </w:rPr>
        <w:t>Word: noble</w:t>
      </w:r>
      <w:r>
        <w:br/>
        <w:t>Line 150-gow5551 (gow/05/150-gow.cat)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real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king,</w:t>
      </w:r>
      <w:r>
        <w:br/>
        <w:br/>
      </w:r>
    </w:p>
    <w:p>
      <w:r>
        <w:rPr>
          <w:b/>
        </w:rPr>
        <w:t>Word: noble</w:t>
      </w:r>
      <w:r>
        <w:br/>
        <w:t>Line 150-gow5567 (gow/05/150-gow.cat)</w:t>
        <w:br/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kniht</w:t>
      </w:r>
      <w:r>
        <w:t xml:space="preserve"> </w:t>
      </w:r>
      <w:r>
        <w:t>eke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hond,</w:t>
      </w:r>
      <w:r>
        <w:br/>
        <w:br/>
      </w:r>
    </w:p>
    <w:p>
      <w:r>
        <w:rPr>
          <w:b/>
        </w:rPr>
        <w:t>Word: noble</w:t>
      </w:r>
      <w:r>
        <w:br/>
        <w:t>Line 262-gow2646 (gow/08/262-gow.cat)</w:t>
        <w:br/>
      </w:r>
      <w:r>
        <w:t>Lo,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Word: noble</w:t>
      </w:r>
      <w:r>
        <w:br/>
        <w:t>Line 148-gow5475 (gow/05/148-gow.cat)</w:t>
        <w:br/>
      </w:r>
      <w:r>
        <w:t>Al</w:t>
      </w:r>
      <w:r>
        <w:t xml:space="preserve"> </w:t>
      </w:r>
      <w:r>
        <w:t>thogh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kniht;</w:t>
      </w:r>
      <w:r>
        <w:br/>
        <w:br/>
      </w:r>
    </w:p>
    <w:p>
      <w:r>
        <w:rPr>
          <w:b/>
        </w:rPr>
        <w:t>Word: noble</w:t>
      </w:r>
      <w:r>
        <w:br/>
        <w:t>Line 95-gow1507 (gow/04/95-gow.cat)</w:t>
        <w:br/>
      </w:r>
      <w:r>
        <w:t>A</w:t>
      </w:r>
      <w:r>
        <w:t xml:space="preserve"> </w:t>
      </w:r>
      <w:r>
        <w:rPr>
          <w:i/>
        </w:rPr>
        <w:t>noble</w:t>
      </w:r>
      <w:r>
        <w:t xml:space="preserve"> </w:t>
      </w:r>
      <w:r>
        <w:t>Duck,</w:t>
      </w:r>
      <w:r>
        <w:t xml:space="preserve"> </w:t>
      </w:r>
      <w:r>
        <w:t>which</w:t>
      </w:r>
      <w:r>
        <w:t xml:space="preserve"> </w:t>
      </w:r>
      <w:r>
        <w:t>Jepte</w:t>
      </w:r>
      <w:r>
        <w:t xml:space="preserve"> </w:t>
      </w:r>
      <w:r>
        <w:t>hihte.</w:t>
      </w:r>
      <w:r>
        <w:br/>
        <w:br/>
      </w:r>
    </w:p>
    <w:p>
      <w:r>
        <w:rPr>
          <w:b/>
        </w:rPr>
        <w:t>Word: noble</w:t>
      </w:r>
      <w:r>
        <w:br/>
        <w:t>Line 25-gow2028 (gow/01/25-gow.cat)</w:t>
        <w:br/>
      </w:r>
      <w:r>
        <w:t>This</w:t>
      </w:r>
      <w:r>
        <w:t xml:space="preserve"> </w:t>
      </w:r>
      <w:r>
        <w:t>kyng</w:t>
      </w:r>
      <w:r>
        <w:t xml:space="preserve"> </w:t>
      </w:r>
      <w:r>
        <w:t>with</w:t>
      </w:r>
      <w:r>
        <w:t xml:space="preserve"> </w:t>
      </w:r>
      <w:r>
        <w:rPr>
          <w:i/>
        </w:rPr>
        <w:t>noble</w:t>
      </w:r>
      <w:r>
        <w:t xml:space="preserve"> </w:t>
      </w:r>
      <w:r>
        <w:t>pourveance</w:t>
      </w:r>
      <w:r>
        <w:br/>
        <w:br/>
      </w:r>
    </w:p>
    <w:p>
      <w:r>
        <w:rPr>
          <w:b/>
        </w:rPr>
        <w:t>Word: noble</w:t>
      </w:r>
      <w:r>
        <w:br/>
        <w:t>Line 25-gow2184 (gow/01/25-gow.cat)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proud</w:t>
      </w:r>
      <w:r>
        <w:t xml:space="preserve"> </w:t>
      </w:r>
      <w:r>
        <w:t>and</w:t>
      </w:r>
      <w:r>
        <w:t xml:space="preserve"> </w:t>
      </w:r>
      <w:r>
        <w:rPr>
          <w:i/>
        </w:rPr>
        <w:t>noble</w:t>
      </w:r>
      <w:r>
        <w:t xml:space="preserve"> </w:t>
      </w:r>
      <w:r>
        <w:t>was;</w:t>
      </w:r>
      <w:r>
        <w:br/>
        <w:br/>
      </w:r>
    </w:p>
    <w:p>
      <w:pPr>
        <w:pStyle w:val="Heading2"/>
      </w:pPr>
      <w:r>
        <w:t>Headword: olde</w:t>
      </w:r>
    </w:p>
    <w:p>
      <w:r>
        <w:rPr>
          <w:i/>
        </w:rPr>
        <w:t>Count: 9</w:t>
        <w:br/>
        <w:br/>
      </w:r>
    </w:p>
    <w:p>
      <w:r>
        <w:rPr>
          <w:b/>
        </w:rPr>
        <w:t>Word: olde</w:t>
      </w:r>
      <w:r>
        <w:br/>
        <w:t>Line 119-gow139 (gow/05/119-gow.cat)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befell</w:t>
      </w:r>
      <w:r>
        <w:t xml:space="preserve"> </w:t>
      </w:r>
      <w:r>
        <w:t>be</w:t>
      </w:r>
      <w:r>
        <w:t xml:space="preserve"> </w:t>
      </w:r>
      <w:r>
        <w:rPr>
          <w:i/>
        </w:rPr>
        <w:t>olde</w:t>
      </w:r>
      <w:r>
        <w:t xml:space="preserve"> </w:t>
      </w:r>
      <w:r>
        <w:t>tyde,</w:t>
      </w:r>
      <w:r>
        <w:br/>
        <w:br/>
      </w:r>
    </w:p>
    <w:p>
      <w:r>
        <w:rPr>
          <w:b/>
        </w:rPr>
        <w:t>Word: tholde</w:t>
      </w:r>
      <w:r>
        <w:br/>
        <w:t>Line 217-gow2908 (gow/07/217-gow.cat)</w:t>
        <w:br/>
      </w:r>
      <w:r>
        <w:t>And</w:t>
      </w:r>
      <w:r>
        <w:t xml:space="preserve"> </w:t>
      </w:r>
      <w:r>
        <w:t>forto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rPr>
          <w:i/>
        </w:rPr>
        <w:t>tholde</w:t>
      </w:r>
      <w:r>
        <w:t xml:space="preserve"> </w:t>
      </w:r>
      <w:r>
        <w:t>dawe,</w:t>
      </w:r>
      <w:r>
        <w:br/>
        <w:br/>
      </w:r>
    </w:p>
    <w:p>
      <w:r>
        <w:rPr>
          <w:b/>
        </w:rPr>
        <w:t>Word: olde</w:t>
      </w:r>
      <w:r>
        <w:br/>
        <w:t>Line 01-gow7 (gow/00/01-gow.cat)</w:t>
        <w:br/>
      </w:r>
      <w:r>
        <w:t>Essampled</w:t>
      </w:r>
      <w:r>
        <w:t xml:space="preserve"> </w:t>
      </w:r>
      <w:r>
        <w:t>of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Word: olde</w:t>
      </w:r>
      <w:r>
        <w:br/>
        <w:t>Line 55-gow615 (gow/03/55-gow.cat)</w:t>
        <w:br/>
      </w:r>
      <w:r>
        <w:t>As</w:t>
      </w:r>
      <w:r>
        <w:t xml:space="preserve"> </w:t>
      </w:r>
      <w:r>
        <w:t>tellen</w:t>
      </w:r>
      <w:r>
        <w:t xml:space="preserve"> </w:t>
      </w:r>
      <w:r>
        <w:t>ous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wise:</w:t>
      </w:r>
      <w:r>
        <w:br/>
        <w:br/>
      </w:r>
    </w:p>
    <w:p>
      <w:r>
        <w:rPr>
          <w:b/>
        </w:rPr>
        <w:t>Word: tholde</w:t>
      </w:r>
      <w:r>
        <w:br/>
        <w:t>Line 279-gow169 (gow/10/279-gow.cat)</w:t>
        <w:br/>
      </w:r>
      <w:r>
        <w:t>In</w:t>
      </w:r>
      <w:r>
        <w:t xml:space="preserve"> </w:t>
      </w:r>
      <w:r>
        <w:rPr>
          <w:i/>
        </w:rPr>
        <w:t>tholde</w:t>
      </w:r>
      <w:r>
        <w:t xml:space="preserve"> </w:t>
      </w:r>
      <w:r>
        <w:t>lawe,</w:t>
      </w:r>
      <w:r>
        <w:t xml:space="preserve"> </w:t>
      </w:r>
      <w:r>
        <w:t>er</w:t>
      </w:r>
      <w:r>
        <w:t xml:space="preserve"> </w:t>
      </w:r>
      <w:r>
        <w:t>Crist</w:t>
      </w:r>
      <w:r>
        <w:t xml:space="preserve"> </w:t>
      </w:r>
      <w:r>
        <w:t>himself</w:t>
      </w:r>
      <w:r>
        <w:t xml:space="preserve"> </w:t>
      </w:r>
      <w:r>
        <w:t>was</w:t>
      </w:r>
      <w:r>
        <w:t xml:space="preserve"> </w:t>
      </w:r>
      <w:r>
        <w:t>bore,</w:t>
      </w:r>
      <w:r>
        <w:br/>
        <w:br/>
      </w:r>
    </w:p>
    <w:p>
      <w:r>
        <w:rPr>
          <w:b/>
        </w:rPr>
        <w:t>Word: olde</w:t>
      </w:r>
      <w:r>
        <w:br/>
        <w:t>Line 260-gow2368 (gow/08/260-gow.cat)</w:t>
        <w:br/>
      </w:r>
      <w:r>
        <w:t>For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suche</w:t>
      </w:r>
      <w:r>
        <w:t xml:space="preserve"> </w:t>
      </w:r>
      <w:r>
        <w:rPr>
          <w:i/>
        </w:rPr>
        <w:t>olde</w:t>
      </w:r>
      <w:r>
        <w:t xml:space="preserve"> </w:t>
      </w:r>
      <w:r>
        <w:t>sieke,</w:t>
      </w:r>
      <w:r>
        <w:br/>
        <w:br/>
      </w:r>
    </w:p>
    <w:p>
      <w:r>
        <w:rPr>
          <w:b/>
        </w:rPr>
        <w:t>Word: olde</w:t>
      </w:r>
      <w:r>
        <w:br/>
        <w:t>Line 150-gow5980 (gow/05/150-gow.cat)</w:t>
        <w:br/>
      </w:r>
      <w:r>
        <w:t>For</w:t>
      </w:r>
      <w:r>
        <w:t xml:space="preserve"> </w:t>
      </w:r>
      <w:r>
        <w:t>so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</w:t>
      </w:r>
      <w:r>
        <w:t xml:space="preserve"> </w:t>
      </w:r>
      <w:r>
        <w:t>saide,</w:t>
      </w:r>
      <w:r>
        <w:br/>
        <w:br/>
      </w:r>
    </w:p>
    <w:p>
      <w:r>
        <w:rPr>
          <w:b/>
        </w:rPr>
        <w:t>Word: tholde</w:t>
      </w:r>
      <w:r>
        <w:br/>
        <w:t>Line 159-gow7007 (gow/05/159-gow.cat)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we</w:t>
      </w:r>
      <w:r>
        <w:t xml:space="preserve"> </w:t>
      </w:r>
      <w:r>
        <w:t>rede</w:t>
      </w:r>
      <w:r>
        <w:t xml:space="preserve"> </w:t>
      </w:r>
      <w:r>
        <w:t>of</w:t>
      </w:r>
      <w:r>
        <w:t xml:space="preserve"> </w:t>
      </w:r>
      <w:r>
        <w:rPr>
          <w:i/>
        </w:rPr>
        <w:t>tholde</w:t>
      </w:r>
      <w:r>
        <w:t xml:space="preserve"> </w:t>
      </w:r>
      <w:r>
        <w:t>lawe,</w:t>
      </w:r>
      <w:r>
        <w:br/>
        <w:br/>
      </w:r>
    </w:p>
    <w:p>
      <w:r>
        <w:rPr>
          <w:b/>
        </w:rPr>
        <w:t>Word: olde</w:t>
      </w:r>
      <w:r>
        <w:br/>
        <w:t>Line 192-gow1056 (gow/07/192-gow.cat)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these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wise</w:t>
      </w:r>
      <w:r>
        <w:t xml:space="preserve"> </w:t>
      </w:r>
      <w:r>
        <w:t>men</w:t>
      </w:r>
      <w:r>
        <w:br/>
        <w:br/>
      </w:r>
    </w:p>
    <w:p>
      <w:pPr>
        <w:pStyle w:val="Heading2"/>
      </w:pPr>
      <w:r>
        <w:t>Headword: ouen</w:t>
      </w:r>
    </w:p>
    <w:p>
      <w:r>
        <w:rPr>
          <w:i/>
        </w:rPr>
        <w:t>Count: 1</w:t>
        <w:br/>
        <w:br/>
      </w:r>
    </w:p>
    <w:p>
      <w:r>
        <w:rPr>
          <w:b/>
        </w:rPr>
        <w:t>Word: oghne</w:t>
      </w:r>
      <w:r>
        <w:br/>
        <w:t>Line 43-gow2111 (gow/02/43-gow.cat)</w:t>
        <w:br/>
      </w:r>
      <w:r>
        <w:t>The</w:t>
      </w:r>
      <w:r>
        <w:t xml:space="preserve"> </w:t>
      </w:r>
      <w:r>
        <w:t>profit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rPr>
          <w:i/>
        </w:rPr>
        <w:t>oghne</w:t>
      </w:r>
      <w:r>
        <w:t xml:space="preserve"> </w:t>
      </w:r>
      <w:r>
        <w:t>lond:</w:t>
      </w:r>
      <w:r>
        <w:br/>
        <w:br/>
      </w:r>
    </w:p>
    <w:p>
      <w:pPr>
        <w:pStyle w:val="Heading2"/>
      </w:pPr>
      <w:r>
        <w:t>Headword: paien</w:t>
      </w:r>
    </w:p>
    <w:p>
      <w:r>
        <w:rPr>
          <w:i/>
        </w:rPr>
        <w:t>Count: 1</w:t>
        <w:br/>
        <w:br/>
      </w:r>
    </w:p>
    <w:p>
      <w:r>
        <w:rPr>
          <w:b/>
        </w:rPr>
        <w:t>Word: paiene</w:t>
      </w:r>
      <w:r>
        <w:br/>
        <w:t>Line 279-gow45 (gow/10/279-gow.cat)</w:t>
        <w:br/>
      </w:r>
      <w:r>
        <w:t>This</w:t>
      </w:r>
      <w:r>
        <w:t xml:space="preserve"> </w:t>
      </w:r>
      <w:r>
        <w:t>sinful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rPr>
          <w:i/>
        </w:rPr>
        <w:t>paiene</w:t>
      </w:r>
      <w:r>
        <w:t xml:space="preserve"> </w:t>
      </w:r>
      <w:r>
        <w:t>tho,</w:t>
      </w:r>
      <w:r>
        <w:br/>
        <w:br/>
      </w:r>
    </w:p>
    <w:p>
      <w:pPr>
        <w:pStyle w:val="Heading2"/>
      </w:pPr>
      <w:r>
        <w:t>Headword: prive</w:t>
      </w:r>
    </w:p>
    <w:p>
      <w:r>
        <w:rPr>
          <w:i/>
        </w:rPr>
        <w:t>Count: 19</w:t>
        <w:br/>
        <w:br/>
      </w:r>
    </w:p>
    <w:p>
      <w:r>
        <w:rPr>
          <w:b/>
        </w:rPr>
        <w:t>Word: prive</w:t>
      </w:r>
      <w:r>
        <w:br/>
        <w:t>Line 52-gow168 (gow/03/52-gow.cat)</w:t>
        <w:br/>
      </w:r>
      <w:r>
        <w:t>Whan</w:t>
      </w:r>
      <w:r>
        <w:t xml:space="preserve"> </w:t>
      </w:r>
      <w:r>
        <w:t>thei</w:t>
      </w:r>
      <w:r>
        <w:t xml:space="preserve"> </w:t>
      </w:r>
      <w:r>
        <w:t>were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place,</w:t>
      </w:r>
      <w:r>
        <w:br/>
        <w:br/>
      </w:r>
    </w:p>
    <w:p>
      <w:r>
        <w:rPr>
          <w:b/>
        </w:rPr>
        <w:t>Word: prive</w:t>
      </w:r>
      <w:r>
        <w:br/>
        <w:t>Line 42-gow1705 (gow/02/42-gow.cat)</w:t>
        <w:br/>
      </w:r>
      <w:r>
        <w:t>Thogh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rPr>
          <w:i/>
        </w:rPr>
        <w:t>prive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throwe,</w:t>
      </w:r>
      <w:r>
        <w:br/>
        <w:br/>
      </w:r>
    </w:p>
    <w:p>
      <w:r>
        <w:rPr>
          <w:b/>
        </w:rPr>
        <w:t>Word: prive</w:t>
      </w:r>
      <w:r>
        <w:br/>
        <w:t>Line 17-gow815 (gow/01/17-gow.cat)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mete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Word: prive</w:t>
      </w:r>
      <w:r>
        <w:br/>
        <w:t>Line 17-gow875 (gow/01/17-gow.cat)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withinne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Word: prive</w:t>
      </w:r>
      <w:r>
        <w:br/>
        <w:t>Line 248-gow4614 (gow/07/248-gow.cat)</w:t>
        <w:br/>
      </w:r>
      <w:r>
        <w:t>In</w:t>
      </w:r>
      <w:r>
        <w:t xml:space="preserve"> </w:t>
      </w:r>
      <w:r>
        <w:t>Rome,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t xml:space="preserve"> </w:t>
      </w:r>
      <w:r>
        <w:t>he</w:t>
      </w:r>
      <w:r>
        <w:t xml:space="preserve"> </w:t>
      </w:r>
      <w:r>
        <w:t>nom</w:t>
      </w:r>
      <w:r>
        <w:br/>
        <w:br/>
      </w:r>
    </w:p>
    <w:p>
      <w:r>
        <w:rPr>
          <w:b/>
        </w:rPr>
        <w:t>Word: prive</w:t>
      </w:r>
      <w:r>
        <w:br/>
        <w:t>Line 137-gow3078 (gow/05/137-gow.cat)</w:t>
        <w:br/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conseil</w:t>
      </w:r>
      <w:r>
        <w:t xml:space="preserve"> </w:t>
      </w:r>
      <w:r>
        <w:t>thei</w:t>
      </w:r>
      <w:r>
        <w:t xml:space="preserve"> </w:t>
      </w:r>
      <w:r>
        <w:t>beginne,</w:t>
      </w:r>
      <w:r>
        <w:br/>
        <w:br/>
      </w:r>
    </w:p>
    <w:p>
      <w:r>
        <w:rPr>
          <w:b/>
        </w:rPr>
        <w:t>Word: prive</w:t>
      </w:r>
      <w:r>
        <w:br/>
        <w:t>Line 48-gow2858 (gow/02/48-gow.cat)</w:t>
        <w:br/>
      </w:r>
      <w:r>
        <w:t>He</w:t>
      </w:r>
      <w:r>
        <w:t xml:space="preserve"> </w:t>
      </w:r>
      <w:r>
        <w:t>lai,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wyht</w:t>
      </w:r>
      <w:r>
        <w:br/>
        <w:br/>
      </w:r>
    </w:p>
    <w:p>
      <w:r>
        <w:rPr>
          <w:b/>
        </w:rPr>
        <w:t>Word: prive</w:t>
      </w:r>
      <w:r>
        <w:br/>
        <w:t>Line 41-gow836 (gow/02/41-gow.cat)</w:t>
        <w:br/>
      </w:r>
      <w:r>
        <w:t>And</w:t>
      </w:r>
      <w:r>
        <w:t xml:space="preserve"> </w:t>
      </w:r>
      <w:r>
        <w:t>stille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lyht,</w:t>
      </w:r>
      <w:r>
        <w:br/>
        <w:br/>
      </w:r>
    </w:p>
    <w:p>
      <w:r>
        <w:rPr>
          <w:b/>
        </w:rPr>
        <w:t>Word: prive</w:t>
      </w:r>
      <w:r>
        <w:br/>
        <w:t>Line 157-gow6787 (gow/05/157-gow.cat)</w:t>
        <w:br/>
      </w:r>
      <w:r>
        <w:t>And</w:t>
      </w:r>
      <w:r>
        <w:t xml:space="preserve"> </w:t>
      </w:r>
      <w:r>
        <w:t>stole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game,</w:t>
      </w:r>
      <w:r>
        <w:br/>
        <w:br/>
      </w:r>
    </w:p>
    <w:p>
      <w:r>
        <w:rPr>
          <w:b/>
        </w:rPr>
        <w:t>Word: prive</w:t>
      </w:r>
      <w:r>
        <w:br/>
        <w:t>Line 18-gow1099 (gow/01/18-gow.cat)</w:t>
        <w:br/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t xml:space="preserve"> </w:t>
      </w:r>
      <w:r>
        <w:t>so</w:t>
      </w:r>
      <w:r>
        <w:t xml:space="preserve"> </w:t>
      </w:r>
      <w:r>
        <w:t>thei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Word: prive</w:t>
      </w:r>
      <w:r>
        <w:br/>
        <w:t>Line 153-gow6256 (gow/05/153-gow.cat)</w:t>
        <w:br/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t xml:space="preserve"> </w:t>
      </w:r>
      <w:r>
        <w:t>unto</w:t>
      </w:r>
      <w:r>
        <w:t xml:space="preserve"> </w:t>
      </w:r>
      <w:r>
        <w:t>a</w:t>
      </w:r>
      <w:r>
        <w:t xml:space="preserve"> </w:t>
      </w:r>
      <w:r>
        <w:t>welle</w:t>
      </w:r>
      <w:r>
        <w:br/>
        <w:br/>
      </w:r>
    </w:p>
    <w:p>
      <w:r>
        <w:rPr>
          <w:b/>
        </w:rPr>
        <w:t>Word: prive</w:t>
      </w:r>
      <w:r>
        <w:br/>
        <w:t>Line 37-gow141 (gow/02/37-gow.cat)</w:t>
        <w:br/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</w:t>
      </w:r>
      <w:r>
        <w:t xml:space="preserve"> </w:t>
      </w:r>
      <w:r>
        <w:t>wher</w:t>
      </w:r>
      <w:r>
        <w:t xml:space="preserve"> </w:t>
      </w:r>
      <w:r>
        <w:t>thei</w:t>
      </w:r>
      <w:r>
        <w:t xml:space="preserve"> </w:t>
      </w:r>
      <w:r>
        <w:t>stode</w:t>
      </w:r>
      <w:r>
        <w:br/>
        <w:br/>
      </w:r>
    </w:p>
    <w:p>
      <w:r>
        <w:rPr>
          <w:b/>
        </w:rPr>
        <w:t>Word: prive</w:t>
      </w:r>
      <w:r>
        <w:br/>
        <w:t>Line 55-gow556 (gow/03/55-gow.cat)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I</w:t>
      </w:r>
      <w:r>
        <w:t xml:space="preserve"> </w:t>
      </w:r>
      <w:r>
        <w:t>made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mone,</w:t>
      </w:r>
      <w:r>
        <w:br/>
        <w:br/>
      </w:r>
    </w:p>
    <w:p>
      <w:r>
        <w:rPr>
          <w:b/>
        </w:rPr>
        <w:t>Word: prive</w:t>
      </w:r>
      <w:r>
        <w:br/>
        <w:t>Line 62-gow1015 (gow/03/62-gow.cat)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this</w:t>
      </w:r>
      <w:r>
        <w:t xml:space="preserve"> </w:t>
      </w:r>
      <w:r>
        <w:t>king</w:t>
      </w:r>
      <w:r>
        <w:t xml:space="preserve"> </w:t>
      </w:r>
      <w:r>
        <w:t>thurgh</w:t>
      </w:r>
      <w:r>
        <w:t xml:space="preserve"> </w:t>
      </w:r>
      <w:r>
        <w:rPr>
          <w:i/>
        </w:rPr>
        <w:t>prive</w:t>
      </w:r>
      <w:r>
        <w:t xml:space="preserve"> </w:t>
      </w:r>
      <w:r>
        <w:t>hate</w:t>
      </w:r>
      <w:r>
        <w:br/>
        <w:br/>
      </w:r>
    </w:p>
    <w:p>
      <w:r>
        <w:rPr>
          <w:b/>
        </w:rPr>
        <w:t>Word: prive</w:t>
      </w:r>
      <w:r>
        <w:br/>
        <w:t>Line 132-gow2302 (gow/05/132-gow.cat)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t>be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stede.</w:t>
      </w:r>
      <w:r>
        <w:br/>
        <w:br/>
      </w:r>
    </w:p>
    <w:p>
      <w:r>
        <w:rPr>
          <w:b/>
        </w:rPr>
        <w:t>Word: prive</w:t>
      </w:r>
      <w:r>
        <w:br/>
        <w:t>Line 150-gow5951 (gow/05/150-gow.cat)</w:t>
        <w:br/>
      </w:r>
      <w:r>
        <w:t>And</w:t>
      </w:r>
      <w:r>
        <w:t xml:space="preserve"> </w:t>
      </w:r>
      <w:r>
        <w:t>forto</w:t>
      </w:r>
      <w:r>
        <w:t xml:space="preserve"> </w:t>
      </w:r>
      <w:r>
        <w:t>duelle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place,</w:t>
      </w:r>
      <w:r>
        <w:br/>
        <w:br/>
      </w:r>
    </w:p>
    <w:p>
      <w:r>
        <w:rPr>
          <w:b/>
        </w:rPr>
        <w:t>Word: prive</w:t>
      </w:r>
      <w:r>
        <w:br/>
        <w:t>Line 70-gow1805 (gow/03/70-gow.cat)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conseil</w:t>
      </w:r>
      <w:r>
        <w:t xml:space="preserve"> </w:t>
      </w:r>
      <w:r>
        <w:t>nome.</w:t>
      </w:r>
      <w:r>
        <w:br/>
        <w:br/>
      </w:r>
    </w:p>
    <w:p>
      <w:r>
        <w:rPr>
          <w:b/>
        </w:rPr>
        <w:t>Word: prive</w:t>
      </w:r>
      <w:r>
        <w:br/>
        <w:t>Line 148-gow5376 (gow/05/148-gow.cat)</w:t>
        <w:br/>
      </w:r>
      <w:r>
        <w:t>Theseus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rPr>
          <w:i/>
        </w:rPr>
        <w:t>prive</w:t>
      </w:r>
      <w:r>
        <w:t xml:space="preserve"> </w:t>
      </w:r>
      <w:r>
        <w:t>stede</w:t>
      </w:r>
      <w:r>
        <w:br/>
        <w:br/>
      </w:r>
    </w:p>
    <w:p>
      <w:r>
        <w:rPr>
          <w:b/>
        </w:rPr>
        <w:t>Word: prive</w:t>
      </w:r>
      <w:r>
        <w:br/>
        <w:t>Line 47-gow2538 (gow/02/47-gow.cat)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rPr>
          <w:i/>
        </w:rPr>
        <w:t>prive</w:t>
      </w:r>
      <w:r>
        <w:t xml:space="preserve"> </w:t>
      </w:r>
      <w:r>
        <w:t>conseil</w:t>
      </w:r>
      <w:r>
        <w:t xml:space="preserve"> </w:t>
      </w:r>
      <w:r>
        <w:t>there</w:t>
      </w:r>
      <w:r>
        <w:br/>
        <w:br/>
      </w:r>
    </w:p>
    <w:p>
      <w:pPr>
        <w:pStyle w:val="Heading2"/>
      </w:pPr>
      <w:r>
        <w:t>Headword: proud</w:t>
      </w:r>
    </w:p>
    <w:p>
      <w:r>
        <w:rPr>
          <w:i/>
        </w:rPr>
        <w:t>Count: 1</w:t>
        <w:br/>
        <w:br/>
      </w:r>
    </w:p>
    <w:p>
      <w:r>
        <w:rPr>
          <w:b/>
        </w:rPr>
        <w:t>Word: proude</w:t>
      </w:r>
      <w:r>
        <w:br/>
        <w:t>Line 48-gow3020 (gow/02/48-gow.cat)</w:t>
        <w:br/>
      </w:r>
      <w:r>
        <w:t>Thou</w:t>
      </w:r>
      <w:r>
        <w:t xml:space="preserve"> </w:t>
      </w:r>
      <w:r>
        <w:t>Bonefas,</w:t>
      </w:r>
      <w:r>
        <w:t xml:space="preserve"> </w:t>
      </w:r>
      <w:r>
        <w:t>thou</w:t>
      </w:r>
      <w:r>
        <w:t xml:space="preserve"> </w:t>
      </w:r>
      <w:r>
        <w:rPr>
          <w:i/>
        </w:rPr>
        <w:t>proude</w:t>
      </w:r>
      <w:r>
        <w:t xml:space="preserve"> </w:t>
      </w:r>
      <w:r>
        <w:t>clerk,</w:t>
      </w:r>
      <w:r>
        <w:br/>
        <w:br/>
      </w:r>
    </w:p>
    <w:p>
      <w:pPr>
        <w:pStyle w:val="Heading2"/>
      </w:pPr>
      <w:r>
        <w:t>Headword: pure</w:t>
      </w:r>
    </w:p>
    <w:p>
      <w:r>
        <w:rPr>
          <w:i/>
        </w:rPr>
        <w:t>Count: 29</w:t>
        <w:br/>
        <w:br/>
      </w:r>
    </w:p>
    <w:p>
      <w:r>
        <w:rPr>
          <w:b/>
        </w:rPr>
        <w:t>Word: pure</w:t>
      </w:r>
      <w:r>
        <w:br/>
        <w:t>Line 42-gow1746 (gow/02/42-gow.cat)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</w:t>
      </w:r>
      <w:r>
        <w:t xml:space="preserve"> </w:t>
      </w:r>
      <w:r>
        <w:t>hath</w:t>
      </w:r>
      <w:r>
        <w:t xml:space="preserve"> </w:t>
      </w:r>
      <w:r>
        <w:t>caght</w:t>
      </w:r>
      <w:r>
        <w:br/>
        <w:br/>
      </w:r>
    </w:p>
    <w:p>
      <w:r>
        <w:rPr>
          <w:b/>
        </w:rPr>
        <w:t>Word: pure</w:t>
      </w:r>
      <w:r>
        <w:br/>
        <w:t>Line 249-gow4976 (gow/07/249-gow.cat)</w:t>
        <w:br/>
      </w:r>
      <w:r>
        <w:t>Hire</w:t>
      </w:r>
      <w:r>
        <w:t xml:space="preserve"> </w:t>
      </w:r>
      <w:r>
        <w:t>vois</w:t>
      </w:r>
      <w:r>
        <w:t xml:space="preserve"> </w:t>
      </w:r>
      <w:r>
        <w:t>hath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drede,</w:t>
      </w:r>
      <w:r>
        <w:br/>
        <w:br/>
      </w:r>
    </w:p>
    <w:p>
      <w:r>
        <w:rPr>
          <w:b/>
        </w:rPr>
        <w:t>Word: pure</w:t>
      </w:r>
      <w:r>
        <w:br/>
        <w:t>Line 137-gow3009 (gow/05/137-gow.cat)</w:t>
        <w:br/>
      </w:r>
      <w:r>
        <w:t>He</w:t>
      </w:r>
      <w:r>
        <w:t xml:space="preserve"> </w:t>
      </w:r>
      <w:r>
        <w:t>scholde</w:t>
      </w:r>
      <w:r>
        <w:t xml:space="preserve"> </w:t>
      </w:r>
      <w:r>
        <w:t>seme</w:t>
      </w:r>
      <w:r>
        <w:t xml:space="preserve"> </w:t>
      </w:r>
      <w:r>
        <w:t>a</w:t>
      </w:r>
      <w:r>
        <w:t xml:space="preserve"> </w:t>
      </w:r>
      <w:r>
        <w:rPr>
          <w:i/>
        </w:rPr>
        <w:t>pure</w:t>
      </w:r>
      <w:r>
        <w:t xml:space="preserve"> </w:t>
      </w:r>
      <w:r>
        <w:t>Maide.</w:t>
      </w:r>
      <w:r>
        <w:br/>
        <w:br/>
      </w:r>
    </w:p>
    <w:p>
      <w:r>
        <w:rPr>
          <w:b/>
        </w:rPr>
        <w:t>Word: pure</w:t>
      </w:r>
      <w:r>
        <w:br/>
        <w:t>Line 233-gow3717 (gow/07/233-gow.cat)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awok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drede."</w:t>
      </w:r>
      <w:r>
        <w:br/>
        <w:br/>
      </w:r>
    </w:p>
    <w:p>
      <w:r>
        <w:rPr>
          <w:b/>
        </w:rPr>
        <w:t>Word: pure</w:t>
      </w:r>
      <w:r>
        <w:br/>
        <w:t>Line 77-gow2615 (gow/03/77-gow.cat)</w:t>
        <w:br/>
      </w:r>
      <w:r>
        <w:t>So</w:t>
      </w:r>
      <w:r>
        <w:t xml:space="preserve"> </w:t>
      </w:r>
      <w:r>
        <w:t>gretly,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Word: pure</w:t>
      </w:r>
      <w:r>
        <w:br/>
        <w:t>Line 67-gow1505 (gow/03/67-gow.cat)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Word: pure</w:t>
      </w:r>
      <w:r>
        <w:br/>
        <w:t>Line 178-gow1502 (gow/06/178-gow.cat)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dette</w:t>
      </w:r>
      <w:r>
        <w:br/>
        <w:br/>
      </w:r>
    </w:p>
    <w:p>
      <w:r>
        <w:rPr>
          <w:b/>
        </w:rPr>
        <w:t>Word: pure</w:t>
      </w:r>
      <w:r>
        <w:br/>
        <w:t>Line 51-gow48 (gow/03/51-gow.cat)</w:t>
        <w:br/>
      </w:r>
      <w:r>
        <w:t>It</w:t>
      </w:r>
      <w:r>
        <w:t xml:space="preserve"> </w:t>
      </w:r>
      <w:r>
        <w:t>torneth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pure</w:t>
      </w:r>
      <w:r>
        <w:t xml:space="preserve"> </w:t>
      </w:r>
      <w:r>
        <w:t>grame.</w:t>
      </w:r>
      <w:r>
        <w:br/>
        <w:br/>
      </w:r>
    </w:p>
    <w:p>
      <w:r>
        <w:rPr>
          <w:b/>
        </w:rPr>
        <w:t>Word: pure</w:t>
      </w:r>
      <w:r>
        <w:br/>
        <w:t>Line 41-gow969 (gow/02/41-gow.cat)</w:t>
        <w:br/>
      </w:r>
      <w:r>
        <w:t>For</w:t>
      </w:r>
      <w:r>
        <w:t xml:space="preserve"> </w:t>
      </w:r>
      <w:r>
        <w:t>drede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worldes</w:t>
      </w:r>
      <w:r>
        <w:t xml:space="preserve"> </w:t>
      </w:r>
      <w:r>
        <w:t>schame,</w:t>
      </w:r>
      <w:r>
        <w:br/>
        <w:br/>
      </w:r>
    </w:p>
    <w:p>
      <w:r>
        <w:rPr>
          <w:b/>
        </w:rPr>
        <w:t>Word: pure</w:t>
      </w:r>
      <w:r>
        <w:br/>
        <w:t>Line 22-gow1721 (gow/01/22-gow.cat)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gentilesse,</w:t>
      </w:r>
      <w:r>
        <w:br/>
        <w:br/>
      </w:r>
    </w:p>
    <w:p>
      <w:r>
        <w:rPr>
          <w:b/>
        </w:rPr>
        <w:t>Word: pure</w:t>
      </w:r>
      <w:r>
        <w:br/>
        <w:t>Line 134-gow2623 (gow/05/134-gow.cat)</w:t>
        <w:br/>
      </w:r>
      <w:r>
        <w:t>Bot</w:t>
      </w:r>
      <w:r>
        <w:t xml:space="preserve"> </w:t>
      </w:r>
      <w:r>
        <w:t>only</w:t>
      </w:r>
      <w:r>
        <w:t xml:space="preserve"> </w:t>
      </w:r>
      <w:r>
        <w:t>riht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love;</w:t>
      </w:r>
      <w:r>
        <w:br/>
        <w:br/>
      </w:r>
    </w:p>
    <w:p>
      <w:r>
        <w:rPr>
          <w:b/>
        </w:rPr>
        <w:t>Word: pure</w:t>
      </w:r>
      <w:r>
        <w:br/>
        <w:t>Line 59-gow793 (gow/03/59-gow.cat)</w:t>
        <w:br/>
      </w:r>
      <w:r>
        <w:t>And</w:t>
      </w:r>
      <w:r>
        <w:t xml:space="preserve"> </w:t>
      </w:r>
      <w:r>
        <w:t>kept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yowthe,</w:t>
      </w:r>
      <w:r>
        <w:br/>
        <w:br/>
      </w:r>
    </w:p>
    <w:p>
      <w:r>
        <w:rPr>
          <w:b/>
        </w:rPr>
        <w:t>Word: pure</w:t>
      </w:r>
      <w:r>
        <w:br/>
        <w:t>Line 117-gow3474 (gow/04/117-gow.cat)</w:t>
        <w:br/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sorwe,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drye</w:t>
      </w:r>
      <w:r>
        <w:br/>
        <w:br/>
      </w:r>
    </w:p>
    <w:p>
      <w:r>
        <w:rPr>
          <w:b/>
        </w:rPr>
        <w:t>Word: pure</w:t>
      </w:r>
      <w:r>
        <w:br/>
        <w:t>Line 257-gow1356 (gow/08/257-gow.cat)</w:t>
        <w:br/>
      </w:r>
      <w:r>
        <w:t>Thurgh</w:t>
      </w:r>
      <w:r>
        <w:t xml:space="preserve"> </w:t>
      </w:r>
      <w:r>
        <w:rPr>
          <w:i/>
        </w:rPr>
        <w:t>pure</w:t>
      </w:r>
      <w:r>
        <w:t xml:space="preserve"> </w:t>
      </w:r>
      <w:r>
        <w:t>treson</w:t>
      </w:r>
      <w:r>
        <w:t xml:space="preserve"> </w:t>
      </w:r>
      <w:r>
        <w:t>and</w:t>
      </w:r>
      <w:r>
        <w:t xml:space="preserve"> </w:t>
      </w:r>
      <w:r>
        <w:t>envie.</w:t>
      </w:r>
      <w:r>
        <w:br/>
        <w:br/>
      </w:r>
    </w:p>
    <w:p>
      <w:r>
        <w:rPr>
          <w:b/>
        </w:rPr>
        <w:t>Word: pure</w:t>
      </w:r>
      <w:r>
        <w:br/>
        <w:t>Line 257-gow1599 (gow/08/257-gow.cat)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care,</w:t>
      </w:r>
      <w:r>
        <w:br/>
        <w:br/>
      </w:r>
    </w:p>
    <w:p>
      <w:r>
        <w:rPr>
          <w:b/>
        </w:rPr>
        <w:t>Word: pure</w:t>
      </w:r>
      <w:r>
        <w:br/>
        <w:t>Line 257-gow1852 (gow/08/257-gow.cat)</w:t>
        <w:br/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joie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rage</w:t>
      </w:r>
      <w:r>
        <w:br/>
        <w:br/>
      </w:r>
    </w:p>
    <w:p>
      <w:r>
        <w:rPr>
          <w:b/>
        </w:rPr>
        <w:t>Word: pure</w:t>
      </w:r>
      <w:r>
        <w:br/>
        <w:t>Line 26-gow2347 (gow/01/26-gow.cat)</w:t>
        <w:br/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pite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Word: pure</w:t>
      </w:r>
      <w:r>
        <w:br/>
        <w:t>Line 72-gow2214 (gow/03/72-gow.cat)</w:t>
        <w:br/>
      </w:r>
      <w:r>
        <w:t>Bot</w:t>
      </w:r>
      <w:r>
        <w:t xml:space="preserve"> </w:t>
      </w:r>
      <w:r>
        <w:t>he</w:t>
      </w:r>
      <w:r>
        <w:t xml:space="preserve"> </w:t>
      </w:r>
      <w:r>
        <w:t>schal</w:t>
      </w:r>
      <w:r>
        <w:t xml:space="preserve"> </w:t>
      </w:r>
      <w:r>
        <w:t>slen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dette,</w:t>
      </w:r>
      <w:r>
        <w:br/>
        <w:br/>
      </w:r>
    </w:p>
    <w:p>
      <w:r>
        <w:rPr>
          <w:b/>
        </w:rPr>
        <w:t>Word: pure</w:t>
      </w:r>
      <w:r>
        <w:br/>
        <w:t>Line 174-gow1098 (gow/06/174-gow.cat)</w:t>
        <w:br/>
      </w:r>
      <w:r>
        <w:t>He</w:t>
      </w:r>
      <w:r>
        <w:t xml:space="preserve"> </w:t>
      </w:r>
      <w:r>
        <w:t>seide</w:t>
      </w:r>
      <w:r>
        <w:t xml:space="preserve"> </w:t>
      </w:r>
      <w:r>
        <w:t>hou</w:t>
      </w:r>
      <w:r>
        <w:t xml:space="preserve"> </w:t>
      </w:r>
      <w:r>
        <w:t>thanne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Word: pure</w:t>
      </w:r>
      <w:r>
        <w:br/>
        <w:t>Line 150-gow5970 (gow/05/150-gow.cat)</w:t>
        <w:br/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schame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aros,</w:t>
      </w:r>
      <w:r>
        <w:br/>
        <w:br/>
      </w:r>
    </w:p>
    <w:p>
      <w:r>
        <w:rPr>
          <w:b/>
        </w:rPr>
        <w:t>Word: pure</w:t>
      </w:r>
      <w:r>
        <w:br/>
        <w:t>Line 150-gow6025 (gow/05/150-gow.cat)</w:t>
        <w:br/>
      </w:r>
      <w:r>
        <w:t>That</w:t>
      </w:r>
      <w:r>
        <w:t xml:space="preserve"> </w:t>
      </w:r>
      <w:r>
        <w:t>thei</w:t>
      </w:r>
      <w:r>
        <w:t xml:space="preserve"> </w:t>
      </w:r>
      <w:r>
        <w:t>ne</w:t>
      </w:r>
      <w:r>
        <w:t xml:space="preserve"> </w:t>
      </w:r>
      <w:r>
        <w:t>wole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schame</w:t>
      </w:r>
      <w:r>
        <w:br/>
        <w:br/>
      </w:r>
    </w:p>
    <w:p>
      <w:r>
        <w:rPr>
          <w:b/>
        </w:rPr>
        <w:t>Word: pure</w:t>
      </w:r>
      <w:r>
        <w:br/>
        <w:t>Line 34-gow3277 (gow/01/34-gow.cat)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decerte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Word: pure</w:t>
      </w:r>
      <w:r>
        <w:br/>
        <w:t>Line 24-gow1987 (gow/01/24-gow.cat)</w:t>
        <w:br/>
      </w:r>
      <w:r>
        <w:t>Which</w:t>
      </w:r>
      <w:r>
        <w:t xml:space="preserve"> </w:t>
      </w:r>
      <w:r>
        <w:t>caused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drede,</w:t>
      </w:r>
      <w:r>
        <w:br/>
        <w:br/>
      </w:r>
    </w:p>
    <w:p>
      <w:r>
        <w:rPr>
          <w:b/>
        </w:rPr>
        <w:t>Word: pure</w:t>
      </w:r>
      <w:r>
        <w:br/>
        <w:t>Line 84-gow331 (gow/04/84-gow.cat)</w:t>
        <w:br/>
      </w:r>
      <w:r>
        <w:t>And</w:t>
      </w:r>
      <w:r>
        <w:t xml:space="preserve"> </w:t>
      </w:r>
      <w:r>
        <w:t>feigneth</w:t>
      </w:r>
      <w:r>
        <w:t xml:space="preserve"> </w:t>
      </w:r>
      <w:r>
        <w:t>cause</w:t>
      </w:r>
      <w:r>
        <w:t xml:space="preserve"> </w:t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drede,</w:t>
      </w:r>
      <w:r>
        <w:br/>
        <w:br/>
      </w:r>
    </w:p>
    <w:p>
      <w:r>
        <w:rPr>
          <w:b/>
        </w:rPr>
        <w:t>Word: pure</w:t>
      </w:r>
      <w:r>
        <w:br/>
        <w:t>Line 114-gow3151 (gow/04/114-gow.cat)</w:t>
        <w:br/>
      </w:r>
      <w:r>
        <w:t>Bot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schame,</w:t>
      </w:r>
      <w:r>
        <w:br/>
        <w:br/>
      </w:r>
    </w:p>
    <w:p>
      <w:r>
        <w:rPr>
          <w:b/>
        </w:rPr>
        <w:t>Word: pure</w:t>
      </w:r>
      <w:r>
        <w:br/>
        <w:t>Line 262-gow2741 (gow/08/262-gow.cat)</w:t>
        <w:br/>
      </w:r>
      <w:r>
        <w:t>Of</w:t>
      </w:r>
      <w:r>
        <w:t xml:space="preserve"> </w:t>
      </w:r>
      <w:r>
        <w:t>gentilesse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pure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Word: pure</w:t>
      </w:r>
      <w:r>
        <w:br/>
        <w:t>Line 71-gow2178 (gow/03/71-gow.cat)</w:t>
        <w:br/>
      </w:r>
      <w:r>
        <w:t>For</w:t>
      </w:r>
      <w:r>
        <w:t xml:space="preserve"> </w:t>
      </w:r>
      <w:r>
        <w:rPr>
          <w:i/>
        </w:rPr>
        <w:t>pure</w:t>
      </w:r>
      <w:r>
        <w:t xml:space="preserve"> </w:t>
      </w:r>
      <w:r>
        <w:t>sorwe,</w:t>
      </w:r>
      <w:r>
        <w:t xml:space="preserve"> </w:t>
      </w:r>
      <w:r>
        <w:t>which</w:t>
      </w:r>
      <w:r>
        <w:t xml:space="preserve"> </w:t>
      </w:r>
      <w:r>
        <w:t>hire</w:t>
      </w:r>
      <w:r>
        <w:t xml:space="preserve"> </w:t>
      </w:r>
      <w:r>
        <w:t>ledde,</w:t>
      </w:r>
      <w:r>
        <w:br/>
        <w:br/>
      </w:r>
    </w:p>
    <w:p>
      <w:r>
        <w:rPr>
          <w:b/>
        </w:rPr>
        <w:t>Word: pure</w:t>
      </w:r>
      <w:r>
        <w:br/>
        <w:t>Line 273-gow3179* (gow/09/273-gow.cat)</w:t>
        <w:br/>
      </w:r>
      <w:r>
        <w:t>Of</w:t>
      </w:r>
      <w:r>
        <w:t xml:space="preserve"> </w:t>
      </w:r>
      <w:r>
        <w:rPr>
          <w:i/>
        </w:rPr>
        <w:t>pure</w:t>
      </w:r>
      <w:r>
        <w:t xml:space="preserve"> </w:t>
      </w:r>
      <w:r>
        <w:t>pite</w:t>
      </w:r>
      <w:r>
        <w:t xml:space="preserve"> </w:t>
      </w:r>
      <w:r>
        <w:t>yaf</w:t>
      </w:r>
      <w:r>
        <w:t xml:space="preserve"> </w:t>
      </w:r>
      <w:r>
        <w:t>him</w:t>
      </w:r>
      <w:r>
        <w:t xml:space="preserve"> </w:t>
      </w:r>
      <w:r>
        <w:t>grace.</w:t>
      </w:r>
      <w:r>
        <w:br/>
        <w:br/>
      </w:r>
    </w:p>
    <w:p>
      <w:r>
        <w:rPr>
          <w:b/>
        </w:rPr>
        <w:t>Word: pure</w:t>
      </w:r>
      <w:r>
        <w:br/>
        <w:t>Line 57-gow733 (gow/03/57-gow.cat)</w:t>
        <w:br/>
      </w:r>
      <w:r>
        <w:t>Thogh</w:t>
      </w:r>
      <w:r>
        <w:t xml:space="preserve"> </w:t>
      </w:r>
      <w:r>
        <w:t>it</w:t>
      </w:r>
      <w:r>
        <w:t xml:space="preserve"> </w:t>
      </w:r>
      <w:r>
        <w:t>beginne</w:t>
      </w:r>
      <w:r>
        <w:t xml:space="preserve"> </w:t>
      </w:r>
      <w:r>
        <w:t>on</w:t>
      </w:r>
      <w:r>
        <w:t xml:space="preserve"> </w:t>
      </w:r>
      <w:r>
        <w:rPr>
          <w:i/>
        </w:rPr>
        <w:t>pure</w:t>
      </w:r>
      <w:r>
        <w:t xml:space="preserve"> </w:t>
      </w:r>
      <w:r>
        <w:t>game,</w:t>
      </w:r>
      <w:r>
        <w:br/>
        <w:br/>
      </w:r>
    </w:p>
    <w:p>
      <w:pPr>
        <w:pStyle w:val="Heading2"/>
      </w:pPr>
      <w:r>
        <w:t>Headword: riche</w:t>
      </w:r>
    </w:p>
    <w:p>
      <w:r>
        <w:rPr>
          <w:i/>
        </w:rPr>
        <w:t>Count: 18</w:t>
        <w:br/>
        <w:br/>
      </w:r>
    </w:p>
    <w:p>
      <w:r>
        <w:rPr>
          <w:b/>
        </w:rPr>
        <w:t>Word: riche</w:t>
      </w:r>
      <w:r>
        <w:br/>
        <w:t>Line 17-gow814 (gow/01/17-gow.cat)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thei</w:t>
      </w:r>
      <w:r>
        <w:t xml:space="preserve"> </w:t>
      </w:r>
      <w:r>
        <w:t>hadde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feste,</w:t>
      </w:r>
      <w:r>
        <w:br/>
        <w:br/>
      </w:r>
    </w:p>
    <w:p>
      <w:r>
        <w:rPr>
          <w:b/>
        </w:rPr>
        <w:t>Word: riche</w:t>
      </w:r>
      <w:r>
        <w:br/>
        <w:t>Line 75-gow2462 (gow/03/75-gow.cat)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which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was</w:t>
      </w:r>
      <w:r>
        <w:t xml:space="preserve"> </w:t>
      </w:r>
      <w:r>
        <w:t>ynowh</w:t>
      </w:r>
      <w:r>
        <w:br/>
        <w:br/>
      </w:r>
    </w:p>
    <w:p>
      <w:r>
        <w:rPr>
          <w:b/>
        </w:rPr>
        <w:t>Word: riche</w:t>
      </w:r>
      <w:r>
        <w:br/>
        <w:t>Line 248-gow4702 (gow/07/248-gow.cat)</w:t>
        <w:br/>
      </w:r>
      <w:r>
        <w:t>He</w:t>
      </w:r>
      <w:r>
        <w:t xml:space="preserve"> </w:t>
      </w:r>
      <w:r>
        <w:t>let</w:t>
      </w:r>
      <w:r>
        <w:t xml:space="preserve"> </w:t>
      </w:r>
      <w:r>
        <w:t>do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Word: riche</w:t>
      </w:r>
      <w:r>
        <w:br/>
        <w:t>Line 108-gow2589 (gow/04/108-gow.cat)</w:t>
        <w:br/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were</w:t>
      </w:r>
      <w:r>
        <w:t xml:space="preserve"> </w:t>
      </w:r>
      <w:r>
        <w:t>afore:</w:t>
      </w:r>
      <w:r>
        <w:br/>
        <w:br/>
      </w:r>
    </w:p>
    <w:p>
      <w:r>
        <w:rPr>
          <w:b/>
        </w:rPr>
        <w:t>Word: riche</w:t>
      </w:r>
      <w:r>
        <w:br/>
        <w:t>Line 238-gow4050 (gow/07/238-gow.cat)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deide;</w:t>
      </w:r>
      <w:r>
        <w:br/>
        <w:br/>
      </w:r>
    </w:p>
    <w:p>
      <w:r>
        <w:rPr>
          <w:b/>
        </w:rPr>
        <w:t>Word: riche</w:t>
      </w:r>
      <w:r>
        <w:br/>
        <w:t>Line 168-gow437 (gow/06/168-gow.cat)</w:t>
        <w:br/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temple</w:t>
      </w:r>
      <w:r>
        <w:t xml:space="preserve"> </w:t>
      </w:r>
      <w:r>
        <w:t>let</w:t>
      </w:r>
      <w:r>
        <w:t xml:space="preserve"> </w:t>
      </w:r>
      <w:r>
        <w:t>arere,</w:t>
      </w:r>
      <w:r>
        <w:br/>
        <w:br/>
      </w:r>
    </w:p>
    <w:p>
      <w:r>
        <w:rPr>
          <w:b/>
        </w:rPr>
        <w:t>Word: riche</w:t>
      </w:r>
      <w:r>
        <w:br/>
        <w:t>Line 41-gow681 (gow/02/41-gow.cat)</w:t>
        <w:br/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</w:t>
      </w:r>
      <w:r>
        <w:t xml:space="preserve"> </w:t>
      </w:r>
      <w:r>
        <w:t>sche</w:t>
      </w:r>
      <w:r>
        <w:t xml:space="preserve"> </w:t>
      </w:r>
      <w:r>
        <w:t>hem</w:t>
      </w:r>
      <w:r>
        <w:t xml:space="preserve"> </w:t>
      </w:r>
      <w:r>
        <w:t>made:</w:t>
      </w:r>
      <w:r>
        <w:br/>
        <w:br/>
      </w:r>
    </w:p>
    <w:p>
      <w:r>
        <w:rPr>
          <w:b/>
        </w:rPr>
        <w:t>Word: riche</w:t>
      </w:r>
      <w:r>
        <w:br/>
        <w:t>Line 135-gow2689 (gow/05/135-gow.cat)</w:t>
        <w:br/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Marchant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Word: riche</w:t>
      </w:r>
      <w:r>
        <w:br/>
        <w:t>Line 274-gow3253* (gow/09/274-gow.cat)</w:t>
        <w:br/>
      </w:r>
      <w:r>
        <w:t>With</w:t>
      </w:r>
      <w:r>
        <w:t xml:space="preserve"> </w:t>
      </w:r>
      <w:r>
        <w:t>him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trusse</w:t>
      </w:r>
      <w:r>
        <w:t xml:space="preserve"> </w:t>
      </w:r>
      <w:r>
        <w:t>he</w:t>
      </w:r>
      <w:r>
        <w:t xml:space="preserve"> </w:t>
      </w:r>
      <w:r>
        <w:t>ladde.</w:t>
      </w:r>
      <w:r>
        <w:br/>
        <w:br/>
      </w:r>
    </w:p>
    <w:p>
      <w:r>
        <w:rPr>
          <w:b/>
        </w:rPr>
        <w:t>Word: riche</w:t>
      </w:r>
      <w:r>
        <w:br/>
        <w:t>Line 73-gow2324 (gow/03/73-gow.cat)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worthi</w:t>
      </w:r>
      <w:r>
        <w:t xml:space="preserve"> </w:t>
      </w:r>
      <w:r>
        <w:t>king,</w:t>
      </w:r>
      <w:r>
        <w:br/>
        <w:br/>
      </w:r>
    </w:p>
    <w:p>
      <w:r>
        <w:rPr>
          <w:b/>
        </w:rPr>
        <w:t>Word: riche</w:t>
      </w:r>
      <w:r>
        <w:br/>
        <w:t>Line 271-gow7120* (gow/09/271-gow.cat)</w:t>
        <w:br/>
      </w:r>
      <w:r>
        <w:t>To</w:t>
      </w:r>
      <w:r>
        <w:t xml:space="preserve"> </w:t>
      </w:r>
      <w:r>
        <w:t>sen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thing,</w:t>
      </w:r>
      <w:r>
        <w:br/>
        <w:br/>
      </w:r>
    </w:p>
    <w:p>
      <w:r>
        <w:rPr>
          <w:b/>
        </w:rPr>
        <w:t>Word: riche</w:t>
      </w:r>
      <w:r>
        <w:br/>
        <w:t>Line 257-gow957 (gow/08/257-gow.cat)</w:t>
        <w:br/>
      </w:r>
      <w:r>
        <w:t>Thei</w:t>
      </w:r>
      <w:r>
        <w:t xml:space="preserve"> </w:t>
      </w:r>
      <w:r>
        <w:t>wedde</w:t>
      </w:r>
      <w:r>
        <w:t xml:space="preserve"> </w:t>
      </w:r>
      <w:r>
        <w:t>and</w:t>
      </w:r>
      <w:r>
        <w:t xml:space="preserve"> </w:t>
      </w:r>
      <w:r>
        <w:t>make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feste,</w:t>
      </w:r>
      <w:r>
        <w:br/>
        <w:br/>
      </w:r>
    </w:p>
    <w:p>
      <w:r>
        <w:rPr>
          <w:b/>
        </w:rPr>
        <w:t>Word: riche</w:t>
      </w:r>
      <w:r>
        <w:br/>
        <w:t>Line 257-gow1562 (gow/08/257-gow.cat)</w:t>
        <w:br/>
      </w:r>
      <w:r>
        <w:t>And</w:t>
      </w:r>
      <w:r>
        <w:t xml:space="preserve"> </w:t>
      </w:r>
      <w:r>
        <w:rPr>
          <w:i/>
        </w:rPr>
        <w:t>riche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sacrifice,</w:t>
      </w:r>
      <w:r>
        <w:br/>
        <w:br/>
      </w:r>
    </w:p>
    <w:p>
      <w:r>
        <w:rPr>
          <w:b/>
        </w:rPr>
        <w:t>Word: riche</w:t>
      </w:r>
      <w:r>
        <w:br/>
        <w:t>Line 257-gow1755 (gow/08/257-gow.cat)</w:t>
        <w:br/>
      </w:r>
      <w:r>
        <w:t>This</w:t>
      </w:r>
      <w:r>
        <w:t xml:space="preserve"> </w:t>
      </w:r>
      <w:r>
        <w:t>lord</w:t>
      </w:r>
      <w:r>
        <w:t xml:space="preserve"> </w:t>
      </w:r>
      <w:r>
        <w:t>tho</w:t>
      </w:r>
      <w:r>
        <w:t xml:space="preserve"> </w:t>
      </w:r>
      <w:r>
        <w:t>made</w:t>
      </w:r>
      <w:r>
        <w:t xml:space="preserve"> </w:t>
      </w:r>
      <w:r>
        <w:t>hem</w:t>
      </w:r>
      <w:r>
        <w:t xml:space="preserve"> </w:t>
      </w:r>
      <w:r>
        <w:rPr>
          <w:i/>
        </w:rPr>
        <w:t>riche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Word: riche</w:t>
      </w:r>
      <w:r>
        <w:br/>
        <w:t>Line 257-gow1840 (gow/08/257-gow.cat)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yifte</w:t>
      </w:r>
      <w:r>
        <w:br/>
        <w:br/>
      </w:r>
    </w:p>
    <w:p>
      <w:r>
        <w:rPr>
          <w:b/>
        </w:rPr>
        <w:t>Word: riche</w:t>
      </w:r>
      <w:r>
        <w:br/>
        <w:t>Line 139-gow3559 (gow/05/139-gow.cat)</w:t>
        <w:br/>
      </w:r>
      <w:r>
        <w:t>Tho</w:t>
      </w:r>
      <w:r>
        <w:t xml:space="preserve"> </w:t>
      </w:r>
      <w:r>
        <w:t>tok</w:t>
      </w:r>
      <w:r>
        <w:t xml:space="preserve"> </w:t>
      </w:r>
      <w:r>
        <w:t>sche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Tye</w:t>
      </w:r>
      <w:r>
        <w:br/>
        <w:br/>
      </w:r>
    </w:p>
    <w:p>
      <w:r>
        <w:rPr>
          <w:b/>
        </w:rPr>
        <w:t>Word: riche</w:t>
      </w:r>
      <w:r>
        <w:br/>
        <w:t>Line 271-gow7120* (gow/09/270-gow.cat)</w:t>
        <w:br/>
      </w:r>
      <w:r>
        <w:t>To</w:t>
      </w:r>
      <w:r>
        <w:t xml:space="preserve"> </w:t>
      </w:r>
      <w:r>
        <w:t>sen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thing,</w:t>
      </w:r>
      <w:r>
        <w:br/>
        <w:br/>
      </w:r>
    </w:p>
    <w:p>
      <w:r>
        <w:rPr>
          <w:b/>
        </w:rPr>
        <w:t>Word: riche</w:t>
      </w:r>
      <w:r>
        <w:br/>
        <w:t>Line 174-gow986 (gow/06/174-gow.cat)</w:t>
        <w:br/>
      </w:r>
      <w:r>
        <w:t>Crist</w:t>
      </w:r>
      <w:r>
        <w:t xml:space="preserve"> </w:t>
      </w:r>
      <w:r>
        <w:t>seith:</w:t>
      </w:r>
      <w:r>
        <w:t xml:space="preserve"> </w:t>
      </w:r>
      <w:r>
        <w:t>"Ther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rPr>
          <w:i/>
        </w:rPr>
        <w:t>riche</w:t>
      </w:r>
      <w:r>
        <w:t xml:space="preserve"> </w:t>
      </w:r>
      <w:r>
        <w:t>man,</w:t>
      </w:r>
      <w:r>
        <w:br/>
        <w:br/>
      </w:r>
    </w:p>
    <w:p>
      <w:pPr>
        <w:pStyle w:val="Heading2"/>
      </w:pPr>
      <w:r>
        <w:t>Headword: right</w:t>
      </w:r>
    </w:p>
    <w:p>
      <w:r>
        <w:rPr>
          <w:i/>
        </w:rPr>
        <w:t>Count: 2</w:t>
        <w:br/>
        <w:br/>
      </w:r>
    </w:p>
    <w:p>
      <w:r>
        <w:rPr>
          <w:b/>
        </w:rPr>
        <w:t>Word: rihte</w:t>
      </w:r>
      <w:r>
        <w:br/>
        <w:t>Line 258-gow2147 (gow/08/258-gow.cat)</w:t>
        <w:br/>
      </w:r>
      <w:r>
        <w:t>Bot</w:t>
      </w:r>
      <w:r>
        <w:t xml:space="preserve"> </w:t>
      </w:r>
      <w:r>
        <w:t>teche</w:t>
      </w:r>
      <w:r>
        <w:t xml:space="preserve"> </w:t>
      </w:r>
      <w:r>
        <w:t>thee</w:t>
      </w:r>
      <w:r>
        <w:t xml:space="preserve"> </w:t>
      </w:r>
      <w:r>
        <w:t>the</w:t>
      </w:r>
      <w:r>
        <w:t xml:space="preserve"> </w:t>
      </w:r>
      <w:r>
        <w:rPr>
          <w:i/>
        </w:rPr>
        <w:t>rihte</w:t>
      </w:r>
      <w:r>
        <w:t xml:space="preserve"> </w:t>
      </w:r>
      <w:r>
        <w:t>weie:</w:t>
      </w:r>
      <w:r>
        <w:br/>
        <w:br/>
      </w:r>
    </w:p>
    <w:p>
      <w:r>
        <w:rPr>
          <w:b/>
        </w:rPr>
        <w:t>Word: rihte</w:t>
      </w:r>
      <w:r>
        <w:br/>
        <w:t>Line 193-gow1312 (gow/07/193-gow.cat)</w:t>
        <w:br/>
      </w:r>
      <w:r>
        <w:t>Be</w:t>
      </w:r>
      <w:r>
        <w:t xml:space="preserve"> </w:t>
      </w:r>
      <w:r>
        <w:rPr>
          <w:i/>
        </w:rPr>
        <w:t>rihte</w:t>
      </w:r>
      <w:r>
        <w:t xml:space="preserve"> </w:t>
      </w:r>
      <w:r>
        <w:t>name</w:t>
      </w:r>
      <w:r>
        <w:t xml:space="preserve"> </w:t>
      </w:r>
      <w:r>
        <w:t>men</w:t>
      </w:r>
      <w:r>
        <w:t xml:space="preserve"> </w:t>
      </w:r>
      <w:r>
        <w:t>it</w:t>
      </w:r>
      <w:r>
        <w:t xml:space="preserve"> </w:t>
      </w:r>
      <w:r>
        <w:t>calle;</w:t>
      </w:r>
      <w:r>
        <w:br/>
        <w:br/>
      </w:r>
    </w:p>
    <w:p>
      <w:pPr>
        <w:pStyle w:val="Heading2"/>
      </w:pPr>
      <w:r>
        <w:t>Headword: sauf</w:t>
      </w:r>
    </w:p>
    <w:p>
      <w:r>
        <w:rPr>
          <w:i/>
        </w:rPr>
        <w:t>Count: 1</w:t>
        <w:br/>
        <w:br/>
      </w:r>
    </w:p>
    <w:p>
      <w:r>
        <w:rPr>
          <w:b/>
        </w:rPr>
        <w:t>Word: save</w:t>
      </w:r>
      <w:r>
        <w:br/>
        <w:t>Line 41-gow1157 (gow/02/41-gow.cat)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rPr>
          <w:i/>
        </w:rPr>
        <w:t>save</w:t>
      </w:r>
      <w:r>
        <w:t xml:space="preserve"> </w:t>
      </w:r>
      <w:r>
        <w:t>bothe</w:t>
      </w:r>
      <w:r>
        <w:t xml:space="preserve"> </w:t>
      </w:r>
      <w:r>
        <w:t>tuo."</w:t>
      </w:r>
      <w:r>
        <w:br/>
        <w:br/>
      </w:r>
    </w:p>
    <w:p>
      <w:pPr>
        <w:pStyle w:val="Heading2"/>
      </w:pPr>
      <w:r>
        <w:t>Headword: slou</w:t>
      </w:r>
    </w:p>
    <w:p>
      <w:r>
        <w:rPr>
          <w:i/>
        </w:rPr>
        <w:t>Count: 1</w:t>
        <w:br/>
        <w:br/>
      </w:r>
    </w:p>
    <w:p>
      <w:r>
        <w:rPr>
          <w:b/>
        </w:rPr>
        <w:t>Word: slowe</w:t>
      </w:r>
      <w:r>
        <w:br/>
        <w:t>Line 88-gow843 (gow/04/88-gow.cat)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"Helas,</w:t>
      </w:r>
      <w:r>
        <w:t xml:space="preserve"> </w:t>
      </w:r>
      <w:r>
        <w:t>thou</w:t>
      </w:r>
      <w:r>
        <w:t xml:space="preserve"> </w:t>
      </w:r>
      <w:r>
        <w:rPr>
          <w:i/>
        </w:rPr>
        <w:t>slowe</w:t>
      </w:r>
      <w:r>
        <w:t xml:space="preserve"> </w:t>
      </w:r>
      <w:r>
        <w:t>wiht,</w:t>
      </w:r>
      <w:r>
        <w:br/>
        <w:br/>
      </w:r>
    </w:p>
    <w:p>
      <w:pPr>
        <w:pStyle w:val="Heading2"/>
      </w:pPr>
      <w:r>
        <w:t>Headword: softe</w:t>
      </w:r>
    </w:p>
    <w:p>
      <w:r>
        <w:rPr>
          <w:i/>
        </w:rPr>
        <w:t>Count: 7</w:t>
        <w:br/>
        <w:br/>
      </w:r>
    </w:p>
    <w:p>
      <w:r>
        <w:rPr>
          <w:b/>
        </w:rPr>
        <w:t>Word: softe</w:t>
      </w:r>
      <w:r>
        <w:br/>
        <w:t>Line 16-gow679 (gow/01/16-gow.cat)</w:t>
        <w:br/>
      </w:r>
      <w:r>
        <w:t>With</w:t>
      </w:r>
      <w:r>
        <w:t xml:space="preserve"> </w:t>
      </w:r>
      <w:r>
        <w:rPr>
          <w:i/>
        </w:rPr>
        <w:t>softe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lesinge,</w:t>
      </w:r>
      <w:r>
        <w:br/>
        <w:br/>
      </w:r>
    </w:p>
    <w:p>
      <w:r>
        <w:rPr>
          <w:b/>
        </w:rPr>
        <w:t>Word: softe</w:t>
      </w:r>
      <w:r>
        <w:br/>
        <w:t>Line 17-gow876 (gow/01/17-gow.cat)</w:t>
        <w:br/>
      </w:r>
      <w:r>
        <w:t>A</w:t>
      </w:r>
      <w:r>
        <w:t xml:space="preserve"> </w:t>
      </w:r>
      <w:r>
        <w:rPr>
          <w:i/>
        </w:rPr>
        <w:t>softe</w:t>
      </w:r>
      <w:r>
        <w:t xml:space="preserve"> </w:t>
      </w:r>
      <w:r>
        <w:t>bedd</w:t>
      </w:r>
      <w:r>
        <w:t xml:space="preserve"> </w:t>
      </w:r>
      <w:r>
        <w:t>of</w:t>
      </w:r>
      <w:r>
        <w:t xml:space="preserve"> </w:t>
      </w:r>
      <w:r>
        <w:t>large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Word: softe</w:t>
      </w:r>
      <w:r>
        <w:br/>
        <w:t>Line 265-gow2967 (gow/08/265-gow.cat)</w:t>
        <w:br/>
      </w:r>
      <w:r>
        <w:t>Homward</w:t>
      </w:r>
      <w:r>
        <w:t xml:space="preserve"> </w:t>
      </w:r>
      <w:r>
        <w:t>a</w:t>
      </w:r>
      <w:r>
        <w:t xml:space="preserve"> </w:t>
      </w:r>
      <w:r>
        <w:rPr>
          <w:i/>
        </w:rPr>
        <w:t>softe</w:t>
      </w:r>
      <w:r>
        <w:t xml:space="preserve"> </w:t>
      </w:r>
      <w:r>
        <w:t>pas</w:t>
      </w:r>
      <w:r>
        <w:t xml:space="preserve"> </w:t>
      </w:r>
      <w:r>
        <w:t>y</w:t>
      </w:r>
      <w:r>
        <w:t xml:space="preserve"> </w:t>
      </w:r>
      <w:r>
        <w:t>wente,</w:t>
      </w:r>
      <w:r>
        <w:br/>
        <w:br/>
      </w:r>
    </w:p>
    <w:p>
      <w:r>
        <w:rPr>
          <w:b/>
        </w:rPr>
        <w:t>Word: softe</w:t>
      </w:r>
      <w:r>
        <w:br/>
        <w:t>Line 93-gow1373 (gow/04/93-gow.cat)</w:t>
        <w:br/>
      </w:r>
      <w:r>
        <w:t>Ansuerde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rPr>
          <w:i/>
        </w:rPr>
        <w:t>softe</w:t>
      </w:r>
      <w:r>
        <w:t xml:space="preserve"> </w:t>
      </w:r>
      <w:r>
        <w:t>speche,</w:t>
      </w:r>
      <w:r>
        <w:br/>
        <w:br/>
      </w:r>
    </w:p>
    <w:p>
      <w:r>
        <w:rPr>
          <w:b/>
        </w:rPr>
        <w:t>Word: softe</w:t>
      </w:r>
      <w:r>
        <w:br/>
        <w:t>Line 41-gow1509 (gow/02/41-gow.cat)</w:t>
        <w:br/>
      </w:r>
      <w:r>
        <w:t>And</w:t>
      </w:r>
      <w:r>
        <w:t xml:space="preserve"> </w:t>
      </w:r>
      <w:r>
        <w:t>riden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softe</w:t>
      </w:r>
      <w:r>
        <w:t xml:space="preserve"> </w:t>
      </w:r>
      <w:r>
        <w:t>pas;</w:t>
      </w:r>
      <w:r>
        <w:br/>
        <w:br/>
      </w:r>
    </w:p>
    <w:p>
      <w:r>
        <w:rPr>
          <w:b/>
        </w:rPr>
        <w:t>Word: softe</w:t>
      </w:r>
      <w:r>
        <w:br/>
        <w:t>Line 262-gow2667 (gow/08/262-gow.cat)</w:t>
        <w:br/>
      </w:r>
      <w:r>
        <w:t>Where</w:t>
      </w:r>
      <w:r>
        <w:t xml:space="preserve"> </w:t>
      </w:r>
      <w:r>
        <w:t>Elde</w:t>
      </w:r>
      <w:r>
        <w:t xml:space="preserve"> </w:t>
      </w:r>
      <w:r>
        <w:t>cam</w:t>
      </w:r>
      <w:r>
        <w:t xml:space="preserve"> </w:t>
      </w:r>
      <w:r>
        <w:t>a</w:t>
      </w:r>
      <w:r>
        <w:t xml:space="preserve"> </w:t>
      </w:r>
      <w:r>
        <w:rPr>
          <w:i/>
        </w:rPr>
        <w:t>softe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Word: softe</w:t>
      </w:r>
      <w:r>
        <w:br/>
        <w:t>Line 262-gow2682 (gow/08/262-gow.cat)</w:t>
        <w:br/>
      </w:r>
      <w:r>
        <w:t>A</w:t>
      </w:r>
      <w:r>
        <w:t xml:space="preserve"> </w:t>
      </w:r>
      <w:r>
        <w:rPr>
          <w:i/>
        </w:rPr>
        <w:t>softe</w:t>
      </w:r>
      <w:r>
        <w:t xml:space="preserve"> </w:t>
      </w:r>
      <w:r>
        <w:t>pas</w:t>
      </w:r>
      <w:r>
        <w:t xml:space="preserve"> </w:t>
      </w:r>
      <w:r>
        <w:t>thei</w:t>
      </w:r>
      <w:r>
        <w:t xml:space="preserve"> </w:t>
      </w:r>
      <w:r>
        <w:t>dance</w:t>
      </w:r>
      <w:r>
        <w:t xml:space="preserve"> </w:t>
      </w:r>
      <w:r>
        <w:t>and</w:t>
      </w:r>
      <w:r>
        <w:t xml:space="preserve"> </w:t>
      </w:r>
      <w:r>
        <w:t>trede;</w:t>
      </w:r>
      <w:r>
        <w:br/>
        <w:br/>
      </w:r>
    </w:p>
    <w:p>
      <w:pPr>
        <w:pStyle w:val="Heading2"/>
      </w:pPr>
      <w:r>
        <w:t>Headword: streit</w:t>
      </w:r>
    </w:p>
    <w:p>
      <w:r>
        <w:rPr>
          <w:i/>
        </w:rPr>
        <w:t>Count: 1</w:t>
        <w:br/>
        <w:br/>
      </w:r>
    </w:p>
    <w:p>
      <w:r>
        <w:rPr>
          <w:b/>
        </w:rPr>
        <w:t>Word: streite</w:t>
      </w:r>
      <w:r>
        <w:br/>
        <w:t>Line 238-gow4042 (gow/07/238-gow.cat)</w:t>
        <w:br/>
      </w:r>
      <w:r>
        <w:t>The</w:t>
      </w:r>
      <w:r>
        <w:t xml:space="preserve"> </w:t>
      </w:r>
      <w:r>
        <w:t>comun</w:t>
      </w:r>
      <w:r>
        <w:t xml:space="preserve"> </w:t>
      </w:r>
      <w:r>
        <w:t>poeple</w:t>
      </w:r>
      <w:r>
        <w:t xml:space="preserve"> </w:t>
      </w:r>
      <w:r>
        <w:rPr>
          <w:i/>
        </w:rPr>
        <w:t>streite</w:t>
      </w:r>
      <w:r>
        <w:t xml:space="preserve"> </w:t>
      </w:r>
      <w:r>
        <w:t>ladde:</w:t>
      </w:r>
      <w:r>
        <w:br/>
        <w:br/>
      </w:r>
    </w:p>
    <w:p>
      <w:pPr>
        <w:pStyle w:val="Heading2"/>
      </w:pPr>
      <w:r>
        <w:t>Headword: tender</w:t>
      </w:r>
    </w:p>
    <w:p>
      <w:r>
        <w:rPr>
          <w:i/>
        </w:rPr>
        <w:t>Count: 3</w:t>
        <w:br/>
        <w:br/>
      </w:r>
    </w:p>
    <w:p>
      <w:r>
        <w:rPr>
          <w:b/>
        </w:rPr>
        <w:t>Word: tendre</w:t>
      </w:r>
      <w:r>
        <w:br/>
        <w:t>Line 238-gow4056 (gow/07/238-gow.cat)</w:t>
        <w:br/>
      </w:r>
      <w:r>
        <w:t>With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herte</w:t>
      </w:r>
      <w:r>
        <w:t xml:space="preserve"> </w:t>
      </w:r>
      <w:r>
        <w:t>we</w:t>
      </w:r>
      <w:r>
        <w:t xml:space="preserve"> </w:t>
      </w:r>
      <w:r>
        <w:t>thee</w:t>
      </w:r>
      <w:r>
        <w:t xml:space="preserve"> </w:t>
      </w:r>
      <w:r>
        <w:t>preie</w:t>
      </w:r>
      <w:r>
        <w:br/>
        <w:br/>
      </w:r>
    </w:p>
    <w:p>
      <w:r>
        <w:rPr>
          <w:b/>
        </w:rPr>
        <w:t>Word: tendre</w:t>
      </w:r>
      <w:r>
        <w:br/>
        <w:t>Line 178-gow1514 (gow/06/178-gow.cat)</w:t>
        <w:br/>
      </w:r>
      <w:r>
        <w:t>Ben</w:t>
      </w:r>
      <w:r>
        <w:t xml:space="preserve"> </w:t>
      </w:r>
      <w:r>
        <w:t>honged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thred.</w:t>
      </w:r>
      <w:r>
        <w:br/>
        <w:br/>
      </w:r>
    </w:p>
    <w:p>
      <w:r>
        <w:rPr>
          <w:b/>
        </w:rPr>
        <w:t>Word: tendre</w:t>
      </w:r>
      <w:r>
        <w:br/>
        <w:t>Line 138-gow3237 (gow/05/138-gow.cat)</w:t>
        <w:br/>
      </w:r>
      <w:r>
        <w:t>Whan</w:t>
      </w:r>
      <w:r>
        <w:t xml:space="preserve"> </w:t>
      </w:r>
      <w:r>
        <w:t>thei</w:t>
      </w:r>
      <w:r>
        <w:t xml:space="preserve"> </w:t>
      </w:r>
      <w:r>
        <w:t>so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herte</w:t>
      </w:r>
      <w:r>
        <w:t xml:space="preserve"> </w:t>
      </w:r>
      <w:r>
        <w:t>bere,</w:t>
      </w:r>
      <w:r>
        <w:br/>
        <w:br/>
      </w:r>
    </w:p>
    <w:p>
      <w:pPr>
        <w:pStyle w:val="Heading2"/>
      </w:pPr>
      <w:r>
        <w:t>Headword: treu</w:t>
      </w:r>
    </w:p>
    <w:p>
      <w:r>
        <w:rPr>
          <w:i/>
        </w:rPr>
        <w:t>Count: 5</w:t>
        <w:br/>
        <w:br/>
      </w:r>
    </w:p>
    <w:p>
      <w:r>
        <w:rPr>
          <w:b/>
        </w:rPr>
        <w:t>Word: trewe</w:t>
      </w:r>
      <w:r>
        <w:br/>
        <w:t>Line 126-gow1595 (gow/05/126-gow.cat)</w:t>
        <w:br/>
      </w:r>
      <w:r>
        <w:t>Ne</w:t>
      </w:r>
      <w:r>
        <w:t xml:space="preserve"> </w:t>
      </w:r>
      <w:r>
        <w:t>trewe,</w:t>
      </w:r>
      <w:r>
        <w:t xml:space="preserve"> </w:t>
      </w:r>
      <w:r>
        <w:t>yit</w:t>
      </w:r>
      <w:r>
        <w:t xml:space="preserve"> </w:t>
      </w:r>
      <w:r>
        <w:t>thei</w:t>
      </w:r>
      <w:r>
        <w:t xml:space="preserve"> </w:t>
      </w:r>
      <w:r>
        <w:t>sprungen</w:t>
      </w:r>
      <w:r>
        <w:t xml:space="preserve"> </w:t>
      </w:r>
      <w:r>
        <w:t>oute,</w:t>
      </w:r>
      <w:r>
        <w:br/>
        <w:br/>
      </w:r>
    </w:p>
    <w:p>
      <w:r>
        <w:rPr>
          <w:b/>
        </w:rPr>
        <w:t>Word: trewe</w:t>
      </w:r>
      <w:r>
        <w:br/>
        <w:t>Line 275-gow2968* (gow/09/275-gow.cat)</w:t>
        <w:br/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trewe</w:t>
      </w:r>
      <w:r>
        <w:t xml:space="preserve"> </w:t>
      </w:r>
      <w:r>
        <w:t>love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Word: trewe</w:t>
      </w:r>
      <w:r>
        <w:br/>
        <w:t>Line 142-gow4627 (gow/05/142-gow.cat)</w:t>
        <w:br/>
      </w:r>
      <w:r>
        <w:t>That</w:t>
      </w:r>
      <w:r>
        <w:t xml:space="preserve"> </w:t>
      </w:r>
      <w:r>
        <w:t>myn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trewe</w:t>
      </w:r>
      <w:r>
        <w:t xml:space="preserve"> </w:t>
      </w:r>
      <w:r>
        <w:t>were,</w:t>
      </w:r>
      <w:r>
        <w:br/>
        <w:br/>
      </w:r>
    </w:p>
    <w:p>
      <w:r>
        <w:rPr>
          <w:b/>
        </w:rPr>
        <w:t>Word: trewe</w:t>
      </w:r>
      <w:r>
        <w:br/>
        <w:t>Line 142-gow4661 (gow/05/142-gow.cat)</w:t>
        <w:br/>
      </w:r>
      <w:r>
        <w:t>Of</w:t>
      </w:r>
      <w:r>
        <w:t xml:space="preserve"> </w:t>
      </w:r>
      <w:r>
        <w:t>alle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trewe</w:t>
      </w:r>
      <w:r>
        <w:t xml:space="preserve"> </w:t>
      </w:r>
      <w:r>
        <w:t>be.</w:t>
      </w:r>
      <w:r>
        <w:br/>
        <w:br/>
      </w:r>
    </w:p>
    <w:p>
      <w:r>
        <w:rPr>
          <w:b/>
        </w:rPr>
        <w:t>Word: trewe</w:t>
      </w:r>
      <w:r>
        <w:br/>
        <w:t>Line 212-gow2753 (gow/07/212-gow.cat)</w:t>
        <w:br/>
      </w:r>
      <w:r>
        <w:t>Be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trewe</w:t>
      </w:r>
      <w:r>
        <w:t xml:space="preserve"> </w:t>
      </w:r>
      <w:r>
        <w:t>ben</w:t>
      </w:r>
      <w:r>
        <w:t xml:space="preserve"> </w:t>
      </w:r>
      <w:r>
        <w:t>and</w:t>
      </w:r>
      <w:r>
        <w:t xml:space="preserve"> </w:t>
      </w:r>
      <w:r>
        <w:t>wise.</w:t>
      </w:r>
      <w:r>
        <w:br/>
        <w:br/>
      </w:r>
    </w:p>
    <w:p>
      <w:pPr>
        <w:pStyle w:val="Heading2"/>
      </w:pPr>
      <w:r>
        <w:t>Headword: vein</w:t>
      </w:r>
    </w:p>
    <w:p>
      <w:r>
        <w:rPr>
          <w:i/>
        </w:rPr>
        <w:t>Count: 10</w:t>
        <w:br/>
        <w:br/>
      </w:r>
    </w:p>
    <w:p>
      <w:r>
        <w:rPr>
          <w:b/>
        </w:rPr>
        <w:t>Word: veine</w:t>
      </w:r>
      <w:r>
        <w:br/>
        <w:t>Line 30-gow2681 (gow/01/30-gow.cat)</w:t>
        <w:br/>
      </w:r>
      <w:r>
        <w:t>The</w:t>
      </w:r>
      <w:r>
        <w:t xml:space="preserve"> </w:t>
      </w:r>
      <w:r>
        <w:t>proude</w:t>
      </w:r>
      <w:r>
        <w:t xml:space="preserve"> </w:t>
      </w:r>
      <w:r>
        <w:t>vice</w:t>
      </w:r>
      <w:r>
        <w:t xml:space="preserve"> </w:t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br/>
        <w:br/>
      </w:r>
    </w:p>
    <w:p>
      <w:r>
        <w:rPr>
          <w:b/>
        </w:rPr>
        <w:t>Word: veine</w:t>
      </w:r>
      <w:r>
        <w:br/>
        <w:t>Line 90-gow1010 (gow/04/90-gow.cat)</w:t>
        <w:br/>
      </w:r>
      <w:r>
        <w:t>Bot</w:t>
      </w:r>
      <w:r>
        <w:t xml:space="preserve"> </w:t>
      </w:r>
      <w:r>
        <w:t>he</w:t>
      </w:r>
      <w:r>
        <w:t xml:space="preserve"> </w:t>
      </w:r>
      <w:r>
        <w:t>such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Word: veine</w:t>
      </w:r>
      <w:r>
        <w:br/>
        <w:t>Line 31-gow2723 (gow/01/31-gow.cat)</w:t>
        <w:br/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t xml:space="preserve"> </w:t>
      </w:r>
      <w:r>
        <w:t>excuse</w:t>
      </w:r>
      <w:r>
        <w:t xml:space="preserve"> </w:t>
      </w:r>
      <w:r>
        <w:t>me,</w:t>
      </w:r>
      <w:r>
        <w:br/>
        <w:br/>
      </w:r>
    </w:p>
    <w:p>
      <w:r>
        <w:rPr>
          <w:b/>
        </w:rPr>
        <w:t>Word: veine</w:t>
      </w:r>
      <w:r>
        <w:br/>
        <w:t>Line 32-gow2799 (gow/01/32-gow.cat)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full</w:t>
      </w:r>
      <w:r>
        <w:t xml:space="preserve"> </w:t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gloire,</w:t>
      </w:r>
      <w:r>
        <w:br/>
        <w:br/>
      </w:r>
    </w:p>
    <w:p>
      <w:r>
        <w:rPr>
          <w:b/>
        </w:rPr>
        <w:t>Word: veine</w:t>
      </w:r>
      <w:r>
        <w:br/>
        <w:t>Line 32-gow2929 (gow/01/32-gow.cat)</w:t>
        <w:br/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gloire,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sinne</w:t>
      </w:r>
      <w:r>
        <w:br/>
        <w:br/>
      </w:r>
    </w:p>
    <w:p>
      <w:r>
        <w:rPr>
          <w:b/>
        </w:rPr>
        <w:t>Word: veine</w:t>
      </w:r>
      <w:r>
        <w:br/>
        <w:t>Line 32-gow2952 (gow/01/32-gow.cat)</w:t>
        <w:br/>
      </w:r>
      <w:r>
        <w:t>Thurgh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gloire,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blinde,</w:t>
      </w:r>
      <w:r>
        <w:br/>
        <w:br/>
      </w:r>
    </w:p>
    <w:p>
      <w:r>
        <w:rPr>
          <w:b/>
        </w:rPr>
        <w:t>Word: veine</w:t>
      </w:r>
      <w:r>
        <w:br/>
        <w:t>Line 32-gow2957 (gow/01/32-gow.cat)</w:t>
        <w:br/>
      </w:r>
      <w:r>
        <w:t>His</w:t>
      </w:r>
      <w:r>
        <w:t xml:space="preserve"> </w:t>
      </w:r>
      <w:r>
        <w:t>herte</w:t>
      </w:r>
      <w:r>
        <w:t xml:space="preserve"> </w:t>
      </w:r>
      <w:r>
        <w:t>aros</w:t>
      </w:r>
      <w:r>
        <w:t xml:space="preserve"> </w:t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gloire,</w:t>
      </w:r>
      <w:r>
        <w:br/>
        <w:br/>
      </w:r>
    </w:p>
    <w:p>
      <w:r>
        <w:rPr>
          <w:b/>
        </w:rPr>
        <w:t>Word: veine</w:t>
      </w:r>
      <w:r>
        <w:br/>
        <w:t>Line 32-gow2962 (gow/01/32-gow.cat)</w:t>
        <w:br/>
      </w:r>
      <w:r>
        <w:t>That</w:t>
      </w:r>
      <w:r>
        <w:t xml:space="preserve"> </w:t>
      </w:r>
      <w:r>
        <w:t>lord</w:t>
      </w:r>
      <w:r>
        <w:t xml:space="preserve"> </w:t>
      </w:r>
      <w:r>
        <w:t>which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t xml:space="preserve"> </w:t>
      </w:r>
      <w:r>
        <w:t>daunteth,</w:t>
      </w:r>
      <w:r>
        <w:br/>
        <w:br/>
      </w:r>
    </w:p>
    <w:p>
      <w:r>
        <w:rPr>
          <w:b/>
        </w:rPr>
        <w:t>Word: veine</w:t>
      </w:r>
      <w:r>
        <w:br/>
        <w:t>Line 32-gow3037 (gow/01/32-gow.cat)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br/>
        <w:br/>
      </w:r>
    </w:p>
    <w:p>
      <w:r>
        <w:rPr>
          <w:b/>
        </w:rPr>
        <w:t>Word: veine</w:t>
      </w:r>
      <w:r>
        <w:br/>
        <w:t>Line 03-gow262 (gow/00/03-gow.cat)</w:t>
        <w:br/>
      </w:r>
      <w:r>
        <w:t>And</w:t>
      </w:r>
      <w:r>
        <w:t xml:space="preserve"> </w:t>
      </w:r>
      <w:r>
        <w:rPr>
          <w:i/>
        </w:rPr>
        <w:t>veine</w:t>
      </w:r>
      <w:r>
        <w:t xml:space="preserve"> </w:t>
      </w:r>
      <w:r>
        <w:t>gloire</w:t>
      </w:r>
      <w:r>
        <w:t xml:space="preserve"> </w:t>
      </w:r>
      <w:r>
        <w:t>is</w:t>
      </w:r>
      <w:r>
        <w:t xml:space="preserve"> </w:t>
      </w:r>
      <w:r>
        <w:t>ek</w:t>
      </w:r>
      <w:r>
        <w:t xml:space="preserve"> </w:t>
      </w:r>
      <w:r>
        <w:t>so</w:t>
      </w:r>
      <w:r>
        <w:t xml:space="preserve"> </w:t>
      </w:r>
      <w:r>
        <w:t>slyh,</w:t>
      </w:r>
      <w:r>
        <w:br/>
        <w:br/>
      </w:r>
    </w:p>
    <w:p>
      <w:pPr>
        <w:pStyle w:val="Heading2"/>
      </w:pPr>
      <w:r>
        <w:t>Headword: whit</w:t>
      </w:r>
    </w:p>
    <w:p>
      <w:r>
        <w:rPr>
          <w:i/>
        </w:rPr>
        <w:t>Count: 1</w:t>
        <w:br/>
        <w:br/>
      </w:r>
    </w:p>
    <w:p>
      <w:r>
        <w:rPr>
          <w:b/>
        </w:rPr>
        <w:t>Word: whyte</w:t>
      </w:r>
      <w:r>
        <w:br/>
        <w:t>Line 93-gow1310 (gow/04/93-gow.cat)</w:t>
        <w:br/>
      </w:r>
      <w:r>
        <w:t>That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whyte,</w:t>
      </w:r>
      <w:r>
        <w:t xml:space="preserve"> </w:t>
      </w:r>
      <w:r>
        <w:t>fatte</w:t>
      </w:r>
      <w:r>
        <w:t xml:space="preserve"> </w:t>
      </w:r>
      <w:r>
        <w:t>and</w:t>
      </w:r>
      <w:r>
        <w:t xml:space="preserve"> </w:t>
      </w:r>
      <w:r>
        <w:t>grete,</w:t>
      </w:r>
      <w:r>
        <w:br/>
        <w:br/>
      </w:r>
    </w:p>
    <w:p>
      <w:pPr>
        <w:pStyle w:val="Heading2"/>
      </w:pPr>
      <w:r>
        <w:t>Headword: wise</w:t>
      </w:r>
    </w:p>
    <w:p>
      <w:r>
        <w:rPr>
          <w:i/>
        </w:rPr>
        <w:t>Count: 1</w:t>
        <w:br/>
        <w:br/>
      </w:r>
    </w:p>
    <w:p>
      <w:r>
        <w:rPr>
          <w:b/>
        </w:rPr>
        <w:t>Word: wise</w:t>
      </w:r>
      <w:r>
        <w:br/>
        <w:t>Line 235-gow3886 (gow/07/235-gow.cat)</w:t>
        <w:br/>
      </w:r>
      <w:r>
        <w:t>Whiche</w:t>
      </w:r>
      <w:r>
        <w:t xml:space="preserve"> </w:t>
      </w:r>
      <w:r>
        <w:rPr>
          <w:i/>
        </w:rPr>
        <w:t>wise</w:t>
      </w:r>
      <w:r>
        <w:t xml:space="preserve"> </w:t>
      </w:r>
      <w:r>
        <w:t>ben,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remue</w:t>
      </w:r>
      <w:r>
        <w:br/>
        <w:br/>
      </w:r>
    </w:p>
    <w:p>
      <w:pPr>
        <w:pStyle w:val="Heading2"/>
      </w:pPr>
      <w:r>
        <w:t>Headword: wod</w:t>
      </w:r>
    </w:p>
    <w:p>
      <w:r>
        <w:rPr>
          <w:i/>
        </w:rPr>
        <w:t>Count: 1</w:t>
        <w:br/>
        <w:br/>
      </w:r>
    </w:p>
    <w:p>
      <w:r>
        <w:rPr>
          <w:b/>
        </w:rPr>
        <w:t>Word: wode</w:t>
      </w:r>
      <w:r>
        <w:br/>
        <w:t>Line 238-gow4111 (gow/07/238-gow.cat)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wilde</w:t>
      </w:r>
      <w:r>
        <w:t xml:space="preserve"> </w:t>
      </w:r>
      <w:r>
        <w:rPr>
          <w:i/>
        </w:rPr>
        <w:t>wode</w:t>
      </w:r>
      <w:r>
        <w:t xml:space="preserve"> </w:t>
      </w:r>
      <w:r>
        <w:t>rage</w:t>
      </w:r>
      <w:r>
        <w:br/>
        <w:br/>
      </w:r>
    </w:p>
    <w:p>
      <w:pPr>
        <w:pStyle w:val="Heading2"/>
      </w:pPr>
      <w:r>
        <w:t>Headword: yong</w:t>
      </w:r>
    </w:p>
    <w:p>
      <w:r>
        <w:rPr>
          <w:i/>
        </w:rPr>
        <w:t>Count: 8</w:t>
        <w:br/>
        <w:br/>
      </w:r>
    </w:p>
    <w:p>
      <w:r>
        <w:rPr>
          <w:b/>
        </w:rPr>
        <w:t>Word: yonge</w:t>
      </w:r>
      <w:r>
        <w:br/>
        <w:t>Line 52-gow256 (gow/03/52-gow.cat)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wofull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wiht,</w:t>
      </w:r>
      <w:r>
        <w:br/>
        <w:br/>
      </w:r>
    </w:p>
    <w:p>
      <w:r>
        <w:rPr>
          <w:b/>
        </w:rPr>
        <w:t>Word: yonge</w:t>
      </w:r>
      <w:r>
        <w:br/>
        <w:t>Line 196-gow1699 (gow/07/196-gow.cat)</w:t>
        <w:br/>
      </w:r>
      <w:r>
        <w:t>Lo,</w:t>
      </w:r>
      <w:r>
        <w:t xml:space="preserve"> </w:t>
      </w:r>
      <w:r>
        <w:t>thus</w:t>
      </w:r>
      <w:r>
        <w:t xml:space="preserve"> </w:t>
      </w:r>
      <w:r>
        <w:t>this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yonge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Word: yonge</w:t>
      </w:r>
      <w:r>
        <w:br/>
        <w:t>Line 88-gow785 (gow/04/88-gow.cat)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wofull</w:t>
      </w:r>
      <w:r>
        <w:t xml:space="preserve"> </w:t>
      </w:r>
      <w:r>
        <w:rPr>
          <w:i/>
        </w:rPr>
        <w:t>yonge</w:t>
      </w:r>
      <w:r>
        <w:t xml:space="preserve"> </w:t>
      </w:r>
      <w:r>
        <w:t>qweene,</w:t>
      </w:r>
      <w:r>
        <w:br/>
        <w:br/>
      </w:r>
    </w:p>
    <w:p>
      <w:r>
        <w:rPr>
          <w:b/>
        </w:rPr>
        <w:t>Word: yonge</w:t>
      </w:r>
      <w:r>
        <w:br/>
        <w:t>Line 238-gow4077 (gow/07/238-gow.cat)</w:t>
        <w:br/>
      </w:r>
      <w:r>
        <w:t>That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were</w:t>
      </w:r>
      <w:r>
        <w:t xml:space="preserve"> </w:t>
      </w:r>
      <w:r>
        <w:t>and</w:t>
      </w:r>
      <w:r>
        <w:t xml:space="preserve"> </w:t>
      </w:r>
      <w:r>
        <w:t>nothing</w:t>
      </w:r>
      <w:r>
        <w:t xml:space="preserve"> </w:t>
      </w:r>
      <w:r>
        <w:t>wise.</w:t>
      </w:r>
      <w:r>
        <w:br/>
        <w:br/>
      </w:r>
    </w:p>
    <w:p>
      <w:r>
        <w:rPr>
          <w:b/>
        </w:rPr>
        <w:t>Word: yonge</w:t>
      </w:r>
      <w:r>
        <w:br/>
        <w:t>Line 184-gow198 (gow/07/184-gow.cat)</w:t>
        <w:br/>
      </w:r>
      <w:r>
        <w:t>Unto</w:t>
      </w:r>
      <w:r>
        <w:t xml:space="preserve"> </w:t>
      </w:r>
      <w:r>
        <w:t>this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yonge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Word: yonge</w:t>
      </w:r>
      <w:r>
        <w:br/>
        <w:t>Line 257-gow673 (gow/08/257-gow.cat)</w:t>
        <w:br/>
      </w:r>
      <w:r>
        <w:t>Of</w:t>
      </w:r>
      <w:r>
        <w:t xml:space="preserve"> </w:t>
      </w:r>
      <w:r>
        <w:rPr>
          <w:i/>
        </w:rPr>
        <w:t>yonge</w:t>
      </w:r>
      <w:r>
        <w:t xml:space="preserve"> </w:t>
      </w:r>
      <w:r>
        <w:t>lusti</w:t>
      </w:r>
      <w:r>
        <w:t xml:space="preserve"> </w:t>
      </w:r>
      <w:r>
        <w:t>men</w:t>
      </w:r>
      <w:r>
        <w:t xml:space="preserve"> </w:t>
      </w:r>
      <w:r>
        <w:t>withalle;</w:t>
      </w:r>
      <w:r>
        <w:br/>
        <w:br/>
      </w:r>
    </w:p>
    <w:p>
      <w:r>
        <w:rPr>
          <w:b/>
        </w:rPr>
        <w:t>Word: yonge</w:t>
      </w:r>
      <w:r>
        <w:br/>
        <w:t>Line 257-gow824 (gow/08/257-gow.cat)</w:t>
        <w:br/>
      </w:r>
      <w:r>
        <w:t>This</w:t>
      </w:r>
      <w:r>
        <w:t xml:space="preserve"> </w:t>
      </w:r>
      <w:r>
        <w:t>worthi</w:t>
      </w:r>
      <w:r>
        <w:t xml:space="preserve"> </w:t>
      </w:r>
      <w:r>
        <w:rPr>
          <w:i/>
        </w:rPr>
        <w:t>yonge</w:t>
      </w:r>
      <w:r>
        <w:t xml:space="preserve"> </w:t>
      </w:r>
      <w:r>
        <w:t>lady</w:t>
      </w:r>
      <w:r>
        <w:t xml:space="preserve"> </w:t>
      </w:r>
      <w:r>
        <w:t>sende:</w:t>
      </w:r>
      <w:r>
        <w:br/>
        <w:br/>
      </w:r>
    </w:p>
    <w:p>
      <w:r>
        <w:rPr>
          <w:b/>
        </w:rPr>
        <w:t>Word: yonge</w:t>
      </w:r>
      <w:r>
        <w:br/>
        <w:t>Line 47-gow2537 (gow/02/47-gow.cat)</w:t>
        <w:br/>
      </w:r>
      <w:r>
        <w:t>As</w:t>
      </w:r>
      <w:r>
        <w:t xml:space="preserve"> </w:t>
      </w:r>
      <w:r>
        <w:t>thei</w:t>
      </w:r>
      <w:r>
        <w:t xml:space="preserve"> </w:t>
      </w:r>
      <w:r>
        <w:t>that</w:t>
      </w:r>
      <w:r>
        <w:t xml:space="preserve"> </w:t>
      </w:r>
      <w:r>
        <w:t>bothe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were;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