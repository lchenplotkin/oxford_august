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Gower Adjective Declension Summary</w:t>
      </w:r>
    </w:p>
    <w:p>
      <w:pPr>
        <w:pStyle w:val="Heading2"/>
      </w:pPr>
      <w:r>
        <w:t>52-gow.csv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29</w:t>
      </w:r>
    </w:p>
    <w:p>
      <w:r>
        <w:t>strong_correct: 13</w:t>
      </w:r>
    </w:p>
    <w:p>
      <w:r>
        <w:t>strong_exceptions: 16</w:t>
      </w:r>
    </w:p>
    <w:p>
      <w:r>
        <w:t>monosyllabic_found: 32</w:t>
      </w:r>
    </w:p>
    <w:p>
      <w:pPr>
        <w:pStyle w:val="Heading2"/>
      </w:pPr>
      <w:r>
        <w:t>42-gow.csv</w:t>
      </w:r>
    </w:p>
    <w:p>
      <w:r>
        <w:t>weak_total: 8</w:t>
      </w:r>
    </w:p>
    <w:p>
      <w:r>
        <w:t>weak_correct: 8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34</w:t>
      </w:r>
    </w:p>
    <w:p>
      <w:r>
        <w:t>strong_correct: 24</w:t>
      </w:r>
    </w:p>
    <w:p>
      <w:r>
        <w:t>strong_exceptions: 10</w:t>
      </w:r>
    </w:p>
    <w:p>
      <w:r>
        <w:t>monosyllabic_found: 45</w:t>
      </w:r>
    </w:p>
    <w:p>
      <w:pPr>
        <w:pStyle w:val="Heading2"/>
      </w:pPr>
      <w:r>
        <w:t>109-gow.csv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7</w:t>
      </w:r>
    </w:p>
    <w:p>
      <w:r>
        <w:t>strong_correct: 6</w:t>
      </w:r>
    </w:p>
    <w:p>
      <w:r>
        <w:t>strong_exceptions: 1</w:t>
      </w:r>
    </w:p>
    <w:p>
      <w:r>
        <w:t>monosyllabic_found: 11</w:t>
      </w:r>
    </w:p>
    <w:p>
      <w:pPr>
        <w:pStyle w:val="Heading2"/>
      </w:pPr>
      <w:r>
        <w:t>119-gow.csv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4</w:t>
      </w:r>
    </w:p>
    <w:p>
      <w:r>
        <w:t>plural_correct: 4</w:t>
      </w:r>
    </w:p>
    <w:p>
      <w:r>
        <w:t>plural_exceptions: 0</w:t>
      </w:r>
    </w:p>
    <w:p>
      <w:r>
        <w:t>strong_total: 17</w:t>
      </w:r>
    </w:p>
    <w:p>
      <w:r>
        <w:t>strong_correct: 7</w:t>
      </w:r>
    </w:p>
    <w:p>
      <w:r>
        <w:t>strong_exceptions: 10</w:t>
      </w:r>
    </w:p>
    <w:p>
      <w:r>
        <w:t>monosyllabic_found: 23</w:t>
      </w:r>
    </w:p>
    <w:p>
      <w:pPr>
        <w:pStyle w:val="Heading2"/>
      </w:pPr>
      <w:r>
        <w:t>89-gow.csv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13</w:t>
      </w:r>
    </w:p>
    <w:p>
      <w:r>
        <w:t>strong_correct: 9</w:t>
      </w:r>
    </w:p>
    <w:p>
      <w:r>
        <w:t>strong_exceptions: 4</w:t>
      </w:r>
    </w:p>
    <w:p>
      <w:r>
        <w:t>monosyllabic_found: 16</w:t>
      </w:r>
    </w:p>
    <w:p>
      <w:pPr>
        <w:pStyle w:val="Heading2"/>
      </w:pPr>
      <w:r>
        <w:t>99-gow.csv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3</w:t>
      </w:r>
    </w:p>
    <w:p>
      <w:r>
        <w:t>strong_correct: 2</w:t>
      </w:r>
    </w:p>
    <w:p>
      <w:r>
        <w:t>strong_exceptions: 1</w:t>
      </w:r>
    </w:p>
    <w:p>
      <w:r>
        <w:t>monosyllabic_found: 4</w:t>
      </w:r>
    </w:p>
    <w:p>
      <w:pPr>
        <w:pStyle w:val="Heading2"/>
      </w:pPr>
      <w:r>
        <w:t>30-gow.csv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9</w:t>
      </w:r>
    </w:p>
    <w:p>
      <w:r>
        <w:t>strong_correct: 3</w:t>
      </w:r>
    </w:p>
    <w:p>
      <w:r>
        <w:t>strong_exceptions: 6</w:t>
      </w:r>
    </w:p>
    <w:p>
      <w:r>
        <w:t>monosyllabic_found: 15</w:t>
      </w:r>
    </w:p>
    <w:p>
      <w:pPr>
        <w:pStyle w:val="Heading2"/>
      </w:pPr>
      <w:r>
        <w:t>20-gow.csv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8</w:t>
      </w:r>
    </w:p>
    <w:p>
      <w:r>
        <w:t>strong_correct: 1</w:t>
      </w:r>
    </w:p>
    <w:p>
      <w:r>
        <w:t>strong_exceptions: 7</w:t>
      </w:r>
    </w:p>
    <w:p>
      <w:r>
        <w:t>monosyllabic_found: 12</w:t>
      </w:r>
    </w:p>
    <w:p>
      <w:pPr>
        <w:pStyle w:val="Heading2"/>
      </w:pPr>
      <w:r>
        <w:t>136-gow.csv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10</w:t>
      </w:r>
    </w:p>
    <w:p>
      <w:r>
        <w:t>strong_correct: 8</w:t>
      </w:r>
    </w:p>
    <w:p>
      <w:r>
        <w:t>strong_exceptions: 2</w:t>
      </w:r>
    </w:p>
    <w:p>
      <w:r>
        <w:t>monosyllabic_found: 14</w:t>
      </w:r>
    </w:p>
    <w:p>
      <w:pPr>
        <w:pStyle w:val="Heading2"/>
      </w:pPr>
      <w:r>
        <w:t>126-gow.csv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3</w:t>
      </w:r>
    </w:p>
    <w:p>
      <w:r>
        <w:t>plural_correct: 2</w:t>
      </w:r>
    </w:p>
    <w:p>
      <w:r>
        <w:t>plural_exceptions: 1</w:t>
      </w:r>
    </w:p>
    <w:p>
      <w:r>
        <w:t>strong_total: 16</w:t>
      </w:r>
    </w:p>
    <w:p>
      <w:r>
        <w:t>strong_correct: 8</w:t>
      </w:r>
    </w:p>
    <w:p>
      <w:r>
        <w:t>strong_exceptions: 8</w:t>
      </w:r>
    </w:p>
    <w:p>
      <w:r>
        <w:t>monosyllabic_found: 21</w:t>
      </w:r>
    </w:p>
    <w:p>
      <w:pPr>
        <w:pStyle w:val="Heading2"/>
      </w:pPr>
      <w:r>
        <w:t>250-gow.csv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11</w:t>
      </w:r>
    </w:p>
    <w:p>
      <w:r>
        <w:t>strong_correct: 5</w:t>
      </w:r>
    </w:p>
    <w:p>
      <w:r>
        <w:t>strong_exceptions: 6</w:t>
      </w:r>
    </w:p>
    <w:p>
      <w:r>
        <w:t>monosyllabic_found: 17</w:t>
      </w:r>
    </w:p>
    <w:p>
      <w:pPr>
        <w:pStyle w:val="Heading2"/>
      </w:pPr>
      <w:r>
        <w:t>240-gow.csv</w:t>
      </w:r>
    </w:p>
    <w:p>
      <w:r>
        <w:t>weak_total: 7</w:t>
      </w:r>
    </w:p>
    <w:p>
      <w:r>
        <w:t>weak_correct: 6</w:t>
      </w:r>
    </w:p>
    <w:p>
      <w:r>
        <w:t>weak_exceptions: 1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11</w:t>
      </w:r>
    </w:p>
    <w:p>
      <w:r>
        <w:t>strong_correct: 6</w:t>
      </w:r>
    </w:p>
    <w:p>
      <w:r>
        <w:t>strong_exceptions: 5</w:t>
      </w:r>
    </w:p>
    <w:p>
      <w:r>
        <w:t>monosyllabic_found: 21</w:t>
      </w:r>
    </w:p>
    <w:p>
      <w:pPr>
        <w:pStyle w:val="Heading2"/>
      </w:pPr>
      <w:r>
        <w:t>232-gow.csv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0</w:t>
      </w:r>
    </w:p>
    <w:p>
      <w:r>
        <w:t>strong_correct: 0</w:t>
      </w:r>
    </w:p>
    <w:p>
      <w:r>
        <w:t>strong_exceptions: 0</w:t>
      </w:r>
    </w:p>
    <w:p>
      <w:r>
        <w:t>monosyllabic_found: 3</w:t>
      </w:r>
    </w:p>
    <w:p>
      <w:pPr>
        <w:pStyle w:val="Heading2"/>
      </w:pPr>
      <w:r>
        <w:t>222-gow.csv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7</w:t>
      </w:r>
    </w:p>
    <w:p>
      <w:r>
        <w:t>strong_correct: 4</w:t>
      </w:r>
    </w:p>
    <w:p>
      <w:r>
        <w:t>strong_exceptions: 3</w:t>
      </w:r>
    </w:p>
    <w:p>
      <w:r>
        <w:t>monosyllabic_found: 8</w:t>
      </w:r>
    </w:p>
    <w:p>
      <w:pPr>
        <w:pStyle w:val="Heading2"/>
      </w:pPr>
      <w:r>
        <w:t>154-gow.csv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11</w:t>
      </w:r>
    </w:p>
    <w:p>
      <w:r>
        <w:t>strong_correct: 5</w:t>
      </w:r>
    </w:p>
    <w:p>
      <w:r>
        <w:t>strong_exceptions: 6</w:t>
      </w:r>
    </w:p>
    <w:p>
      <w:r>
        <w:t>monosyllabic_found: 15</w:t>
      </w:r>
    </w:p>
    <w:p>
      <w:pPr>
        <w:pStyle w:val="Heading2"/>
      </w:pPr>
      <w:r>
        <w:t>144-gow.csv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20</w:t>
      </w:r>
    </w:p>
    <w:p>
      <w:r>
        <w:t>strong_correct: 9</w:t>
      </w:r>
    </w:p>
    <w:p>
      <w:r>
        <w:t>strong_exceptions: 11</w:t>
      </w:r>
    </w:p>
    <w:p>
      <w:r>
        <w:t>monosyllabic_found: 23</w:t>
      </w:r>
    </w:p>
    <w:p>
      <w:pPr>
        <w:pStyle w:val="Heading2"/>
      </w:pPr>
      <w:r>
        <w:t>172-gow.csv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5</w:t>
      </w:r>
    </w:p>
    <w:p>
      <w:r>
        <w:t>strong_correct: 2</w:t>
      </w:r>
    </w:p>
    <w:p>
      <w:r>
        <w:t>strong_exceptions: 3</w:t>
      </w:r>
    </w:p>
    <w:p>
      <w:r>
        <w:t>monosyllabic_found: 8</w:t>
      </w:r>
    </w:p>
    <w:p>
      <w:pPr>
        <w:pStyle w:val="Heading2"/>
      </w:pPr>
      <w:r>
        <w:t>162-gow.csv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4</w:t>
      </w:r>
    </w:p>
    <w:p>
      <w:r>
        <w:t>strong_exceptions: 0</w:t>
      </w:r>
    </w:p>
    <w:p>
      <w:r>
        <w:t>monosyllabic_found: 5</w:t>
      </w:r>
    </w:p>
    <w:p>
      <w:pPr>
        <w:pStyle w:val="Heading2"/>
      </w:pPr>
      <w:r>
        <w:t>90-gow.csv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5</w:t>
      </w:r>
    </w:p>
    <w:p>
      <w:r>
        <w:t>strong_correct: 2</w:t>
      </w:r>
    </w:p>
    <w:p>
      <w:r>
        <w:t>strong_exceptions: 3</w:t>
      </w:r>
    </w:p>
    <w:p>
      <w:r>
        <w:t>monosyllabic_found: 9</w:t>
      </w:r>
    </w:p>
    <w:p>
      <w:pPr>
        <w:pStyle w:val="Heading2"/>
      </w:pPr>
      <w:r>
        <w:t>80-gow.csv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4</w:t>
      </w:r>
    </w:p>
    <w:p>
      <w:r>
        <w:t>strong_exceptions: 1</w:t>
      </w:r>
    </w:p>
    <w:p>
      <w:r>
        <w:t>monosyllabic_found: 7</w:t>
      </w:r>
    </w:p>
    <w:p>
      <w:pPr>
        <w:pStyle w:val="Heading2"/>
      </w:pPr>
      <w:r>
        <w:t>214-gow.csv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6</w:t>
      </w:r>
    </w:p>
    <w:p>
      <w:r>
        <w:t>strong_correct: 1</w:t>
      </w:r>
    </w:p>
    <w:p>
      <w:r>
        <w:t>strong_exceptions: 5</w:t>
      </w:r>
    </w:p>
    <w:p>
      <w:r>
        <w:t>monosyllabic_found: 7</w:t>
      </w:r>
    </w:p>
    <w:p>
      <w:pPr>
        <w:pStyle w:val="Heading2"/>
      </w:pPr>
      <w:r>
        <w:t>204-gow.csv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7</w:t>
      </w:r>
    </w:p>
    <w:p>
      <w:r>
        <w:t>strong_correct: 5</w:t>
      </w:r>
    </w:p>
    <w:p>
      <w:r>
        <w:t>strong_exceptions: 2</w:t>
      </w:r>
    </w:p>
    <w:p>
      <w:r>
        <w:t>monosyllabic_found: 9</w:t>
      </w:r>
    </w:p>
    <w:p>
      <w:pPr>
        <w:pStyle w:val="Heading2"/>
      </w:pPr>
      <w:r>
        <w:t>29-gow.csv</w:t>
      </w:r>
    </w:p>
    <w:p>
      <w:r>
        <w:t>weak_total: 8</w:t>
      </w:r>
    </w:p>
    <w:p>
      <w:r>
        <w:t>weak_correct: 8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17</w:t>
      </w:r>
    </w:p>
    <w:p>
      <w:r>
        <w:t>strong_correct: 11</w:t>
      </w:r>
    </w:p>
    <w:p>
      <w:r>
        <w:t>strong_exceptions: 6</w:t>
      </w:r>
    </w:p>
    <w:p>
      <w:r>
        <w:t>monosyllabic_found: 26</w:t>
      </w:r>
    </w:p>
    <w:p>
      <w:pPr>
        <w:pStyle w:val="Heading2"/>
      </w:pPr>
      <w:r>
        <w:t>39-gow.csv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12</w:t>
      </w:r>
    </w:p>
    <w:p>
      <w:r>
        <w:t>strong_correct: 7</w:t>
      </w:r>
    </w:p>
    <w:p>
      <w:r>
        <w:t>strong_exceptions: 5</w:t>
      </w:r>
    </w:p>
    <w:p>
      <w:r>
        <w:t>monosyllabic_found: 14</w:t>
      </w:r>
    </w:p>
    <w:p>
      <w:pPr>
        <w:pStyle w:val="Heading2"/>
      </w:pPr>
      <w:r>
        <w:t>276-gow.csv</w:t>
      </w:r>
    </w:p>
    <w:p>
      <w:r>
        <w:t>weak_total: 2</w:t>
      </w:r>
    </w:p>
    <w:p>
      <w:r>
        <w:t>weak_correct: 1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9</w:t>
      </w:r>
    </w:p>
    <w:p>
      <w:r>
        <w:t>strong_correct: 7</w:t>
      </w:r>
    </w:p>
    <w:p>
      <w:r>
        <w:t>strong_exceptions: 2</w:t>
      </w:r>
    </w:p>
    <w:p>
      <w:r>
        <w:t>monosyllabic_found: 12</w:t>
      </w:r>
    </w:p>
    <w:p>
      <w:pPr>
        <w:pStyle w:val="Heading2"/>
      </w:pPr>
      <w:r>
        <w:t>266-gow.csv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16</w:t>
      </w:r>
    </w:p>
    <w:p>
      <w:r>
        <w:t>strong_correct: 9</w:t>
      </w:r>
    </w:p>
    <w:p>
      <w:r>
        <w:t>strong_exceptions: 7</w:t>
      </w:r>
    </w:p>
    <w:p>
      <w:r>
        <w:t>monosyllabic_found: 20</w:t>
      </w:r>
    </w:p>
    <w:p>
      <w:pPr>
        <w:pStyle w:val="Heading2"/>
      </w:pPr>
      <w:r>
        <w:t>110-gow.csv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</w:t>
      </w:r>
    </w:p>
    <w:p>
      <w:r>
        <w:t>strong_correct: 0</w:t>
      </w:r>
    </w:p>
    <w:p>
      <w:r>
        <w:t>strong_exceptions: 1</w:t>
      </w:r>
    </w:p>
    <w:p>
      <w:r>
        <w:t>monosyllabic_found: 4</w:t>
      </w:r>
    </w:p>
    <w:p>
      <w:pPr>
        <w:pStyle w:val="Heading2"/>
      </w:pPr>
      <w:r>
        <w:t>100-gow.csv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</w:t>
      </w:r>
    </w:p>
    <w:p>
      <w:r>
        <w:t>strong_correct: 0</w:t>
      </w:r>
    </w:p>
    <w:p>
      <w:r>
        <w:t>strong_exceptions: 2</w:t>
      </w:r>
    </w:p>
    <w:p>
      <w:r>
        <w:t>monosyllabic_found: 3</w:t>
      </w:r>
    </w:p>
    <w:p>
      <w:pPr>
        <w:pStyle w:val="Heading2"/>
      </w:pPr>
      <w:r>
        <w:t>16-gow.csv</w:t>
      </w:r>
    </w:p>
    <w:p>
      <w:r>
        <w:t>weak_total: 6</w:t>
      </w:r>
    </w:p>
    <w:p>
      <w:r>
        <w:t>weak_correct: 4</w:t>
      </w:r>
    </w:p>
    <w:p>
      <w:r>
        <w:t>weak_exceptions: 2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18</w:t>
      </w:r>
    </w:p>
    <w:p>
      <w:r>
        <w:t>strong_correct: 8</w:t>
      </w:r>
    </w:p>
    <w:p>
      <w:r>
        <w:t>strong_exceptions: 10</w:t>
      </w:r>
    </w:p>
    <w:p>
      <w:r>
        <w:t>monosyllabic_found: 25</w:t>
      </w:r>
    </w:p>
    <w:p>
      <w:pPr>
        <w:pStyle w:val="Heading2"/>
      </w:pPr>
      <w:r>
        <w:t>06-gow.csv</w:t>
      </w:r>
    </w:p>
    <w:p>
      <w:r>
        <w:t>weak_total: 10</w:t>
      </w:r>
    </w:p>
    <w:p>
      <w:r>
        <w:t>weak_correct: 9</w:t>
      </w:r>
    </w:p>
    <w:p>
      <w:r>
        <w:t>weak_exceptions: 1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24</w:t>
      </w:r>
    </w:p>
    <w:p>
      <w:r>
        <w:t>strong_correct: 17</w:t>
      </w:r>
    </w:p>
    <w:p>
      <w:r>
        <w:t>strong_exceptions: 7</w:t>
      </w:r>
    </w:p>
    <w:p>
      <w:r>
        <w:t>monosyllabic_found: 36</w:t>
      </w:r>
    </w:p>
    <w:p>
      <w:pPr>
        <w:pStyle w:val="Heading2"/>
      </w:pPr>
      <w:r>
        <w:t>249-gow.csv</w:t>
      </w:r>
    </w:p>
    <w:p>
      <w:r>
        <w:t>weak_total: 16</w:t>
      </w:r>
    </w:p>
    <w:p>
      <w:r>
        <w:t>weak_correct: 15</w:t>
      </w:r>
    </w:p>
    <w:p>
      <w:r>
        <w:t>weak_exceptions: 1</w:t>
      </w:r>
    </w:p>
    <w:p>
      <w:r>
        <w:t>plural_total: 10</w:t>
      </w:r>
    </w:p>
    <w:p>
      <w:r>
        <w:t>plural_correct: 10</w:t>
      </w:r>
    </w:p>
    <w:p>
      <w:r>
        <w:t>plural_exceptions: 0</w:t>
      </w:r>
    </w:p>
    <w:p>
      <w:r>
        <w:t>strong_total: 34</w:t>
      </w:r>
    </w:p>
    <w:p>
      <w:r>
        <w:t>strong_correct: 15</w:t>
      </w:r>
    </w:p>
    <w:p>
      <w:r>
        <w:t>strong_exceptions: 19</w:t>
      </w:r>
    </w:p>
    <w:p>
      <w:r>
        <w:t>monosyllabic_found: 60</w:t>
      </w:r>
    </w:p>
    <w:p>
      <w:pPr>
        <w:pStyle w:val="Heading2"/>
      </w:pPr>
      <w:r>
        <w:t>259-gow.csv</w:t>
      </w:r>
    </w:p>
    <w:p>
      <w:r>
        <w:t>weak_total: 5</w:t>
      </w:r>
    </w:p>
    <w:p>
      <w:r>
        <w:t>weak_correct: 4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6</w:t>
      </w:r>
    </w:p>
    <w:p>
      <w:r>
        <w:t>strong_correct: 0</w:t>
      </w:r>
    </w:p>
    <w:p>
      <w:r>
        <w:t>strong_exceptions: 6</w:t>
      </w:r>
    </w:p>
    <w:p>
      <w:r>
        <w:t>monosyllabic_found: 12</w:t>
      </w:r>
    </w:p>
    <w:p>
      <w:pPr>
        <w:pStyle w:val="Heading2"/>
      </w:pPr>
      <w:r>
        <w:t>74-gow.csv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10</w:t>
      </w:r>
    </w:p>
    <w:p>
      <w:r>
        <w:t>strong_correct: 5</w:t>
      </w:r>
    </w:p>
    <w:p>
      <w:r>
        <w:t>strong_exceptions: 5</w:t>
      </w:r>
    </w:p>
    <w:p>
      <w:r>
        <w:t>monosyllabic_found: 13</w:t>
      </w:r>
    </w:p>
    <w:p>
      <w:pPr>
        <w:pStyle w:val="Heading2"/>
      </w:pPr>
      <w:r>
        <w:t>64-gow.csv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6</w:t>
      </w:r>
    </w:p>
    <w:p>
      <w:r>
        <w:t>strong_correct: 5</w:t>
      </w:r>
    </w:p>
    <w:p>
      <w:r>
        <w:t>strong_exceptions: 1</w:t>
      </w:r>
    </w:p>
    <w:p>
      <w:r>
        <w:t>monosyllabic_found: 13</w:t>
      </w:r>
    </w:p>
    <w:p>
      <w:pPr>
        <w:pStyle w:val="Heading2"/>
      </w:pPr>
      <w:r>
        <w:t>196-gow.csv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6</w:t>
      </w:r>
    </w:p>
    <w:p>
      <w:r>
        <w:t>strong_correct: 4</w:t>
      </w:r>
    </w:p>
    <w:p>
      <w:r>
        <w:t>strong_exceptions: 2</w:t>
      </w:r>
    </w:p>
    <w:p>
      <w:r>
        <w:t>monosyllabic_found: 6</w:t>
      </w:r>
    </w:p>
    <w:p>
      <w:pPr>
        <w:pStyle w:val="Heading2"/>
      </w:pPr>
      <w:r>
        <w:t>186-gow.csv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16</w:t>
      </w:r>
    </w:p>
    <w:p>
      <w:r>
        <w:t>strong_correct: 10</w:t>
      </w:r>
    </w:p>
    <w:p>
      <w:r>
        <w:t>strong_exceptions: 6</w:t>
      </w:r>
    </w:p>
    <w:p>
      <w:r>
        <w:t>monosyllabic_found: 20</w:t>
      </w:r>
    </w:p>
    <w:p>
      <w:pPr>
        <w:pStyle w:val="Heading2"/>
      </w:pPr>
      <w:r>
        <w:t>38-gow.csv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7</w:t>
      </w:r>
    </w:p>
    <w:p>
      <w:r>
        <w:t>strong_correct: 4</w:t>
      </w:r>
    </w:p>
    <w:p>
      <w:r>
        <w:t>strong_exceptions: 3</w:t>
      </w:r>
    </w:p>
    <w:p>
      <w:r>
        <w:t>monosyllabic_found: 8</w:t>
      </w:r>
    </w:p>
    <w:p>
      <w:pPr>
        <w:pStyle w:val="Heading2"/>
      </w:pPr>
      <w:r>
        <w:t>28-gow.csv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3</w:t>
      </w:r>
    </w:p>
    <w:p>
      <w:r>
        <w:t>strong_correct: 2</w:t>
      </w:r>
    </w:p>
    <w:p>
      <w:r>
        <w:t>strong_exceptions: 1</w:t>
      </w:r>
    </w:p>
    <w:p>
      <w:r>
        <w:t>monosyllabic_found: 5</w:t>
      </w:r>
    </w:p>
    <w:p>
      <w:pPr>
        <w:pStyle w:val="Heading2"/>
      </w:pPr>
      <w:r>
        <w:t>163-gow.csv</w:t>
      </w:r>
    </w:p>
    <w:p>
      <w:r>
        <w:t>weak_total: 7</w:t>
      </w:r>
    </w:p>
    <w:p>
      <w:r>
        <w:t>weak_correct: 7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13</w:t>
      </w:r>
    </w:p>
    <w:p>
      <w:r>
        <w:t>strong_correct: 4</w:t>
      </w:r>
    </w:p>
    <w:p>
      <w:r>
        <w:t>strong_exceptions: 9</w:t>
      </w:r>
    </w:p>
    <w:p>
      <w:r>
        <w:t>monosyllabic_found: 21</w:t>
      </w:r>
    </w:p>
    <w:p>
      <w:pPr>
        <w:pStyle w:val="Heading2"/>
      </w:pPr>
      <w:r>
        <w:t>173-gow.csv</w:t>
      </w:r>
    </w:p>
    <w:p>
      <w:r>
        <w:t>weak_total: 8</w:t>
      </w:r>
    </w:p>
    <w:p>
      <w:r>
        <w:t>weak_correct: 7</w:t>
      </w:r>
    </w:p>
    <w:p>
      <w:r>
        <w:t>weak_exceptions: 1</w:t>
      </w:r>
    </w:p>
    <w:p>
      <w:r>
        <w:t>plural_total: 5</w:t>
      </w:r>
    </w:p>
    <w:p>
      <w:r>
        <w:t>plural_correct: 5</w:t>
      </w:r>
    </w:p>
    <w:p>
      <w:r>
        <w:t>plural_exceptions: 0</w:t>
      </w:r>
    </w:p>
    <w:p>
      <w:r>
        <w:t>strong_total: 46</w:t>
      </w:r>
    </w:p>
    <w:p>
      <w:r>
        <w:t>strong_correct: 28</w:t>
      </w:r>
    </w:p>
    <w:p>
      <w:r>
        <w:t>strong_exceptions: 18</w:t>
      </w:r>
    </w:p>
    <w:p>
      <w:r>
        <w:t>monosyllabic_found: 59</w:t>
      </w:r>
    </w:p>
    <w:p>
      <w:pPr>
        <w:pStyle w:val="Heading2"/>
      </w:pPr>
      <w:r>
        <w:t>205-gow.csv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6</w:t>
      </w:r>
    </w:p>
    <w:p>
      <w:r>
        <w:t>strong_correct: 3</w:t>
      </w:r>
    </w:p>
    <w:p>
      <w:r>
        <w:t>strong_exceptions: 3</w:t>
      </w:r>
    </w:p>
    <w:p>
      <w:r>
        <w:t>monosyllabic_found: 14</w:t>
      </w:r>
    </w:p>
    <w:p>
      <w:pPr>
        <w:pStyle w:val="Heading2"/>
      </w:pPr>
      <w:r>
        <w:t>215-gow.csv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0</w:t>
      </w:r>
    </w:p>
    <w:p>
      <w:r>
        <w:t>strong_correct: 0</w:t>
      </w:r>
    </w:p>
    <w:p>
      <w:r>
        <w:t>strong_exceptions: 0</w:t>
      </w:r>
    </w:p>
    <w:p>
      <w:r>
        <w:t>monosyllabic_found: 0</w:t>
      </w:r>
    </w:p>
    <w:p>
      <w:pPr>
        <w:pStyle w:val="Heading2"/>
      </w:pPr>
      <w:r>
        <w:t>81-gow.csv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8</w:t>
      </w:r>
    </w:p>
    <w:p>
      <w:r>
        <w:t>strong_correct: 7</w:t>
      </w:r>
    </w:p>
    <w:p>
      <w:r>
        <w:t>strong_exceptions: 1</w:t>
      </w:r>
    </w:p>
    <w:p>
      <w:r>
        <w:t>monosyllabic_found: 10</w:t>
      </w:r>
    </w:p>
    <w:p>
      <w:pPr>
        <w:pStyle w:val="Heading2"/>
      </w:pPr>
      <w:r>
        <w:t>91-gow.csv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7</w:t>
      </w:r>
    </w:p>
    <w:p>
      <w:r>
        <w:t>strong_correct: 2</w:t>
      </w:r>
    </w:p>
    <w:p>
      <w:r>
        <w:t>strong_exceptions: 5</w:t>
      </w:r>
    </w:p>
    <w:p>
      <w:r>
        <w:t>monosyllabic_found: 9</w:t>
      </w:r>
    </w:p>
    <w:p>
      <w:pPr>
        <w:pStyle w:val="Heading2"/>
      </w:pPr>
      <w:r>
        <w:t>267-gow.csv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3</w:t>
      </w:r>
    </w:p>
    <w:p>
      <w:r>
        <w:t>strong_correct: 0</w:t>
      </w:r>
    </w:p>
    <w:p>
      <w:r>
        <w:t>strong_exceptions: 3</w:t>
      </w:r>
    </w:p>
    <w:p>
      <w:r>
        <w:t>monosyllabic_found: 5</w:t>
      </w:r>
    </w:p>
    <w:p>
      <w:pPr>
        <w:pStyle w:val="Heading2"/>
      </w:pPr>
      <w:r>
        <w:t>277-gow.csv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5</w:t>
      </w:r>
    </w:p>
    <w:p>
      <w:r>
        <w:t>strong_correct: 1</w:t>
      </w:r>
    </w:p>
    <w:p>
      <w:r>
        <w:t>strong_exceptions: 4</w:t>
      </w:r>
    </w:p>
    <w:p>
      <w:r>
        <w:t>monosyllabic_found: 8</w:t>
      </w:r>
    </w:p>
    <w:p>
      <w:pPr>
        <w:pStyle w:val="Heading2"/>
      </w:pPr>
      <w:r>
        <w:t>101-gow.csv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2</w:t>
      </w:r>
    </w:p>
    <w:p>
      <w:r>
        <w:t>strong_correct: 2</w:t>
      </w:r>
    </w:p>
    <w:p>
      <w:r>
        <w:t>strong_exceptions: 0</w:t>
      </w:r>
    </w:p>
    <w:p>
      <w:r>
        <w:t>monosyllabic_found: 3</w:t>
      </w:r>
    </w:p>
    <w:p>
      <w:pPr>
        <w:pStyle w:val="Heading2"/>
      </w:pPr>
      <w:r>
        <w:t>111-gow.csv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15</w:t>
      </w:r>
    </w:p>
    <w:p>
      <w:r>
        <w:t>strong_correct: 11</w:t>
      </w:r>
    </w:p>
    <w:p>
      <w:r>
        <w:t>strong_exceptions: 4</w:t>
      </w:r>
    </w:p>
    <w:p>
      <w:r>
        <w:t>monosyllabic_found: 20</w:t>
      </w:r>
    </w:p>
    <w:p>
      <w:pPr>
        <w:pStyle w:val="Heading2"/>
      </w:pPr>
      <w:r>
        <w:t>07-gow.csv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9</w:t>
      </w:r>
    </w:p>
    <w:p>
      <w:r>
        <w:t>strong_correct: 7</w:t>
      </w:r>
    </w:p>
    <w:p>
      <w:r>
        <w:t>strong_exceptions: 2</w:t>
      </w:r>
    </w:p>
    <w:p>
      <w:r>
        <w:t>monosyllabic_found: 11</w:t>
      </w:r>
    </w:p>
    <w:p>
      <w:pPr>
        <w:pStyle w:val="Heading2"/>
      </w:pPr>
      <w:r>
        <w:t>17-gow.csv</w:t>
      </w:r>
    </w:p>
    <w:p>
      <w:r>
        <w:t>weak_total: 16</w:t>
      </w:r>
    </w:p>
    <w:p>
      <w:r>
        <w:t>weak_correct: 16</w:t>
      </w:r>
    </w:p>
    <w:p>
      <w:r>
        <w:t>weak_exceptions: 0</w:t>
      </w:r>
    </w:p>
    <w:p>
      <w:r>
        <w:t>plural_total: 6</w:t>
      </w:r>
    </w:p>
    <w:p>
      <w:r>
        <w:t>plural_correct: 6</w:t>
      </w:r>
    </w:p>
    <w:p>
      <w:r>
        <w:t>plural_exceptions: 0</w:t>
      </w:r>
    </w:p>
    <w:p>
      <w:r>
        <w:t>strong_total: 32</w:t>
      </w:r>
    </w:p>
    <w:p>
      <w:r>
        <w:t>strong_correct: 20</w:t>
      </w:r>
    </w:p>
    <w:p>
      <w:r>
        <w:t>strong_exceptions: 12</w:t>
      </w:r>
    </w:p>
    <w:p>
      <w:r>
        <w:t>monosyllabic_found: 54</w:t>
      </w:r>
    </w:p>
    <w:p>
      <w:pPr>
        <w:pStyle w:val="Heading2"/>
      </w:pPr>
      <w:r>
        <w:t>65-gow.csv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</w:t>
      </w:r>
    </w:p>
    <w:p>
      <w:r>
        <w:t>strong_correct: 0</w:t>
      </w:r>
    </w:p>
    <w:p>
      <w:r>
        <w:t>strong_exceptions: 1</w:t>
      </w:r>
    </w:p>
    <w:p>
      <w:r>
        <w:t>monosyllabic_found: 1</w:t>
      </w:r>
    </w:p>
    <w:p>
      <w:pPr>
        <w:pStyle w:val="Heading2"/>
      </w:pPr>
      <w:r>
        <w:t>75-gow.csv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7</w:t>
      </w:r>
    </w:p>
    <w:p>
      <w:r>
        <w:t>strong_correct: 5</w:t>
      </w:r>
    </w:p>
    <w:p>
      <w:r>
        <w:t>strong_exceptions: 2</w:t>
      </w:r>
    </w:p>
    <w:p>
      <w:r>
        <w:t>monosyllabic_found: 7</w:t>
      </w:r>
    </w:p>
    <w:p>
      <w:pPr>
        <w:pStyle w:val="Heading2"/>
      </w:pPr>
      <w:r>
        <w:t>187-gow.csv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6</w:t>
      </w:r>
    </w:p>
    <w:p>
      <w:r>
        <w:t>strong_correct: 2</w:t>
      </w:r>
    </w:p>
    <w:p>
      <w:r>
        <w:t>strong_exceptions: 4</w:t>
      </w:r>
    </w:p>
    <w:p>
      <w:r>
        <w:t>monosyllabic_found: 8</w:t>
      </w:r>
    </w:p>
    <w:p>
      <w:pPr>
        <w:pStyle w:val="Heading2"/>
      </w:pPr>
      <w:r>
        <w:t>197-gow.csv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11</w:t>
      </w:r>
    </w:p>
    <w:p>
      <w:r>
        <w:t>strong_correct: 4</w:t>
      </w:r>
    </w:p>
    <w:p>
      <w:r>
        <w:t>strong_exceptions: 7</w:t>
      </w:r>
    </w:p>
    <w:p>
      <w:r>
        <w:t>monosyllabic_found: 14</w:t>
      </w:r>
    </w:p>
    <w:p>
      <w:pPr>
        <w:pStyle w:val="Heading2"/>
      </w:pPr>
      <w:r>
        <w:t>258-gow.csv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21</w:t>
      </w:r>
    </w:p>
    <w:p>
      <w:r>
        <w:t>strong_correct: 13</w:t>
      </w:r>
    </w:p>
    <w:p>
      <w:r>
        <w:t>strong_exceptions: 8</w:t>
      </w:r>
    </w:p>
    <w:p>
      <w:r>
        <w:t>monosyllabic_found: 25</w:t>
      </w:r>
    </w:p>
    <w:p>
      <w:pPr>
        <w:pStyle w:val="Heading2"/>
      </w:pPr>
      <w:r>
        <w:t>248-gow.csv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11</w:t>
      </w:r>
    </w:p>
    <w:p>
      <w:r>
        <w:t>strong_correct: 4</w:t>
      </w:r>
    </w:p>
    <w:p>
      <w:r>
        <w:t>strong_exceptions: 7</w:t>
      </w:r>
    </w:p>
    <w:p>
      <w:r>
        <w:t>monosyllabic_found: 16</w:t>
      </w:r>
    </w:p>
    <w:p>
      <w:pPr>
        <w:pStyle w:val="Heading2"/>
      </w:pPr>
      <w:r>
        <w:t>118-gow.csv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24</w:t>
      </w:r>
    </w:p>
    <w:p>
      <w:r>
        <w:t>strong_correct: 14</w:t>
      </w:r>
    </w:p>
    <w:p>
      <w:r>
        <w:t>strong_exceptions: 10</w:t>
      </w:r>
    </w:p>
    <w:p>
      <w:r>
        <w:t>monosyllabic_found: 30</w:t>
      </w:r>
    </w:p>
    <w:p>
      <w:pPr>
        <w:pStyle w:val="Heading2"/>
      </w:pPr>
      <w:r>
        <w:t>108-gow.csv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9</w:t>
      </w:r>
    </w:p>
    <w:p>
      <w:r>
        <w:t>strong_correct: 4</w:t>
      </w:r>
    </w:p>
    <w:p>
      <w:r>
        <w:t>strong_exceptions: 5</w:t>
      </w:r>
    </w:p>
    <w:p>
      <w:r>
        <w:t>monosyllabic_found: 15</w:t>
      </w:r>
    </w:p>
    <w:p>
      <w:pPr>
        <w:pStyle w:val="Heading2"/>
      </w:pPr>
      <w:r>
        <w:t>43-gow.csv</w:t>
      </w:r>
    </w:p>
    <w:p>
      <w:r>
        <w:t>weak_total: 8</w:t>
      </w:r>
    </w:p>
    <w:p>
      <w:r>
        <w:t>weak_correct: 8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33</w:t>
      </w:r>
    </w:p>
    <w:p>
      <w:r>
        <w:t>strong_correct: 17</w:t>
      </w:r>
    </w:p>
    <w:p>
      <w:r>
        <w:t>strong_exceptions: 16</w:t>
      </w:r>
    </w:p>
    <w:p>
      <w:r>
        <w:t>monosyllabic_found: 44</w:t>
      </w:r>
    </w:p>
    <w:p>
      <w:pPr>
        <w:pStyle w:val="Heading2"/>
      </w:pPr>
      <w:r>
        <w:t>53-gow.csv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</w:t>
      </w:r>
    </w:p>
    <w:p>
      <w:r>
        <w:t>strong_correct: 1</w:t>
      </w:r>
    </w:p>
    <w:p>
      <w:r>
        <w:t>strong_exceptions: 1</w:t>
      </w:r>
    </w:p>
    <w:p>
      <w:r>
        <w:t>monosyllabic_found: 2</w:t>
      </w:r>
    </w:p>
    <w:p>
      <w:pPr>
        <w:pStyle w:val="Heading2"/>
      </w:pPr>
      <w:r>
        <w:t>21-gow.csv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9</w:t>
      </w:r>
    </w:p>
    <w:p>
      <w:r>
        <w:t>strong_correct: 5</w:t>
      </w:r>
    </w:p>
    <w:p>
      <w:r>
        <w:t>strong_exceptions: 4</w:t>
      </w:r>
    </w:p>
    <w:p>
      <w:r>
        <w:t>monosyllabic_found: 11</w:t>
      </w:r>
    </w:p>
    <w:p>
      <w:pPr>
        <w:pStyle w:val="Heading2"/>
      </w:pPr>
      <w:r>
        <w:t>31-gow.csv</w:t>
      </w:r>
    </w:p>
    <w:p>
      <w:r>
        <w:t>weak_total: 2</w:t>
      </w:r>
    </w:p>
    <w:p>
      <w:r>
        <w:t>weak_correct: 1</w:t>
      </w:r>
    </w:p>
    <w:p>
      <w:r>
        <w:t>weak_exceptions: 1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16</w:t>
      </w:r>
    </w:p>
    <w:p>
      <w:r>
        <w:t>strong_correct: 13</w:t>
      </w:r>
    </w:p>
    <w:p>
      <w:r>
        <w:t>strong_exceptions: 3</w:t>
      </w:r>
    </w:p>
    <w:p>
      <w:r>
        <w:t>monosyllabic_found: 20</w:t>
      </w:r>
    </w:p>
    <w:p>
      <w:pPr>
        <w:pStyle w:val="Heading2"/>
      </w:pPr>
      <w:r>
        <w:t>98-gow.csv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</w:t>
      </w:r>
    </w:p>
    <w:p>
      <w:r>
        <w:t>strong_correct: 0</w:t>
      </w:r>
    </w:p>
    <w:p>
      <w:r>
        <w:t>strong_exceptions: 1</w:t>
      </w:r>
    </w:p>
    <w:p>
      <w:r>
        <w:t>monosyllabic_found: 3</w:t>
      </w:r>
    </w:p>
    <w:p>
      <w:pPr>
        <w:pStyle w:val="Heading2"/>
      </w:pPr>
      <w:r>
        <w:t>88-gow.csv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9</w:t>
      </w:r>
    </w:p>
    <w:p>
      <w:r>
        <w:t>strong_correct: 3</w:t>
      </w:r>
    </w:p>
    <w:p>
      <w:r>
        <w:t>strong_exceptions: 6</w:t>
      </w:r>
    </w:p>
    <w:p>
      <w:r>
        <w:t>monosyllabic_found: 14</w:t>
      </w:r>
    </w:p>
    <w:p>
      <w:pPr>
        <w:pStyle w:val="Heading2"/>
      </w:pPr>
      <w:r>
        <w:t>127-gow.csv</w:t>
      </w:r>
    </w:p>
    <w:p>
      <w:r>
        <w:t>weak_total: 9</w:t>
      </w:r>
    </w:p>
    <w:p>
      <w:r>
        <w:t>weak_correct: 9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14</w:t>
      </w:r>
    </w:p>
    <w:p>
      <w:r>
        <w:t>strong_correct: 8</w:t>
      </w:r>
    </w:p>
    <w:p>
      <w:r>
        <w:t>strong_exceptions: 6</w:t>
      </w:r>
    </w:p>
    <w:p>
      <w:r>
        <w:t>monosyllabic_found: 24</w:t>
      </w:r>
    </w:p>
    <w:p>
      <w:pPr>
        <w:pStyle w:val="Heading2"/>
      </w:pPr>
      <w:r>
        <w:t>137-gow.csv</w:t>
      </w:r>
    </w:p>
    <w:p>
      <w:r>
        <w:t>weak_total: 11</w:t>
      </w:r>
    </w:p>
    <w:p>
      <w:r>
        <w:t>weak_correct: 10</w:t>
      </w:r>
    </w:p>
    <w:p>
      <w:r>
        <w:t>weak_exceptions: 1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28</w:t>
      </w:r>
    </w:p>
    <w:p>
      <w:r>
        <w:t>strong_correct: 16</w:t>
      </w:r>
    </w:p>
    <w:p>
      <w:r>
        <w:t>strong_exceptions: 12</w:t>
      </w:r>
    </w:p>
    <w:p>
      <w:r>
        <w:t>monosyllabic_found: 41</w:t>
      </w:r>
    </w:p>
    <w:p>
      <w:pPr>
        <w:pStyle w:val="Heading2"/>
      </w:pPr>
      <w:r>
        <w:t>241-gow.csv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</w:t>
      </w:r>
    </w:p>
    <w:p>
      <w:r>
        <w:t>strong_correct: 0</w:t>
      </w:r>
    </w:p>
    <w:p>
      <w:r>
        <w:t>strong_exceptions: 1</w:t>
      </w:r>
    </w:p>
    <w:p>
      <w:r>
        <w:t>monosyllabic_found: 3</w:t>
      </w:r>
    </w:p>
    <w:p>
      <w:pPr>
        <w:pStyle w:val="Heading2"/>
      </w:pPr>
      <w:r>
        <w:t>251-gow.csv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8</w:t>
      </w:r>
    </w:p>
    <w:p>
      <w:r>
        <w:t>strong_correct: 4</w:t>
      </w:r>
    </w:p>
    <w:p>
      <w:r>
        <w:t>strong_exceptions: 4</w:t>
      </w:r>
    </w:p>
    <w:p>
      <w:r>
        <w:t>monosyllabic_found: 9</w:t>
      </w:r>
    </w:p>
    <w:p>
      <w:pPr>
        <w:pStyle w:val="Heading2"/>
      </w:pPr>
      <w:r>
        <w:t>223-gow.csv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</w:t>
      </w:r>
    </w:p>
    <w:p>
      <w:r>
        <w:t>strong_correct: 0</w:t>
      </w:r>
    </w:p>
    <w:p>
      <w:r>
        <w:t>strong_exceptions: 1</w:t>
      </w:r>
    </w:p>
    <w:p>
      <w:r>
        <w:t>monosyllabic_found: 1</w:t>
      </w:r>
    </w:p>
    <w:p>
      <w:pPr>
        <w:pStyle w:val="Heading2"/>
      </w:pPr>
      <w:r>
        <w:t>233-gow.csv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19</w:t>
      </w:r>
    </w:p>
    <w:p>
      <w:r>
        <w:t>strong_correct: 12</w:t>
      </w:r>
    </w:p>
    <w:p>
      <w:r>
        <w:t>strong_exceptions: 7</w:t>
      </w:r>
    </w:p>
    <w:p>
      <w:r>
        <w:t>monosyllabic_found: 24</w:t>
      </w:r>
    </w:p>
    <w:p>
      <w:pPr>
        <w:pStyle w:val="Heading2"/>
      </w:pPr>
      <w:r>
        <w:t>145-gow.csv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8</w:t>
      </w:r>
    </w:p>
    <w:p>
      <w:r>
        <w:t>strong_correct: 6</w:t>
      </w:r>
    </w:p>
    <w:p>
      <w:r>
        <w:t>strong_exceptions: 2</w:t>
      </w:r>
    </w:p>
    <w:p>
      <w:r>
        <w:t>monosyllabic_found: 9</w:t>
      </w:r>
    </w:p>
    <w:p>
      <w:pPr>
        <w:pStyle w:val="Heading2"/>
      </w:pPr>
      <w:r>
        <w:t>155-gow.csv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</w:t>
      </w:r>
    </w:p>
    <w:p>
      <w:r>
        <w:t>strong_correct: 1</w:t>
      </w:r>
    </w:p>
    <w:p>
      <w:r>
        <w:t>strong_exceptions: 0</w:t>
      </w:r>
    </w:p>
    <w:p>
      <w:r>
        <w:t>monosyllabic_found: 1</w:t>
      </w:r>
    </w:p>
    <w:p>
      <w:pPr>
        <w:pStyle w:val="Heading2"/>
      </w:pPr>
      <w:r>
        <w:t>113-gow.csv</w:t>
      </w:r>
    </w:p>
    <w:p>
      <w:r>
        <w:t>weak_total: 9</w:t>
      </w:r>
    </w:p>
    <w:p>
      <w:r>
        <w:t>weak_correct: 9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15</w:t>
      </w:r>
    </w:p>
    <w:p>
      <w:r>
        <w:t>strong_correct: 10</w:t>
      </w:r>
    </w:p>
    <w:p>
      <w:r>
        <w:t>strong_exceptions: 5</w:t>
      </w:r>
    </w:p>
    <w:p>
      <w:r>
        <w:t>monosyllabic_found: 26</w:t>
      </w:r>
    </w:p>
    <w:p>
      <w:pPr>
        <w:pStyle w:val="Heading2"/>
      </w:pPr>
      <w:r>
        <w:t>103-gow.csv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0</w:t>
      </w:r>
    </w:p>
    <w:p>
      <w:r>
        <w:t>strong_correct: 0</w:t>
      </w:r>
    </w:p>
    <w:p>
      <w:r>
        <w:t>strong_exceptions: 0</w:t>
      </w:r>
    </w:p>
    <w:p>
      <w:r>
        <w:t>monosyllabic_found: 0</w:t>
      </w:r>
    </w:p>
    <w:p>
      <w:pPr>
        <w:pStyle w:val="Heading2"/>
      </w:pPr>
      <w:r>
        <w:t>275-gow.csv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4</w:t>
      </w:r>
    </w:p>
    <w:p>
      <w:r>
        <w:t>strong_correct: 0</w:t>
      </w:r>
    </w:p>
    <w:p>
      <w:r>
        <w:t>strong_exceptions: 4</w:t>
      </w:r>
    </w:p>
    <w:p>
      <w:r>
        <w:t>monosyllabic_found: 6</w:t>
      </w:r>
    </w:p>
    <w:p>
      <w:pPr>
        <w:pStyle w:val="Heading2"/>
      </w:pPr>
      <w:r>
        <w:t>265-gow.csv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3</w:t>
      </w:r>
    </w:p>
    <w:p>
      <w:r>
        <w:t>plural_correct: 2</w:t>
      </w:r>
    </w:p>
    <w:p>
      <w:r>
        <w:t>plural_exceptions: 1</w:t>
      </w:r>
    </w:p>
    <w:p>
      <w:r>
        <w:t>strong_total: 11</w:t>
      </w:r>
    </w:p>
    <w:p>
      <w:r>
        <w:t>strong_correct: 9</w:t>
      </w:r>
    </w:p>
    <w:p>
      <w:r>
        <w:t>strong_exceptions: 2</w:t>
      </w:r>
    </w:p>
    <w:p>
      <w:r>
        <w:t>monosyllabic_found: 14</w:t>
      </w:r>
    </w:p>
    <w:p>
      <w:pPr>
        <w:pStyle w:val="Heading2"/>
      </w:pPr>
      <w:r>
        <w:t>48-gow.csv</w:t>
      </w:r>
    </w:p>
    <w:p>
      <w:r>
        <w:t>weak_total: 9</w:t>
      </w:r>
    </w:p>
    <w:p>
      <w:r>
        <w:t>weak_correct: 9</w:t>
      </w:r>
    </w:p>
    <w:p>
      <w:r>
        <w:t>weak_exceptions: 0</w:t>
      </w:r>
    </w:p>
    <w:p>
      <w:r>
        <w:t>plural_total: 4</w:t>
      </w:r>
    </w:p>
    <w:p>
      <w:r>
        <w:t>plural_correct: 4</w:t>
      </w:r>
    </w:p>
    <w:p>
      <w:r>
        <w:t>plural_exceptions: 0</w:t>
      </w:r>
    </w:p>
    <w:p>
      <w:r>
        <w:t>strong_total: 26</w:t>
      </w:r>
    </w:p>
    <w:p>
      <w:r>
        <w:t>strong_correct: 16</w:t>
      </w:r>
    </w:p>
    <w:p>
      <w:r>
        <w:t>strong_exceptions: 10</w:t>
      </w:r>
    </w:p>
    <w:p>
      <w:r>
        <w:t>monosyllabic_found: 39</w:t>
      </w:r>
    </w:p>
    <w:p>
      <w:pPr>
        <w:pStyle w:val="Heading2"/>
      </w:pPr>
      <w:r>
        <w:t>58-gow.csv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3</w:t>
      </w:r>
    </w:p>
    <w:p>
      <w:r>
        <w:t>strong_correct: 1</w:t>
      </w:r>
    </w:p>
    <w:p>
      <w:r>
        <w:t>strong_exceptions: 2</w:t>
      </w:r>
    </w:p>
    <w:p>
      <w:r>
        <w:t>monosyllabic_found: 3</w:t>
      </w:r>
    </w:p>
    <w:p>
      <w:pPr>
        <w:pStyle w:val="Heading2"/>
      </w:pPr>
      <w:r>
        <w:t>93-gow.csv</w:t>
      </w:r>
    </w:p>
    <w:p>
      <w:r>
        <w:t>weak_total: 6</w:t>
      </w:r>
    </w:p>
    <w:p>
      <w:r>
        <w:t>weak_correct: 5</w:t>
      </w:r>
    </w:p>
    <w:p>
      <w:r>
        <w:t>weak_exceptions: 1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37</w:t>
      </w:r>
    </w:p>
    <w:p>
      <w:r>
        <w:t>strong_correct: 20</w:t>
      </w:r>
    </w:p>
    <w:p>
      <w:r>
        <w:t>strong_exceptions: 17</w:t>
      </w:r>
    </w:p>
    <w:p>
      <w:r>
        <w:t>monosyllabic_found: 46</w:t>
      </w:r>
    </w:p>
    <w:p>
      <w:pPr>
        <w:pStyle w:val="Heading2"/>
      </w:pPr>
      <w:r>
        <w:t>83-gow.csv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1</w:t>
      </w:r>
    </w:p>
    <w:p>
      <w:r>
        <w:t>strong_exceptions: 3</w:t>
      </w:r>
    </w:p>
    <w:p>
      <w:r>
        <w:t>monosyllabic_found: 4</w:t>
      </w:r>
    </w:p>
    <w:p>
      <w:pPr>
        <w:pStyle w:val="Heading2"/>
      </w:pPr>
      <w:r>
        <w:t>217-gow.csv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3</w:t>
      </w:r>
    </w:p>
    <w:p>
      <w:r>
        <w:t>strong_correct: 1</w:t>
      </w:r>
    </w:p>
    <w:p>
      <w:r>
        <w:t>strong_exceptions: 2</w:t>
      </w:r>
    </w:p>
    <w:p>
      <w:r>
        <w:t>monosyllabic_found: 7</w:t>
      </w:r>
    </w:p>
    <w:p>
      <w:pPr>
        <w:pStyle w:val="Heading2"/>
      </w:pPr>
      <w:r>
        <w:t>207-gow.csv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4</w:t>
      </w:r>
    </w:p>
    <w:p>
      <w:r>
        <w:t>strong_correct: 2</w:t>
      </w:r>
    </w:p>
    <w:p>
      <w:r>
        <w:t>strong_exceptions: 2</w:t>
      </w:r>
    </w:p>
    <w:p>
      <w:r>
        <w:t>monosyllabic_found: 5</w:t>
      </w:r>
    </w:p>
    <w:p>
      <w:pPr>
        <w:pStyle w:val="Heading2"/>
      </w:pPr>
      <w:r>
        <w:t>171-gow.csv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1</w:t>
      </w:r>
    </w:p>
    <w:p>
      <w:r>
        <w:t>plural_correct: 0</w:t>
      </w:r>
    </w:p>
    <w:p>
      <w:r>
        <w:t>plural_exceptions: 1</w:t>
      </w:r>
    </w:p>
    <w:p>
      <w:r>
        <w:t>strong_total: 11</w:t>
      </w:r>
    </w:p>
    <w:p>
      <w:r>
        <w:t>strong_correct: 6</w:t>
      </w:r>
    </w:p>
    <w:p>
      <w:r>
        <w:t>strong_exceptions: 5</w:t>
      </w:r>
    </w:p>
    <w:p>
      <w:r>
        <w:t>monosyllabic_found: 16</w:t>
      </w:r>
    </w:p>
    <w:p>
      <w:pPr>
        <w:pStyle w:val="Heading2"/>
      </w:pPr>
      <w:r>
        <w:t>161-gow.csv</w:t>
      </w:r>
    </w:p>
    <w:p>
      <w:r>
        <w:t>weak_total: 14</w:t>
      </w:r>
    </w:p>
    <w:p>
      <w:r>
        <w:t>weak_correct: 14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34</w:t>
      </w:r>
    </w:p>
    <w:p>
      <w:r>
        <w:t>strong_correct: 18</w:t>
      </w:r>
    </w:p>
    <w:p>
      <w:r>
        <w:t>strong_exceptions: 16</w:t>
      </w:r>
    </w:p>
    <w:p>
      <w:r>
        <w:t>monosyllabic_found: 51</w:t>
      </w:r>
    </w:p>
    <w:p>
      <w:pPr>
        <w:pStyle w:val="Heading2"/>
      </w:pPr>
      <w:r>
        <w:t>195-gow.csv</w:t>
      </w:r>
    </w:p>
    <w:p>
      <w:r>
        <w:t>weak_total: 8</w:t>
      </w:r>
    </w:p>
    <w:p>
      <w:r>
        <w:t>weak_correct: 8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8</w:t>
      </w:r>
    </w:p>
    <w:p>
      <w:r>
        <w:t>strong_correct: 5</w:t>
      </w:r>
    </w:p>
    <w:p>
      <w:r>
        <w:t>strong_exceptions: 3</w:t>
      </w:r>
    </w:p>
    <w:p>
      <w:r>
        <w:t>monosyllabic_found: 17</w:t>
      </w:r>
    </w:p>
    <w:p>
      <w:pPr>
        <w:pStyle w:val="Heading2"/>
      </w:pPr>
      <w:r>
        <w:t>185-gow.csv</w:t>
      </w:r>
    </w:p>
    <w:p>
      <w:r>
        <w:t>weak_total: 6</w:t>
      </w:r>
    </w:p>
    <w:p>
      <w:r>
        <w:t>weak_correct: 5</w:t>
      </w:r>
    </w:p>
    <w:p>
      <w:r>
        <w:t>weak_exceptions: 1</w:t>
      </w:r>
    </w:p>
    <w:p>
      <w:r>
        <w:t>plural_total: 4</w:t>
      </w:r>
    </w:p>
    <w:p>
      <w:r>
        <w:t>plural_correct: 3</w:t>
      </w:r>
    </w:p>
    <w:p>
      <w:r>
        <w:t>plural_exceptions: 1</w:t>
      </w:r>
    </w:p>
    <w:p>
      <w:r>
        <w:t>strong_total: 20</w:t>
      </w:r>
    </w:p>
    <w:p>
      <w:r>
        <w:t>strong_correct: 15</w:t>
      </w:r>
    </w:p>
    <w:p>
      <w:r>
        <w:t>strong_exceptions: 5</w:t>
      </w:r>
    </w:p>
    <w:p>
      <w:r>
        <w:t>monosyllabic_found: 30</w:t>
      </w:r>
    </w:p>
    <w:p>
      <w:pPr>
        <w:pStyle w:val="Heading2"/>
      </w:pPr>
      <w:r>
        <w:t>77-gow.csv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3</w:t>
      </w:r>
    </w:p>
    <w:p>
      <w:r>
        <w:t>strong_exceptions: 2</w:t>
      </w:r>
    </w:p>
    <w:p>
      <w:r>
        <w:t>monosyllabic_found: 5</w:t>
      </w:r>
    </w:p>
    <w:p>
      <w:pPr>
        <w:pStyle w:val="Heading2"/>
      </w:pPr>
      <w:r>
        <w:t>67-gow.csv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22</w:t>
      </w:r>
    </w:p>
    <w:p>
      <w:r>
        <w:t>strong_correct: 11</w:t>
      </w:r>
    </w:p>
    <w:p>
      <w:r>
        <w:t>strong_exceptions: 11</w:t>
      </w:r>
    </w:p>
    <w:p>
      <w:r>
        <w:t>monosyllabic_found: 26</w:t>
      </w:r>
    </w:p>
    <w:p>
      <w:pPr>
        <w:pStyle w:val="Heading2"/>
      </w:pPr>
      <w:r>
        <w:t>228-gow.csv</w:t>
      </w:r>
    </w:p>
    <w:p>
      <w:r>
        <w:t>weak_total: 2</w:t>
      </w:r>
    </w:p>
    <w:p>
      <w:r>
        <w:t>weak_correct: 1</w:t>
      </w:r>
    </w:p>
    <w:p>
      <w:r>
        <w:t>weak_exceptions: 1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0</w:t>
      </w:r>
    </w:p>
    <w:p>
      <w:r>
        <w:t>strong_correct: 0</w:t>
      </w:r>
    </w:p>
    <w:p>
      <w:r>
        <w:t>strong_exceptions: 0</w:t>
      </w:r>
    </w:p>
    <w:p>
      <w:r>
        <w:t>monosyllabic_found: 2</w:t>
      </w:r>
    </w:p>
    <w:p>
      <w:pPr>
        <w:pStyle w:val="Heading2"/>
      </w:pPr>
      <w:r>
        <w:t>238-gow.csv</w:t>
      </w:r>
    </w:p>
    <w:p>
      <w:r>
        <w:t>weak_total: 9</w:t>
      </w:r>
    </w:p>
    <w:p>
      <w:r>
        <w:t>weak_correct: 9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23</w:t>
      </w:r>
    </w:p>
    <w:p>
      <w:r>
        <w:t>strong_correct: 9</w:t>
      </w:r>
    </w:p>
    <w:p>
      <w:r>
        <w:t>strong_exceptions: 14</w:t>
      </w:r>
    </w:p>
    <w:p>
      <w:r>
        <w:t>monosyllabic_found: 35</w:t>
      </w:r>
    </w:p>
    <w:p>
      <w:pPr>
        <w:pStyle w:val="Heading2"/>
      </w:pPr>
      <w:r>
        <w:t>15-gow.csv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3</w:t>
      </w:r>
    </w:p>
    <w:p>
      <w:r>
        <w:t>strong_exceptions: 2</w:t>
      </w:r>
    </w:p>
    <w:p>
      <w:r>
        <w:t>monosyllabic_found: 5</w:t>
      </w:r>
    </w:p>
    <w:p>
      <w:pPr>
        <w:pStyle w:val="Heading2"/>
      </w:pPr>
      <w:r>
        <w:t>05-gow.csv</w:t>
      </w:r>
    </w:p>
    <w:p>
      <w:r>
        <w:t>weak_total: 12</w:t>
      </w:r>
    </w:p>
    <w:p>
      <w:r>
        <w:t>weak_correct: 10</w:t>
      </w:r>
    </w:p>
    <w:p>
      <w:r>
        <w:t>weak_exceptions: 2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25</w:t>
      </w:r>
    </w:p>
    <w:p>
      <w:r>
        <w:t>strong_correct: 15</w:t>
      </w:r>
    </w:p>
    <w:p>
      <w:r>
        <w:t>strong_exceptions: 10</w:t>
      </w:r>
    </w:p>
    <w:p>
      <w:r>
        <w:t>monosyllabic_found: 38</w:t>
      </w:r>
    </w:p>
    <w:p>
      <w:pPr>
        <w:pStyle w:val="Heading2"/>
      </w:pPr>
      <w:r>
        <w:t>33-gow.csv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4</w:t>
      </w:r>
    </w:p>
    <w:p>
      <w:r>
        <w:t>strong_exceptions: 0</w:t>
      </w:r>
    </w:p>
    <w:p>
      <w:r>
        <w:t>monosyllabic_found: 5</w:t>
      </w:r>
    </w:p>
    <w:p>
      <w:pPr>
        <w:pStyle w:val="Heading2"/>
      </w:pPr>
      <w:r>
        <w:t>23-gow.csv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16</w:t>
      </w:r>
    </w:p>
    <w:p>
      <w:r>
        <w:t>strong_correct: 9</w:t>
      </w:r>
    </w:p>
    <w:p>
      <w:r>
        <w:t>strong_exceptions: 7</w:t>
      </w:r>
    </w:p>
    <w:p>
      <w:r>
        <w:t>monosyllabic_found: 17</w:t>
      </w:r>
    </w:p>
    <w:p>
      <w:pPr>
        <w:pStyle w:val="Heading2"/>
      </w:pPr>
      <w:r>
        <w:t>168-gow.csv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10</w:t>
      </w:r>
    </w:p>
    <w:p>
      <w:r>
        <w:t>strong_correct: 5</w:t>
      </w:r>
    </w:p>
    <w:p>
      <w:r>
        <w:t>strong_exceptions: 5</w:t>
      </w:r>
    </w:p>
    <w:p>
      <w:r>
        <w:t>monosyllabic_found: 17</w:t>
      </w:r>
    </w:p>
    <w:p>
      <w:pPr>
        <w:pStyle w:val="Heading2"/>
      </w:pPr>
      <w:r>
        <w:t>178-gow.csv</w:t>
      </w:r>
    </w:p>
    <w:p>
      <w:r>
        <w:t>weak_total: 12</w:t>
      </w:r>
    </w:p>
    <w:p>
      <w:r>
        <w:t>weak_correct: 11</w:t>
      </w:r>
    </w:p>
    <w:p>
      <w:r>
        <w:t>weak_exceptions: 1</w:t>
      </w:r>
    </w:p>
    <w:p>
      <w:r>
        <w:t>plural_total: 4</w:t>
      </w:r>
    </w:p>
    <w:p>
      <w:r>
        <w:t>plural_correct: 3</w:t>
      </w:r>
    </w:p>
    <w:p>
      <w:r>
        <w:t>plural_exceptions: 1</w:t>
      </w:r>
    </w:p>
    <w:p>
      <w:r>
        <w:t>strong_total: 41</w:t>
      </w:r>
    </w:p>
    <w:p>
      <w:r>
        <w:t>strong_correct: 31</w:t>
      </w:r>
    </w:p>
    <w:p>
      <w:r>
        <w:t>strong_exceptions: 10</w:t>
      </w:r>
    </w:p>
    <w:p>
      <w:r>
        <w:t>monosyllabic_found: 57</w:t>
      </w:r>
    </w:p>
    <w:p>
      <w:pPr>
        <w:pStyle w:val="Heading2"/>
      </w:pPr>
      <w:r>
        <w:t>51-gow.csv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21</w:t>
      </w:r>
    </w:p>
    <w:p>
      <w:r>
        <w:t>strong_correct: 13</w:t>
      </w:r>
    </w:p>
    <w:p>
      <w:r>
        <w:t>strong_exceptions: 8</w:t>
      </w:r>
    </w:p>
    <w:p>
      <w:r>
        <w:t>monosyllabic_found: 22</w:t>
      </w:r>
    </w:p>
    <w:p>
      <w:pPr>
        <w:pStyle w:val="Heading2"/>
      </w:pPr>
      <w:r>
        <w:t>41-gow.csv</w:t>
      </w:r>
    </w:p>
    <w:p>
      <w:r>
        <w:t>weak_total: 33</w:t>
      </w:r>
    </w:p>
    <w:p>
      <w:r>
        <w:t>weak_correct: 33</w:t>
      </w:r>
    </w:p>
    <w:p>
      <w:r>
        <w:t>weak_exceptions: 0</w:t>
      </w:r>
    </w:p>
    <w:p>
      <w:r>
        <w:t>plural_total: 7</w:t>
      </w:r>
    </w:p>
    <w:p>
      <w:r>
        <w:t>plural_correct: 6</w:t>
      </w:r>
    </w:p>
    <w:p>
      <w:r>
        <w:t>plural_exceptions: 1</w:t>
      </w:r>
    </w:p>
    <w:p>
      <w:r>
        <w:t>strong_total: 99</w:t>
      </w:r>
    </w:p>
    <w:p>
      <w:r>
        <w:t>strong_correct: 58</w:t>
      </w:r>
    </w:p>
    <w:p>
      <w:r>
        <w:t>strong_exceptions: 41</w:t>
      </w:r>
    </w:p>
    <w:p>
      <w:r>
        <w:t>monosyllabic_found: 139</w:t>
      </w:r>
    </w:p>
    <w:p>
      <w:pPr>
        <w:pStyle w:val="Heading2"/>
      </w:pPr>
      <w:r>
        <w:t>157-gow.csv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11</w:t>
      </w:r>
    </w:p>
    <w:p>
      <w:r>
        <w:t>strong_correct: 7</w:t>
      </w:r>
    </w:p>
    <w:p>
      <w:r>
        <w:t>strong_exceptions: 4</w:t>
      </w:r>
    </w:p>
    <w:p>
      <w:r>
        <w:t>monosyllabic_found: 14</w:t>
      </w:r>
    </w:p>
    <w:p>
      <w:pPr>
        <w:pStyle w:val="Heading2"/>
      </w:pPr>
      <w:r>
        <w:t>147-gow.csv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7</w:t>
      </w:r>
    </w:p>
    <w:p>
      <w:r>
        <w:t>strong_correct: 1</w:t>
      </w:r>
    </w:p>
    <w:p>
      <w:r>
        <w:t>strong_exceptions: 6</w:t>
      </w:r>
    </w:p>
    <w:p>
      <w:r>
        <w:t>monosyllabic_found: 8</w:t>
      </w:r>
    </w:p>
    <w:p>
      <w:pPr>
        <w:pStyle w:val="Heading2"/>
      </w:pPr>
      <w:r>
        <w:t>231-gow.csv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4</w:t>
      </w:r>
    </w:p>
    <w:p>
      <w:r>
        <w:t>strong_correct: 1</w:t>
      </w:r>
    </w:p>
    <w:p>
      <w:r>
        <w:t>strong_exceptions: 3</w:t>
      </w:r>
    </w:p>
    <w:p>
      <w:r>
        <w:t>monosyllabic_found: 8</w:t>
      </w:r>
    </w:p>
    <w:p>
      <w:pPr>
        <w:pStyle w:val="Heading2"/>
      </w:pPr>
      <w:r>
        <w:t>221-gow.csv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2</w:t>
      </w:r>
    </w:p>
    <w:p>
      <w:r>
        <w:t>strong_correct: 1</w:t>
      </w:r>
    </w:p>
    <w:p>
      <w:r>
        <w:t>strong_exceptions: 1</w:t>
      </w:r>
    </w:p>
    <w:p>
      <w:r>
        <w:t>monosyllabic_found: 5</w:t>
      </w:r>
    </w:p>
    <w:p>
      <w:pPr>
        <w:pStyle w:val="Heading2"/>
      </w:pPr>
      <w:r>
        <w:t>253-gow.csv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2</w:t>
      </w:r>
    </w:p>
    <w:p>
      <w:r>
        <w:t>strong_exceptions: 3</w:t>
      </w:r>
    </w:p>
    <w:p>
      <w:r>
        <w:t>monosyllabic_found: 5</w:t>
      </w:r>
    </w:p>
    <w:p>
      <w:pPr>
        <w:pStyle w:val="Heading2"/>
      </w:pPr>
      <w:r>
        <w:t>243-gow.csv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2</w:t>
      </w:r>
    </w:p>
    <w:p>
      <w:r>
        <w:t>strong_correct: 1</w:t>
      </w:r>
    </w:p>
    <w:p>
      <w:r>
        <w:t>strong_exceptions: 1</w:t>
      </w:r>
    </w:p>
    <w:p>
      <w:r>
        <w:t>monosyllabic_found: 4</w:t>
      </w:r>
    </w:p>
    <w:p>
      <w:pPr>
        <w:pStyle w:val="Heading2"/>
      </w:pPr>
      <w:r>
        <w:t>135-gow.csv</w:t>
      </w:r>
    </w:p>
    <w:p>
      <w:r>
        <w:t>weak_total: 9</w:t>
      </w:r>
    </w:p>
    <w:p>
      <w:r>
        <w:t>weak_correct: 9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20</w:t>
      </w:r>
    </w:p>
    <w:p>
      <w:r>
        <w:t>strong_correct: 13</w:t>
      </w:r>
    </w:p>
    <w:p>
      <w:r>
        <w:t>strong_exceptions: 7</w:t>
      </w:r>
    </w:p>
    <w:p>
      <w:r>
        <w:t>monosyllabic_found: 32</w:t>
      </w:r>
    </w:p>
    <w:p>
      <w:pPr>
        <w:pStyle w:val="Heading2"/>
      </w:pPr>
      <w:r>
        <w:t>125-gow.csv</w:t>
      </w:r>
    </w:p>
    <w:p>
      <w:r>
        <w:t>weak_total: 26</w:t>
      </w:r>
    </w:p>
    <w:p>
      <w:r>
        <w:t>weak_correct: 24</w:t>
      </w:r>
    </w:p>
    <w:p>
      <w:r>
        <w:t>weak_exceptions: 2</w:t>
      </w:r>
    </w:p>
    <w:p>
      <w:r>
        <w:t>plural_total: 14</w:t>
      </w:r>
    </w:p>
    <w:p>
      <w:r>
        <w:t>plural_correct: 13</w:t>
      </w:r>
    </w:p>
    <w:p>
      <w:r>
        <w:t>plural_exceptions: 1</w:t>
      </w:r>
    </w:p>
    <w:p>
      <w:r>
        <w:t>strong_total: 53</w:t>
      </w:r>
    </w:p>
    <w:p>
      <w:r>
        <w:t>strong_correct: 38</w:t>
      </w:r>
    </w:p>
    <w:p>
      <w:r>
        <w:t>strong_exceptions: 15</w:t>
      </w:r>
    </w:p>
    <w:p>
      <w:r>
        <w:t>monosyllabic_found: 93</w:t>
      </w:r>
    </w:p>
    <w:p>
      <w:pPr>
        <w:pStyle w:val="Heading2"/>
      </w:pPr>
      <w:r>
        <w:t>179-gow.csv</w:t>
      </w:r>
    </w:p>
    <w:p>
      <w:r>
        <w:t>weak_total: 19</w:t>
      </w:r>
    </w:p>
    <w:p>
      <w:r>
        <w:t>weak_correct: 19</w:t>
      </w:r>
    </w:p>
    <w:p>
      <w:r>
        <w:t>weak_exceptions: 0</w:t>
      </w:r>
    </w:p>
    <w:p>
      <w:r>
        <w:t>plural_total: 5</w:t>
      </w:r>
    </w:p>
    <w:p>
      <w:r>
        <w:t>plural_correct: 5</w:t>
      </w:r>
    </w:p>
    <w:p>
      <w:r>
        <w:t>plural_exceptions: 0</w:t>
      </w:r>
    </w:p>
    <w:p>
      <w:r>
        <w:t>strong_total: 50</w:t>
      </w:r>
    </w:p>
    <w:p>
      <w:r>
        <w:t>strong_correct: 30</w:t>
      </w:r>
    </w:p>
    <w:p>
      <w:r>
        <w:t>strong_exceptions: 20</w:t>
      </w:r>
    </w:p>
    <w:p>
      <w:r>
        <w:t>monosyllabic_found: 74</w:t>
      </w:r>
    </w:p>
    <w:p>
      <w:pPr>
        <w:pStyle w:val="Heading2"/>
      </w:pPr>
      <w:r>
        <w:t>169-gow.csv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</w:t>
      </w:r>
    </w:p>
    <w:p>
      <w:r>
        <w:t>strong_correct: 1</w:t>
      </w:r>
    </w:p>
    <w:p>
      <w:r>
        <w:t>strong_exceptions: 1</w:t>
      </w:r>
    </w:p>
    <w:p>
      <w:r>
        <w:t>monosyllabic_found: 4</w:t>
      </w:r>
    </w:p>
    <w:p>
      <w:pPr>
        <w:pStyle w:val="Heading2"/>
      </w:pPr>
      <w:r>
        <w:t>22-gow.csv</w:t>
      </w:r>
    </w:p>
    <w:p>
      <w:r>
        <w:t>weak_total: 18</w:t>
      </w:r>
    </w:p>
    <w:p>
      <w:r>
        <w:t>weak_correct: 17</w:t>
      </w:r>
    </w:p>
    <w:p>
      <w:r>
        <w:t>weak_exceptions: 1</w:t>
      </w:r>
    </w:p>
    <w:p>
      <w:r>
        <w:t>plural_total: 8</w:t>
      </w:r>
    </w:p>
    <w:p>
      <w:r>
        <w:t>plural_correct: 7</w:t>
      </w:r>
    </w:p>
    <w:p>
      <w:r>
        <w:t>plural_exceptions: 1</w:t>
      </w:r>
    </w:p>
    <w:p>
      <w:r>
        <w:t>strong_total: 41</w:t>
      </w:r>
    </w:p>
    <w:p>
      <w:r>
        <w:t>strong_correct: 25</w:t>
      </w:r>
    </w:p>
    <w:p>
      <w:r>
        <w:t>strong_exceptions: 16</w:t>
      </w:r>
    </w:p>
    <w:p>
      <w:r>
        <w:t>monosyllabic_found: 67</w:t>
      </w:r>
    </w:p>
    <w:p>
      <w:pPr>
        <w:pStyle w:val="Heading2"/>
      </w:pPr>
      <w:r>
        <w:t>32-gow.csv</w:t>
      </w:r>
    </w:p>
    <w:p>
      <w:r>
        <w:t>weak_total: 12</w:t>
      </w:r>
    </w:p>
    <w:p>
      <w:r>
        <w:t>weak_correct: 11</w:t>
      </w:r>
    </w:p>
    <w:p>
      <w:r>
        <w:t>weak_exceptions: 1</w:t>
      </w:r>
    </w:p>
    <w:p>
      <w:r>
        <w:t>plural_total: 6</w:t>
      </w:r>
    </w:p>
    <w:p>
      <w:r>
        <w:t>plural_correct: 6</w:t>
      </w:r>
    </w:p>
    <w:p>
      <w:r>
        <w:t>plural_exceptions: 0</w:t>
      </w:r>
    </w:p>
    <w:p>
      <w:r>
        <w:t>strong_total: 31</w:t>
      </w:r>
    </w:p>
    <w:p>
      <w:r>
        <w:t>strong_correct: 13</w:t>
      </w:r>
    </w:p>
    <w:p>
      <w:r>
        <w:t>strong_exceptions: 18</w:t>
      </w:r>
    </w:p>
    <w:p>
      <w:r>
        <w:t>monosyllabic_found: 49</w:t>
      </w:r>
    </w:p>
    <w:p>
      <w:pPr>
        <w:pStyle w:val="Heading2"/>
      </w:pPr>
      <w:r>
        <w:t>40-gow.csv</w:t>
      </w:r>
    </w:p>
    <w:p>
      <w:r>
        <w:t>weak_total: 10</w:t>
      </w:r>
    </w:p>
    <w:p>
      <w:r>
        <w:t>weak_correct: 10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30</w:t>
      </w:r>
    </w:p>
    <w:p>
      <w:r>
        <w:t>strong_correct: 15</w:t>
      </w:r>
    </w:p>
    <w:p>
      <w:r>
        <w:t>strong_exceptions: 15</w:t>
      </w:r>
    </w:p>
    <w:p>
      <w:r>
        <w:t>monosyllabic_found: 42</w:t>
      </w:r>
    </w:p>
    <w:p>
      <w:pPr>
        <w:pStyle w:val="Heading2"/>
      </w:pPr>
      <w:r>
        <w:t>50-gow.csv</w:t>
      </w:r>
    </w:p>
    <w:p>
      <w:r>
        <w:t>weak_total: 26</w:t>
      </w:r>
    </w:p>
    <w:p>
      <w:r>
        <w:t>weak_correct: 26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22</w:t>
      </w:r>
    </w:p>
    <w:p>
      <w:r>
        <w:t>strong_correct: 11</w:t>
      </w:r>
    </w:p>
    <w:p>
      <w:r>
        <w:t>strong_exceptions: 11</w:t>
      </w:r>
    </w:p>
    <w:p>
      <w:r>
        <w:t>monosyllabic_found: 48</w:t>
      </w:r>
    </w:p>
    <w:p>
      <w:pPr>
        <w:pStyle w:val="Heading2"/>
      </w:pPr>
      <w:r>
        <w:t>146-gow.csv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15</w:t>
      </w:r>
    </w:p>
    <w:p>
      <w:r>
        <w:t>strong_correct: 10</w:t>
      </w:r>
    </w:p>
    <w:p>
      <w:r>
        <w:t>strong_exceptions: 5</w:t>
      </w:r>
    </w:p>
    <w:p>
      <w:r>
        <w:t>monosyllabic_found: 20</w:t>
      </w:r>
    </w:p>
    <w:p>
      <w:pPr>
        <w:pStyle w:val="Heading2"/>
      </w:pPr>
      <w:r>
        <w:t>156-gow.csv</w:t>
      </w:r>
    </w:p>
    <w:p>
      <w:r>
        <w:t>weak_total: 4</w:t>
      </w:r>
    </w:p>
    <w:p>
      <w:r>
        <w:t>weak_correct: 3</w:t>
      </w:r>
    </w:p>
    <w:p>
      <w:r>
        <w:t>weak_exceptions: 1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18</w:t>
      </w:r>
    </w:p>
    <w:p>
      <w:r>
        <w:t>strong_correct: 9</w:t>
      </w:r>
    </w:p>
    <w:p>
      <w:r>
        <w:t>strong_exceptions: 9</w:t>
      </w:r>
    </w:p>
    <w:p>
      <w:r>
        <w:t>monosyllabic_found: 24</w:t>
      </w:r>
    </w:p>
    <w:p>
      <w:pPr>
        <w:pStyle w:val="Heading2"/>
      </w:pPr>
      <w:r>
        <w:t>220-gow.csv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7</w:t>
      </w:r>
    </w:p>
    <w:p>
      <w:r>
        <w:t>strong_correct: 4</w:t>
      </w:r>
    </w:p>
    <w:p>
      <w:r>
        <w:t>strong_exceptions: 3</w:t>
      </w:r>
    </w:p>
    <w:p>
      <w:r>
        <w:t>monosyllabic_found: 9</w:t>
      </w:r>
    </w:p>
    <w:p>
      <w:pPr>
        <w:pStyle w:val="Heading2"/>
      </w:pPr>
      <w:r>
        <w:t>230-gow.csv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4</w:t>
      </w:r>
    </w:p>
    <w:p>
      <w:r>
        <w:t>strong_exceptions: 1</w:t>
      </w:r>
    </w:p>
    <w:p>
      <w:r>
        <w:t>monosyllabic_found: 6</w:t>
      </w:r>
    </w:p>
    <w:p>
      <w:pPr>
        <w:pStyle w:val="Heading2"/>
      </w:pPr>
      <w:r>
        <w:t>242-gow.csv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</w:t>
      </w:r>
    </w:p>
    <w:p>
      <w:r>
        <w:t>strong_correct: 0</w:t>
      </w:r>
    </w:p>
    <w:p>
      <w:r>
        <w:t>strong_exceptions: 1</w:t>
      </w:r>
    </w:p>
    <w:p>
      <w:r>
        <w:t>monosyllabic_found: 1</w:t>
      </w:r>
    </w:p>
    <w:p>
      <w:pPr>
        <w:pStyle w:val="Heading2"/>
      </w:pPr>
      <w:r>
        <w:t>252-gow.csv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11</w:t>
      </w:r>
    </w:p>
    <w:p>
      <w:r>
        <w:t>strong_correct: 3</w:t>
      </w:r>
    </w:p>
    <w:p>
      <w:r>
        <w:t>strong_exceptions: 8</w:t>
      </w:r>
    </w:p>
    <w:p>
      <w:r>
        <w:t>monosyllabic_found: 13</w:t>
      </w:r>
    </w:p>
    <w:p>
      <w:pPr>
        <w:pStyle w:val="Heading2"/>
      </w:pPr>
      <w:r>
        <w:t>124-gow.csv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6</w:t>
      </w:r>
    </w:p>
    <w:p>
      <w:r>
        <w:t>strong_correct: 2</w:t>
      </w:r>
    </w:p>
    <w:p>
      <w:r>
        <w:t>strong_exceptions: 4</w:t>
      </w:r>
    </w:p>
    <w:p>
      <w:r>
        <w:t>monosyllabic_found: 8</w:t>
      </w:r>
    </w:p>
    <w:p>
      <w:pPr>
        <w:pStyle w:val="Heading2"/>
      </w:pPr>
      <w:r>
        <w:t>134-gow.csv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41</w:t>
      </w:r>
    </w:p>
    <w:p>
      <w:r>
        <w:t>strong_correct: 16</w:t>
      </w:r>
    </w:p>
    <w:p>
      <w:r>
        <w:t>strong_exceptions: 25</w:t>
      </w:r>
    </w:p>
    <w:p>
      <w:r>
        <w:t>monosyllabic_found: 48</w:t>
      </w:r>
    </w:p>
    <w:p>
      <w:pPr>
        <w:pStyle w:val="Heading2"/>
      </w:pPr>
      <w:r>
        <w:t>59-gow.csv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9</w:t>
      </w:r>
    </w:p>
    <w:p>
      <w:r>
        <w:t>strong_correct: 6</w:t>
      </w:r>
    </w:p>
    <w:p>
      <w:r>
        <w:t>strong_exceptions: 3</w:t>
      </w:r>
    </w:p>
    <w:p>
      <w:r>
        <w:t>monosyllabic_found: 10</w:t>
      </w:r>
    </w:p>
    <w:p>
      <w:pPr>
        <w:pStyle w:val="Heading2"/>
      </w:pPr>
      <w:r>
        <w:t>49-gow.csv</w:t>
      </w:r>
    </w:p>
    <w:p>
      <w:r>
        <w:t>weak_total: 6</w:t>
      </w:r>
    </w:p>
    <w:p>
      <w:r>
        <w:t>weak_correct: 5</w:t>
      </w:r>
    </w:p>
    <w:p>
      <w:r>
        <w:t>weak_exceptions: 1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8</w:t>
      </w:r>
    </w:p>
    <w:p>
      <w:r>
        <w:t>strong_correct: 3</w:t>
      </w:r>
    </w:p>
    <w:p>
      <w:r>
        <w:t>strong_exceptions: 5</w:t>
      </w:r>
    </w:p>
    <w:p>
      <w:r>
        <w:t>monosyllabic_found: 14</w:t>
      </w:r>
    </w:p>
    <w:p>
      <w:pPr>
        <w:pStyle w:val="Heading2"/>
      </w:pPr>
      <w:r>
        <w:t>102-gow.csv</w:t>
      </w:r>
    </w:p>
    <w:p>
      <w:r>
        <w:t>weak_total: 4</w:t>
      </w:r>
    </w:p>
    <w:p>
      <w:r>
        <w:t>weak_correct: 3</w:t>
      </w:r>
    </w:p>
    <w:p>
      <w:r>
        <w:t>weak_exceptions: 1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5</w:t>
      </w:r>
    </w:p>
    <w:p>
      <w:r>
        <w:t>strong_correct: 2</w:t>
      </w:r>
    </w:p>
    <w:p>
      <w:r>
        <w:t>strong_exceptions: 3</w:t>
      </w:r>
    </w:p>
    <w:p>
      <w:r>
        <w:t>monosyllabic_found: 12</w:t>
      </w:r>
    </w:p>
    <w:p>
      <w:pPr>
        <w:pStyle w:val="Heading2"/>
      </w:pPr>
      <w:r>
        <w:t>112-gow.csv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2</w:t>
      </w:r>
    </w:p>
    <w:p>
      <w:r>
        <w:t>strong_correct: 1</w:t>
      </w:r>
    </w:p>
    <w:p>
      <w:r>
        <w:t>strong_exceptions: 1</w:t>
      </w:r>
    </w:p>
    <w:p>
      <w:r>
        <w:t>monosyllabic_found: 4</w:t>
      </w:r>
    </w:p>
    <w:p>
      <w:pPr>
        <w:pStyle w:val="Heading2"/>
      </w:pPr>
      <w:r>
        <w:t>264-gow.csv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4</w:t>
      </w:r>
    </w:p>
    <w:p>
      <w:r>
        <w:t>plural_correct: 4</w:t>
      </w:r>
    </w:p>
    <w:p>
      <w:r>
        <w:t>plural_exceptions: 0</w:t>
      </w:r>
    </w:p>
    <w:p>
      <w:r>
        <w:t>strong_total: 10</w:t>
      </w:r>
    </w:p>
    <w:p>
      <w:r>
        <w:t>strong_correct: 7</w:t>
      </w:r>
    </w:p>
    <w:p>
      <w:r>
        <w:t>strong_exceptions: 3</w:t>
      </w:r>
    </w:p>
    <w:p>
      <w:r>
        <w:t>monosyllabic_found: 17</w:t>
      </w:r>
    </w:p>
    <w:p>
      <w:pPr>
        <w:pStyle w:val="Heading2"/>
      </w:pPr>
      <w:r>
        <w:t>274-gow.csv</w:t>
      </w:r>
    </w:p>
    <w:p>
      <w:r>
        <w:t>weak_total: 6</w:t>
      </w:r>
    </w:p>
    <w:p>
      <w:r>
        <w:t>weak_correct: 6</w:t>
      </w:r>
    </w:p>
    <w:p>
      <w:r>
        <w:t>weak_exceptions: 0</w:t>
      </w:r>
    </w:p>
    <w:p>
      <w:r>
        <w:t>plural_total: 4</w:t>
      </w:r>
    </w:p>
    <w:p>
      <w:r>
        <w:t>plural_correct: 4</w:t>
      </w:r>
    </w:p>
    <w:p>
      <w:r>
        <w:t>plural_exceptions: 0</w:t>
      </w:r>
    </w:p>
    <w:p>
      <w:r>
        <w:t>strong_total: 23</w:t>
      </w:r>
    </w:p>
    <w:p>
      <w:r>
        <w:t>strong_correct: 12</w:t>
      </w:r>
    </w:p>
    <w:p>
      <w:r>
        <w:t>strong_exceptions: 11</w:t>
      </w:r>
    </w:p>
    <w:p>
      <w:r>
        <w:t>monosyllabic_found: 33</w:t>
      </w:r>
    </w:p>
    <w:p>
      <w:pPr>
        <w:pStyle w:val="Heading2"/>
      </w:pPr>
      <w:r>
        <w:t>206-gow.csv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2</w:t>
      </w:r>
    </w:p>
    <w:p>
      <w:r>
        <w:t>strong_correct: 1</w:t>
      </w:r>
    </w:p>
    <w:p>
      <w:r>
        <w:t>strong_exceptions: 1</w:t>
      </w:r>
    </w:p>
    <w:p>
      <w:r>
        <w:t>monosyllabic_found: 5</w:t>
      </w:r>
    </w:p>
    <w:p>
      <w:pPr>
        <w:pStyle w:val="Heading2"/>
      </w:pPr>
      <w:r>
        <w:t>216-gow.csv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3</w:t>
      </w:r>
    </w:p>
    <w:p>
      <w:r>
        <w:t>strong_correct: 2</w:t>
      </w:r>
    </w:p>
    <w:p>
      <w:r>
        <w:t>strong_exceptions: 1</w:t>
      </w:r>
    </w:p>
    <w:p>
      <w:r>
        <w:t>monosyllabic_found: 4</w:t>
      </w:r>
    </w:p>
    <w:p>
      <w:pPr>
        <w:pStyle w:val="Heading2"/>
      </w:pPr>
      <w:r>
        <w:t>82-gow.csv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</w:t>
      </w:r>
    </w:p>
    <w:p>
      <w:r>
        <w:t>strong_correct: 1</w:t>
      </w:r>
    </w:p>
    <w:p>
      <w:r>
        <w:t>strong_exceptions: 0</w:t>
      </w:r>
    </w:p>
    <w:p>
      <w:r>
        <w:t>monosyllabic_found: 2</w:t>
      </w:r>
    </w:p>
    <w:p>
      <w:pPr>
        <w:pStyle w:val="Heading2"/>
      </w:pPr>
      <w:r>
        <w:t>92-gow.csv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12</w:t>
      </w:r>
    </w:p>
    <w:p>
      <w:r>
        <w:t>strong_correct: 4</w:t>
      </w:r>
    </w:p>
    <w:p>
      <w:r>
        <w:t>strong_exceptions: 8</w:t>
      </w:r>
    </w:p>
    <w:p>
      <w:r>
        <w:t>monosyllabic_found: 16</w:t>
      </w:r>
    </w:p>
    <w:p>
      <w:pPr>
        <w:pStyle w:val="Heading2"/>
      </w:pPr>
      <w:r>
        <w:t>160-gow.csv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12</w:t>
      </w:r>
    </w:p>
    <w:p>
      <w:r>
        <w:t>strong_correct: 7</w:t>
      </w:r>
    </w:p>
    <w:p>
      <w:r>
        <w:t>strong_exceptions: 5</w:t>
      </w:r>
    </w:p>
    <w:p>
      <w:r>
        <w:t>monosyllabic_found: 18</w:t>
      </w:r>
    </w:p>
    <w:p>
      <w:pPr>
        <w:pStyle w:val="Heading2"/>
      </w:pPr>
      <w:r>
        <w:t>170-gow.csv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7</w:t>
      </w:r>
    </w:p>
    <w:p>
      <w:r>
        <w:t>strong_correct: 3</w:t>
      </w:r>
    </w:p>
    <w:p>
      <w:r>
        <w:t>strong_exceptions: 4</w:t>
      </w:r>
    </w:p>
    <w:p>
      <w:r>
        <w:t>monosyllabic_found: 9</w:t>
      </w:r>
    </w:p>
    <w:p>
      <w:pPr>
        <w:pStyle w:val="Heading2"/>
      </w:pPr>
      <w:r>
        <w:t>184-gow.csv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5</w:t>
      </w:r>
    </w:p>
    <w:p>
      <w:r>
        <w:t>plural_correct: 5</w:t>
      </w:r>
    </w:p>
    <w:p>
      <w:r>
        <w:t>plural_exceptions: 0</w:t>
      </w:r>
    </w:p>
    <w:p>
      <w:r>
        <w:t>strong_total: 8</w:t>
      </w:r>
    </w:p>
    <w:p>
      <w:r>
        <w:t>strong_correct: 3</w:t>
      </w:r>
    </w:p>
    <w:p>
      <w:r>
        <w:t>strong_exceptions: 5</w:t>
      </w:r>
    </w:p>
    <w:p>
      <w:r>
        <w:t>monosyllabic_found: 14</w:t>
      </w:r>
    </w:p>
    <w:p>
      <w:pPr>
        <w:pStyle w:val="Heading2"/>
      </w:pPr>
      <w:r>
        <w:t>194-gow.csv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5</w:t>
      </w:r>
    </w:p>
    <w:p>
      <w:r>
        <w:t>strong_correct: 3</w:t>
      </w:r>
    </w:p>
    <w:p>
      <w:r>
        <w:t>strong_exceptions: 2</w:t>
      </w:r>
    </w:p>
    <w:p>
      <w:r>
        <w:t>monosyllabic_found: 8</w:t>
      </w:r>
    </w:p>
    <w:p>
      <w:pPr>
        <w:pStyle w:val="Heading2"/>
      </w:pPr>
      <w:r>
        <w:t>66-gow.csv</w:t>
      </w:r>
    </w:p>
    <w:p>
      <w:r>
        <w:t>weak_total: 6</w:t>
      </w:r>
    </w:p>
    <w:p>
      <w:r>
        <w:t>weak_correct: 6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20</w:t>
      </w:r>
    </w:p>
    <w:p>
      <w:r>
        <w:t>strong_correct: 8</w:t>
      </w:r>
    </w:p>
    <w:p>
      <w:r>
        <w:t>strong_exceptions: 12</w:t>
      </w:r>
    </w:p>
    <w:p>
      <w:r>
        <w:t>monosyllabic_found: 27</w:t>
      </w:r>
    </w:p>
    <w:p>
      <w:pPr>
        <w:pStyle w:val="Heading2"/>
      </w:pPr>
      <w:r>
        <w:t>76-gow.csv</w:t>
      </w:r>
    </w:p>
    <w:p>
      <w:r>
        <w:t>weak_total: 6</w:t>
      </w:r>
    </w:p>
    <w:p>
      <w:r>
        <w:t>weak_correct: 6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8</w:t>
      </w:r>
    </w:p>
    <w:p>
      <w:r>
        <w:t>strong_correct: 5</w:t>
      </w:r>
    </w:p>
    <w:p>
      <w:r>
        <w:t>strong_exceptions: 3</w:t>
      </w:r>
    </w:p>
    <w:p>
      <w:r>
        <w:t>monosyllabic_found: 15</w:t>
      </w:r>
    </w:p>
    <w:p>
      <w:pPr>
        <w:pStyle w:val="Heading2"/>
      </w:pPr>
      <w:r>
        <w:t>04-gow.csv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6</w:t>
      </w:r>
    </w:p>
    <w:p>
      <w:r>
        <w:t>strong_correct: 6</w:t>
      </w:r>
    </w:p>
    <w:p>
      <w:r>
        <w:t>strong_exceptions: 0</w:t>
      </w:r>
    </w:p>
    <w:p>
      <w:r>
        <w:t>monosyllabic_found: 10</w:t>
      </w:r>
    </w:p>
    <w:p>
      <w:pPr>
        <w:pStyle w:val="Heading2"/>
      </w:pPr>
      <w:r>
        <w:t>14-gow.csv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11</w:t>
      </w:r>
    </w:p>
    <w:p>
      <w:r>
        <w:t>strong_correct: 8</w:t>
      </w:r>
    </w:p>
    <w:p>
      <w:r>
        <w:t>strong_exceptions: 3</w:t>
      </w:r>
    </w:p>
    <w:p>
      <w:r>
        <w:t>monosyllabic_found: 13</w:t>
      </w:r>
    </w:p>
    <w:p>
      <w:pPr>
        <w:pStyle w:val="Heading2"/>
      </w:pPr>
      <w:r>
        <w:t>239-gow.csv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13</w:t>
      </w:r>
    </w:p>
    <w:p>
      <w:r>
        <w:t>strong_correct: 7</w:t>
      </w:r>
    </w:p>
    <w:p>
      <w:r>
        <w:t>strong_exceptions: 6</w:t>
      </w:r>
    </w:p>
    <w:p>
      <w:r>
        <w:t>monosyllabic_found: 15</w:t>
      </w:r>
    </w:p>
    <w:p>
      <w:pPr>
        <w:pStyle w:val="Heading2"/>
      </w:pPr>
      <w:r>
        <w:t>229-gow.csv</w:t>
      </w:r>
    </w:p>
    <w:p>
      <w:r>
        <w:t>weak_total: 6</w:t>
      </w:r>
    </w:p>
    <w:p>
      <w:r>
        <w:t>weak_correct: 5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7</w:t>
      </w:r>
    </w:p>
    <w:p>
      <w:r>
        <w:t>strong_correct: 5</w:t>
      </w:r>
    </w:p>
    <w:p>
      <w:r>
        <w:t>strong_exceptions: 2</w:t>
      </w:r>
    </w:p>
    <w:p>
      <w:r>
        <w:t>monosyllabic_found: 14</w:t>
      </w:r>
    </w:p>
    <w:p>
      <w:pPr>
        <w:pStyle w:val="Heading2"/>
      </w:pPr>
      <w:r>
        <w:t>128-gow.csv</w:t>
      </w:r>
    </w:p>
    <w:p>
      <w:r>
        <w:t>weak_total: 10</w:t>
      </w:r>
    </w:p>
    <w:p>
      <w:r>
        <w:t>weak_correct: 10</w:t>
      </w:r>
    </w:p>
    <w:p>
      <w:r>
        <w:t>weak_exceptions: 0</w:t>
      </w:r>
    </w:p>
    <w:p>
      <w:r>
        <w:t>plural_total: 4</w:t>
      </w:r>
    </w:p>
    <w:p>
      <w:r>
        <w:t>plural_correct: 4</w:t>
      </w:r>
    </w:p>
    <w:p>
      <w:r>
        <w:t>plural_exceptions: 0</w:t>
      </w:r>
    </w:p>
    <w:p>
      <w:r>
        <w:t>strong_total: 16</w:t>
      </w:r>
    </w:p>
    <w:p>
      <w:r>
        <w:t>strong_correct: 8</w:t>
      </w:r>
    </w:p>
    <w:p>
      <w:r>
        <w:t>strong_exceptions: 8</w:t>
      </w:r>
    </w:p>
    <w:p>
      <w:r>
        <w:t>monosyllabic_found: 30</w:t>
      </w:r>
    </w:p>
    <w:p>
      <w:pPr>
        <w:pStyle w:val="Heading2"/>
      </w:pPr>
      <w:r>
        <w:t>138-gow.csv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3</w:t>
      </w:r>
    </w:p>
    <w:p>
      <w:r>
        <w:t>strong_correct: 1</w:t>
      </w:r>
    </w:p>
    <w:p>
      <w:r>
        <w:t>strong_exceptions: 2</w:t>
      </w:r>
    </w:p>
    <w:p>
      <w:r>
        <w:t>monosyllabic_found: 4</w:t>
      </w:r>
    </w:p>
    <w:p>
      <w:pPr>
        <w:pStyle w:val="Heading2"/>
      </w:pPr>
      <w:r>
        <w:t>73-gow.csv</w:t>
      </w:r>
    </w:p>
    <w:p>
      <w:r>
        <w:t>weak_total: 6</w:t>
      </w:r>
    </w:p>
    <w:p>
      <w:r>
        <w:t>weak_correct: 5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10</w:t>
      </w:r>
    </w:p>
    <w:p>
      <w:r>
        <w:t>strong_correct: 3</w:t>
      </w:r>
    </w:p>
    <w:p>
      <w:r>
        <w:t>strong_exceptions: 7</w:t>
      </w:r>
    </w:p>
    <w:p>
      <w:r>
        <w:t>monosyllabic_found: 17</w:t>
      </w:r>
    </w:p>
    <w:p>
      <w:pPr>
        <w:pStyle w:val="Heading2"/>
      </w:pPr>
      <w:r>
        <w:t>63-gow.csv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8</w:t>
      </w:r>
    </w:p>
    <w:p>
      <w:r>
        <w:t>strong_correct: 5</w:t>
      </w:r>
    </w:p>
    <w:p>
      <w:r>
        <w:t>strong_exceptions: 3</w:t>
      </w:r>
    </w:p>
    <w:p>
      <w:r>
        <w:t>monosyllabic_found: 10</w:t>
      </w:r>
    </w:p>
    <w:p>
      <w:pPr>
        <w:pStyle w:val="Heading2"/>
      </w:pPr>
      <w:r>
        <w:t>191-gow.csv</w:t>
      </w:r>
    </w:p>
    <w:p>
      <w:r>
        <w:t>weak_total: 9</w:t>
      </w:r>
    </w:p>
    <w:p>
      <w:r>
        <w:t>weak_correct: 8</w:t>
      </w:r>
    </w:p>
    <w:p>
      <w:r>
        <w:t>weak_exceptions: 1</w:t>
      </w:r>
    </w:p>
    <w:p>
      <w:r>
        <w:t>plural_total: 10</w:t>
      </w:r>
    </w:p>
    <w:p>
      <w:r>
        <w:t>plural_correct: 9</w:t>
      </w:r>
    </w:p>
    <w:p>
      <w:r>
        <w:t>plural_exceptions: 1</w:t>
      </w:r>
    </w:p>
    <w:p>
      <w:r>
        <w:t>strong_total: 20</w:t>
      </w:r>
    </w:p>
    <w:p>
      <w:r>
        <w:t>strong_correct: 11</w:t>
      </w:r>
    </w:p>
    <w:p>
      <w:r>
        <w:t>strong_exceptions: 9</w:t>
      </w:r>
    </w:p>
    <w:p>
      <w:r>
        <w:t>monosyllabic_found: 39</w:t>
      </w:r>
    </w:p>
    <w:p>
      <w:pPr>
        <w:pStyle w:val="Heading2"/>
      </w:pPr>
      <w:r>
        <w:t>181-gow.csv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2</w:t>
      </w:r>
    </w:p>
    <w:p>
      <w:r>
        <w:t>strong_correct: 2</w:t>
      </w:r>
    </w:p>
    <w:p>
      <w:r>
        <w:t>strong_exceptions: 0</w:t>
      </w:r>
    </w:p>
    <w:p>
      <w:r>
        <w:t>monosyllabic_found: 6</w:t>
      </w:r>
    </w:p>
    <w:p>
      <w:pPr>
        <w:pStyle w:val="Heading2"/>
      </w:pPr>
      <w:r>
        <w:t>11-gow.csv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7</w:t>
      </w:r>
    </w:p>
    <w:p>
      <w:r>
        <w:t>strong_correct: 5</w:t>
      </w:r>
    </w:p>
    <w:p>
      <w:r>
        <w:t>strong_exceptions: 2</w:t>
      </w:r>
    </w:p>
    <w:p>
      <w:r>
        <w:t>monosyllabic_found: 13</w:t>
      </w:r>
    </w:p>
    <w:p>
      <w:pPr>
        <w:pStyle w:val="Heading2"/>
      </w:pPr>
      <w:r>
        <w:t>01-gow.csv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17</w:t>
      </w:r>
    </w:p>
    <w:p>
      <w:r>
        <w:t>strong_correct: 8</w:t>
      </w:r>
    </w:p>
    <w:p>
      <w:r>
        <w:t>strong_exceptions: 9</w:t>
      </w:r>
    </w:p>
    <w:p>
      <w:r>
        <w:t>monosyllabic_found: 21</w:t>
      </w:r>
    </w:p>
    <w:p>
      <w:pPr>
        <w:pStyle w:val="Heading2"/>
      </w:pPr>
      <w:r>
        <w:t>271-gow.csv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19</w:t>
      </w:r>
    </w:p>
    <w:p>
      <w:r>
        <w:t>strong_correct: 12</w:t>
      </w:r>
    </w:p>
    <w:p>
      <w:r>
        <w:t>strong_exceptions: 7</w:t>
      </w:r>
    </w:p>
    <w:p>
      <w:r>
        <w:t>monosyllabic_found: 21</w:t>
      </w:r>
    </w:p>
    <w:p>
      <w:pPr>
        <w:pStyle w:val="Heading2"/>
      </w:pPr>
      <w:r>
        <w:t>261-gow.csv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7</w:t>
      </w:r>
    </w:p>
    <w:p>
      <w:r>
        <w:t>strong_correct: 5</w:t>
      </w:r>
    </w:p>
    <w:p>
      <w:r>
        <w:t>strong_exceptions: 2</w:t>
      </w:r>
    </w:p>
    <w:p>
      <w:r>
        <w:t>monosyllabic_found: 11</w:t>
      </w:r>
    </w:p>
    <w:p>
      <w:pPr>
        <w:pStyle w:val="Heading2"/>
      </w:pPr>
      <w:r>
        <w:t>117-gow.csv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11</w:t>
      </w:r>
    </w:p>
    <w:p>
      <w:r>
        <w:t>strong_correct: 6</w:t>
      </w:r>
    </w:p>
    <w:p>
      <w:r>
        <w:t>strong_exceptions: 5</w:t>
      </w:r>
    </w:p>
    <w:p>
      <w:r>
        <w:t>monosyllabic_found: 17</w:t>
      </w:r>
    </w:p>
    <w:p>
      <w:pPr>
        <w:pStyle w:val="Heading2"/>
      </w:pPr>
      <w:r>
        <w:t>107-gow.csv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8</w:t>
      </w:r>
    </w:p>
    <w:p>
      <w:r>
        <w:t>strong_correct: 4</w:t>
      </w:r>
    </w:p>
    <w:p>
      <w:r>
        <w:t>strong_exceptions: 4</w:t>
      </w:r>
    </w:p>
    <w:p>
      <w:r>
        <w:t>monosyllabic_found: 14</w:t>
      </w:r>
    </w:p>
    <w:p>
      <w:pPr>
        <w:pStyle w:val="Heading2"/>
      </w:pPr>
      <w:r>
        <w:t>175-gow.csv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3</w:t>
      </w:r>
    </w:p>
    <w:p>
      <w:r>
        <w:t>strong_exceptions: 1</w:t>
      </w:r>
    </w:p>
    <w:p>
      <w:r>
        <w:t>monosyllabic_found: 6</w:t>
      </w:r>
    </w:p>
    <w:p>
      <w:pPr>
        <w:pStyle w:val="Heading2"/>
      </w:pPr>
      <w:r>
        <w:t>165-gow.csv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14</w:t>
      </w:r>
    </w:p>
    <w:p>
      <w:r>
        <w:t>strong_correct: 8</w:t>
      </w:r>
    </w:p>
    <w:p>
      <w:r>
        <w:t>strong_exceptions: 6</w:t>
      </w:r>
    </w:p>
    <w:p>
      <w:r>
        <w:t>monosyllabic_found: 18</w:t>
      </w:r>
    </w:p>
    <w:p>
      <w:pPr>
        <w:pStyle w:val="Heading2"/>
      </w:pPr>
      <w:r>
        <w:t>213-gow.csv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</w:t>
      </w:r>
    </w:p>
    <w:p>
      <w:r>
        <w:t>strong_correct: 1</w:t>
      </w:r>
    </w:p>
    <w:p>
      <w:r>
        <w:t>strong_exceptions: 0</w:t>
      </w:r>
    </w:p>
    <w:p>
      <w:r>
        <w:t>monosyllabic_found: 3</w:t>
      </w:r>
    </w:p>
    <w:p>
      <w:pPr>
        <w:pStyle w:val="Heading2"/>
      </w:pPr>
      <w:r>
        <w:t>203-gow.csv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2</w:t>
      </w:r>
    </w:p>
    <w:p>
      <w:r>
        <w:t>strong_exceptions: 2</w:t>
      </w:r>
    </w:p>
    <w:p>
      <w:r>
        <w:t>monosyllabic_found: 6</w:t>
      </w:r>
    </w:p>
    <w:p>
      <w:pPr>
        <w:pStyle w:val="Heading2"/>
      </w:pPr>
      <w:r>
        <w:t>97-gow.csv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9</w:t>
      </w:r>
    </w:p>
    <w:p>
      <w:r>
        <w:t>strong_correct: 7</w:t>
      </w:r>
    </w:p>
    <w:p>
      <w:r>
        <w:t>strong_exceptions: 2</w:t>
      </w:r>
    </w:p>
    <w:p>
      <w:r>
        <w:t>monosyllabic_found: 10</w:t>
      </w:r>
    </w:p>
    <w:p>
      <w:pPr>
        <w:pStyle w:val="Heading2"/>
      </w:pPr>
      <w:r>
        <w:t>87-gow.csv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19</w:t>
      </w:r>
    </w:p>
    <w:p>
      <w:r>
        <w:t>strong_correct: 12</w:t>
      </w:r>
    </w:p>
    <w:p>
      <w:r>
        <w:t>strong_exceptions: 7</w:t>
      </w:r>
    </w:p>
    <w:p>
      <w:r>
        <w:t>monosyllabic_found: 23</w:t>
      </w:r>
    </w:p>
    <w:p>
      <w:pPr>
        <w:pStyle w:val="Heading2"/>
      </w:pPr>
      <w:r>
        <w:t>08-gow.csv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12</w:t>
      </w:r>
    </w:p>
    <w:p>
      <w:r>
        <w:t>strong_correct: 5</w:t>
      </w:r>
    </w:p>
    <w:p>
      <w:r>
        <w:t>strong_exceptions: 7</w:t>
      </w:r>
    </w:p>
    <w:p>
      <w:r>
        <w:t>monosyllabic_found: 14</w:t>
      </w:r>
    </w:p>
    <w:p>
      <w:pPr>
        <w:pStyle w:val="Heading2"/>
      </w:pPr>
      <w:r>
        <w:t>18-gow.csv</w:t>
      </w:r>
    </w:p>
    <w:p>
      <w:r>
        <w:t>weak_total: 8</w:t>
      </w:r>
    </w:p>
    <w:p>
      <w:r>
        <w:t>weak_correct: 8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14</w:t>
      </w:r>
    </w:p>
    <w:p>
      <w:r>
        <w:t>strong_correct: 8</w:t>
      </w:r>
    </w:p>
    <w:p>
      <w:r>
        <w:t>strong_exceptions: 6</w:t>
      </w:r>
    </w:p>
    <w:p>
      <w:r>
        <w:t>monosyllabic_found: 24</w:t>
      </w:r>
    </w:p>
    <w:p>
      <w:pPr>
        <w:pStyle w:val="Heading2"/>
      </w:pPr>
      <w:r>
        <w:t>235-gow.csv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</w:t>
      </w:r>
    </w:p>
    <w:p>
      <w:r>
        <w:t>strong_correct: 1</w:t>
      </w:r>
    </w:p>
    <w:p>
      <w:r>
        <w:t>strong_exceptions: 1</w:t>
      </w:r>
    </w:p>
    <w:p>
      <w:r>
        <w:t>monosyllabic_found: 4</w:t>
      </w:r>
    </w:p>
    <w:p>
      <w:pPr>
        <w:pStyle w:val="Heading2"/>
      </w:pPr>
      <w:r>
        <w:t>225-gow.csv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</w:t>
      </w:r>
    </w:p>
    <w:p>
      <w:r>
        <w:t>strong_correct: 1</w:t>
      </w:r>
    </w:p>
    <w:p>
      <w:r>
        <w:t>strong_exceptions: 1</w:t>
      </w:r>
    </w:p>
    <w:p>
      <w:r>
        <w:t>monosyllabic_found: 3</w:t>
      </w:r>
    </w:p>
    <w:p>
      <w:pPr>
        <w:pStyle w:val="Heading2"/>
      </w:pPr>
      <w:r>
        <w:t>153-gow.csv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5</w:t>
      </w:r>
    </w:p>
    <w:p>
      <w:r>
        <w:t>plural_correct: 5</w:t>
      </w:r>
    </w:p>
    <w:p>
      <w:r>
        <w:t>plural_exceptions: 0</w:t>
      </w:r>
    </w:p>
    <w:p>
      <w:r>
        <w:t>strong_total: 17</w:t>
      </w:r>
    </w:p>
    <w:p>
      <w:r>
        <w:t>strong_correct: 10</w:t>
      </w:r>
    </w:p>
    <w:p>
      <w:r>
        <w:t>strong_exceptions: 7</w:t>
      </w:r>
    </w:p>
    <w:p>
      <w:r>
        <w:t>monosyllabic_found: 27</w:t>
      </w:r>
    </w:p>
    <w:p>
      <w:pPr>
        <w:pStyle w:val="Heading2"/>
      </w:pPr>
      <w:r>
        <w:t>143-gow.csv</w:t>
      </w:r>
    </w:p>
    <w:p>
      <w:r>
        <w:t>weak_total: 2</w:t>
      </w:r>
    </w:p>
    <w:p>
      <w:r>
        <w:t>weak_correct: 1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11</w:t>
      </w:r>
    </w:p>
    <w:p>
      <w:r>
        <w:t>strong_correct: 3</w:t>
      </w:r>
    </w:p>
    <w:p>
      <w:r>
        <w:t>strong_exceptions: 8</w:t>
      </w:r>
    </w:p>
    <w:p>
      <w:r>
        <w:t>monosyllabic_found: 14</w:t>
      </w:r>
    </w:p>
    <w:p>
      <w:pPr>
        <w:pStyle w:val="Heading2"/>
      </w:pPr>
      <w:r>
        <w:t>131-gow.csv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10</w:t>
      </w:r>
    </w:p>
    <w:p>
      <w:r>
        <w:t>strong_correct: 4</w:t>
      </w:r>
    </w:p>
    <w:p>
      <w:r>
        <w:t>strong_exceptions: 6</w:t>
      </w:r>
    </w:p>
    <w:p>
      <w:r>
        <w:t>monosyllabic_found: 12</w:t>
      </w:r>
    </w:p>
    <w:p>
      <w:pPr>
        <w:pStyle w:val="Heading2"/>
      </w:pPr>
      <w:r>
        <w:t>121-gow.csv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10</w:t>
      </w:r>
    </w:p>
    <w:p>
      <w:r>
        <w:t>strong_correct: 7</w:t>
      </w:r>
    </w:p>
    <w:p>
      <w:r>
        <w:t>strong_exceptions: 3</w:t>
      </w:r>
    </w:p>
    <w:p>
      <w:r>
        <w:t>monosyllabic_found: 10</w:t>
      </w:r>
    </w:p>
    <w:p>
      <w:pPr>
        <w:pStyle w:val="Heading2"/>
      </w:pPr>
      <w:r>
        <w:t>257-gow.csv</w:t>
      </w:r>
    </w:p>
    <w:p>
      <w:r>
        <w:t>weak_total: 63</w:t>
      </w:r>
    </w:p>
    <w:p>
      <w:r>
        <w:t>weak_correct: 54</w:t>
      </w:r>
    </w:p>
    <w:p>
      <w:r>
        <w:t>weak_exceptions: 9</w:t>
      </w:r>
    </w:p>
    <w:p>
      <w:r>
        <w:t>plural_total: 20</w:t>
      </w:r>
    </w:p>
    <w:p>
      <w:r>
        <w:t>plural_correct: 18</w:t>
      </w:r>
    </w:p>
    <w:p>
      <w:r>
        <w:t>plural_exceptions: 2</w:t>
      </w:r>
    </w:p>
    <w:p>
      <w:r>
        <w:t>strong_total: 208</w:t>
      </w:r>
    </w:p>
    <w:p>
      <w:r>
        <w:t>strong_correct: 120</w:t>
      </w:r>
    </w:p>
    <w:p>
      <w:r>
        <w:t>strong_exceptions: 88</w:t>
      </w:r>
    </w:p>
    <w:p>
      <w:r>
        <w:t>monosyllabic_found: 291</w:t>
      </w:r>
    </w:p>
    <w:p>
      <w:pPr>
        <w:pStyle w:val="Heading2"/>
      </w:pPr>
      <w:r>
        <w:t>247-gow.csv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3</w:t>
      </w:r>
    </w:p>
    <w:p>
      <w:r>
        <w:t>strong_correct: 1</w:t>
      </w:r>
    </w:p>
    <w:p>
      <w:r>
        <w:t>strong_exceptions: 2</w:t>
      </w:r>
    </w:p>
    <w:p>
      <w:r>
        <w:t>monosyllabic_found: 3</w:t>
      </w:r>
    </w:p>
    <w:p>
      <w:pPr>
        <w:pStyle w:val="Heading2"/>
      </w:pPr>
      <w:r>
        <w:t>188-gow.csv</w:t>
      </w:r>
    </w:p>
    <w:p>
      <w:r>
        <w:t>weak_total: 6</w:t>
      </w:r>
    </w:p>
    <w:p>
      <w:r>
        <w:t>weak_correct: 5</w:t>
      </w:r>
    </w:p>
    <w:p>
      <w:r>
        <w:t>weak_exceptions: 1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8</w:t>
      </w:r>
    </w:p>
    <w:p>
      <w:r>
        <w:t>strong_correct: 5</w:t>
      </w:r>
    </w:p>
    <w:p>
      <w:r>
        <w:t>strong_exceptions: 3</w:t>
      </w:r>
    </w:p>
    <w:p>
      <w:r>
        <w:t>monosyllabic_found: 16</w:t>
      </w:r>
    </w:p>
    <w:p>
      <w:pPr>
        <w:pStyle w:val="Heading2"/>
      </w:pPr>
      <w:r>
        <w:t>198-gow.csv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18</w:t>
      </w:r>
    </w:p>
    <w:p>
      <w:r>
        <w:t>strong_correct: 11</w:t>
      </w:r>
    </w:p>
    <w:p>
      <w:r>
        <w:t>strong_exceptions: 7</w:t>
      </w:r>
    </w:p>
    <w:p>
      <w:r>
        <w:t>monosyllabic_found: 24</w:t>
      </w:r>
    </w:p>
    <w:p>
      <w:pPr>
        <w:pStyle w:val="Heading2"/>
      </w:pPr>
      <w:r>
        <w:t>37-gow.csv</w:t>
      </w:r>
    </w:p>
    <w:p>
      <w:r>
        <w:t>weak_total: 6</w:t>
      </w:r>
    </w:p>
    <w:p>
      <w:r>
        <w:t>weak_correct: 6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21</w:t>
      </w:r>
    </w:p>
    <w:p>
      <w:r>
        <w:t>strong_correct: 10</w:t>
      </w:r>
    </w:p>
    <w:p>
      <w:r>
        <w:t>strong_exceptions: 11</w:t>
      </w:r>
    </w:p>
    <w:p>
      <w:r>
        <w:t>monosyllabic_found: 30</w:t>
      </w:r>
    </w:p>
    <w:p>
      <w:pPr>
        <w:pStyle w:val="Heading2"/>
      </w:pPr>
      <w:r>
        <w:t>27-gow.csv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3</w:t>
      </w:r>
    </w:p>
    <w:p>
      <w:r>
        <w:t>strong_exceptions: 1</w:t>
      </w:r>
    </w:p>
    <w:p>
      <w:r>
        <w:t>monosyllabic_found: 4</w:t>
      </w:r>
    </w:p>
    <w:p>
      <w:pPr>
        <w:pStyle w:val="Heading2"/>
      </w:pPr>
      <w:r>
        <w:t>55-gow.csv</w:t>
      </w:r>
    </w:p>
    <w:p>
      <w:r>
        <w:t>weak_total: 6</w:t>
      </w:r>
    </w:p>
    <w:p>
      <w:r>
        <w:t>weak_correct: 6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24</w:t>
      </w:r>
    </w:p>
    <w:p>
      <w:r>
        <w:t>strong_correct: 9</w:t>
      </w:r>
    </w:p>
    <w:p>
      <w:r>
        <w:t>strong_exceptions: 15</w:t>
      </w:r>
    </w:p>
    <w:p>
      <w:r>
        <w:t>monosyllabic_found: 30</w:t>
      </w:r>
    </w:p>
    <w:p>
      <w:pPr>
        <w:pStyle w:val="Heading2"/>
      </w:pPr>
      <w:r>
        <w:t>45-gow.csv</w:t>
      </w:r>
    </w:p>
    <w:p>
      <w:r>
        <w:t>weak_total: 7</w:t>
      </w:r>
    </w:p>
    <w:p>
      <w:r>
        <w:t>weak_correct: 6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13</w:t>
      </w:r>
    </w:p>
    <w:p>
      <w:r>
        <w:t>strong_correct: 6</w:t>
      </w:r>
    </w:p>
    <w:p>
      <w:r>
        <w:t>strong_exceptions: 7</w:t>
      </w:r>
    </w:p>
    <w:p>
      <w:r>
        <w:t>monosyllabic_found: 21</w:t>
      </w:r>
    </w:p>
    <w:p>
      <w:pPr>
        <w:pStyle w:val="Heading2"/>
      </w:pPr>
      <w:r>
        <w:t>268-gow.csv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1</w:t>
      </w:r>
    </w:p>
    <w:p>
      <w:r>
        <w:t>strong_exceptions: 4</w:t>
      </w:r>
    </w:p>
    <w:p>
      <w:r>
        <w:t>monosyllabic_found: 8</w:t>
      </w:r>
    </w:p>
    <w:p>
      <w:pPr>
        <w:pStyle w:val="Heading2"/>
      </w:pPr>
      <w:r>
        <w:t>224-gow.csv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</w:t>
      </w:r>
    </w:p>
    <w:p>
      <w:r>
        <w:t>strong_correct: 0</w:t>
      </w:r>
    </w:p>
    <w:p>
      <w:r>
        <w:t>strong_exceptions: 2</w:t>
      </w:r>
    </w:p>
    <w:p>
      <w:r>
        <w:t>monosyllabic_found: 3</w:t>
      </w:r>
    </w:p>
    <w:p>
      <w:pPr>
        <w:pStyle w:val="Heading2"/>
      </w:pPr>
      <w:r>
        <w:t>234-gow.csv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</w:t>
      </w:r>
    </w:p>
    <w:p>
      <w:r>
        <w:t>strong_correct: 1</w:t>
      </w:r>
    </w:p>
    <w:p>
      <w:r>
        <w:t>strong_exceptions: 0</w:t>
      </w:r>
    </w:p>
    <w:p>
      <w:r>
        <w:t>monosyllabic_found: 3</w:t>
      </w:r>
    </w:p>
    <w:p>
      <w:pPr>
        <w:pStyle w:val="Heading2"/>
      </w:pPr>
      <w:r>
        <w:t>142-gow.csv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16</w:t>
      </w:r>
    </w:p>
    <w:p>
      <w:r>
        <w:t>strong_correct: 4</w:t>
      </w:r>
    </w:p>
    <w:p>
      <w:r>
        <w:t>strong_exceptions: 12</w:t>
      </w:r>
    </w:p>
    <w:p>
      <w:r>
        <w:t>monosyllabic_found: 23</w:t>
      </w:r>
    </w:p>
    <w:p>
      <w:pPr>
        <w:pStyle w:val="Heading2"/>
      </w:pPr>
      <w:r>
        <w:t>152-gow.csv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6</w:t>
      </w:r>
    </w:p>
    <w:p>
      <w:r>
        <w:t>plural_correct: 6</w:t>
      </w:r>
    </w:p>
    <w:p>
      <w:r>
        <w:t>plural_exceptions: 0</w:t>
      </w:r>
    </w:p>
    <w:p>
      <w:r>
        <w:t>strong_total: 7</w:t>
      </w:r>
    </w:p>
    <w:p>
      <w:r>
        <w:t>strong_correct: 3</w:t>
      </w:r>
    </w:p>
    <w:p>
      <w:r>
        <w:t>strong_exceptions: 4</w:t>
      </w:r>
    </w:p>
    <w:p>
      <w:r>
        <w:t>monosyllabic_found: 16</w:t>
      </w:r>
    </w:p>
    <w:p>
      <w:pPr>
        <w:pStyle w:val="Heading2"/>
      </w:pPr>
      <w:r>
        <w:t>19-gow.csv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6</w:t>
      </w:r>
    </w:p>
    <w:p>
      <w:r>
        <w:t>strong_correct: 3</w:t>
      </w:r>
    </w:p>
    <w:p>
      <w:r>
        <w:t>strong_exceptions: 3</w:t>
      </w:r>
    </w:p>
    <w:p>
      <w:r>
        <w:t>monosyllabic_found: 7</w:t>
      </w:r>
    </w:p>
    <w:p>
      <w:pPr>
        <w:pStyle w:val="Heading2"/>
      </w:pPr>
      <w:r>
        <w:t>09-gow.csv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6</w:t>
      </w:r>
    </w:p>
    <w:p>
      <w:r>
        <w:t>strong_correct: 2</w:t>
      </w:r>
    </w:p>
    <w:p>
      <w:r>
        <w:t>strong_exceptions: 4</w:t>
      </w:r>
    </w:p>
    <w:p>
      <w:r>
        <w:t>monosyllabic_found: 6</w:t>
      </w:r>
    </w:p>
    <w:p>
      <w:pPr>
        <w:pStyle w:val="Heading2"/>
      </w:pPr>
      <w:r>
        <w:t>199-gow.csv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2</w:t>
      </w:r>
    </w:p>
    <w:p>
      <w:r>
        <w:t>strong_exceptions: 2</w:t>
      </w:r>
    </w:p>
    <w:p>
      <w:r>
        <w:t>monosyllabic_found: 5</w:t>
      </w:r>
    </w:p>
    <w:p>
      <w:pPr>
        <w:pStyle w:val="Heading2"/>
      </w:pPr>
      <w:r>
        <w:t>189-gow.csv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2</w:t>
      </w:r>
    </w:p>
    <w:p>
      <w:r>
        <w:t>strong_exceptions: 2</w:t>
      </w:r>
    </w:p>
    <w:p>
      <w:r>
        <w:t>monosyllabic_found: 5</w:t>
      </w:r>
    </w:p>
    <w:p>
      <w:pPr>
        <w:pStyle w:val="Heading2"/>
      </w:pPr>
      <w:r>
        <w:t>120-gow.csv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21</w:t>
      </w:r>
    </w:p>
    <w:p>
      <w:r>
        <w:t>strong_correct: 14</w:t>
      </w:r>
    </w:p>
    <w:p>
      <w:r>
        <w:t>strong_exceptions: 7</w:t>
      </w:r>
    </w:p>
    <w:p>
      <w:r>
        <w:t>monosyllabic_found: 28</w:t>
      </w:r>
    </w:p>
    <w:p>
      <w:pPr>
        <w:pStyle w:val="Heading2"/>
      </w:pPr>
      <w:r>
        <w:t>130-gow.csv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4</w:t>
      </w:r>
    </w:p>
    <w:p>
      <w:r>
        <w:t>plural_correct: 4</w:t>
      </w:r>
    </w:p>
    <w:p>
      <w:r>
        <w:t>plural_exceptions: 0</w:t>
      </w:r>
    </w:p>
    <w:p>
      <w:r>
        <w:t>strong_total: 21</w:t>
      </w:r>
    </w:p>
    <w:p>
      <w:r>
        <w:t>strong_correct: 10</w:t>
      </w:r>
    </w:p>
    <w:p>
      <w:r>
        <w:t>strong_exceptions: 11</w:t>
      </w:r>
    </w:p>
    <w:p>
      <w:r>
        <w:t>monosyllabic_found: 28</w:t>
      </w:r>
    </w:p>
    <w:p>
      <w:pPr>
        <w:pStyle w:val="Heading2"/>
      </w:pPr>
      <w:r>
        <w:t>246-gow.csv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</w:t>
      </w:r>
    </w:p>
    <w:p>
      <w:r>
        <w:t>strong_correct: 1</w:t>
      </w:r>
    </w:p>
    <w:p>
      <w:r>
        <w:t>strong_exceptions: 1</w:t>
      </w:r>
    </w:p>
    <w:p>
      <w:r>
        <w:t>monosyllabic_found: 2</w:t>
      </w:r>
    </w:p>
    <w:p>
      <w:pPr>
        <w:pStyle w:val="Heading2"/>
      </w:pPr>
      <w:r>
        <w:t>256-gow.csv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3</w:t>
      </w:r>
    </w:p>
    <w:p>
      <w:r>
        <w:t>strong_exceptions: 2</w:t>
      </w:r>
    </w:p>
    <w:p>
      <w:r>
        <w:t>monosyllabic_found: 8</w:t>
      </w:r>
    </w:p>
    <w:p>
      <w:pPr>
        <w:pStyle w:val="Heading2"/>
      </w:pPr>
      <w:r>
        <w:t>26-gow.csv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12</w:t>
      </w:r>
    </w:p>
    <w:p>
      <w:r>
        <w:t>strong_correct: 5</w:t>
      </w:r>
    </w:p>
    <w:p>
      <w:r>
        <w:t>strong_exceptions: 7</w:t>
      </w:r>
    </w:p>
    <w:p>
      <w:r>
        <w:t>monosyllabic_found: 17</w:t>
      </w:r>
    </w:p>
    <w:p>
      <w:pPr>
        <w:pStyle w:val="Heading2"/>
      </w:pPr>
      <w:r>
        <w:t>36-gow.csv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13</w:t>
      </w:r>
    </w:p>
    <w:p>
      <w:r>
        <w:t>strong_correct: 6</w:t>
      </w:r>
    </w:p>
    <w:p>
      <w:r>
        <w:t>strong_exceptions: 7</w:t>
      </w:r>
    </w:p>
    <w:p>
      <w:r>
        <w:t>monosyllabic_found: 13</w:t>
      </w:r>
    </w:p>
    <w:p>
      <w:pPr>
        <w:pStyle w:val="Heading2"/>
      </w:pPr>
      <w:r>
        <w:t>279-gow.csv</w:t>
      </w:r>
    </w:p>
    <w:p>
      <w:r>
        <w:t>weak_total: 23</w:t>
      </w:r>
    </w:p>
    <w:p>
      <w:r>
        <w:t>weak_correct: 22</w:t>
      </w:r>
    </w:p>
    <w:p>
      <w:r>
        <w:t>weak_exceptions: 1</w:t>
      </w:r>
    </w:p>
    <w:p>
      <w:r>
        <w:t>plural_total: 5</w:t>
      </w:r>
    </w:p>
    <w:p>
      <w:r>
        <w:t>plural_correct: 5</w:t>
      </w:r>
    </w:p>
    <w:p>
      <w:r>
        <w:t>plural_exceptions: 0</w:t>
      </w:r>
    </w:p>
    <w:p>
      <w:r>
        <w:t>strong_total: 51</w:t>
      </w:r>
    </w:p>
    <w:p>
      <w:r>
        <w:t>strong_correct: 23</w:t>
      </w:r>
    </w:p>
    <w:p>
      <w:r>
        <w:t>strong_exceptions: 28</w:t>
      </w:r>
    </w:p>
    <w:p>
      <w:r>
        <w:t>monosyllabic_found: 79</w:t>
      </w:r>
    </w:p>
    <w:p>
      <w:pPr>
        <w:pStyle w:val="Heading2"/>
      </w:pPr>
      <w:r>
        <w:t>269-gow.csv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7</w:t>
      </w:r>
    </w:p>
    <w:p>
      <w:r>
        <w:t>strong_correct: 2</w:t>
      </w:r>
    </w:p>
    <w:p>
      <w:r>
        <w:t>strong_exceptions: 5</w:t>
      </w:r>
    </w:p>
    <w:p>
      <w:r>
        <w:t>monosyllabic_found: 11</w:t>
      </w:r>
    </w:p>
    <w:p>
      <w:pPr>
        <w:pStyle w:val="Heading2"/>
      </w:pPr>
      <w:r>
        <w:t>44-gow.csv</w:t>
      </w:r>
    </w:p>
    <w:p>
      <w:r>
        <w:t>weak_total: 6</w:t>
      </w:r>
    </w:p>
    <w:p>
      <w:r>
        <w:t>weak_correct: 6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30</w:t>
      </w:r>
    </w:p>
    <w:p>
      <w:r>
        <w:t>strong_correct: 19</w:t>
      </w:r>
    </w:p>
    <w:p>
      <w:r>
        <w:t>strong_exceptions: 11</w:t>
      </w:r>
    </w:p>
    <w:p>
      <w:r>
        <w:t>monosyllabic_found: 38</w:t>
      </w:r>
    </w:p>
    <w:p>
      <w:pPr>
        <w:pStyle w:val="Heading2"/>
      </w:pPr>
      <w:r>
        <w:t>54-gow.csv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4</w:t>
      </w:r>
    </w:p>
    <w:p>
      <w:r>
        <w:t>strong_correct: 1</w:t>
      </w:r>
    </w:p>
    <w:p>
      <w:r>
        <w:t>strong_exceptions: 3</w:t>
      </w:r>
    </w:p>
    <w:p>
      <w:r>
        <w:t>monosyllabic_found: 5</w:t>
      </w:r>
    </w:p>
    <w:p>
      <w:pPr>
        <w:pStyle w:val="Heading2"/>
      </w:pPr>
      <w:r>
        <w:t>62-gow.csv</w:t>
      </w:r>
    </w:p>
    <w:p>
      <w:r>
        <w:t>weak_total: 7</w:t>
      </w:r>
    </w:p>
    <w:p>
      <w:r>
        <w:t>weak_correct: 7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8</w:t>
      </w:r>
    </w:p>
    <w:p>
      <w:r>
        <w:t>strong_correct: 6</w:t>
      </w:r>
    </w:p>
    <w:p>
      <w:r>
        <w:t>strong_exceptions: 2</w:t>
      </w:r>
    </w:p>
    <w:p>
      <w:r>
        <w:t>monosyllabic_found: 17</w:t>
      </w:r>
    </w:p>
    <w:p>
      <w:pPr>
        <w:pStyle w:val="Heading2"/>
      </w:pPr>
      <w:r>
        <w:t>72-gow.csv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6</w:t>
      </w:r>
    </w:p>
    <w:p>
      <w:r>
        <w:t>strong_correct: 4</w:t>
      </w:r>
    </w:p>
    <w:p>
      <w:r>
        <w:t>strong_exceptions: 2</w:t>
      </w:r>
    </w:p>
    <w:p>
      <w:r>
        <w:t>monosyllabic_found: 10</w:t>
      </w:r>
    </w:p>
    <w:p>
      <w:pPr>
        <w:pStyle w:val="Heading2"/>
      </w:pPr>
      <w:r>
        <w:t>180-gow.csv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10</w:t>
      </w:r>
    </w:p>
    <w:p>
      <w:r>
        <w:t>strong_correct: 6</w:t>
      </w:r>
    </w:p>
    <w:p>
      <w:r>
        <w:t>strong_exceptions: 4</w:t>
      </w:r>
    </w:p>
    <w:p>
      <w:r>
        <w:t>monosyllabic_found: 12</w:t>
      </w:r>
    </w:p>
    <w:p>
      <w:pPr>
        <w:pStyle w:val="Heading2"/>
      </w:pPr>
      <w:r>
        <w:t>190-gow.csv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4</w:t>
      </w:r>
    </w:p>
    <w:p>
      <w:r>
        <w:t>strong_correct: 0</w:t>
      </w:r>
    </w:p>
    <w:p>
      <w:r>
        <w:t>strong_exceptions: 4</w:t>
      </w:r>
    </w:p>
    <w:p>
      <w:r>
        <w:t>monosyllabic_found: 8</w:t>
      </w:r>
    </w:p>
    <w:p>
      <w:pPr>
        <w:pStyle w:val="Heading2"/>
      </w:pPr>
      <w:r>
        <w:t>139-gow.csv</w:t>
      </w:r>
    </w:p>
    <w:p>
      <w:r>
        <w:t>weak_total: 36</w:t>
      </w:r>
    </w:p>
    <w:p>
      <w:r>
        <w:t>weak_correct: 36</w:t>
      </w:r>
    </w:p>
    <w:p>
      <w:r>
        <w:t>weak_exceptions: 0</w:t>
      </w:r>
    </w:p>
    <w:p>
      <w:r>
        <w:t>plural_total: 8</w:t>
      </w:r>
    </w:p>
    <w:p>
      <w:r>
        <w:t>plural_correct: 6</w:t>
      </w:r>
    </w:p>
    <w:p>
      <w:r>
        <w:t>plural_exceptions: 2</w:t>
      </w:r>
    </w:p>
    <w:p>
      <w:r>
        <w:t>strong_total: 98</w:t>
      </w:r>
    </w:p>
    <w:p>
      <w:r>
        <w:t>strong_correct: 58</w:t>
      </w:r>
    </w:p>
    <w:p>
      <w:r>
        <w:t>strong_exceptions: 40</w:t>
      </w:r>
    </w:p>
    <w:p>
      <w:r>
        <w:t>monosyllabic_found: 142</w:t>
      </w:r>
    </w:p>
    <w:p>
      <w:pPr>
        <w:pStyle w:val="Heading2"/>
      </w:pPr>
      <w:r>
        <w:t>129-gow.csv</w:t>
      </w:r>
    </w:p>
    <w:p>
      <w:r>
        <w:t>weak_total: 6</w:t>
      </w:r>
    </w:p>
    <w:p>
      <w:r>
        <w:t>weak_correct: 6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3</w:t>
      </w:r>
    </w:p>
    <w:p>
      <w:r>
        <w:t>strong_exceptions: 2</w:t>
      </w:r>
    </w:p>
    <w:p>
      <w:r>
        <w:t>monosyllabic_found: 11</w:t>
      </w:r>
    </w:p>
    <w:p>
      <w:pPr>
        <w:pStyle w:val="Heading2"/>
      </w:pPr>
      <w:r>
        <w:t>10-gow.csv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3</w:t>
      </w:r>
    </w:p>
    <w:p>
      <w:r>
        <w:t>strong_correct: 2</w:t>
      </w:r>
    </w:p>
    <w:p>
      <w:r>
        <w:t>strong_exceptions: 1</w:t>
      </w:r>
    </w:p>
    <w:p>
      <w:r>
        <w:t>monosyllabic_found: 5</w:t>
      </w:r>
    </w:p>
    <w:p>
      <w:pPr>
        <w:pStyle w:val="Heading2"/>
      </w:pPr>
      <w:r>
        <w:t>260-gow.csv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6</w:t>
      </w:r>
    </w:p>
    <w:p>
      <w:r>
        <w:t>strong_correct: 2</w:t>
      </w:r>
    </w:p>
    <w:p>
      <w:r>
        <w:t>strong_exceptions: 4</w:t>
      </w:r>
    </w:p>
    <w:p>
      <w:r>
        <w:t>monosyllabic_found: 6</w:t>
      </w:r>
    </w:p>
    <w:p>
      <w:pPr>
        <w:pStyle w:val="Heading2"/>
      </w:pPr>
      <w:r>
        <w:t>270-gow.csv</w:t>
      </w:r>
    </w:p>
    <w:p>
      <w:r>
        <w:t>weak_total: 4</w:t>
      </w:r>
    </w:p>
    <w:p>
      <w:r>
        <w:t>weak_correct: 3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21</w:t>
      </w:r>
    </w:p>
    <w:p>
      <w:r>
        <w:t>strong_correct: 14</w:t>
      </w:r>
    </w:p>
    <w:p>
      <w:r>
        <w:t>strong_exceptions: 7</w:t>
      </w:r>
    </w:p>
    <w:p>
      <w:r>
        <w:t>monosyllabic_found: 26</w:t>
      </w:r>
    </w:p>
    <w:p>
      <w:pPr>
        <w:pStyle w:val="Heading2"/>
      </w:pPr>
      <w:r>
        <w:t>106-gow.csv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5</w:t>
      </w:r>
    </w:p>
    <w:p>
      <w:r>
        <w:t>plural_correct: 4</w:t>
      </w:r>
    </w:p>
    <w:p>
      <w:r>
        <w:t>plural_exceptions: 1</w:t>
      </w:r>
    </w:p>
    <w:p>
      <w:r>
        <w:t>strong_total: 4</w:t>
      </w:r>
    </w:p>
    <w:p>
      <w:r>
        <w:t>strong_correct: 1</w:t>
      </w:r>
    </w:p>
    <w:p>
      <w:r>
        <w:t>strong_exceptions: 3</w:t>
      </w:r>
    </w:p>
    <w:p>
      <w:r>
        <w:t>monosyllabic_found: 11</w:t>
      </w:r>
    </w:p>
    <w:p>
      <w:pPr>
        <w:pStyle w:val="Heading2"/>
      </w:pPr>
      <w:r>
        <w:t>116-gow.csv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8</w:t>
      </w:r>
    </w:p>
    <w:p>
      <w:r>
        <w:t>strong_correct: 3</w:t>
      </w:r>
    </w:p>
    <w:p>
      <w:r>
        <w:t>strong_exceptions: 5</w:t>
      </w:r>
    </w:p>
    <w:p>
      <w:r>
        <w:t>monosyllabic_found: 10</w:t>
      </w:r>
    </w:p>
    <w:p>
      <w:pPr>
        <w:pStyle w:val="Heading2"/>
      </w:pPr>
      <w:r>
        <w:t>164-gow.csv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17</w:t>
      </w:r>
    </w:p>
    <w:p>
      <w:r>
        <w:t>strong_correct: 7</w:t>
      </w:r>
    </w:p>
    <w:p>
      <w:r>
        <w:t>strong_exceptions: 10</w:t>
      </w:r>
    </w:p>
    <w:p>
      <w:r>
        <w:t>monosyllabic_found: 19</w:t>
      </w:r>
    </w:p>
    <w:p>
      <w:pPr>
        <w:pStyle w:val="Heading2"/>
      </w:pPr>
      <w:r>
        <w:t>174-gow.csv</w:t>
      </w:r>
    </w:p>
    <w:p>
      <w:r>
        <w:t>weak_total: 15</w:t>
      </w:r>
    </w:p>
    <w:p>
      <w:r>
        <w:t>weak_correct: 15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24</w:t>
      </w:r>
    </w:p>
    <w:p>
      <w:r>
        <w:t>strong_correct: 15</w:t>
      </w:r>
    </w:p>
    <w:p>
      <w:r>
        <w:t>strong_exceptions: 9</w:t>
      </w:r>
    </w:p>
    <w:p>
      <w:r>
        <w:t>monosyllabic_found: 40</w:t>
      </w:r>
    </w:p>
    <w:p>
      <w:pPr>
        <w:pStyle w:val="Heading2"/>
      </w:pPr>
      <w:r>
        <w:t>86-gow.csv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6</w:t>
      </w:r>
    </w:p>
    <w:p>
      <w:r>
        <w:t>strong_correct: 4</w:t>
      </w:r>
    </w:p>
    <w:p>
      <w:r>
        <w:t>strong_exceptions: 2</w:t>
      </w:r>
    </w:p>
    <w:p>
      <w:r>
        <w:t>monosyllabic_found: 11</w:t>
      </w:r>
    </w:p>
    <w:p>
      <w:pPr>
        <w:pStyle w:val="Heading2"/>
      </w:pPr>
      <w:r>
        <w:t>96-gow.csv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16</w:t>
      </w:r>
    </w:p>
    <w:p>
      <w:r>
        <w:t>strong_correct: 8</w:t>
      </w:r>
    </w:p>
    <w:p>
      <w:r>
        <w:t>strong_exceptions: 8</w:t>
      </w:r>
    </w:p>
    <w:p>
      <w:r>
        <w:t>monosyllabic_found: 24</w:t>
      </w:r>
    </w:p>
    <w:p>
      <w:pPr>
        <w:pStyle w:val="Heading2"/>
      </w:pPr>
      <w:r>
        <w:t>202-gow.csv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8</w:t>
      </w:r>
    </w:p>
    <w:p>
      <w:r>
        <w:t>strong_correct: 4</w:t>
      </w:r>
    </w:p>
    <w:p>
      <w:r>
        <w:t>strong_exceptions: 4</w:t>
      </w:r>
    </w:p>
    <w:p>
      <w:r>
        <w:t>monosyllabic_found: 9</w:t>
      </w:r>
    </w:p>
    <w:p>
      <w:pPr>
        <w:pStyle w:val="Heading2"/>
      </w:pPr>
      <w:r>
        <w:t>212-gow.csv</w:t>
      </w:r>
    </w:p>
    <w:p>
      <w:r>
        <w:t>weak_total: 7</w:t>
      </w:r>
    </w:p>
    <w:p>
      <w:r>
        <w:t>weak_correct: 6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8</w:t>
      </w:r>
    </w:p>
    <w:p>
      <w:r>
        <w:t>strong_correct: 3</w:t>
      </w:r>
    </w:p>
    <w:p>
      <w:r>
        <w:t>strong_exceptions: 5</w:t>
      </w:r>
    </w:p>
    <w:p>
      <w:r>
        <w:t>monosyllabic_found: 16</w:t>
      </w:r>
    </w:p>
    <w:p>
      <w:pPr>
        <w:pStyle w:val="Heading2"/>
      </w:pPr>
      <w:r>
        <w:t>69-gow.csv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0</w:t>
      </w:r>
    </w:p>
    <w:p>
      <w:r>
        <w:t>plural_exceptions: 1</w:t>
      </w:r>
    </w:p>
    <w:p>
      <w:r>
        <w:t>strong_total: 5</w:t>
      </w:r>
    </w:p>
    <w:p>
      <w:r>
        <w:t>strong_correct: 4</w:t>
      </w:r>
    </w:p>
    <w:p>
      <w:r>
        <w:t>strong_exceptions: 1</w:t>
      </w:r>
    </w:p>
    <w:p>
      <w:r>
        <w:t>monosyllabic_found: 7</w:t>
      </w:r>
    </w:p>
    <w:p>
      <w:pPr>
        <w:pStyle w:val="Heading2"/>
      </w:pPr>
      <w:r>
        <w:t>79-gow.csv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6</w:t>
      </w:r>
    </w:p>
    <w:p>
      <w:r>
        <w:t>strong_correct: 4</w:t>
      </w:r>
    </w:p>
    <w:p>
      <w:r>
        <w:t>strong_exceptions: 2</w:t>
      </w:r>
    </w:p>
    <w:p>
      <w:r>
        <w:t>monosyllabic_found: 8</w:t>
      </w:r>
    </w:p>
    <w:p>
      <w:pPr>
        <w:pStyle w:val="Heading2"/>
      </w:pPr>
      <w:r>
        <w:t>254-gow.csv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13</w:t>
      </w:r>
    </w:p>
    <w:p>
      <w:r>
        <w:t>strong_correct: 7</w:t>
      </w:r>
    </w:p>
    <w:p>
      <w:r>
        <w:t>strong_exceptions: 6</w:t>
      </w:r>
    </w:p>
    <w:p>
      <w:r>
        <w:t>monosyllabic_found: 19</w:t>
      </w:r>
    </w:p>
    <w:p>
      <w:pPr>
        <w:pStyle w:val="Heading2"/>
      </w:pPr>
      <w:r>
        <w:t>244-gow.csv</w:t>
      </w:r>
    </w:p>
    <w:p>
      <w:r>
        <w:t>weak_total: 4</w:t>
      </w:r>
    </w:p>
    <w:p>
      <w:r>
        <w:t>weak_correct: 3</w:t>
      </w:r>
    </w:p>
    <w:p>
      <w:r>
        <w:t>weak_exceptions: 1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6</w:t>
      </w:r>
    </w:p>
    <w:p>
      <w:r>
        <w:t>strong_correct: 3</w:t>
      </w:r>
    </w:p>
    <w:p>
      <w:r>
        <w:t>strong_exceptions: 3</w:t>
      </w:r>
    </w:p>
    <w:p>
      <w:r>
        <w:t>monosyllabic_found: 13</w:t>
      </w:r>
    </w:p>
    <w:p>
      <w:pPr>
        <w:pStyle w:val="Heading2"/>
      </w:pPr>
      <w:r>
        <w:t>132-gow.csv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19</w:t>
      </w:r>
    </w:p>
    <w:p>
      <w:r>
        <w:t>strong_correct: 10</w:t>
      </w:r>
    </w:p>
    <w:p>
      <w:r>
        <w:t>strong_exceptions: 9</w:t>
      </w:r>
    </w:p>
    <w:p>
      <w:r>
        <w:t>monosyllabic_found: 23</w:t>
      </w:r>
    </w:p>
    <w:p>
      <w:pPr>
        <w:pStyle w:val="Heading2"/>
      </w:pPr>
      <w:r>
        <w:t>122-gow.csv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17</w:t>
      </w:r>
    </w:p>
    <w:p>
      <w:r>
        <w:t>strong_correct: 11</w:t>
      </w:r>
    </w:p>
    <w:p>
      <w:r>
        <w:t>strong_exceptions: 6</w:t>
      </w:r>
    </w:p>
    <w:p>
      <w:r>
        <w:t>monosyllabic_found: 23</w:t>
      </w:r>
    </w:p>
    <w:p>
      <w:pPr>
        <w:pStyle w:val="Heading2"/>
      </w:pPr>
      <w:r>
        <w:t>150-gow.csv</w:t>
      </w:r>
    </w:p>
    <w:p>
      <w:r>
        <w:t>weak_total: 20</w:t>
      </w:r>
    </w:p>
    <w:p>
      <w:r>
        <w:t>weak_correct: 20</w:t>
      </w:r>
    </w:p>
    <w:p>
      <w:r>
        <w:t>weak_exceptions: 0</w:t>
      </w:r>
    </w:p>
    <w:p>
      <w:r>
        <w:t>plural_total: 7</w:t>
      </w:r>
    </w:p>
    <w:p>
      <w:r>
        <w:t>plural_correct: 7</w:t>
      </w:r>
    </w:p>
    <w:p>
      <w:r>
        <w:t>plural_exceptions: 0</w:t>
      </w:r>
    </w:p>
    <w:p>
      <w:r>
        <w:t>strong_total: 61</w:t>
      </w:r>
    </w:p>
    <w:p>
      <w:r>
        <w:t>strong_correct: 20</w:t>
      </w:r>
    </w:p>
    <w:p>
      <w:r>
        <w:t>strong_exceptions: 41</w:t>
      </w:r>
    </w:p>
    <w:p>
      <w:r>
        <w:t>monosyllabic_found: 88</w:t>
      </w:r>
    </w:p>
    <w:p>
      <w:pPr>
        <w:pStyle w:val="Heading2"/>
      </w:pPr>
      <w:r>
        <w:t>140-gow.csv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15</w:t>
      </w:r>
    </w:p>
    <w:p>
      <w:r>
        <w:t>strong_correct: 6</w:t>
      </w:r>
    </w:p>
    <w:p>
      <w:r>
        <w:t>strong_exceptions: 9</w:t>
      </w:r>
    </w:p>
    <w:p>
      <w:r>
        <w:t>monosyllabic_found: 17</w:t>
      </w:r>
    </w:p>
    <w:p>
      <w:pPr>
        <w:pStyle w:val="Heading2"/>
      </w:pPr>
      <w:r>
        <w:t>236-gow.csv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6</w:t>
      </w:r>
    </w:p>
    <w:p>
      <w:r>
        <w:t>strong_correct: 5</w:t>
      </w:r>
    </w:p>
    <w:p>
      <w:r>
        <w:t>strong_exceptions: 1</w:t>
      </w:r>
    </w:p>
    <w:p>
      <w:r>
        <w:t>monosyllabic_found: 7</w:t>
      </w:r>
    </w:p>
    <w:p>
      <w:pPr>
        <w:pStyle w:val="Heading2"/>
      </w:pPr>
      <w:r>
        <w:t>226-gow.csv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</w:t>
      </w:r>
    </w:p>
    <w:p>
      <w:r>
        <w:t>strong_correct: 0</w:t>
      </w:r>
    </w:p>
    <w:p>
      <w:r>
        <w:t>strong_exceptions: 1</w:t>
      </w:r>
    </w:p>
    <w:p>
      <w:r>
        <w:t>monosyllabic_found: 2</w:t>
      </w:r>
    </w:p>
    <w:p>
      <w:pPr>
        <w:pStyle w:val="Heading2"/>
      </w:pPr>
      <w:r>
        <w:t>56-gow.csv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7</w:t>
      </w:r>
    </w:p>
    <w:p>
      <w:r>
        <w:t>strong_correct: 7</w:t>
      </w:r>
    </w:p>
    <w:p>
      <w:r>
        <w:t>strong_exceptions: 0</w:t>
      </w:r>
    </w:p>
    <w:p>
      <w:r>
        <w:t>monosyllabic_found: 9</w:t>
      </w:r>
    </w:p>
    <w:p>
      <w:pPr>
        <w:pStyle w:val="Heading2"/>
      </w:pPr>
      <w:r>
        <w:t>46-gow.csv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3</w:t>
      </w:r>
    </w:p>
    <w:p>
      <w:r>
        <w:t>strong_correct: 2</w:t>
      </w:r>
    </w:p>
    <w:p>
      <w:r>
        <w:t>strong_exceptions: 1</w:t>
      </w:r>
    </w:p>
    <w:p>
      <w:r>
        <w:t>monosyllabic_found: 4</w:t>
      </w:r>
    </w:p>
    <w:p>
      <w:pPr>
        <w:pStyle w:val="Heading2"/>
      </w:pPr>
      <w:r>
        <w:t>34-gow.csv</w:t>
      </w:r>
    </w:p>
    <w:p>
      <w:r>
        <w:t>weak_total: 12</w:t>
      </w:r>
    </w:p>
    <w:p>
      <w:r>
        <w:t>weak_correct: 11</w:t>
      </w:r>
    </w:p>
    <w:p>
      <w:r>
        <w:t>weak_exceptions: 1</w:t>
      </w:r>
    </w:p>
    <w:p>
      <w:r>
        <w:t>plural_total: 6</w:t>
      </w:r>
    </w:p>
    <w:p>
      <w:r>
        <w:t>plural_correct: 5</w:t>
      </w:r>
    </w:p>
    <w:p>
      <w:r>
        <w:t>plural_exceptions: 1</w:t>
      </w:r>
    </w:p>
    <w:p>
      <w:r>
        <w:t>strong_total: 56</w:t>
      </w:r>
    </w:p>
    <w:p>
      <w:r>
        <w:t>strong_correct: 33</w:t>
      </w:r>
    </w:p>
    <w:p>
      <w:r>
        <w:t>strong_exceptions: 23</w:t>
      </w:r>
    </w:p>
    <w:p>
      <w:r>
        <w:t>monosyllabic_found: 74</w:t>
      </w:r>
    </w:p>
    <w:p>
      <w:pPr>
        <w:pStyle w:val="Heading2"/>
      </w:pPr>
      <w:r>
        <w:t>24-gow.csv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7</w:t>
      </w:r>
    </w:p>
    <w:p>
      <w:r>
        <w:t>strong_correct: 2</w:t>
      </w:r>
    </w:p>
    <w:p>
      <w:r>
        <w:t>strong_exceptions: 5</w:t>
      </w:r>
    </w:p>
    <w:p>
      <w:r>
        <w:t>monosyllabic_found: 9</w:t>
      </w:r>
    </w:p>
    <w:p>
      <w:pPr>
        <w:pStyle w:val="Heading2"/>
      </w:pPr>
      <w:r>
        <w:t>209-gow.csv</w:t>
      </w:r>
    </w:p>
    <w:p>
      <w:r>
        <w:t>weak_total: 2</w:t>
      </w:r>
    </w:p>
    <w:p>
      <w:r>
        <w:t>weak_correct: 1</w:t>
      </w:r>
    </w:p>
    <w:p>
      <w:r>
        <w:t>weak_exceptions: 1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7</w:t>
      </w:r>
    </w:p>
    <w:p>
      <w:r>
        <w:t>strong_correct: 5</w:t>
      </w:r>
    </w:p>
    <w:p>
      <w:r>
        <w:t>strong_exceptions: 2</w:t>
      </w:r>
    </w:p>
    <w:p>
      <w:r>
        <w:t>monosyllabic_found: 9</w:t>
      </w:r>
    </w:p>
    <w:p>
      <w:pPr>
        <w:pStyle w:val="Heading2"/>
      </w:pPr>
      <w:r>
        <w:t>219-gow.csv</w:t>
      </w:r>
    </w:p>
    <w:p>
      <w:r>
        <w:t>weak_total: 6</w:t>
      </w:r>
    </w:p>
    <w:p>
      <w:r>
        <w:t>weak_correct: 6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1</w:t>
      </w:r>
    </w:p>
    <w:p>
      <w:r>
        <w:t>strong_exceptions: 3</w:t>
      </w:r>
    </w:p>
    <w:p>
      <w:r>
        <w:t>monosyllabic_found: 10</w:t>
      </w:r>
    </w:p>
    <w:p>
      <w:pPr>
        <w:pStyle w:val="Heading2"/>
      </w:pPr>
      <w:r>
        <w:t>149-gow.csv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3</w:t>
      </w:r>
    </w:p>
    <w:p>
      <w:r>
        <w:t>strong_correct: 2</w:t>
      </w:r>
    </w:p>
    <w:p>
      <w:r>
        <w:t>strong_exceptions: 1</w:t>
      </w:r>
    </w:p>
    <w:p>
      <w:r>
        <w:t>monosyllabic_found: 6</w:t>
      </w:r>
    </w:p>
    <w:p>
      <w:pPr>
        <w:pStyle w:val="Heading2"/>
      </w:pPr>
      <w:r>
        <w:t>159-gow.csv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</w:t>
      </w:r>
    </w:p>
    <w:p>
      <w:r>
        <w:t>strong_correct: 0</w:t>
      </w:r>
    </w:p>
    <w:p>
      <w:r>
        <w:t>strong_exceptions: 2</w:t>
      </w:r>
    </w:p>
    <w:p>
      <w:r>
        <w:t>monosyllabic_found: 4</w:t>
      </w:r>
    </w:p>
    <w:p>
      <w:pPr>
        <w:pStyle w:val="Heading2"/>
      </w:pPr>
      <w:r>
        <w:t>12-gow.csv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0</w:t>
      </w:r>
    </w:p>
    <w:p>
      <w:r>
        <w:t>strong_correct: 0</w:t>
      </w:r>
    </w:p>
    <w:p>
      <w:r>
        <w:t>strong_exceptions: 0</w:t>
      </w:r>
    </w:p>
    <w:p>
      <w:r>
        <w:t>monosyllabic_found: 2</w:t>
      </w:r>
    </w:p>
    <w:p>
      <w:pPr>
        <w:pStyle w:val="Heading2"/>
      </w:pPr>
      <w:r>
        <w:t>02-gow.csv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9</w:t>
      </w:r>
    </w:p>
    <w:p>
      <w:r>
        <w:t>strong_correct: 6</w:t>
      </w:r>
    </w:p>
    <w:p>
      <w:r>
        <w:t>strong_exceptions: 3</w:t>
      </w:r>
    </w:p>
    <w:p>
      <w:r>
        <w:t>monosyllabic_found: 14</w:t>
      </w:r>
    </w:p>
    <w:p>
      <w:pPr>
        <w:pStyle w:val="Heading2"/>
      </w:pPr>
      <w:r>
        <w:t>192-gow.csv</w:t>
      </w:r>
    </w:p>
    <w:p>
      <w:r>
        <w:t>weak_total: 14</w:t>
      </w:r>
    </w:p>
    <w:p>
      <w:r>
        <w:t>weak_correct: 14</w:t>
      </w:r>
    </w:p>
    <w:p>
      <w:r>
        <w:t>weak_exceptions: 0</w:t>
      </w:r>
    </w:p>
    <w:p>
      <w:r>
        <w:t>plural_total: 7</w:t>
      </w:r>
    </w:p>
    <w:p>
      <w:r>
        <w:t>plural_correct: 7</w:t>
      </w:r>
    </w:p>
    <w:p>
      <w:r>
        <w:t>plural_exceptions: 0</w:t>
      </w:r>
    </w:p>
    <w:p>
      <w:r>
        <w:t>strong_total: 37</w:t>
      </w:r>
    </w:p>
    <w:p>
      <w:r>
        <w:t>strong_correct: 20</w:t>
      </w:r>
    </w:p>
    <w:p>
      <w:r>
        <w:t>strong_exceptions: 17</w:t>
      </w:r>
    </w:p>
    <w:p>
      <w:r>
        <w:t>monosyllabic_found: 58</w:t>
      </w:r>
    </w:p>
    <w:p>
      <w:pPr>
        <w:pStyle w:val="Heading2"/>
      </w:pPr>
      <w:r>
        <w:t>182-gow.csv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7</w:t>
      </w:r>
    </w:p>
    <w:p>
      <w:r>
        <w:t>strong_correct: 6</w:t>
      </w:r>
    </w:p>
    <w:p>
      <w:r>
        <w:t>strong_exceptions: 1</w:t>
      </w:r>
    </w:p>
    <w:p>
      <w:r>
        <w:t>monosyllabic_found: 9</w:t>
      </w:r>
    </w:p>
    <w:p>
      <w:pPr>
        <w:pStyle w:val="Heading2"/>
      </w:pPr>
      <w:r>
        <w:t>70-gow.csv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15</w:t>
      </w:r>
    </w:p>
    <w:p>
      <w:r>
        <w:t>strong_correct: 10</w:t>
      </w:r>
    </w:p>
    <w:p>
      <w:r>
        <w:t>strong_exceptions: 5</w:t>
      </w:r>
    </w:p>
    <w:p>
      <w:r>
        <w:t>monosyllabic_found: 21</w:t>
      </w:r>
    </w:p>
    <w:p>
      <w:pPr>
        <w:pStyle w:val="Heading2"/>
      </w:pPr>
      <w:r>
        <w:t>60-gow.csv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3</w:t>
      </w:r>
    </w:p>
    <w:p>
      <w:r>
        <w:t>strong_correct: 2</w:t>
      </w:r>
    </w:p>
    <w:p>
      <w:r>
        <w:t>strong_exceptions: 1</w:t>
      </w:r>
    </w:p>
    <w:p>
      <w:r>
        <w:t>monosyllabic_found: 3</w:t>
      </w:r>
    </w:p>
    <w:p>
      <w:pPr>
        <w:pStyle w:val="Heading2"/>
      </w:pPr>
      <w:r>
        <w:t>210-gow.csv</w:t>
      </w:r>
    </w:p>
    <w:p>
      <w:r>
        <w:t>weak_total: 5</w:t>
      </w:r>
    </w:p>
    <w:p>
      <w:r>
        <w:t>weak_correct: 5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0</w:t>
      </w:r>
    </w:p>
    <w:p>
      <w:r>
        <w:t>strong_correct: 0</w:t>
      </w:r>
    </w:p>
    <w:p>
      <w:r>
        <w:t>strong_exceptions: 0</w:t>
      </w:r>
    </w:p>
    <w:p>
      <w:r>
        <w:t>monosyllabic_found: 6</w:t>
      </w:r>
    </w:p>
    <w:p>
      <w:pPr>
        <w:pStyle w:val="Heading2"/>
      </w:pPr>
      <w:r>
        <w:t>200-gow.csv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</w:t>
      </w:r>
    </w:p>
    <w:p>
      <w:r>
        <w:t>strong_correct: 0</w:t>
      </w:r>
    </w:p>
    <w:p>
      <w:r>
        <w:t>strong_exceptions: 2</w:t>
      </w:r>
    </w:p>
    <w:p>
      <w:r>
        <w:t>monosyllabic_found: 2</w:t>
      </w:r>
    </w:p>
    <w:p>
      <w:pPr>
        <w:pStyle w:val="Heading2"/>
      </w:pPr>
      <w:r>
        <w:t>94-gow.csv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8</w:t>
      </w:r>
    </w:p>
    <w:p>
      <w:r>
        <w:t>strong_correct: 7</w:t>
      </w:r>
    </w:p>
    <w:p>
      <w:r>
        <w:t>strong_exceptions: 1</w:t>
      </w:r>
    </w:p>
    <w:p>
      <w:r>
        <w:t>monosyllabic_found: 10</w:t>
      </w:r>
    </w:p>
    <w:p>
      <w:pPr>
        <w:pStyle w:val="Heading2"/>
      </w:pPr>
      <w:r>
        <w:t>84-gow.csv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2</w:t>
      </w:r>
    </w:p>
    <w:p>
      <w:r>
        <w:t>strong_exceptions: 2</w:t>
      </w:r>
    </w:p>
    <w:p>
      <w:r>
        <w:t>monosyllabic_found: 4</w:t>
      </w:r>
    </w:p>
    <w:p>
      <w:pPr>
        <w:pStyle w:val="Heading2"/>
      </w:pPr>
      <w:r>
        <w:t>176-gow.csv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1</w:t>
      </w:r>
    </w:p>
    <w:p>
      <w:r>
        <w:t>strong_exceptions: 4</w:t>
      </w:r>
    </w:p>
    <w:p>
      <w:r>
        <w:t>monosyllabic_found: 5</w:t>
      </w:r>
    </w:p>
    <w:p>
      <w:pPr>
        <w:pStyle w:val="Heading2"/>
      </w:pPr>
      <w:r>
        <w:t>166-gow.csv</w:t>
      </w:r>
    </w:p>
    <w:p>
      <w:r>
        <w:t>weak_total: 9</w:t>
      </w:r>
    </w:p>
    <w:p>
      <w:r>
        <w:t>weak_correct: 8</w:t>
      </w:r>
    </w:p>
    <w:p>
      <w:r>
        <w:t>weak_exceptions: 1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35</w:t>
      </w:r>
    </w:p>
    <w:p>
      <w:r>
        <w:t>strong_correct: 19</w:t>
      </w:r>
    </w:p>
    <w:p>
      <w:r>
        <w:t>strong_exceptions: 16</w:t>
      </w:r>
    </w:p>
    <w:p>
      <w:r>
        <w:t>monosyllabic_found: 46</w:t>
      </w:r>
    </w:p>
    <w:p>
      <w:pPr>
        <w:pStyle w:val="Heading2"/>
      </w:pPr>
      <w:r>
        <w:t>114-gow.csv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7</w:t>
      </w:r>
    </w:p>
    <w:p>
      <w:r>
        <w:t>strong_correct: 2</w:t>
      </w:r>
    </w:p>
    <w:p>
      <w:r>
        <w:t>strong_exceptions: 5</w:t>
      </w:r>
    </w:p>
    <w:p>
      <w:r>
        <w:t>monosyllabic_found: 9</w:t>
      </w:r>
    </w:p>
    <w:p>
      <w:pPr>
        <w:pStyle w:val="Heading2"/>
      </w:pPr>
      <w:r>
        <w:t>104-gow.csv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3</w:t>
      </w:r>
    </w:p>
    <w:p>
      <w:r>
        <w:t>strong_correct: 2</w:t>
      </w:r>
    </w:p>
    <w:p>
      <w:r>
        <w:t>strong_exceptions: 1</w:t>
      </w:r>
    </w:p>
    <w:p>
      <w:r>
        <w:t>monosyllabic_found: 6</w:t>
      </w:r>
    </w:p>
    <w:p>
      <w:pPr>
        <w:pStyle w:val="Heading2"/>
      </w:pPr>
      <w:r>
        <w:t>272-gow.csv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</w:t>
      </w:r>
    </w:p>
    <w:p>
      <w:r>
        <w:t>strong_correct: 1</w:t>
      </w:r>
    </w:p>
    <w:p>
      <w:r>
        <w:t>strong_exceptions: 0</w:t>
      </w:r>
    </w:p>
    <w:p>
      <w:r>
        <w:t>monosyllabic_found: 3</w:t>
      </w:r>
    </w:p>
    <w:p>
      <w:pPr>
        <w:pStyle w:val="Heading2"/>
      </w:pPr>
      <w:r>
        <w:t>262-gow.csv</w:t>
      </w:r>
    </w:p>
    <w:p>
      <w:r>
        <w:t>weak_total: 14</w:t>
      </w:r>
    </w:p>
    <w:p>
      <w:r>
        <w:t>weak_correct: 14</w:t>
      </w:r>
    </w:p>
    <w:p>
      <w:r>
        <w:t>weak_exceptions: 0</w:t>
      </w:r>
    </w:p>
    <w:p>
      <w:r>
        <w:t>plural_total: 5</w:t>
      </w:r>
    </w:p>
    <w:p>
      <w:r>
        <w:t>plural_correct: 5</w:t>
      </w:r>
    </w:p>
    <w:p>
      <w:r>
        <w:t>plural_exceptions: 0</w:t>
      </w:r>
    </w:p>
    <w:p>
      <w:r>
        <w:t>strong_total: 31</w:t>
      </w:r>
    </w:p>
    <w:p>
      <w:r>
        <w:t>strong_correct: 17</w:t>
      </w:r>
    </w:p>
    <w:p>
      <w:r>
        <w:t>strong_exceptions: 14</w:t>
      </w:r>
    </w:p>
    <w:p>
      <w:r>
        <w:t>monosyllabic_found: 50</w:t>
      </w:r>
    </w:p>
    <w:p>
      <w:pPr>
        <w:pStyle w:val="Heading2"/>
      </w:pPr>
      <w:r>
        <w:t>03-gow.csv</w:t>
      </w:r>
    </w:p>
    <w:p>
      <w:r>
        <w:t>weak_total: 18</w:t>
      </w:r>
    </w:p>
    <w:p>
      <w:r>
        <w:t>weak_correct: 16</w:t>
      </w:r>
    </w:p>
    <w:p>
      <w:r>
        <w:t>weak_exceptions: 2</w:t>
      </w:r>
    </w:p>
    <w:p>
      <w:r>
        <w:t>plural_total: 4</w:t>
      </w:r>
    </w:p>
    <w:p>
      <w:r>
        <w:t>plural_correct: 3</w:t>
      </w:r>
    </w:p>
    <w:p>
      <w:r>
        <w:t>plural_exceptions: 1</w:t>
      </w:r>
    </w:p>
    <w:p>
      <w:r>
        <w:t>strong_total: 31</w:t>
      </w:r>
    </w:p>
    <w:p>
      <w:r>
        <w:t>strong_correct: 14</w:t>
      </w:r>
    </w:p>
    <w:p>
      <w:r>
        <w:t>strong_exceptions: 17</w:t>
      </w:r>
    </w:p>
    <w:p>
      <w:r>
        <w:t>monosyllabic_found: 53</w:t>
      </w:r>
    </w:p>
    <w:p>
      <w:pPr>
        <w:pStyle w:val="Heading2"/>
      </w:pPr>
      <w:r>
        <w:t>13-gow.csv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9</w:t>
      </w:r>
    </w:p>
    <w:p>
      <w:r>
        <w:t>strong_correct: 7</w:t>
      </w:r>
    </w:p>
    <w:p>
      <w:r>
        <w:t>strong_exceptions: 2</w:t>
      </w:r>
    </w:p>
    <w:p>
      <w:r>
        <w:t>monosyllabic_found: 10</w:t>
      </w:r>
    </w:p>
    <w:p>
      <w:pPr>
        <w:pStyle w:val="Heading2"/>
      </w:pPr>
      <w:r>
        <w:t>158-gow.csv</w:t>
      </w:r>
    </w:p>
    <w:p>
      <w:r>
        <w:t>weak_total: 9</w:t>
      </w:r>
    </w:p>
    <w:p>
      <w:r>
        <w:t>weak_correct: 9</w:t>
      </w:r>
    </w:p>
    <w:p>
      <w:r>
        <w:t>weak_exceptions: 0</w:t>
      </w:r>
    </w:p>
    <w:p>
      <w:r>
        <w:t>plural_total: 1</w:t>
      </w:r>
    </w:p>
    <w:p>
      <w:r>
        <w:t>plural_correct: 0</w:t>
      </w:r>
    </w:p>
    <w:p>
      <w:r>
        <w:t>plural_exceptions: 1</w:t>
      </w:r>
    </w:p>
    <w:p>
      <w:r>
        <w:t>strong_total: 10</w:t>
      </w:r>
    </w:p>
    <w:p>
      <w:r>
        <w:t>strong_correct: 7</w:t>
      </w:r>
    </w:p>
    <w:p>
      <w:r>
        <w:t>strong_exceptions: 3</w:t>
      </w:r>
    </w:p>
    <w:p>
      <w:r>
        <w:t>monosyllabic_found: 20</w:t>
      </w:r>
    </w:p>
    <w:p>
      <w:pPr>
        <w:pStyle w:val="Heading2"/>
      </w:pPr>
      <w:r>
        <w:t>148-gow.csv</w:t>
      </w:r>
    </w:p>
    <w:p>
      <w:r>
        <w:t>weak_total: 10</w:t>
      </w:r>
    </w:p>
    <w:p>
      <w:r>
        <w:t>weak_correct: 9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30</w:t>
      </w:r>
    </w:p>
    <w:p>
      <w:r>
        <w:t>strong_correct: 16</w:t>
      </w:r>
    </w:p>
    <w:p>
      <w:r>
        <w:t>strong_exceptions: 14</w:t>
      </w:r>
    </w:p>
    <w:p>
      <w:r>
        <w:t>monosyllabic_found: 41</w:t>
      </w:r>
    </w:p>
    <w:p>
      <w:pPr>
        <w:pStyle w:val="Heading2"/>
      </w:pPr>
      <w:r>
        <w:t>183-gow.csv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2</w:t>
      </w:r>
    </w:p>
    <w:p>
      <w:r>
        <w:t>strong_correct: 0</w:t>
      </w:r>
    </w:p>
    <w:p>
      <w:r>
        <w:t>strong_exceptions: 2</w:t>
      </w:r>
    </w:p>
    <w:p>
      <w:r>
        <w:t>monosyllabic_found: 5</w:t>
      </w:r>
    </w:p>
    <w:p>
      <w:pPr>
        <w:pStyle w:val="Heading2"/>
      </w:pPr>
      <w:r>
        <w:t>193-gow.csv</w:t>
      </w:r>
    </w:p>
    <w:p>
      <w:r>
        <w:t>weak_total: 12</w:t>
      </w:r>
    </w:p>
    <w:p>
      <w:r>
        <w:t>weak_correct: 12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14</w:t>
      </w:r>
    </w:p>
    <w:p>
      <w:r>
        <w:t>strong_correct: 9</w:t>
      </w:r>
    </w:p>
    <w:p>
      <w:r>
        <w:t>strong_exceptions: 5</w:t>
      </w:r>
    </w:p>
    <w:p>
      <w:r>
        <w:t>monosyllabic_found: 28</w:t>
      </w:r>
    </w:p>
    <w:p>
      <w:pPr>
        <w:pStyle w:val="Heading2"/>
      </w:pPr>
      <w:r>
        <w:t>61-gow.csv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2</w:t>
      </w:r>
    </w:p>
    <w:p>
      <w:r>
        <w:t>plural_correct: 2</w:t>
      </w:r>
    </w:p>
    <w:p>
      <w:r>
        <w:t>plural_exceptions: 0</w:t>
      </w:r>
    </w:p>
    <w:p>
      <w:r>
        <w:t>strong_total: 13</w:t>
      </w:r>
    </w:p>
    <w:p>
      <w:r>
        <w:t>strong_correct: 7</w:t>
      </w:r>
    </w:p>
    <w:p>
      <w:r>
        <w:t>strong_exceptions: 6</w:t>
      </w:r>
    </w:p>
    <w:p>
      <w:r>
        <w:t>monosyllabic_found: 19</w:t>
      </w:r>
    </w:p>
    <w:p>
      <w:pPr>
        <w:pStyle w:val="Heading2"/>
      </w:pPr>
      <w:r>
        <w:t>71-gow.csv</w:t>
      </w:r>
    </w:p>
    <w:p>
      <w:r>
        <w:t>weak_total: 19</w:t>
      </w:r>
    </w:p>
    <w:p>
      <w:r>
        <w:t>weak_correct: 19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34</w:t>
      </w:r>
    </w:p>
    <w:p>
      <w:r>
        <w:t>strong_correct: 22</w:t>
      </w:r>
    </w:p>
    <w:p>
      <w:r>
        <w:t>strong_exceptions: 12</w:t>
      </w:r>
    </w:p>
    <w:p>
      <w:r>
        <w:t>monosyllabic_found: 54</w:t>
      </w:r>
    </w:p>
    <w:p>
      <w:pPr>
        <w:pStyle w:val="Heading2"/>
      </w:pPr>
      <w:r>
        <w:t>85-gow.csv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10</w:t>
      </w:r>
    </w:p>
    <w:p>
      <w:r>
        <w:t>strong_correct: 6</w:t>
      </w:r>
    </w:p>
    <w:p>
      <w:r>
        <w:t>strong_exceptions: 4</w:t>
      </w:r>
    </w:p>
    <w:p>
      <w:r>
        <w:t>monosyllabic_found: 13</w:t>
      </w:r>
    </w:p>
    <w:p>
      <w:pPr>
        <w:pStyle w:val="Heading2"/>
      </w:pPr>
      <w:r>
        <w:t>95-gow.csv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4</w:t>
      </w:r>
    </w:p>
    <w:p>
      <w:r>
        <w:t>strong_correct: 2</w:t>
      </w:r>
    </w:p>
    <w:p>
      <w:r>
        <w:t>strong_exceptions: 2</w:t>
      </w:r>
    </w:p>
    <w:p>
      <w:r>
        <w:t>monosyllabic_found: 8</w:t>
      </w:r>
    </w:p>
    <w:p>
      <w:pPr>
        <w:pStyle w:val="Heading2"/>
      </w:pPr>
      <w:r>
        <w:t>201-gow.csv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9</w:t>
      </w:r>
    </w:p>
    <w:p>
      <w:r>
        <w:t>strong_correct: 5</w:t>
      </w:r>
    </w:p>
    <w:p>
      <w:r>
        <w:t>strong_exceptions: 4</w:t>
      </w:r>
    </w:p>
    <w:p>
      <w:r>
        <w:t>monosyllabic_found: 12</w:t>
      </w:r>
    </w:p>
    <w:p>
      <w:pPr>
        <w:pStyle w:val="Heading2"/>
      </w:pPr>
      <w:r>
        <w:t>211-gow.csv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3</w:t>
      </w:r>
    </w:p>
    <w:p>
      <w:r>
        <w:t>plural_correct: 3</w:t>
      </w:r>
    </w:p>
    <w:p>
      <w:r>
        <w:t>plural_exceptions: 0</w:t>
      </w:r>
    </w:p>
    <w:p>
      <w:r>
        <w:t>strong_total: 19</w:t>
      </w:r>
    </w:p>
    <w:p>
      <w:r>
        <w:t>strong_correct: 10</w:t>
      </w:r>
    </w:p>
    <w:p>
      <w:r>
        <w:t>strong_exceptions: 9</w:t>
      </w:r>
    </w:p>
    <w:p>
      <w:r>
        <w:t>monosyllabic_found: 24</w:t>
      </w:r>
    </w:p>
    <w:p>
      <w:pPr>
        <w:pStyle w:val="Heading2"/>
      </w:pPr>
      <w:r>
        <w:t>167-gow.csv</w:t>
      </w:r>
    </w:p>
    <w:p>
      <w:r>
        <w:t>weak_total: 6</w:t>
      </w:r>
    </w:p>
    <w:p>
      <w:r>
        <w:t>weak_correct: 5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9</w:t>
      </w:r>
    </w:p>
    <w:p>
      <w:r>
        <w:t>strong_correct: 4</w:t>
      </w:r>
    </w:p>
    <w:p>
      <w:r>
        <w:t>strong_exceptions: 5</w:t>
      </w:r>
    </w:p>
    <w:p>
      <w:r>
        <w:t>monosyllabic_found: 16</w:t>
      </w:r>
    </w:p>
    <w:p>
      <w:pPr>
        <w:pStyle w:val="Heading2"/>
      </w:pPr>
      <w:r>
        <w:t>177-gow.csv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12</w:t>
      </w:r>
    </w:p>
    <w:p>
      <w:r>
        <w:t>strong_correct: 7</w:t>
      </w:r>
    </w:p>
    <w:p>
      <w:r>
        <w:t>strong_exceptions: 5</w:t>
      </w:r>
    </w:p>
    <w:p>
      <w:r>
        <w:t>monosyllabic_found: 13</w:t>
      </w:r>
    </w:p>
    <w:p>
      <w:pPr>
        <w:pStyle w:val="Heading2"/>
      </w:pPr>
      <w:r>
        <w:t>105-gow.csv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9</w:t>
      </w:r>
    </w:p>
    <w:p>
      <w:r>
        <w:t>strong_correct: 5</w:t>
      </w:r>
    </w:p>
    <w:p>
      <w:r>
        <w:t>strong_exceptions: 4</w:t>
      </w:r>
    </w:p>
    <w:p>
      <w:r>
        <w:t>monosyllabic_found: 13</w:t>
      </w:r>
    </w:p>
    <w:p>
      <w:pPr>
        <w:pStyle w:val="Heading2"/>
      </w:pPr>
      <w:r>
        <w:t>115-gow.csv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4</w:t>
      </w:r>
    </w:p>
    <w:p>
      <w:r>
        <w:t>plural_correct: 4</w:t>
      </w:r>
    </w:p>
    <w:p>
      <w:r>
        <w:t>plural_exceptions: 0</w:t>
      </w:r>
    </w:p>
    <w:p>
      <w:r>
        <w:t>strong_total: 13</w:t>
      </w:r>
    </w:p>
    <w:p>
      <w:r>
        <w:t>strong_correct: 6</w:t>
      </w:r>
    </w:p>
    <w:p>
      <w:r>
        <w:t>strong_exceptions: 7</w:t>
      </w:r>
    </w:p>
    <w:p>
      <w:r>
        <w:t>monosyllabic_found: 21</w:t>
      </w:r>
    </w:p>
    <w:p>
      <w:pPr>
        <w:pStyle w:val="Heading2"/>
      </w:pPr>
      <w:r>
        <w:t>263-gow.csv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7</w:t>
      </w:r>
    </w:p>
    <w:p>
      <w:r>
        <w:t>strong_correct: 4</w:t>
      </w:r>
    </w:p>
    <w:p>
      <w:r>
        <w:t>strong_exceptions: 3</w:t>
      </w:r>
    </w:p>
    <w:p>
      <w:r>
        <w:t>monosyllabic_found: 11</w:t>
      </w:r>
    </w:p>
    <w:p>
      <w:pPr>
        <w:pStyle w:val="Heading2"/>
      </w:pPr>
      <w:r>
        <w:t>273-gow.csv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2</w:t>
      </w:r>
    </w:p>
    <w:p>
      <w:r>
        <w:t>strong_correct: 1</w:t>
      </w:r>
    </w:p>
    <w:p>
      <w:r>
        <w:t>strong_exceptions: 1</w:t>
      </w:r>
    </w:p>
    <w:p>
      <w:r>
        <w:t>monosyllabic_found: 2</w:t>
      </w:r>
    </w:p>
    <w:p>
      <w:pPr>
        <w:pStyle w:val="Heading2"/>
      </w:pPr>
      <w:r>
        <w:t>245-gow.csv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3</w:t>
      </w:r>
    </w:p>
    <w:p>
      <w:r>
        <w:t>strong_correct: 2</w:t>
      </w:r>
    </w:p>
    <w:p>
      <w:r>
        <w:t>strong_exceptions: 1</w:t>
      </w:r>
    </w:p>
    <w:p>
      <w:r>
        <w:t>monosyllabic_found: 8</w:t>
      </w:r>
    </w:p>
    <w:p>
      <w:pPr>
        <w:pStyle w:val="Heading2"/>
      </w:pPr>
      <w:r>
        <w:t>255-gow.csv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0</w:t>
      </w:r>
    </w:p>
    <w:p>
      <w:r>
        <w:t>strong_correct: 0</w:t>
      </w:r>
    </w:p>
    <w:p>
      <w:r>
        <w:t>strong_exceptions: 0</w:t>
      </w:r>
    </w:p>
    <w:p>
      <w:r>
        <w:t>monosyllabic_found: 4</w:t>
      </w:r>
    </w:p>
    <w:p>
      <w:pPr>
        <w:pStyle w:val="Heading2"/>
      </w:pPr>
      <w:r>
        <w:t>123-gow.csv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12</w:t>
      </w:r>
    </w:p>
    <w:p>
      <w:r>
        <w:t>strong_correct: 6</w:t>
      </w:r>
    </w:p>
    <w:p>
      <w:r>
        <w:t>strong_exceptions: 6</w:t>
      </w:r>
    </w:p>
    <w:p>
      <w:r>
        <w:t>monosyllabic_found: 15</w:t>
      </w:r>
    </w:p>
    <w:p>
      <w:pPr>
        <w:pStyle w:val="Heading2"/>
      </w:pPr>
      <w:r>
        <w:t>133-gow.csv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9</w:t>
      </w:r>
    </w:p>
    <w:p>
      <w:r>
        <w:t>strong_correct: 4</w:t>
      </w:r>
    </w:p>
    <w:p>
      <w:r>
        <w:t>strong_exceptions: 5</w:t>
      </w:r>
    </w:p>
    <w:p>
      <w:r>
        <w:t>monosyllabic_found: 10</w:t>
      </w:r>
    </w:p>
    <w:p>
      <w:pPr>
        <w:pStyle w:val="Heading2"/>
      </w:pPr>
      <w:r>
        <w:t>78-gow.csv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10</w:t>
      </w:r>
    </w:p>
    <w:p>
      <w:r>
        <w:t>strong_correct: 6</w:t>
      </w:r>
    </w:p>
    <w:p>
      <w:r>
        <w:t>strong_exceptions: 4</w:t>
      </w:r>
    </w:p>
    <w:p>
      <w:r>
        <w:t>monosyllabic_found: 13</w:t>
      </w:r>
    </w:p>
    <w:p>
      <w:pPr>
        <w:pStyle w:val="Heading2"/>
      </w:pPr>
      <w:r>
        <w:t>68-gow.csv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4</w:t>
      </w:r>
    </w:p>
    <w:p>
      <w:r>
        <w:t>strong_correct: 2</w:t>
      </w:r>
    </w:p>
    <w:p>
      <w:r>
        <w:t>strong_exceptions: 2</w:t>
      </w:r>
    </w:p>
    <w:p>
      <w:r>
        <w:t>monosyllabic_found: 4</w:t>
      </w:r>
    </w:p>
    <w:p>
      <w:pPr>
        <w:pStyle w:val="Heading2"/>
      </w:pPr>
      <w:r>
        <w:t>141-gow.csv</w:t>
      </w:r>
    </w:p>
    <w:p>
      <w:r>
        <w:t>weak_total: 8</w:t>
      </w:r>
    </w:p>
    <w:p>
      <w:r>
        <w:t>weak_correct: 8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31</w:t>
      </w:r>
    </w:p>
    <w:p>
      <w:r>
        <w:t>strong_correct: 13</w:t>
      </w:r>
    </w:p>
    <w:p>
      <w:r>
        <w:t>strong_exceptions: 18</w:t>
      </w:r>
    </w:p>
    <w:p>
      <w:r>
        <w:t>monosyllabic_found: 40</w:t>
      </w:r>
    </w:p>
    <w:p>
      <w:pPr>
        <w:pStyle w:val="Heading2"/>
      </w:pPr>
      <w:r>
        <w:t>151-gow.csv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6</w:t>
      </w:r>
    </w:p>
    <w:p>
      <w:r>
        <w:t>strong_correct: 1</w:t>
      </w:r>
    </w:p>
    <w:p>
      <w:r>
        <w:t>strong_exceptions: 5</w:t>
      </w:r>
    </w:p>
    <w:p>
      <w:r>
        <w:t>monosyllabic_found: 7</w:t>
      </w:r>
    </w:p>
    <w:p>
      <w:pPr>
        <w:pStyle w:val="Heading2"/>
      </w:pPr>
      <w:r>
        <w:t>227-gow.csv</w:t>
      </w:r>
    </w:p>
    <w:p>
      <w:r>
        <w:t>weak_total: 0</w:t>
      </w:r>
    </w:p>
    <w:p>
      <w:r>
        <w:t>weak_correct: 0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3</w:t>
      </w:r>
    </w:p>
    <w:p>
      <w:r>
        <w:t>strong_correct: 2</w:t>
      </w:r>
    </w:p>
    <w:p>
      <w:r>
        <w:t>strong_exceptions: 1</w:t>
      </w:r>
    </w:p>
    <w:p>
      <w:r>
        <w:t>monosyllabic_found: 3</w:t>
      </w:r>
    </w:p>
    <w:p>
      <w:pPr>
        <w:pStyle w:val="Heading2"/>
      </w:pPr>
      <w:r>
        <w:t>237-gow.csv</w:t>
      </w:r>
    </w:p>
    <w:p>
      <w:r>
        <w:t>weak_total: 4</w:t>
      </w:r>
    </w:p>
    <w:p>
      <w:r>
        <w:t>weak_correct: 4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10</w:t>
      </w:r>
    </w:p>
    <w:p>
      <w:r>
        <w:t>strong_correct: 7</w:t>
      </w:r>
    </w:p>
    <w:p>
      <w:r>
        <w:t>strong_exceptions: 3</w:t>
      </w:r>
    </w:p>
    <w:p>
      <w:r>
        <w:t>monosyllabic_found: 14</w:t>
      </w:r>
    </w:p>
    <w:p>
      <w:pPr>
        <w:pStyle w:val="Heading2"/>
      </w:pPr>
      <w:r>
        <w:t>47-gow.csv</w:t>
      </w:r>
    </w:p>
    <w:p>
      <w:r>
        <w:t>weak_total: 14</w:t>
      </w:r>
    </w:p>
    <w:p>
      <w:r>
        <w:t>weak_correct: 14</w:t>
      </w:r>
    </w:p>
    <w:p>
      <w:r>
        <w:t>weak_exceptions: 0</w:t>
      </w:r>
    </w:p>
    <w:p>
      <w:r>
        <w:t>plural_total: 4</w:t>
      </w:r>
    </w:p>
    <w:p>
      <w:r>
        <w:t>plural_correct: 4</w:t>
      </w:r>
    </w:p>
    <w:p>
      <w:r>
        <w:t>plural_exceptions: 0</w:t>
      </w:r>
    </w:p>
    <w:p>
      <w:r>
        <w:t>strong_total: 24</w:t>
      </w:r>
    </w:p>
    <w:p>
      <w:r>
        <w:t>strong_correct: 17</w:t>
      </w:r>
    </w:p>
    <w:p>
      <w:r>
        <w:t>strong_exceptions: 7</w:t>
      </w:r>
    </w:p>
    <w:p>
      <w:r>
        <w:t>monosyllabic_found: 42</w:t>
      </w:r>
    </w:p>
    <w:p>
      <w:pPr>
        <w:pStyle w:val="Heading2"/>
      </w:pPr>
      <w:r>
        <w:t>57-gow.csv</w:t>
      </w:r>
    </w:p>
    <w:p>
      <w:r>
        <w:t>weak_total: 1</w:t>
      </w:r>
    </w:p>
    <w:p>
      <w:r>
        <w:t>weak_correct: 1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2</w:t>
      </w:r>
    </w:p>
    <w:p>
      <w:r>
        <w:t>strong_exceptions: 3</w:t>
      </w:r>
    </w:p>
    <w:p>
      <w:r>
        <w:t>monosyllabic_found: 6</w:t>
      </w:r>
    </w:p>
    <w:p>
      <w:pPr>
        <w:pStyle w:val="Heading2"/>
      </w:pPr>
      <w:r>
        <w:t>218-gow.csv</w:t>
      </w:r>
    </w:p>
    <w:p>
      <w:r>
        <w:t>weak_total: 3</w:t>
      </w:r>
    </w:p>
    <w:p>
      <w:r>
        <w:t>weak_correct: 3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8</w:t>
      </w:r>
    </w:p>
    <w:p>
      <w:r>
        <w:t>strong_correct: 3</w:t>
      </w:r>
    </w:p>
    <w:p>
      <w:r>
        <w:t>strong_exceptions: 5</w:t>
      </w:r>
    </w:p>
    <w:p>
      <w:r>
        <w:t>monosyllabic_found: 11</w:t>
      </w:r>
    </w:p>
    <w:p>
      <w:pPr>
        <w:pStyle w:val="Heading2"/>
      </w:pPr>
      <w:r>
        <w:t>208-gow.csv</w:t>
      </w:r>
    </w:p>
    <w:p>
      <w:r>
        <w:t>weak_total: 3</w:t>
      </w:r>
    </w:p>
    <w:p>
      <w:r>
        <w:t>weak_correct: 2</w:t>
      </w:r>
    </w:p>
    <w:p>
      <w:r>
        <w:t>weak_exceptions: 1</w:t>
      </w:r>
    </w:p>
    <w:p>
      <w:r>
        <w:t>plural_total: 1</w:t>
      </w:r>
    </w:p>
    <w:p>
      <w:r>
        <w:t>plural_correct: 1</w:t>
      </w:r>
    </w:p>
    <w:p>
      <w:r>
        <w:t>plural_exceptions: 0</w:t>
      </w:r>
    </w:p>
    <w:p>
      <w:r>
        <w:t>strong_total: 5</w:t>
      </w:r>
    </w:p>
    <w:p>
      <w:r>
        <w:t>strong_correct: 3</w:t>
      </w:r>
    </w:p>
    <w:p>
      <w:r>
        <w:t>strong_exceptions: 2</w:t>
      </w:r>
    </w:p>
    <w:p>
      <w:r>
        <w:t>monosyllabic_found: 9</w:t>
      </w:r>
    </w:p>
    <w:p>
      <w:pPr>
        <w:pStyle w:val="Heading2"/>
      </w:pPr>
      <w:r>
        <w:t>25-gow.csv</w:t>
      </w:r>
    </w:p>
    <w:p>
      <w:r>
        <w:t>weak_total: 6</w:t>
      </w:r>
    </w:p>
    <w:p>
      <w:r>
        <w:t>weak_correct: 6</w:t>
      </w:r>
    </w:p>
    <w:p>
      <w:r>
        <w:t>weak_exceptions: 0</w:t>
      </w:r>
    </w:p>
    <w:p>
      <w:r>
        <w:t>plural_total: 5</w:t>
      </w:r>
    </w:p>
    <w:p>
      <w:r>
        <w:t>plural_correct: 4</w:t>
      </w:r>
    </w:p>
    <w:p>
      <w:r>
        <w:t>plural_exceptions: 1</w:t>
      </w:r>
    </w:p>
    <w:p>
      <w:r>
        <w:t>strong_total: 34</w:t>
      </w:r>
    </w:p>
    <w:p>
      <w:r>
        <w:t>strong_correct: 15</w:t>
      </w:r>
    </w:p>
    <w:p>
      <w:r>
        <w:t>strong_exceptions: 19</w:t>
      </w:r>
    </w:p>
    <w:p>
      <w:r>
        <w:t>monosyllabic_found: 45</w:t>
      </w:r>
    </w:p>
    <w:p>
      <w:pPr>
        <w:pStyle w:val="Heading2"/>
      </w:pPr>
      <w:r>
        <w:t>35-gow.csv</w:t>
      </w:r>
    </w:p>
    <w:p>
      <w:r>
        <w:t>weak_total: 2</w:t>
      </w:r>
    </w:p>
    <w:p>
      <w:r>
        <w:t>weak_correct: 2</w:t>
      </w:r>
    </w:p>
    <w:p>
      <w:r>
        <w:t>weak_exceptions: 0</w:t>
      </w:r>
    </w:p>
    <w:p>
      <w:r>
        <w:t>plural_total: 0</w:t>
      </w:r>
    </w:p>
    <w:p>
      <w:r>
        <w:t>plural_correct: 0</w:t>
      </w:r>
    </w:p>
    <w:p>
      <w:r>
        <w:t>plural_exceptions: 0</w:t>
      </w:r>
    </w:p>
    <w:p>
      <w:r>
        <w:t>strong_total: 5</w:t>
      </w:r>
    </w:p>
    <w:p>
      <w:r>
        <w:t>strong_correct: 1</w:t>
      </w:r>
    </w:p>
    <w:p>
      <w:r>
        <w:t>strong_exceptions: 4</w:t>
      </w:r>
    </w:p>
    <w:p>
      <w:r>
        <w:t>monosyllabic_found: 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