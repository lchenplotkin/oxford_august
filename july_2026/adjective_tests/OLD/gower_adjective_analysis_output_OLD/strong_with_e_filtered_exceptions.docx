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Strong Form with -e Exceptions (Filtered)</w:t>
      </w:r>
    </w:p>
    <w:p>
      <w:r>
        <w:rPr>
          <w:b/>
        </w:rPr>
        <w:t>Total instances: 216</w:t>
        <w:br/>
      </w:r>
      <w:r>
        <w:t>These are monosyllabic adjectives in strong form that end in -e (excluding elided and final positions, and excluding adjectives that always end in -e).</w:t>
        <w:br/>
        <w:br/>
      </w:r>
    </w:p>
    <w:p>
      <w:pPr>
        <w:pStyle w:val="Heading2"/>
      </w:pPr>
      <w:r>
        <w:t>Headword: blak</w:t>
      </w:r>
    </w:p>
    <w:p>
      <w:r>
        <w:rPr>
          <w:i/>
        </w:rPr>
        <w:t>Count: 1</w:t>
        <w:br/>
        <w:br/>
      </w:r>
    </w:p>
    <w:p>
      <w:r>
        <w:rPr>
          <w:b/>
        </w:rPr>
        <w:t>Word: blake</w:t>
      </w:r>
      <w:r>
        <w:br/>
        <w:t>Line 111-gow2842 (gow/04/111-gow.cat)</w:t>
        <w:br/>
      </w:r>
      <w:r>
        <w:t>And</w:t>
      </w:r>
      <w:r>
        <w:t xml:space="preserve"> </w:t>
      </w:r>
      <w:r>
        <w:t>seie,</w:t>
      </w:r>
      <w:r>
        <w:t xml:space="preserve"> </w:t>
      </w:r>
      <w:r>
        <w:t>"Awey,</w:t>
      </w:r>
      <w:r>
        <w:t xml:space="preserve"> </w:t>
      </w:r>
      <w:r>
        <w:t>thou</w:t>
      </w:r>
      <w:r>
        <w:t xml:space="preserve"> </w:t>
      </w:r>
      <w:r>
        <w:rPr>
          <w:i/>
        </w:rPr>
        <w:t>blake</w:t>
      </w:r>
      <w:r>
        <w:t xml:space="preserve"> </w:t>
      </w:r>
      <w:r>
        <w:t>ymage,</w:t>
      </w:r>
      <w:r>
        <w:br/>
        <w:br/>
      </w:r>
    </w:p>
    <w:p>
      <w:pPr>
        <w:pStyle w:val="Heading2"/>
      </w:pPr>
      <w:r>
        <w:t>Headword: blind</w:t>
      </w:r>
    </w:p>
    <w:p>
      <w:r>
        <w:rPr>
          <w:i/>
        </w:rPr>
        <w:t>Count: 1</w:t>
        <w:br/>
        <w:br/>
      </w:r>
    </w:p>
    <w:p>
      <w:r>
        <w:rPr>
          <w:b/>
        </w:rPr>
        <w:t>Word: blinde</w:t>
      </w:r>
      <w:r>
        <w:br/>
        <w:t>Line 02-gow139 (gow/00/02-gow.cat)</w:t>
        <w:br/>
      </w:r>
      <w:r>
        <w:t>Which</w:t>
      </w:r>
      <w:r>
        <w:t xml:space="preserve"> </w:t>
      </w:r>
      <w:r>
        <w:rPr>
          <w:i/>
        </w:rPr>
        <w:t>blinde</w:t>
      </w:r>
      <w:r>
        <w:t xml:space="preserve"> </w:t>
      </w:r>
      <w:r>
        <w:t>fortune</w:t>
      </w:r>
      <w:r>
        <w:t xml:space="preserve"> </w:t>
      </w:r>
      <w:r>
        <w:t>overthroweth;</w:t>
      </w:r>
      <w:r>
        <w:br/>
        <w:br/>
      </w:r>
    </w:p>
    <w:p>
      <w:pPr>
        <w:pStyle w:val="Heading2"/>
      </w:pPr>
      <w:r>
        <w:t>Headword: bright</w:t>
      </w:r>
    </w:p>
    <w:p>
      <w:r>
        <w:rPr>
          <w:i/>
        </w:rPr>
        <w:t>Count: 1</w:t>
        <w:br/>
        <w:br/>
      </w:r>
    </w:p>
    <w:p>
      <w:r>
        <w:rPr>
          <w:b/>
        </w:rPr>
        <w:t>Word: brihtere</w:t>
      </w:r>
      <w:r>
        <w:br/>
        <w:t>Line 178-gow1525 (gow/06/178-gow.cat)</w:t>
        <w:br/>
      </w:r>
      <w:r>
        <w:t>Which</w:t>
      </w:r>
      <w:r>
        <w:t xml:space="preserve"> </w:t>
      </w:r>
      <w:r>
        <w:rPr>
          <w:i/>
        </w:rPr>
        <w:t>brihtere</w:t>
      </w:r>
      <w:r>
        <w:t xml:space="preserve"> </w:t>
      </w:r>
      <w:r>
        <w:t>than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schon;</w:t>
      </w:r>
      <w:r>
        <w:br/>
        <w:br/>
      </w:r>
    </w:p>
    <w:p>
      <w:pPr>
        <w:pStyle w:val="Heading2"/>
      </w:pPr>
      <w:r>
        <w:t>Headword: cold</w:t>
      </w:r>
    </w:p>
    <w:p>
      <w:r>
        <w:rPr>
          <w:i/>
        </w:rPr>
        <w:t>Count: 1</w:t>
        <w:br/>
        <w:br/>
      </w:r>
    </w:p>
    <w:p>
      <w:r>
        <w:rPr>
          <w:b/>
        </w:rPr>
        <w:t>Word: colde</w:t>
      </w:r>
      <w:r>
        <w:br/>
        <w:t>Line 192-gow1205 (gow/07/192-gow.cat)</w:t>
        <w:br/>
      </w:r>
      <w:r>
        <w:t>The</w:t>
      </w:r>
      <w:r>
        <w:t xml:space="preserve"> </w:t>
      </w:r>
      <w:r>
        <w:t>frosti</w:t>
      </w:r>
      <w:r>
        <w:t xml:space="preserve"> </w:t>
      </w:r>
      <w:r>
        <w:rPr>
          <w:i/>
        </w:rPr>
        <w:t>colde</w:t>
      </w:r>
      <w:r>
        <w:t xml:space="preserve"> </w:t>
      </w:r>
      <w:r>
        <w:t>Janever,</w:t>
      </w:r>
      <w:r>
        <w:br/>
        <w:br/>
      </w:r>
    </w:p>
    <w:p>
      <w:pPr>
        <w:pStyle w:val="Heading2"/>
      </w:pPr>
      <w:r>
        <w:t>Headword: ded</w:t>
      </w:r>
    </w:p>
    <w:p>
      <w:r>
        <w:rPr>
          <w:i/>
        </w:rPr>
        <w:t>Count: 1</w:t>
        <w:br/>
        <w:br/>
      </w:r>
    </w:p>
    <w:p>
      <w:r>
        <w:rPr>
          <w:b/>
        </w:rPr>
        <w:t>Word: dede</w:t>
      </w:r>
      <w:r>
        <w:br/>
        <w:t>Line 130-gow2207 (gow/05/130-gow.cat)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corps</w:t>
      </w:r>
      <w:r>
        <w:t xml:space="preserve"> </w:t>
      </w:r>
      <w:r>
        <w:t>that</w:t>
      </w:r>
      <w:r>
        <w:t xml:space="preserve"> </w:t>
      </w:r>
      <w:r>
        <w:rPr>
          <w:i/>
        </w:rPr>
        <w:t>dede</w:t>
      </w:r>
      <w:r>
        <w:t xml:space="preserve"> </w:t>
      </w:r>
      <w:r>
        <w:t>were</w:t>
      </w:r>
      <w:r>
        <w:br/>
        <w:br/>
      </w:r>
    </w:p>
    <w:p>
      <w:pPr>
        <w:pStyle w:val="Heading2"/>
      </w:pPr>
      <w:r>
        <w:t>Headword: fair</w:t>
      </w:r>
    </w:p>
    <w:p>
      <w:r>
        <w:rPr>
          <w:i/>
        </w:rPr>
        <w:t>Count: 3</w:t>
        <w:br/>
        <w:br/>
      </w:r>
    </w:p>
    <w:p>
      <w:r>
        <w:rPr>
          <w:b/>
        </w:rPr>
        <w:t>Word: faire</w:t>
      </w:r>
      <w:r>
        <w:br/>
        <w:t>Line 126-gow1534 (gow/05/126-gow.cat)</w:t>
        <w:br/>
      </w:r>
      <w:r>
        <w:t>A</w:t>
      </w:r>
      <w:r>
        <w:t xml:space="preserve"> </w:t>
      </w:r>
      <w:r>
        <w:rPr>
          <w:i/>
        </w:rPr>
        <w:t>faire</w:t>
      </w:r>
      <w:r>
        <w:t xml:space="preserve"> </w:t>
      </w:r>
      <w:r>
        <w:t>ymage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semblance</w:t>
      </w:r>
      <w:r>
        <w:br/>
        <w:br/>
      </w:r>
    </w:p>
    <w:p>
      <w:r>
        <w:rPr>
          <w:b/>
        </w:rPr>
        <w:t>Word: faire</w:t>
      </w:r>
      <w:r>
        <w:br/>
        <w:t>Line 257-gow816 (gow/08/257-gow.cat)</w:t>
        <w:br/>
      </w:r>
      <w:r>
        <w:t>This</w:t>
      </w:r>
      <w:r>
        <w:t xml:space="preserve"> </w:t>
      </w:r>
      <w:r>
        <w:t>yonge</w:t>
      </w:r>
      <w:r>
        <w:t xml:space="preserve"> </w:t>
      </w:r>
      <w:r>
        <w:rPr>
          <w:i/>
        </w:rPr>
        <w:t>faire</w:t>
      </w:r>
      <w:r>
        <w:t xml:space="preserve"> </w:t>
      </w:r>
      <w:r>
        <w:t>freisshe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Word: faire</w:t>
      </w:r>
      <w:r>
        <w:br/>
        <w:t>Line 166-gow193 (gow/06/166-gow.cat)</w:t>
        <w:br/>
      </w:r>
      <w:r>
        <w:t>And</w:t>
      </w:r>
      <w:r>
        <w:t xml:space="preserve"> </w:t>
      </w:r>
      <w:r>
        <w:t>loke</w:t>
      </w:r>
      <w:r>
        <w:t xml:space="preserve"> </w:t>
      </w:r>
      <w:r>
        <w:t>upon</w:t>
      </w:r>
      <w:r>
        <w:t xml:space="preserve"> </w:t>
      </w:r>
      <w:r>
        <w:t>hire</w:t>
      </w:r>
      <w:r>
        <w:t xml:space="preserve"> </w:t>
      </w:r>
      <w:r>
        <w:rPr>
          <w:i/>
        </w:rPr>
        <w:t>faire</w:t>
      </w:r>
      <w:r>
        <w:t xml:space="preserve"> </w:t>
      </w:r>
      <w:r>
        <w:t>face;</w:t>
      </w:r>
      <w:r>
        <w:br/>
        <w:br/>
      </w:r>
    </w:p>
    <w:p>
      <w:pPr>
        <w:pStyle w:val="Heading2"/>
      </w:pPr>
      <w:r>
        <w:t>Headword: fals</w:t>
      </w:r>
    </w:p>
    <w:p>
      <w:r>
        <w:rPr>
          <w:i/>
        </w:rPr>
        <w:t>Count: 1</w:t>
        <w:br/>
        <w:br/>
      </w:r>
    </w:p>
    <w:p>
      <w:r>
        <w:rPr>
          <w:b/>
        </w:rPr>
        <w:t>Word: false</w:t>
      </w:r>
      <w:r>
        <w:br/>
        <w:t>Line 64-gow1252 (gow/03/64-gow.cat)</w:t>
        <w:br/>
      </w:r>
      <w:r>
        <w:t>"Thou</w:t>
      </w:r>
      <w:r>
        <w:t xml:space="preserve"> </w:t>
      </w:r>
      <w:r>
        <w:t>lyest,</w:t>
      </w:r>
      <w:r>
        <w:t xml:space="preserve"> </w:t>
      </w:r>
      <w:r>
        <w:rPr>
          <w:i/>
        </w:rPr>
        <w:t>false</w:t>
      </w:r>
      <w:r>
        <w:t xml:space="preserve"> </w:t>
      </w:r>
      <w:r>
        <w:t>cherl,</w:t>
      </w:r>
      <w:r>
        <w:t xml:space="preserve"> </w:t>
      </w:r>
      <w:r>
        <w:t>ywiss,"</w:t>
      </w:r>
      <w:r>
        <w:br/>
        <w:br/>
      </w:r>
    </w:p>
    <w:p>
      <w:pPr>
        <w:pStyle w:val="Heading2"/>
      </w:pPr>
      <w:r>
        <w:t>Headword: feble</w:t>
      </w:r>
    </w:p>
    <w:p>
      <w:r>
        <w:rPr>
          <w:i/>
        </w:rPr>
        <w:t>Count: 2</w:t>
        <w:br/>
        <w:br/>
      </w:r>
    </w:p>
    <w:p>
      <w:r>
        <w:rPr>
          <w:b/>
        </w:rPr>
        <w:t>Word: fieble</w:t>
      </w:r>
      <w:r>
        <w:br/>
        <w:t>Line 122-gow591 (gow/05/122-gow.cat)</w:t>
        <w:br/>
      </w:r>
      <w:r>
        <w:t>Makth</w:t>
      </w:r>
      <w:r>
        <w:t xml:space="preserve"> </w:t>
      </w:r>
      <w:r>
        <w:t>the</w:t>
      </w:r>
      <w:r>
        <w:t xml:space="preserve"> </w:t>
      </w:r>
      <w:r>
        <w:t>Jelous</w:t>
      </w:r>
      <w:r>
        <w:t xml:space="preserve"> </w:t>
      </w:r>
      <w:r>
        <w:t>in</w:t>
      </w:r>
      <w:r>
        <w:t xml:space="preserve"> </w:t>
      </w:r>
      <w:r>
        <w:rPr>
          <w:i/>
        </w:rPr>
        <w:t>fieble</w:t>
      </w:r>
      <w:r>
        <w:t xml:space="preserve"> </w:t>
      </w:r>
      <w:r>
        <w:t>plit</w:t>
      </w:r>
      <w:r>
        <w:br/>
        <w:br/>
      </w:r>
    </w:p>
    <w:p>
      <w:r>
        <w:rPr>
          <w:b/>
        </w:rPr>
        <w:t>Word: fieble</w:t>
      </w:r>
      <w:r>
        <w:br/>
        <w:t>Line 150-gow5688 (gow/05/150-gow.cat)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rPr>
          <w:i/>
        </w:rPr>
        <w:t>fieble</w:t>
      </w:r>
      <w:r>
        <w:t xml:space="preserve"> </w:t>
      </w:r>
      <w:r>
        <w:t>dede</w:t>
      </w:r>
      <w:r>
        <w:t xml:space="preserve"> </w:t>
      </w:r>
      <w:r>
        <w:t>of</w:t>
      </w:r>
      <w:r>
        <w:t xml:space="preserve"> </w:t>
      </w:r>
      <w:r>
        <w:t>armes,</w:t>
      </w:r>
      <w:r>
        <w:br/>
        <w:br/>
      </w:r>
    </w:p>
    <w:p>
      <w:pPr>
        <w:pStyle w:val="Heading2"/>
      </w:pPr>
      <w:r>
        <w:t>Headword: foul</w:t>
      </w:r>
    </w:p>
    <w:p>
      <w:r>
        <w:rPr>
          <w:i/>
        </w:rPr>
        <w:t>Count: 2</w:t>
        <w:br/>
        <w:br/>
      </w:r>
    </w:p>
    <w:p>
      <w:r>
        <w:rPr>
          <w:b/>
        </w:rPr>
        <w:t>Word: foule</w:t>
      </w:r>
      <w:r>
        <w:br/>
        <w:t>Line 73-gow2252 (gow/03/73-gow.cat)</w:t>
        <w:br/>
      </w:r>
      <w:r>
        <w:t>That</w:t>
      </w:r>
      <w:r>
        <w:t xml:space="preserve"> </w:t>
      </w:r>
      <w:r>
        <w:t>ilke</w:t>
      </w:r>
      <w:r>
        <w:t xml:space="preserve"> </w:t>
      </w:r>
      <w:r>
        <w:rPr>
          <w:i/>
        </w:rPr>
        <w:t>foule</w:t>
      </w:r>
      <w:r>
        <w:t xml:space="preserve"> </w:t>
      </w:r>
      <w:r>
        <w:t>horrible</w:t>
      </w:r>
      <w:r>
        <w:t xml:space="preserve"> </w:t>
      </w:r>
      <w:r>
        <w:t>vice</w:t>
      </w:r>
      <w:r>
        <w:br/>
        <w:br/>
      </w:r>
    </w:p>
    <w:p>
      <w:r>
        <w:rPr>
          <w:b/>
        </w:rPr>
        <w:t>Word: foule</w:t>
      </w:r>
      <w:r>
        <w:br/>
        <w:t>Line 153-gow6275 (gow/05/153-gow.cat)</w:t>
        <w:br/>
      </w:r>
      <w:r>
        <w:t>Sche</w:t>
      </w:r>
      <w:r>
        <w:t xml:space="preserve"> </w:t>
      </w:r>
      <w:r>
        <w:t>seide,</w:t>
      </w:r>
      <w:r>
        <w:t xml:space="preserve"> </w:t>
      </w:r>
      <w:r>
        <w:t>"Awey,</w:t>
      </w:r>
      <w:r>
        <w:t xml:space="preserve"> </w:t>
      </w:r>
      <w:r>
        <w:t>thou</w:t>
      </w:r>
      <w:r>
        <w:t xml:space="preserve"> </w:t>
      </w:r>
      <w:r>
        <w:rPr>
          <w:i/>
        </w:rPr>
        <w:t>foule</w:t>
      </w:r>
      <w:r>
        <w:t xml:space="preserve"> </w:t>
      </w:r>
      <w:r>
        <w:t>beste,</w:t>
      </w:r>
      <w:r>
        <w:br/>
        <w:br/>
      </w:r>
    </w:p>
    <w:p>
      <w:pPr>
        <w:pStyle w:val="Heading2"/>
      </w:pPr>
      <w:r>
        <w:t>Headword: fresh</w:t>
      </w:r>
    </w:p>
    <w:p>
      <w:r>
        <w:rPr>
          <w:i/>
        </w:rPr>
        <w:t>Count: 5</w:t>
        <w:br/>
        <w:br/>
      </w:r>
    </w:p>
    <w:p>
      <w:r>
        <w:rPr>
          <w:b/>
        </w:rPr>
        <w:t>Word: freisshe</w:t>
      </w:r>
      <w:r>
        <w:br/>
        <w:t>Line 66-gow1390 (gow/03/66-gow.cat)</w:t>
        <w:br/>
      </w:r>
      <w:r>
        <w:t>At</w:t>
      </w:r>
      <w:r>
        <w:t xml:space="preserve"> </w:t>
      </w:r>
      <w:r>
        <w:t>thilke</w:t>
      </w:r>
      <w:r>
        <w:t xml:space="preserve"> </w:t>
      </w:r>
      <w:r>
        <w:t>unhappi</w:t>
      </w:r>
      <w:r>
        <w:t xml:space="preserve"> </w:t>
      </w:r>
      <w:r>
        <w:rPr>
          <w:i/>
        </w:rPr>
        <w:t>freisshe</w:t>
      </w:r>
      <w:r>
        <w:t xml:space="preserve"> </w:t>
      </w:r>
      <w:r>
        <w:t>welle,</w:t>
      </w:r>
      <w:r>
        <w:br/>
        <w:br/>
      </w:r>
    </w:p>
    <w:p>
      <w:r>
        <w:rPr>
          <w:b/>
        </w:rPr>
        <w:t>Word: freisshe</w:t>
      </w:r>
      <w:r>
        <w:br/>
        <w:t>Line 66-gow1476 (gow/03/66-gow.cat)</w:t>
        <w:br/>
      </w:r>
      <w:r>
        <w:t>Bot</w:t>
      </w:r>
      <w:r>
        <w:t xml:space="preserve"> </w:t>
      </w:r>
      <w:r>
        <w:t>thus</w:t>
      </w:r>
      <w:r>
        <w:t xml:space="preserve"> </w:t>
      </w:r>
      <w:r>
        <w:t>oure</w:t>
      </w:r>
      <w:r>
        <w:t xml:space="preserve"> </w:t>
      </w:r>
      <w:r>
        <w:rPr>
          <w:i/>
        </w:rPr>
        <w:t>freisshe</w:t>
      </w:r>
      <w:r>
        <w:t xml:space="preserve"> </w:t>
      </w:r>
      <w:r>
        <w:t>lusti</w:t>
      </w:r>
      <w:r>
        <w:t xml:space="preserve"> </w:t>
      </w:r>
      <w:r>
        <w:t>yowthe</w:t>
      </w:r>
      <w:r>
        <w:br/>
        <w:br/>
      </w:r>
    </w:p>
    <w:p>
      <w:r>
        <w:rPr>
          <w:b/>
        </w:rPr>
        <w:t>Word: freisshe</w:t>
      </w:r>
      <w:r>
        <w:br/>
        <w:t>Line 257-gow816 (gow/08/257-gow.cat)</w:t>
        <w:br/>
      </w:r>
      <w:r>
        <w:t>This</w:t>
      </w:r>
      <w:r>
        <w:t xml:space="preserve"> </w:t>
      </w:r>
      <w:r>
        <w:t>yonge</w:t>
      </w:r>
      <w:r>
        <w:t xml:space="preserve"> </w:t>
      </w:r>
      <w:r>
        <w:t>faire</w:t>
      </w:r>
      <w:r>
        <w:t xml:space="preserve"> </w:t>
      </w:r>
      <w:r>
        <w:rPr>
          <w:i/>
        </w:rPr>
        <w:t>freisshe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Word: freisshe</w:t>
      </w:r>
      <w:r>
        <w:br/>
        <w:t>Line 152-gow6159 (gow/05/152-gow.cat)</w:t>
        <w:br/>
      </w:r>
      <w:r>
        <w:t>This</w:t>
      </w:r>
      <w:r>
        <w:t xml:space="preserve"> </w:t>
      </w:r>
      <w:r>
        <w:t>faire,</w:t>
      </w:r>
      <w:r>
        <w:t xml:space="preserve"> </w:t>
      </w:r>
      <w:r>
        <w:t>freisshe,</w:t>
      </w:r>
      <w:r>
        <w:t xml:space="preserve"> </w:t>
      </w:r>
      <w:r>
        <w:t>lusti</w:t>
      </w:r>
      <w:r>
        <w:t xml:space="preserve"> </w:t>
      </w:r>
      <w:r>
        <w:t>mai,</w:t>
      </w:r>
      <w:r>
        <w:br/>
        <w:br/>
      </w:r>
    </w:p>
    <w:p>
      <w:r>
        <w:rPr>
          <w:b/>
        </w:rPr>
        <w:t>Word: freisshe</w:t>
      </w:r>
      <w:r>
        <w:br/>
        <w:t>Line 139-gow4206 (gow/05/139-gow.cat)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yonge</w:t>
      </w:r>
      <w:r>
        <w:t xml:space="preserve"> </w:t>
      </w:r>
      <w:r>
        <w:rPr>
          <w:i/>
        </w:rPr>
        <w:t>freisshe</w:t>
      </w:r>
      <w:r>
        <w:t xml:space="preserve"> </w:t>
      </w:r>
      <w:r>
        <w:t>queene</w:t>
      </w:r>
      <w:r>
        <w:br/>
        <w:br/>
      </w:r>
    </w:p>
    <w:p>
      <w:pPr>
        <w:pStyle w:val="Heading2"/>
      </w:pPr>
      <w:r>
        <w:t>Headword: ful</w:t>
      </w:r>
    </w:p>
    <w:p>
      <w:r>
        <w:rPr>
          <w:i/>
        </w:rPr>
        <w:t>Count: 1</w:t>
        <w:br/>
        <w:br/>
      </w:r>
    </w:p>
    <w:p>
      <w:r>
        <w:rPr>
          <w:b/>
        </w:rPr>
        <w:t>Word: fulle</w:t>
      </w:r>
      <w:r>
        <w:br/>
        <w:t>Line 132-gow2312 (gow/05/132-gow.cat)</w:t>
        <w:br/>
      </w:r>
      <w:r>
        <w:t>Thus</w:t>
      </w:r>
      <w:r>
        <w:t xml:space="preserve"> </w:t>
      </w:r>
      <w:r>
        <w:t>be</w:t>
      </w:r>
      <w:r>
        <w:t xml:space="preserve"> </w:t>
      </w:r>
      <w:r>
        <w:t>thei</w:t>
      </w:r>
      <w:r>
        <w:t xml:space="preserve"> </w:t>
      </w:r>
      <w:r>
        <w:rPr>
          <w:i/>
        </w:rPr>
        <w:t>fulle</w:t>
      </w:r>
      <w:r>
        <w:t xml:space="preserve"> </w:t>
      </w:r>
      <w:r>
        <w:t>bothe</w:t>
      </w:r>
      <w:r>
        <w:t xml:space="preserve"> </w:t>
      </w:r>
      <w:r>
        <w:t>tuo,</w:t>
      </w:r>
      <w:r>
        <w:br/>
        <w:br/>
      </w:r>
    </w:p>
    <w:p>
      <w:pPr>
        <w:pStyle w:val="Heading2"/>
      </w:pPr>
      <w:r>
        <w:t>Headword: glad</w:t>
      </w:r>
    </w:p>
    <w:p>
      <w:r>
        <w:rPr>
          <w:i/>
        </w:rPr>
        <w:t>Count: 2</w:t>
        <w:br/>
        <w:br/>
      </w:r>
    </w:p>
    <w:p>
      <w:r>
        <w:rPr>
          <w:b/>
        </w:rPr>
        <w:t>Word: gladdere</w:t>
      </w:r>
      <w:r>
        <w:br/>
        <w:t>Line 178-gow1490 (gow/06/178-gow.cat)</w:t>
        <w:br/>
      </w:r>
      <w:r>
        <w:t>A</w:t>
      </w:r>
      <w:r>
        <w:t xml:space="preserve"> </w:t>
      </w:r>
      <w:r>
        <w:rPr>
          <w:i/>
        </w:rPr>
        <w:t>gladdere</w:t>
      </w:r>
      <w:r>
        <w:t xml:space="preserve"> </w:t>
      </w:r>
      <w:r>
        <w:t>womman</w:t>
      </w:r>
      <w:r>
        <w:t xml:space="preserve"> </w:t>
      </w:r>
      <w:r>
        <w:t>than</w:t>
      </w:r>
      <w:r>
        <w:t xml:space="preserve"> </w:t>
      </w:r>
      <w:r>
        <w:t>was</w:t>
      </w:r>
      <w:r>
        <w:t xml:space="preserve"> </w:t>
      </w:r>
      <w:r>
        <w:t>sche.</w:t>
      </w:r>
      <w:r>
        <w:br/>
        <w:br/>
      </w:r>
    </w:p>
    <w:p>
      <w:r>
        <w:rPr>
          <w:b/>
        </w:rPr>
        <w:t>Word: gladdere</w:t>
      </w:r>
      <w:r>
        <w:br/>
        <w:t>Line 95-gow1543 (gow/04/95-gow.cat)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non</w:t>
      </w:r>
      <w:r>
        <w:t xml:space="preserve"> </w:t>
      </w:r>
      <w:r>
        <w:rPr>
          <w:i/>
        </w:rPr>
        <w:t>gladdere</w:t>
      </w:r>
      <w:r>
        <w:t xml:space="preserve"> </w:t>
      </w:r>
      <w:r>
        <w:t>man</w:t>
      </w:r>
      <w:r>
        <w:t xml:space="preserve"> </w:t>
      </w:r>
      <w:r>
        <w:t>than</w:t>
      </w:r>
      <w:r>
        <w:t xml:space="preserve"> </w:t>
      </w:r>
      <w:r>
        <w:t>I:</w:t>
      </w:r>
      <w:r>
        <w:br/>
        <w:br/>
      </w:r>
    </w:p>
    <w:p>
      <w:pPr>
        <w:pStyle w:val="Heading2"/>
      </w:pPr>
      <w:r>
        <w:t>Headword: god</w:t>
      </w:r>
    </w:p>
    <w:p>
      <w:r>
        <w:rPr>
          <w:i/>
        </w:rPr>
        <w:t>Count: 7</w:t>
        <w:br/>
        <w:br/>
      </w:r>
    </w:p>
    <w:p>
      <w:r>
        <w:rPr>
          <w:b/>
        </w:rPr>
        <w:t>Word: goode</w:t>
      </w:r>
      <w:r>
        <w:br/>
        <w:t>Line 173-gow740 (gow/06/173-gow.cat)</w:t>
        <w:br/>
      </w:r>
      <w:r>
        <w:t>Nou,</w:t>
      </w:r>
      <w:r>
        <w:t xml:space="preserve"> </w:t>
      </w:r>
      <w:r>
        <w:rPr>
          <w:i/>
        </w:rPr>
        <w:t>goode</w:t>
      </w:r>
      <w:r>
        <w:t xml:space="preserve"> </w:t>
      </w:r>
      <w:r>
        <w:t>Sone,</w:t>
      </w:r>
      <w:r>
        <w:t xml:space="preserve"> </w:t>
      </w:r>
      <w:r>
        <w:t>schrif</w:t>
      </w:r>
      <w:r>
        <w:t xml:space="preserve"> </w:t>
      </w:r>
      <w:r>
        <w:t>thee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Word: goode</w:t>
      </w:r>
      <w:r>
        <w:br/>
        <w:t>Line 91-gow1072 (gow/04/91-gow.cat)</w:t>
        <w:br/>
      </w:r>
      <w:r>
        <w:t>Now</w:t>
      </w:r>
      <w:r>
        <w:t xml:space="preserve"> </w:t>
      </w:r>
      <w:r>
        <w:rPr>
          <w:i/>
        </w:rPr>
        <w:t>goode</w:t>
      </w:r>
      <w:r>
        <w:t xml:space="preserve"> </w:t>
      </w:r>
      <w:r>
        <w:t>fader,</w:t>
      </w:r>
      <w:r>
        <w:t xml:space="preserve"> </w:t>
      </w:r>
      <w:r>
        <w:t>I</w:t>
      </w:r>
      <w:r>
        <w:t xml:space="preserve"> </w:t>
      </w:r>
      <w:r>
        <w:t>you</w:t>
      </w:r>
      <w:r>
        <w:t xml:space="preserve"> </w:t>
      </w:r>
      <w:r>
        <w:t>preie,</w:t>
      </w:r>
      <w:r>
        <w:br/>
        <w:br/>
      </w:r>
    </w:p>
    <w:p>
      <w:r>
        <w:rPr>
          <w:b/>
        </w:rPr>
        <w:t>Word: goode</w:t>
      </w:r>
      <w:r>
        <w:br/>
        <w:t>Line 147-gow5205 (gow/05/147-gow.cat)</w:t>
        <w:br/>
      </w:r>
      <w:r>
        <w:t>Nou,</w:t>
      </w:r>
      <w:r>
        <w:t xml:space="preserve"> </w:t>
      </w:r>
      <w:r>
        <w:rPr>
          <w:i/>
        </w:rPr>
        <w:t>goode</w:t>
      </w:r>
      <w:r>
        <w:t xml:space="preserve"> </w:t>
      </w:r>
      <w:r>
        <w:t>fader,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is,</w:t>
      </w:r>
      <w:r>
        <w:br/>
        <w:br/>
      </w:r>
    </w:p>
    <w:p>
      <w:r>
        <w:rPr>
          <w:b/>
        </w:rPr>
        <w:t>Word: goode</w:t>
      </w:r>
      <w:r>
        <w:br/>
        <w:t>Line 164-gow7806 (gow/05/164-gow.cat)</w:t>
        <w:br/>
      </w:r>
      <w:r>
        <w:t>Nou,</w:t>
      </w:r>
      <w:r>
        <w:t xml:space="preserve"> </w:t>
      </w:r>
      <w:r>
        <w:rPr>
          <w:i/>
        </w:rPr>
        <w:t>goode</w:t>
      </w:r>
      <w:r>
        <w:t xml:space="preserve"> </w:t>
      </w:r>
      <w:r>
        <w:t>fader,</w:t>
      </w:r>
      <w:r>
        <w:t xml:space="preserve"> </w:t>
      </w:r>
      <w:r>
        <w:t>demeth</w:t>
      </w:r>
      <w:r>
        <w:t xml:space="preserve"> </w:t>
      </w:r>
      <w:r>
        <w:t>ye:</w:t>
      </w:r>
      <w:r>
        <w:br/>
        <w:br/>
      </w:r>
    </w:p>
    <w:p>
      <w:r>
        <w:rPr>
          <w:b/>
        </w:rPr>
        <w:t>Word: goode</w:t>
      </w:r>
      <w:r>
        <w:br/>
        <w:t>Line 69-gow1746 (gow/03/69-gow.cat)</w:t>
        <w:br/>
      </w:r>
      <w:r>
        <w:t>Now</w:t>
      </w:r>
      <w:r>
        <w:t xml:space="preserve"> </w:t>
      </w:r>
      <w:r>
        <w:rPr>
          <w:i/>
        </w:rPr>
        <w:t>goode</w:t>
      </w:r>
      <w:r>
        <w:t xml:space="preserve"> </w:t>
      </w:r>
      <w:r>
        <w:t>fader,</w:t>
      </w:r>
      <w:r>
        <w:t xml:space="preserve"> </w:t>
      </w:r>
      <w:r>
        <w:t>I</w:t>
      </w:r>
      <w:r>
        <w:t xml:space="preserve"> </w:t>
      </w:r>
      <w:r>
        <w:t>you</w:t>
      </w:r>
      <w:r>
        <w:t xml:space="preserve"> </w:t>
      </w:r>
      <w:r>
        <w:t>preie,</w:t>
      </w:r>
      <w:r>
        <w:br/>
        <w:br/>
      </w:r>
    </w:p>
    <w:p>
      <w:r>
        <w:rPr>
          <w:b/>
        </w:rPr>
        <w:t>Word: goode</w:t>
      </w:r>
      <w:r>
        <w:br/>
        <w:t>Line 150-gow5750 (gow/05/150-gow.cat)</w:t>
        <w:br/>
      </w:r>
      <w:r>
        <w:t>Bot,</w:t>
      </w:r>
      <w:r>
        <w:t xml:space="preserve"> </w:t>
      </w:r>
      <w:r>
        <w:rPr>
          <w:i/>
        </w:rPr>
        <w:t>goode</w:t>
      </w:r>
      <w:r>
        <w:t xml:space="preserve"> </w:t>
      </w:r>
      <w:r>
        <w:t>lord,</w:t>
      </w:r>
      <w:r>
        <w:t xml:space="preserve"> </w:t>
      </w:r>
      <w:r>
        <w:t>al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thee,</w:t>
      </w:r>
      <w:r>
        <w:br/>
        <w:br/>
      </w:r>
    </w:p>
    <w:p>
      <w:r>
        <w:rPr>
          <w:b/>
        </w:rPr>
        <w:t>Word: goode</w:t>
      </w:r>
      <w:r>
        <w:br/>
        <w:t>Line 149-gow5543 (gow/05/149-gow.cat)</w:t>
        <w:br/>
      </w:r>
      <w:r>
        <w:t>Nou,</w:t>
      </w:r>
      <w:r>
        <w:t xml:space="preserve"> </w:t>
      </w:r>
      <w:r>
        <w:rPr>
          <w:i/>
        </w:rPr>
        <w:t>goode</w:t>
      </w:r>
      <w:r>
        <w:t xml:space="preserve"> </w:t>
      </w:r>
      <w:r>
        <w:t>fader,</w:t>
      </w:r>
      <w:r>
        <w:t xml:space="preserve"> </w:t>
      </w:r>
      <w:r>
        <w:t>tell</w:t>
      </w:r>
      <w:r>
        <w:t xml:space="preserve"> </w:t>
      </w:r>
      <w:r>
        <w:t>me</w:t>
      </w:r>
      <w:r>
        <w:t xml:space="preserve"> </w:t>
      </w:r>
      <w:r>
        <w:t>on,</w:t>
      </w:r>
      <w:r>
        <w:br/>
        <w:br/>
      </w:r>
    </w:p>
    <w:p>
      <w:pPr>
        <w:pStyle w:val="Heading2"/>
      </w:pPr>
      <w:r>
        <w:t>Headword: gret</w:t>
      </w:r>
    </w:p>
    <w:p>
      <w:r>
        <w:rPr>
          <w:i/>
        </w:rPr>
        <w:t>Count: 5</w:t>
        <w:br/>
        <w:br/>
      </w:r>
    </w:p>
    <w:p>
      <w:r>
        <w:rPr>
          <w:b/>
        </w:rPr>
        <w:t>Word: grete</w:t>
      </w:r>
      <w:r>
        <w:br/>
        <w:t>Line 168-gow435 (gow/06/168-gow.cat)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ilke</w:t>
      </w:r>
      <w:r>
        <w:t xml:space="preserve"> </w:t>
      </w:r>
      <w:r>
        <w:rPr>
          <w:i/>
        </w:rPr>
        <w:t>grete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Word: grete</w:t>
      </w:r>
      <w:r>
        <w:br/>
        <w:t>Line 135-gow2716 (gow/05/135-gow.cat)</w:t>
        <w:br/>
      </w:r>
      <w:r>
        <w:t>For</w:t>
      </w:r>
      <w:r>
        <w:t xml:space="preserve"> </w:t>
      </w:r>
      <w:r>
        <w:t>bot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thurgh</w:t>
      </w:r>
      <w:r>
        <w:t xml:space="preserve"> </w:t>
      </w:r>
      <w:r>
        <w:rPr>
          <w:i/>
        </w:rPr>
        <w:t>grete</w:t>
      </w:r>
      <w:r>
        <w:t xml:space="preserve"> </w:t>
      </w:r>
      <w:r>
        <w:t>beyete</w:t>
      </w:r>
      <w:r>
        <w:br/>
        <w:br/>
      </w:r>
    </w:p>
    <w:p>
      <w:r>
        <w:rPr>
          <w:b/>
        </w:rPr>
        <w:t>Word: grete</w:t>
      </w:r>
      <w:r>
        <w:br/>
        <w:t>Line 22-gow1734 (gow/01/22-gow.cat)</w:t>
        <w:br/>
      </w:r>
      <w:r>
        <w:t>He</w:t>
      </w:r>
      <w:r>
        <w:t xml:space="preserve"> </w:t>
      </w:r>
      <w:r>
        <w:t>bringth</w:t>
      </w:r>
      <w:r>
        <w:t xml:space="preserve"> </w:t>
      </w:r>
      <w:r>
        <w:t>this</w:t>
      </w:r>
      <w:r>
        <w:t xml:space="preserve"> </w:t>
      </w:r>
      <w:r>
        <w:t>foule</w:t>
      </w:r>
      <w:r>
        <w:t xml:space="preserve"> </w:t>
      </w:r>
      <w:r>
        <w:rPr>
          <w:i/>
        </w:rPr>
        <w:t>grete</w:t>
      </w:r>
      <w:r>
        <w:t xml:space="preserve"> </w:t>
      </w:r>
      <w:r>
        <w:t>Coise</w:t>
      </w:r>
      <w:r>
        <w:br/>
        <w:br/>
      </w:r>
    </w:p>
    <w:p>
      <w:r>
        <w:rPr>
          <w:b/>
        </w:rPr>
        <w:t>Word: grete</w:t>
      </w:r>
      <w:r>
        <w:br/>
        <w:t>Line 11-gow343 (gow/01/11-gow.cat)</w:t>
        <w:br/>
      </w:r>
      <w:r>
        <w:t>With</w:t>
      </w:r>
      <w:r>
        <w:t xml:space="preserve"> </w:t>
      </w:r>
      <w:r>
        <w:t>Houndes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rPr>
          <w:i/>
        </w:rPr>
        <w:t>grete</w:t>
      </w:r>
      <w:r>
        <w:t xml:space="preserve"> </w:t>
      </w:r>
      <w:r>
        <w:t>Hornes</w:t>
      </w:r>
      <w:r>
        <w:br/>
        <w:br/>
      </w:r>
    </w:p>
    <w:p>
      <w:r>
        <w:rPr>
          <w:b/>
        </w:rPr>
        <w:t>Word: grettere</w:t>
      </w:r>
      <w:r>
        <w:br/>
        <w:t>Line 94-gow1459 (gow/04/94-gow.cat)</w:t>
        <w:br/>
      </w:r>
      <w:r>
        <w:t>A</w:t>
      </w:r>
      <w:r>
        <w:t xml:space="preserve"> </w:t>
      </w:r>
      <w:r>
        <w:rPr>
          <w:i/>
        </w:rPr>
        <w:t>grettere</w:t>
      </w:r>
      <w:r>
        <w:t xml:space="preserve"> </w:t>
      </w:r>
      <w:r>
        <w:t>peine</w:t>
      </w:r>
      <w:r>
        <w:t xml:space="preserve"> </w:t>
      </w:r>
      <w:r>
        <w:t>than</w:t>
      </w:r>
      <w:r>
        <w:t xml:space="preserve"> </w:t>
      </w:r>
      <w:r>
        <w:t>sche</w:t>
      </w:r>
      <w:r>
        <w:t xml:space="preserve"> </w:t>
      </w:r>
      <w:r>
        <w:t>hadde,</w:t>
      </w:r>
      <w:r>
        <w:br/>
        <w:br/>
      </w:r>
    </w:p>
    <w:p>
      <w:pPr>
        <w:pStyle w:val="Heading2"/>
      </w:pPr>
      <w:r>
        <w:t>Headword: hot</w:t>
      </w:r>
    </w:p>
    <w:p>
      <w:r>
        <w:rPr>
          <w:i/>
        </w:rPr>
        <w:t>Count: 1</w:t>
        <w:br/>
        <w:br/>
      </w:r>
    </w:p>
    <w:p>
      <w:r>
        <w:rPr>
          <w:b/>
        </w:rPr>
        <w:t>Word: hotere</w:t>
      </w:r>
      <w:r>
        <w:br/>
        <w:t>Line 166-gow210 (gow/06/166-gow.cat)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is</w:t>
      </w:r>
      <w:r>
        <w:t xml:space="preserve"> </w:t>
      </w:r>
      <w:r>
        <w:rPr>
          <w:i/>
        </w:rPr>
        <w:t>hotere</w:t>
      </w:r>
      <w:r>
        <w:t xml:space="preserve"> </w:t>
      </w:r>
      <w:r>
        <w:t>than</w:t>
      </w:r>
      <w:r>
        <w:t xml:space="preserve"> </w:t>
      </w:r>
      <w:r>
        <w:t>the</w:t>
      </w:r>
      <w:r>
        <w:t xml:space="preserve"> </w:t>
      </w:r>
      <w:r>
        <w:t>fyr,</w:t>
      </w:r>
      <w:r>
        <w:br/>
        <w:br/>
      </w:r>
    </w:p>
    <w:p>
      <w:pPr>
        <w:pStyle w:val="Heading2"/>
      </w:pPr>
      <w:r>
        <w:t>Headword: lef</w:t>
      </w:r>
    </w:p>
    <w:p>
      <w:r>
        <w:rPr>
          <w:i/>
        </w:rPr>
        <w:t>Count: 12</w:t>
        <w:br/>
        <w:br/>
      </w:r>
    </w:p>
    <w:p>
      <w:r>
        <w:rPr>
          <w:b/>
        </w:rPr>
        <w:t>Word: levere</w:t>
      </w:r>
      <w:r>
        <w:br/>
        <w:t>Line 119-gow86 (gow/05/119-gow.cat)</w:t>
        <w:br/>
      </w:r>
      <w:r>
        <w:t>I</w:t>
      </w:r>
      <w:r>
        <w:t xml:space="preserve"> </w:t>
      </w:r>
      <w:r>
        <w:t>hadde</w:t>
      </w:r>
      <w:r>
        <w:t xml:space="preserve"> </w:t>
      </w:r>
      <w:r>
        <w:t>hir</w:t>
      </w:r>
      <w:r>
        <w:t xml:space="preserve"> </w:t>
      </w:r>
      <w:r>
        <w:rPr>
          <w:i/>
        </w:rPr>
        <w:t>levere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Myn</w:t>
      </w:r>
      <w:r>
        <w:br/>
        <w:br/>
      </w:r>
    </w:p>
    <w:p>
      <w:r>
        <w:rPr>
          <w:b/>
        </w:rPr>
        <w:t>Word: lieve</w:t>
      </w:r>
      <w:r>
        <w:br/>
        <w:t>Line 172-gow661 (gow/06/172-gow.cat)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wonder,</w:t>
      </w:r>
      <w:r>
        <w:t xml:space="preserve"> </w:t>
      </w:r>
      <w:r>
        <w:rPr>
          <w:i/>
        </w:rPr>
        <w:t>lieve</w:t>
      </w:r>
      <w:r>
        <w:t xml:space="preserve"> </w:t>
      </w:r>
      <w:r>
        <w:t>Sone,</w:t>
      </w:r>
      <w:r>
        <w:br/>
        <w:br/>
      </w:r>
    </w:p>
    <w:p>
      <w:r>
        <w:rPr>
          <w:b/>
        </w:rPr>
        <w:t>Word: levere</w:t>
      </w:r>
      <w:r>
        <w:br/>
        <w:t>Line 110-gow2716 (gow/04/110-gow.cat)</w:t>
        <w:br/>
      </w:r>
      <w:r>
        <w:t>To</w:t>
      </w:r>
      <w:r>
        <w:t xml:space="preserve"> </w:t>
      </w:r>
      <w:r>
        <w:t>slepe</w:t>
      </w:r>
      <w:r>
        <w:t xml:space="preserve"> </w:t>
      </w:r>
      <w:r>
        <w:rPr>
          <w:i/>
        </w:rPr>
        <w:t>levere</w:t>
      </w:r>
      <w:r>
        <w:t xml:space="preserve"> </w:t>
      </w:r>
      <w:r>
        <w:t>than</w:t>
      </w:r>
      <w:r>
        <w:t xml:space="preserve"> </w:t>
      </w:r>
      <w:r>
        <w:t>to</w:t>
      </w:r>
      <w:r>
        <w:t xml:space="preserve"> </w:t>
      </w:r>
      <w:r>
        <w:t>wowe</w:t>
      </w:r>
      <w:r>
        <w:br/>
        <w:br/>
      </w:r>
    </w:p>
    <w:p>
      <w:r>
        <w:rPr>
          <w:b/>
        </w:rPr>
        <w:t>Word: levere</w:t>
      </w:r>
      <w:r>
        <w:br/>
        <w:t>Line 111-gow2747 (gow/04/111-gow.cat)</w:t>
        <w:br/>
      </w:r>
      <w:r>
        <w:t>I</w:t>
      </w:r>
      <w:r>
        <w:t xml:space="preserve"> </w:t>
      </w:r>
      <w:r>
        <w:t>hadde</w:t>
      </w:r>
      <w:r>
        <w:t xml:space="preserve"> </w:t>
      </w:r>
      <w:r>
        <w:rPr>
          <w:i/>
        </w:rPr>
        <w:t>levere</w:t>
      </w:r>
      <w:r>
        <w:t xml:space="preserve"> </w:t>
      </w:r>
      <w:r>
        <w:t>be</w:t>
      </w:r>
      <w:r>
        <w:t xml:space="preserve"> </w:t>
      </w:r>
      <w:r>
        <w:t>mi</w:t>
      </w:r>
      <w:r>
        <w:t xml:space="preserve"> </w:t>
      </w:r>
      <w:r>
        <w:t>trowthe,</w:t>
      </w:r>
      <w:r>
        <w:br/>
        <w:br/>
      </w:r>
    </w:p>
    <w:p>
      <w:r>
        <w:rPr>
          <w:b/>
        </w:rPr>
        <w:t>Word: levere</w:t>
      </w:r>
      <w:r>
        <w:br/>
        <w:t>Line 231-gow3582 (gow/07/231-gow.cat)</w:t>
        <w:br/>
      </w:r>
      <w:r>
        <w:t>That</w:t>
      </w:r>
      <w:r>
        <w:t xml:space="preserve"> </w:t>
      </w:r>
      <w:r>
        <w:t>him</w:t>
      </w:r>
      <w:r>
        <w:t xml:space="preserve"> </w:t>
      </w:r>
      <w:r>
        <w:t>were</w:t>
      </w:r>
      <w:r>
        <w:t xml:space="preserve"> </w:t>
      </w:r>
      <w:r>
        <w:rPr>
          <w:i/>
        </w:rPr>
        <w:t>levere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Word: levere</w:t>
      </w:r>
      <w:r>
        <w:br/>
        <w:t>Line 40-gow530 (gow/02/40-gow.cat)</w:t>
        <w:br/>
      </w:r>
      <w:r>
        <w:t>For</w:t>
      </w:r>
      <w:r>
        <w:t xml:space="preserve"> </w:t>
      </w:r>
      <w:r>
        <w:t>me</w:t>
      </w:r>
      <w:r>
        <w:t xml:space="preserve"> </w:t>
      </w:r>
      <w:r>
        <w:t>were</w:t>
      </w:r>
      <w:r>
        <w:t xml:space="preserve"> </w:t>
      </w:r>
      <w:r>
        <w:rPr>
          <w:i/>
        </w:rPr>
        <w:t>levere</w:t>
      </w:r>
      <w:r>
        <w:t xml:space="preserve"> </w:t>
      </w:r>
      <w:r>
        <w:t>lacke</w:t>
      </w:r>
      <w:r>
        <w:t xml:space="preserve"> </w:t>
      </w:r>
      <w:r>
        <w:t>breth</w:t>
      </w:r>
      <w:r>
        <w:br/>
        <w:br/>
      </w:r>
    </w:p>
    <w:p>
      <w:r>
        <w:rPr>
          <w:b/>
        </w:rPr>
        <w:t>Word: levere</w:t>
      </w:r>
      <w:r>
        <w:br/>
        <w:t>Line 50-gow3291 (gow/02/50-gow.cat)</w:t>
        <w:br/>
      </w:r>
      <w:r>
        <w:t>That</w:t>
      </w:r>
      <w:r>
        <w:t xml:space="preserve"> </w:t>
      </w:r>
      <w:r>
        <w:t>him</w:t>
      </w:r>
      <w:r>
        <w:t xml:space="preserve"> </w:t>
      </w:r>
      <w:r>
        <w:t>was</w:t>
      </w:r>
      <w:r>
        <w:t xml:space="preserve"> </w:t>
      </w:r>
      <w:r>
        <w:rPr>
          <w:i/>
        </w:rPr>
        <w:t>levere</w:t>
      </w:r>
      <w:r>
        <w:t xml:space="preserve"> </w:t>
      </w:r>
      <w:r>
        <w:t>forto</w:t>
      </w:r>
      <w:r>
        <w:t xml:space="preserve"> </w:t>
      </w:r>
      <w:r>
        <w:t>chese</w:t>
      </w:r>
      <w:r>
        <w:br/>
        <w:br/>
      </w:r>
    </w:p>
    <w:p>
      <w:r>
        <w:rPr>
          <w:b/>
        </w:rPr>
        <w:t>Word: levere</w:t>
      </w:r>
      <w:r>
        <w:br/>
        <w:t>Line 66-gow1480 (gow/03/66-gow.cat)</w:t>
        <w:br/>
      </w:r>
      <w:r>
        <w:t>That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rPr>
          <w:i/>
        </w:rPr>
        <w:t>levere</w:t>
      </w:r>
      <w:r>
        <w:t xml:space="preserve"> </w:t>
      </w:r>
      <w:r>
        <w:t>forto</w:t>
      </w:r>
      <w:r>
        <w:t xml:space="preserve"> </w:t>
      </w:r>
      <w:r>
        <w:t>deie</w:t>
      </w:r>
      <w:r>
        <w:br/>
        <w:br/>
      </w:r>
    </w:p>
    <w:p>
      <w:r>
        <w:rPr>
          <w:b/>
        </w:rPr>
        <w:t>Word: lieve</w:t>
      </w:r>
      <w:r>
        <w:br/>
        <w:t>Line 257-gow1254 (gow/08/257-gow.cat)</w:t>
        <w:br/>
      </w:r>
      <w:r>
        <w:t>She</w:t>
      </w:r>
      <w:r>
        <w:t xml:space="preserve"> </w:t>
      </w:r>
      <w:r>
        <w:t>seith,</w:t>
      </w:r>
      <w:r>
        <w:t xml:space="preserve"> </w:t>
      </w:r>
      <w:r>
        <w:t>"Grant</w:t>
      </w:r>
      <w:r>
        <w:t xml:space="preserve"> </w:t>
      </w:r>
      <w:r>
        <w:t>mercy,</w:t>
      </w:r>
      <w:r>
        <w:t xml:space="preserve"> </w:t>
      </w:r>
      <w:r>
        <w:rPr>
          <w:i/>
        </w:rPr>
        <w:t>lieve</w:t>
      </w:r>
      <w:r>
        <w:t xml:space="preserve"> </w:t>
      </w:r>
      <w:r>
        <w:t>sire,</w:t>
      </w:r>
      <w:r>
        <w:br/>
        <w:br/>
      </w:r>
    </w:p>
    <w:p>
      <w:r>
        <w:rPr>
          <w:b/>
        </w:rPr>
        <w:t>Word: levere</w:t>
      </w:r>
      <w:r>
        <w:br/>
        <w:t>Line 55-gow479 (gow/03/55-gow.cat)</w:t>
        <w:br/>
      </w:r>
      <w:r>
        <w:t>I</w:t>
      </w:r>
      <w:r>
        <w:t xml:space="preserve"> </w:t>
      </w:r>
      <w:r>
        <w:t>hadde</w:t>
      </w:r>
      <w:r>
        <w:t xml:space="preserve"> </w:t>
      </w:r>
      <w:r>
        <w:rPr>
          <w:i/>
        </w:rPr>
        <w:t>levere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lewed;</w:t>
      </w:r>
      <w:r>
        <w:br/>
        <w:br/>
      </w:r>
    </w:p>
    <w:p>
      <w:r>
        <w:rPr>
          <w:b/>
        </w:rPr>
        <w:t>Word: lieve</w:t>
      </w:r>
      <w:r>
        <w:br/>
        <w:t>Line 96-gow1702 (gow/04/96-gow.cat)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me</w:t>
      </w:r>
      <w:r>
        <w:t xml:space="preserve"> </w:t>
      </w:r>
      <w:r>
        <w:t>thenketh,</w:t>
      </w:r>
      <w:r>
        <w:t xml:space="preserve"> </w:t>
      </w:r>
      <w:r>
        <w:rPr>
          <w:i/>
        </w:rPr>
        <w:t>lieve</w:t>
      </w:r>
      <w:r>
        <w:t xml:space="preserve"> </w:t>
      </w:r>
      <w:r>
        <w:t>Sire,</w:t>
      </w:r>
      <w:r>
        <w:br/>
        <w:br/>
      </w:r>
    </w:p>
    <w:p>
      <w:r>
        <w:rPr>
          <w:b/>
        </w:rPr>
        <w:t>Word: levere</w:t>
      </w:r>
      <w:r>
        <w:br/>
        <w:t>Line 150-gow6054 (gow/05/150-gow.cat)</w:t>
        <w:br/>
      </w:r>
      <w:r>
        <w:t>Me</w:t>
      </w:r>
      <w:r>
        <w:t xml:space="preserve"> </w:t>
      </w:r>
      <w:r>
        <w:t>were</w:t>
      </w:r>
      <w:r>
        <w:t xml:space="preserve"> </w:t>
      </w:r>
      <w:r>
        <w:rPr>
          <w:i/>
        </w:rPr>
        <w:t>levere</w:t>
      </w:r>
      <w:r>
        <w:t xml:space="preserve"> </w:t>
      </w:r>
      <w:r>
        <w:t>be</w:t>
      </w:r>
      <w:r>
        <w:t xml:space="preserve"> </w:t>
      </w:r>
      <w:r>
        <w:t>fortrode</w:t>
      </w:r>
      <w:r>
        <w:br/>
        <w:br/>
      </w:r>
    </w:p>
    <w:p>
      <w:pPr>
        <w:pStyle w:val="Heading2"/>
      </w:pPr>
      <w:r>
        <w:t>Headword: lik</w:t>
      </w:r>
    </w:p>
    <w:p>
      <w:r>
        <w:rPr>
          <w:i/>
        </w:rPr>
        <w:t>Count: 1</w:t>
        <w:br/>
        <w:br/>
      </w:r>
    </w:p>
    <w:p>
      <w:r>
        <w:rPr>
          <w:b/>
        </w:rPr>
        <w:t>Word: like</w:t>
      </w:r>
      <w:r>
        <w:br/>
        <w:t>Line 192-gow1053 (gow/07/192-gow.cat)</w:t>
        <w:br/>
      </w:r>
      <w:r>
        <w:rPr>
          <w:i/>
        </w:rPr>
        <w:t>Like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crabbe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semblance,</w:t>
      </w:r>
      <w:r>
        <w:br/>
        <w:br/>
      </w:r>
    </w:p>
    <w:p>
      <w:pPr>
        <w:pStyle w:val="Heading2"/>
      </w:pPr>
      <w:r>
        <w:t>Headword: long</w:t>
      </w:r>
    </w:p>
    <w:p>
      <w:r>
        <w:rPr>
          <w:i/>
        </w:rPr>
        <w:t>Count: 1</w:t>
        <w:br/>
        <w:br/>
      </w:r>
    </w:p>
    <w:p>
      <w:r>
        <w:rPr>
          <w:b/>
        </w:rPr>
        <w:t>Word: longe</w:t>
      </w:r>
      <w:r>
        <w:br/>
        <w:t>Line 139-gow3704 (gow/05/139-gow.cat)</w:t>
        <w:br/>
      </w:r>
      <w:r>
        <w:t>For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befell,</w:t>
      </w:r>
      <w:r>
        <w:br/>
        <w:br/>
      </w:r>
    </w:p>
    <w:p>
      <w:pPr>
        <w:pStyle w:val="Heading2"/>
      </w:pPr>
      <w:r>
        <w:t>Headword: moiste</w:t>
      </w:r>
    </w:p>
    <w:p>
      <w:r>
        <w:rPr>
          <w:i/>
        </w:rPr>
        <w:t>Count: 1</w:t>
        <w:br/>
        <w:br/>
      </w:r>
    </w:p>
    <w:p>
      <w:r>
        <w:rPr>
          <w:b/>
        </w:rPr>
        <w:t>Word: moiste</w:t>
      </w:r>
      <w:r>
        <w:br/>
        <w:t>Line 192-gow1111 (gow/07/192-gow.cat)</w:t>
        <w:br/>
      </w:r>
      <w:r>
        <w:t>This</w:t>
      </w:r>
      <w:r>
        <w:t xml:space="preserve"> </w:t>
      </w:r>
      <w:r>
        <w:t>Signe</w:t>
      </w:r>
      <w:r>
        <w:t xml:space="preserve"> </w:t>
      </w:r>
      <w:r>
        <w:t>is</w:t>
      </w:r>
      <w:r>
        <w:t xml:space="preserve"> </w:t>
      </w:r>
      <w:r>
        <w:t>hot</w:t>
      </w:r>
      <w:r>
        <w:t xml:space="preserve"> </w:t>
      </w:r>
      <w:r>
        <w:t>and</w:t>
      </w:r>
      <w:r>
        <w:t xml:space="preserve"> </w:t>
      </w:r>
      <w:r>
        <w:rPr>
          <w:i/>
        </w:rPr>
        <w:t>moiste</w:t>
      </w:r>
      <w:r>
        <w:t xml:space="preserve"> </w:t>
      </w:r>
      <w:r>
        <w:t>bothe,</w:t>
      </w:r>
      <w:r>
        <w:br/>
        <w:br/>
      </w:r>
    </w:p>
    <w:p>
      <w:pPr>
        <w:pStyle w:val="Heading2"/>
      </w:pPr>
      <w:r>
        <w:t>Headword: most</w:t>
      </w:r>
    </w:p>
    <w:p>
      <w:r>
        <w:rPr>
          <w:i/>
        </w:rPr>
        <w:t>Count: 2</w:t>
        <w:br/>
        <w:br/>
      </w:r>
    </w:p>
    <w:p>
      <w:r>
        <w:rPr>
          <w:b/>
        </w:rPr>
        <w:t>Word: moste</w:t>
      </w:r>
      <w:r>
        <w:br/>
        <w:t>Line 126-gow1517 (gow/05/126-gow.cat)</w:t>
        <w:br/>
      </w:r>
      <w:r>
        <w:t>And</w:t>
      </w:r>
      <w:r>
        <w:t xml:space="preserve"> </w:t>
      </w:r>
      <w:r>
        <w:t>failen</w:t>
      </w:r>
      <w:r>
        <w:t xml:space="preserve"> </w:t>
      </w:r>
      <w:r>
        <w:t>ate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nede.</w:t>
      </w:r>
      <w:r>
        <w:br/>
        <w:br/>
      </w:r>
    </w:p>
    <w:p>
      <w:r>
        <w:rPr>
          <w:b/>
        </w:rPr>
        <w:t>Word: moste</w:t>
      </w:r>
      <w:r>
        <w:br/>
        <w:t>Line 127-gow1696 (gow/05/127-gow.cat)</w:t>
        <w:br/>
      </w:r>
      <w:r>
        <w:t>Bot</w:t>
      </w:r>
      <w:r>
        <w:t xml:space="preserve"> </w:t>
      </w:r>
      <w:r>
        <w:t>ate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nede</w:t>
      </w:r>
      <w:r>
        <w:t xml:space="preserve"> </w:t>
      </w:r>
      <w:r>
        <w:t>of</w:t>
      </w:r>
      <w:r>
        <w:t xml:space="preserve"> </w:t>
      </w:r>
      <w:r>
        <w:t>alle</w:t>
      </w:r>
      <w:r>
        <w:br/>
        <w:br/>
      </w:r>
    </w:p>
    <w:p>
      <w:pPr>
        <w:pStyle w:val="Heading2"/>
      </w:pPr>
      <w:r>
        <w:t>Headword: noble</w:t>
      </w:r>
    </w:p>
    <w:p>
      <w:r>
        <w:rPr>
          <w:i/>
        </w:rPr>
        <w:t>Count: 20</w:t>
        <w:br/>
        <w:br/>
      </w:r>
    </w:p>
    <w:p>
      <w:r>
        <w:rPr>
          <w:b/>
        </w:rPr>
        <w:t>Word: noble</w:t>
      </w:r>
      <w:r>
        <w:br/>
        <w:t>Line 266-gow3042 (gow/08/266-gow.cat)</w:t>
        <w:br/>
      </w:r>
      <w:r>
        <w:t>Which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rPr>
          <w:i/>
        </w:rPr>
        <w:t>noble</w:t>
      </w:r>
      <w:r>
        <w:t xml:space="preserve"> </w:t>
      </w:r>
      <w:r>
        <w:t>worthi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Word: noble</w:t>
      </w:r>
      <w:r>
        <w:br/>
        <w:t>Line 41-gow915 (gow/02/41-gow.cat)</w:t>
        <w:br/>
      </w:r>
      <w:r>
        <w:t>Sche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rPr>
          <w:i/>
        </w:rPr>
        <w:t>noble</w:t>
      </w:r>
      <w:r>
        <w:t xml:space="preserve"> </w:t>
      </w:r>
      <w:r>
        <w:t>creature.</w:t>
      </w:r>
      <w:r>
        <w:br/>
        <w:br/>
      </w:r>
    </w:p>
    <w:p>
      <w:r>
        <w:rPr>
          <w:b/>
        </w:rPr>
        <w:t>Word: noble</w:t>
      </w:r>
      <w:r>
        <w:br/>
        <w:t>Line 41-gow1547 (gow/02/41-gow.cat)</w:t>
        <w:br/>
      </w:r>
      <w:r>
        <w:t>The</w:t>
      </w:r>
      <w:r>
        <w:t xml:space="preserve"> </w:t>
      </w:r>
      <w:r>
        <w:t>king</w:t>
      </w:r>
      <w:r>
        <w:t xml:space="preserve"> </w:t>
      </w:r>
      <w:r>
        <w:t>a</w:t>
      </w:r>
      <w:r>
        <w:t xml:space="preserve"> </w:t>
      </w:r>
      <w:r>
        <w:rPr>
          <w:i/>
        </w:rPr>
        <w:t>noble</w:t>
      </w:r>
      <w:r>
        <w:t xml:space="preserve"> </w:t>
      </w:r>
      <w:r>
        <w:t>feste</w:t>
      </w:r>
      <w:r>
        <w:t xml:space="preserve"> </w:t>
      </w:r>
      <w:r>
        <w:t>hem</w:t>
      </w:r>
      <w:r>
        <w:t xml:space="preserve"> </w:t>
      </w:r>
      <w:r>
        <w:t>made,</w:t>
      </w:r>
      <w:r>
        <w:br/>
        <w:br/>
      </w:r>
    </w:p>
    <w:p>
      <w:r>
        <w:rPr>
          <w:b/>
        </w:rPr>
        <w:t>Word: noble</w:t>
      </w:r>
      <w:r>
        <w:br/>
        <w:t>Line 102-gow2052 (gow/04/102-gow.cat)</w:t>
        <w:br/>
      </w:r>
      <w:r>
        <w:t>Riht</w:t>
      </w:r>
      <w:r>
        <w:t xml:space="preserve"> </w:t>
      </w:r>
      <w:r>
        <w:t>so</w:t>
      </w:r>
      <w:r>
        <w:t xml:space="preserve"> </w:t>
      </w:r>
      <w:r>
        <w:t>was</w:t>
      </w:r>
      <w:r>
        <w:t xml:space="preserve"> </w:t>
      </w:r>
      <w:r>
        <w:t>thanne</w:t>
      </w:r>
      <w:r>
        <w:t xml:space="preserve"> </w:t>
      </w:r>
      <w:r>
        <w:t>a</w:t>
      </w:r>
      <w:r>
        <w:t xml:space="preserve"> </w:t>
      </w:r>
      <w:r>
        <w:rPr>
          <w:i/>
        </w:rPr>
        <w:t>noble</w:t>
      </w:r>
      <w:r>
        <w:t xml:space="preserve"> </w:t>
      </w:r>
      <w:r>
        <w:t>kniht,</w:t>
      </w:r>
      <w:r>
        <w:br/>
        <w:br/>
      </w:r>
    </w:p>
    <w:p>
      <w:r>
        <w:rPr>
          <w:b/>
        </w:rPr>
        <w:t>Word: noble</w:t>
      </w:r>
      <w:r>
        <w:br/>
        <w:t>Line 102-gow2085 (gow/04/102-gow.cat)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rPr>
          <w:i/>
        </w:rPr>
        <w:t>noble</w:t>
      </w:r>
      <w:r>
        <w:t xml:space="preserve"> </w:t>
      </w:r>
      <w:r>
        <w:t>herte</w:t>
      </w:r>
      <w:r>
        <w:t xml:space="preserve"> </w:t>
      </w:r>
      <w:r>
        <w:t>stereth,</w:t>
      </w:r>
      <w:r>
        <w:br/>
        <w:br/>
      </w:r>
    </w:p>
    <w:p>
      <w:r>
        <w:rPr>
          <w:b/>
        </w:rPr>
        <w:t>Word: noble</w:t>
      </w:r>
      <w:r>
        <w:br/>
        <w:t>Line 165-gow29 (gow/06/165-gow.cat)</w:t>
        <w:br/>
      </w:r>
      <w:r>
        <w:t>He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rPr>
          <w:i/>
        </w:rPr>
        <w:t>noble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t>armes,</w:t>
      </w:r>
      <w:r>
        <w:br/>
        <w:br/>
      </w:r>
    </w:p>
    <w:p>
      <w:r>
        <w:rPr>
          <w:b/>
        </w:rPr>
        <w:t>Word: noble</w:t>
      </w:r>
      <w:r>
        <w:br/>
        <w:t>Line 257-gow277 (gow/08/257-gow.cat)</w:t>
        <w:br/>
      </w:r>
      <w:r>
        <w:t>Was</w:t>
      </w:r>
      <w:r>
        <w:t xml:space="preserve"> </w:t>
      </w:r>
      <w:r>
        <w:t>coupled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rPr>
          <w:i/>
        </w:rPr>
        <w:t>noble</w:t>
      </w:r>
      <w:r>
        <w:t xml:space="preserve"> </w:t>
      </w:r>
      <w:r>
        <w:t>queene,</w:t>
      </w:r>
      <w:r>
        <w:br/>
        <w:br/>
      </w:r>
    </w:p>
    <w:p>
      <w:r>
        <w:rPr>
          <w:b/>
        </w:rPr>
        <w:t>Word: noble</w:t>
      </w:r>
      <w:r>
        <w:br/>
        <w:t>Line 257-gow1611 (gow/08/257-gow.cat)</w:t>
        <w:br/>
      </w:r>
      <w:r>
        <w:t>Which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rPr>
          <w:i/>
        </w:rPr>
        <w:t>noble</w:t>
      </w:r>
      <w:r>
        <w:t xml:space="preserve"> </w:t>
      </w:r>
      <w:r>
        <w:t>cite</w:t>
      </w:r>
      <w:r>
        <w:t xml:space="preserve"> </w:t>
      </w:r>
      <w:r>
        <w:t>tho.</w:t>
      </w:r>
      <w:r>
        <w:br/>
        <w:br/>
      </w:r>
    </w:p>
    <w:p>
      <w:r>
        <w:rPr>
          <w:b/>
        </w:rPr>
        <w:t>Word: noble</w:t>
      </w:r>
      <w:r>
        <w:br/>
        <w:t>Line 198-gow1830 (gow/07/198-gow.cat)</w:t>
        <w:br/>
      </w:r>
      <w:r>
        <w:t>The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noble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Word: noble</w:t>
      </w:r>
      <w:r>
        <w:br/>
        <w:t>Line 152-gow6189 (gow/05/152-gow.cat)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"O</w:t>
      </w:r>
      <w:r>
        <w:t xml:space="preserve"> </w:t>
      </w:r>
      <w:r>
        <w:t>Pallas,</w:t>
      </w:r>
      <w:r>
        <w:t xml:space="preserve"> </w:t>
      </w:r>
      <w:r>
        <w:rPr>
          <w:i/>
        </w:rPr>
        <w:t>noble</w:t>
      </w:r>
      <w:r>
        <w:t xml:space="preserve"> </w:t>
      </w:r>
      <w:r>
        <w:t>queene,</w:t>
      </w:r>
      <w:r>
        <w:br/>
        <w:br/>
      </w:r>
    </w:p>
    <w:p>
      <w:r>
        <w:rPr>
          <w:b/>
        </w:rPr>
        <w:t>Word: noble</w:t>
      </w:r>
      <w:r>
        <w:br/>
        <w:t>Line 130-gow2031 (gow/05/130-gow.cat)</w:t>
        <w:br/>
      </w:r>
      <w:r>
        <w:t>Whan</w:t>
      </w:r>
      <w:r>
        <w:t xml:space="preserve"> </w:t>
      </w:r>
      <w:r>
        <w:t>Rome</w:t>
      </w:r>
      <w:r>
        <w:t xml:space="preserve"> </w:t>
      </w:r>
      <w:r>
        <w:t>stod</w:t>
      </w:r>
      <w:r>
        <w:t xml:space="preserve"> </w:t>
      </w:r>
      <w:r>
        <w:t>in</w:t>
      </w:r>
      <w:r>
        <w:t xml:space="preserve"> </w:t>
      </w:r>
      <w:r>
        <w:rPr>
          <w:i/>
        </w:rPr>
        <w:t>noble</w:t>
      </w:r>
      <w:r>
        <w:t xml:space="preserve"> </w:t>
      </w:r>
      <w:r>
        <w:t>plit,</w:t>
      </w:r>
      <w:r>
        <w:br/>
        <w:br/>
      </w:r>
    </w:p>
    <w:p>
      <w:r>
        <w:rPr>
          <w:b/>
        </w:rPr>
        <w:t>Word: noble</w:t>
      </w:r>
      <w:r>
        <w:br/>
        <w:t>Line 279-gow1 (gow/10/279-gow.cat)</w:t>
        <w:br/>
      </w:r>
      <w:r>
        <w:t>O</w:t>
      </w:r>
      <w:r>
        <w:t xml:space="preserve"> </w:t>
      </w:r>
      <w:r>
        <w:t>WORTHI</w:t>
      </w:r>
      <w:r>
        <w:t xml:space="preserve"> </w:t>
      </w:r>
      <w:r>
        <w:rPr>
          <w:i/>
        </w:rPr>
        <w:t>noble</w:t>
      </w:r>
      <w:r>
        <w:t xml:space="preserve"> </w:t>
      </w:r>
      <w:r>
        <w:t>kyng,</w:t>
      </w:r>
      <w:r>
        <w:t xml:space="preserve"> </w:t>
      </w:r>
      <w:r>
        <w:t>Henry</w:t>
      </w:r>
      <w:r>
        <w:t xml:space="preserve"> </w:t>
      </w:r>
      <w:r>
        <w:t>the</w:t>
      </w:r>
      <w:r>
        <w:t xml:space="preserve"> </w:t>
      </w:r>
      <w:r>
        <w:t>ferthe,</w:t>
      </w:r>
      <w:r>
        <w:br/>
        <w:br/>
      </w:r>
    </w:p>
    <w:p>
      <w:r>
        <w:rPr>
          <w:b/>
        </w:rPr>
        <w:t>Word: noble</w:t>
      </w:r>
      <w:r>
        <w:br/>
        <w:t>Line 279-gow274 (gow/10/279-gow.cat)</w:t>
        <w:br/>
      </w:r>
      <w:r>
        <w:t>My</w:t>
      </w:r>
      <w:r>
        <w:t xml:space="preserve"> </w:t>
      </w:r>
      <w:r>
        <w:t>worthi</w:t>
      </w:r>
      <w:r>
        <w:t xml:space="preserve"> </w:t>
      </w:r>
      <w:r>
        <w:rPr>
          <w:i/>
        </w:rPr>
        <w:t>noble</w:t>
      </w:r>
      <w:r>
        <w:t xml:space="preserve"> </w:t>
      </w:r>
      <w:r>
        <w:t>prince</w:t>
      </w:r>
      <w:r>
        <w:t xml:space="preserve"> </w:t>
      </w:r>
      <w:r>
        <w:t>and</w:t>
      </w:r>
      <w:r>
        <w:t xml:space="preserve"> </w:t>
      </w:r>
      <w:r>
        <w:t>kyng</w:t>
      </w:r>
      <w:r>
        <w:t xml:space="preserve"> </w:t>
      </w:r>
      <w:r>
        <w:t>enoignt,</w:t>
      </w:r>
      <w:r>
        <w:br/>
        <w:br/>
      </w:r>
    </w:p>
    <w:p>
      <w:r>
        <w:rPr>
          <w:b/>
        </w:rPr>
        <w:t>Word: noble</w:t>
      </w:r>
      <w:r>
        <w:br/>
        <w:t>Line 150-gow5551 (gow/05/150-gow.cat)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real</w:t>
      </w:r>
      <w:r>
        <w:t xml:space="preserve"> </w:t>
      </w:r>
      <w:r>
        <w:rPr>
          <w:i/>
        </w:rPr>
        <w:t>noble</w:t>
      </w:r>
      <w:r>
        <w:t xml:space="preserve"> </w:t>
      </w:r>
      <w:r>
        <w:t>king,</w:t>
      </w:r>
      <w:r>
        <w:br/>
        <w:br/>
      </w:r>
    </w:p>
    <w:p>
      <w:r>
        <w:rPr>
          <w:b/>
        </w:rPr>
        <w:t>Word: noble</w:t>
      </w:r>
      <w:r>
        <w:br/>
        <w:t>Line 150-gow5567 (gow/05/150-gow.cat)</w:t>
        <w:br/>
      </w:r>
      <w:r>
        <w:t>A</w:t>
      </w:r>
      <w:r>
        <w:t xml:space="preserve"> </w:t>
      </w:r>
      <w:r>
        <w:rPr>
          <w:i/>
        </w:rPr>
        <w:t>noble</w:t>
      </w:r>
      <w:r>
        <w:t xml:space="preserve"> </w:t>
      </w:r>
      <w:r>
        <w:t>kniht</w:t>
      </w:r>
      <w:r>
        <w:t xml:space="preserve"> </w:t>
      </w:r>
      <w:r>
        <w:t>eke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hond,</w:t>
      </w:r>
      <w:r>
        <w:br/>
        <w:br/>
      </w:r>
    </w:p>
    <w:p>
      <w:r>
        <w:rPr>
          <w:b/>
        </w:rPr>
        <w:t>Word: noble</w:t>
      </w:r>
      <w:r>
        <w:br/>
        <w:t>Line 262-gow2646 (gow/08/262-gow.cat)</w:t>
        <w:br/>
      </w:r>
      <w:r>
        <w:t>Lo,</w:t>
      </w:r>
      <w:r>
        <w:t xml:space="preserve"> </w:t>
      </w:r>
      <w:r>
        <w:t>if</w:t>
      </w:r>
      <w:r>
        <w:t xml:space="preserve"> </w:t>
      </w:r>
      <w:r>
        <w:t>this</w:t>
      </w:r>
      <w:r>
        <w:t xml:space="preserve"> </w:t>
      </w:r>
      <w:r>
        <w:t>were</w:t>
      </w:r>
      <w:r>
        <w:t xml:space="preserve"> </w:t>
      </w:r>
      <w:r>
        <w:t>a</w:t>
      </w:r>
      <w:r>
        <w:t xml:space="preserve"> </w:t>
      </w:r>
      <w:r>
        <w:rPr>
          <w:i/>
        </w:rPr>
        <w:t>noble</w:t>
      </w:r>
      <w:r>
        <w:t xml:space="preserve"> </w:t>
      </w:r>
      <w:r>
        <w:t>wif.</w:t>
      </w:r>
      <w:r>
        <w:br/>
        <w:br/>
      </w:r>
    </w:p>
    <w:p>
      <w:r>
        <w:rPr>
          <w:b/>
        </w:rPr>
        <w:t>Word: noble</w:t>
      </w:r>
      <w:r>
        <w:br/>
        <w:t>Line 148-gow5475 (gow/05/148-gow.cat)</w:t>
        <w:br/>
      </w:r>
      <w:r>
        <w:t>Al</w:t>
      </w:r>
      <w:r>
        <w:t xml:space="preserve"> </w:t>
      </w:r>
      <w:r>
        <w:t>thogh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a</w:t>
      </w:r>
      <w:r>
        <w:t xml:space="preserve"> </w:t>
      </w:r>
      <w:r>
        <w:rPr>
          <w:i/>
        </w:rPr>
        <w:t>noble</w:t>
      </w:r>
      <w:r>
        <w:t xml:space="preserve"> </w:t>
      </w:r>
      <w:r>
        <w:t>kniht;</w:t>
      </w:r>
      <w:r>
        <w:br/>
        <w:br/>
      </w:r>
    </w:p>
    <w:p>
      <w:r>
        <w:rPr>
          <w:b/>
        </w:rPr>
        <w:t>Word: noble</w:t>
      </w:r>
      <w:r>
        <w:br/>
        <w:t>Line 95-gow1507 (gow/04/95-gow.cat)</w:t>
        <w:br/>
      </w:r>
      <w:r>
        <w:t>A</w:t>
      </w:r>
      <w:r>
        <w:t xml:space="preserve"> </w:t>
      </w:r>
      <w:r>
        <w:rPr>
          <w:i/>
        </w:rPr>
        <w:t>noble</w:t>
      </w:r>
      <w:r>
        <w:t xml:space="preserve"> </w:t>
      </w:r>
      <w:r>
        <w:t>Duck,</w:t>
      </w:r>
      <w:r>
        <w:t xml:space="preserve"> </w:t>
      </w:r>
      <w:r>
        <w:t>which</w:t>
      </w:r>
      <w:r>
        <w:t xml:space="preserve"> </w:t>
      </w:r>
      <w:r>
        <w:t>Jepte</w:t>
      </w:r>
      <w:r>
        <w:t xml:space="preserve"> </w:t>
      </w:r>
      <w:r>
        <w:t>hihte.</w:t>
      </w:r>
      <w:r>
        <w:br/>
        <w:br/>
      </w:r>
    </w:p>
    <w:p>
      <w:r>
        <w:rPr>
          <w:b/>
        </w:rPr>
        <w:t>Word: noble</w:t>
      </w:r>
      <w:r>
        <w:br/>
        <w:t>Line 25-gow2028 (gow/01/25-gow.cat)</w:t>
        <w:br/>
      </w:r>
      <w:r>
        <w:t>This</w:t>
      </w:r>
      <w:r>
        <w:t xml:space="preserve"> </w:t>
      </w:r>
      <w:r>
        <w:t>kyng</w:t>
      </w:r>
      <w:r>
        <w:t xml:space="preserve"> </w:t>
      </w:r>
      <w:r>
        <w:t>with</w:t>
      </w:r>
      <w:r>
        <w:t xml:space="preserve"> </w:t>
      </w:r>
      <w:r>
        <w:rPr>
          <w:i/>
        </w:rPr>
        <w:t>noble</w:t>
      </w:r>
      <w:r>
        <w:t xml:space="preserve"> </w:t>
      </w:r>
      <w:r>
        <w:t>pourveance</w:t>
      </w:r>
      <w:r>
        <w:br/>
        <w:br/>
      </w:r>
    </w:p>
    <w:p>
      <w:r>
        <w:rPr>
          <w:b/>
        </w:rPr>
        <w:t>Word: noble</w:t>
      </w:r>
      <w:r>
        <w:br/>
        <w:t>Line 25-gow2184 (gow/01/25-gow.cat)</w:t>
        <w:br/>
      </w:r>
      <w:r>
        <w:t>That</w:t>
      </w:r>
      <w:r>
        <w:t xml:space="preserve"> </w:t>
      </w:r>
      <w:r>
        <w:t>whilom</w:t>
      </w:r>
      <w:r>
        <w:t xml:space="preserve"> </w:t>
      </w:r>
      <w:r>
        <w:t>proud</w:t>
      </w:r>
      <w:r>
        <w:t xml:space="preserve"> </w:t>
      </w:r>
      <w:r>
        <w:t>and</w:t>
      </w:r>
      <w:r>
        <w:t xml:space="preserve"> </w:t>
      </w:r>
      <w:r>
        <w:rPr>
          <w:i/>
        </w:rPr>
        <w:t>noble</w:t>
      </w:r>
      <w:r>
        <w:t xml:space="preserve"> </w:t>
      </w:r>
      <w:r>
        <w:t>was;</w:t>
      </w:r>
      <w:r>
        <w:br/>
        <w:br/>
      </w:r>
    </w:p>
    <w:p>
      <w:pPr>
        <w:pStyle w:val="Heading2"/>
      </w:pPr>
      <w:r>
        <w:t>Headword: olde</w:t>
      </w:r>
    </w:p>
    <w:p>
      <w:r>
        <w:rPr>
          <w:i/>
        </w:rPr>
        <w:t>Count: 9</w:t>
        <w:br/>
        <w:br/>
      </w:r>
    </w:p>
    <w:p>
      <w:r>
        <w:rPr>
          <w:b/>
        </w:rPr>
        <w:t>Word: olde</w:t>
      </w:r>
      <w:r>
        <w:br/>
        <w:t>Line 119-gow139 (gow/05/119-gow.cat)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befell</w:t>
      </w:r>
      <w:r>
        <w:t xml:space="preserve"> </w:t>
      </w:r>
      <w:r>
        <w:t>be</w:t>
      </w:r>
      <w:r>
        <w:t xml:space="preserve"> </w:t>
      </w:r>
      <w:r>
        <w:rPr>
          <w:i/>
        </w:rPr>
        <w:t>olde</w:t>
      </w:r>
      <w:r>
        <w:t xml:space="preserve"> </w:t>
      </w:r>
      <w:r>
        <w:t>tyde,</w:t>
      </w:r>
      <w:r>
        <w:br/>
        <w:br/>
      </w:r>
    </w:p>
    <w:p>
      <w:r>
        <w:rPr>
          <w:b/>
        </w:rPr>
        <w:t>Word: tholde</w:t>
      </w:r>
      <w:r>
        <w:br/>
        <w:t>Line 217-gow2908 (gow/07/217-gow.cat)</w:t>
        <w:br/>
      </w:r>
      <w:r>
        <w:t>And</w:t>
      </w:r>
      <w:r>
        <w:t xml:space="preserve"> </w:t>
      </w:r>
      <w:r>
        <w:t>forto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rPr>
          <w:i/>
        </w:rPr>
        <w:t>tholde</w:t>
      </w:r>
      <w:r>
        <w:t xml:space="preserve"> </w:t>
      </w:r>
      <w:r>
        <w:t>dawe,</w:t>
      </w:r>
      <w:r>
        <w:br/>
        <w:br/>
      </w:r>
    </w:p>
    <w:p>
      <w:r>
        <w:rPr>
          <w:b/>
        </w:rPr>
        <w:t>Word: olde</w:t>
      </w:r>
      <w:r>
        <w:br/>
        <w:t>Line 01-gow7 (gow/00/01-gow.cat)</w:t>
        <w:br/>
      </w:r>
      <w:r>
        <w:t>Essampled</w:t>
      </w:r>
      <w:r>
        <w:t xml:space="preserve"> </w:t>
      </w:r>
      <w:r>
        <w:t>of</w:t>
      </w:r>
      <w:r>
        <w:t xml:space="preserve"> </w:t>
      </w:r>
      <w:r>
        <w:t>these</w:t>
      </w:r>
      <w:r>
        <w:t xml:space="preserve"> </w:t>
      </w:r>
      <w:r>
        <w:rPr>
          <w:i/>
        </w:rPr>
        <w:t>olde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Word: olde</w:t>
      </w:r>
      <w:r>
        <w:br/>
        <w:t>Line 55-gow615 (gow/03/55-gow.cat)</w:t>
        <w:br/>
      </w:r>
      <w:r>
        <w:t>As</w:t>
      </w:r>
      <w:r>
        <w:t xml:space="preserve"> </w:t>
      </w:r>
      <w:r>
        <w:t>tellen</w:t>
      </w:r>
      <w:r>
        <w:t xml:space="preserve"> </w:t>
      </w:r>
      <w:r>
        <w:t>ous</w:t>
      </w:r>
      <w:r>
        <w:t xml:space="preserve"> </w:t>
      </w:r>
      <w:r>
        <w:t>these</w:t>
      </w:r>
      <w:r>
        <w:t xml:space="preserve"> </w:t>
      </w:r>
      <w:r>
        <w:rPr>
          <w:i/>
        </w:rPr>
        <w:t>olde</w:t>
      </w:r>
      <w:r>
        <w:t xml:space="preserve"> </w:t>
      </w:r>
      <w:r>
        <w:t>wise:</w:t>
      </w:r>
      <w:r>
        <w:br/>
        <w:br/>
      </w:r>
    </w:p>
    <w:p>
      <w:r>
        <w:rPr>
          <w:b/>
        </w:rPr>
        <w:t>Word: tholde</w:t>
      </w:r>
      <w:r>
        <w:br/>
        <w:t>Line 279-gow169 (gow/10/279-gow.cat)</w:t>
        <w:br/>
      </w:r>
      <w:r>
        <w:t>In</w:t>
      </w:r>
      <w:r>
        <w:t xml:space="preserve"> </w:t>
      </w:r>
      <w:r>
        <w:rPr>
          <w:i/>
        </w:rPr>
        <w:t>tholde</w:t>
      </w:r>
      <w:r>
        <w:t xml:space="preserve"> </w:t>
      </w:r>
      <w:r>
        <w:t>lawe,</w:t>
      </w:r>
      <w:r>
        <w:t xml:space="preserve"> </w:t>
      </w:r>
      <w:r>
        <w:t>er</w:t>
      </w:r>
      <w:r>
        <w:t xml:space="preserve"> </w:t>
      </w:r>
      <w:r>
        <w:t>Crist</w:t>
      </w:r>
      <w:r>
        <w:t xml:space="preserve"> </w:t>
      </w:r>
      <w:r>
        <w:t>himself</w:t>
      </w:r>
      <w:r>
        <w:t xml:space="preserve"> </w:t>
      </w:r>
      <w:r>
        <w:t>was</w:t>
      </w:r>
      <w:r>
        <w:t xml:space="preserve"> </w:t>
      </w:r>
      <w:r>
        <w:t>bore,</w:t>
      </w:r>
      <w:r>
        <w:br/>
        <w:br/>
      </w:r>
    </w:p>
    <w:p>
      <w:r>
        <w:rPr>
          <w:b/>
        </w:rPr>
        <w:t>Word: olde</w:t>
      </w:r>
      <w:r>
        <w:br/>
        <w:t>Line 260-gow2368 (gow/08/260-gow.cat)</w:t>
        <w:br/>
      </w:r>
      <w:r>
        <w:t>For</w:t>
      </w:r>
      <w:r>
        <w:t xml:space="preserve"> </w:t>
      </w:r>
      <w:r>
        <w:t>thee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suche</w:t>
      </w:r>
      <w:r>
        <w:t xml:space="preserve"> </w:t>
      </w:r>
      <w:r>
        <w:rPr>
          <w:i/>
        </w:rPr>
        <w:t>olde</w:t>
      </w:r>
      <w:r>
        <w:t xml:space="preserve"> </w:t>
      </w:r>
      <w:r>
        <w:t>sieke,</w:t>
      </w:r>
      <w:r>
        <w:br/>
        <w:br/>
      </w:r>
    </w:p>
    <w:p>
      <w:r>
        <w:rPr>
          <w:b/>
        </w:rPr>
        <w:t>Word: olde</w:t>
      </w:r>
      <w:r>
        <w:br/>
        <w:t>Line 150-gow5980 (gow/05/150-gow.cat)</w:t>
        <w:br/>
      </w:r>
      <w:r>
        <w:t>For</w:t>
      </w:r>
      <w:r>
        <w:t xml:space="preserve"> </w:t>
      </w:r>
      <w:r>
        <w:t>so</w:t>
      </w:r>
      <w:r>
        <w:t xml:space="preserve"> </w:t>
      </w:r>
      <w:r>
        <w:t>these</w:t>
      </w:r>
      <w:r>
        <w:t xml:space="preserve"> </w:t>
      </w:r>
      <w:r>
        <w:rPr>
          <w:i/>
        </w:rPr>
        <w:t>olde</w:t>
      </w:r>
      <w:r>
        <w:t xml:space="preserve"> </w:t>
      </w:r>
      <w:r>
        <w:t>wise</w:t>
      </w:r>
      <w:r>
        <w:t xml:space="preserve"> </w:t>
      </w:r>
      <w:r>
        <w:t>saide,</w:t>
      </w:r>
      <w:r>
        <w:br/>
        <w:br/>
      </w:r>
    </w:p>
    <w:p>
      <w:r>
        <w:rPr>
          <w:b/>
        </w:rPr>
        <w:t>Word: tholde</w:t>
      </w:r>
      <w:r>
        <w:br/>
        <w:t>Line 159-gow7007 (gow/05/159-gow.cat)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we</w:t>
      </w:r>
      <w:r>
        <w:t xml:space="preserve"> </w:t>
      </w:r>
      <w:r>
        <w:t>rede</w:t>
      </w:r>
      <w:r>
        <w:t xml:space="preserve"> </w:t>
      </w:r>
      <w:r>
        <w:t>of</w:t>
      </w:r>
      <w:r>
        <w:t xml:space="preserve"> </w:t>
      </w:r>
      <w:r>
        <w:rPr>
          <w:i/>
        </w:rPr>
        <w:t>tholde</w:t>
      </w:r>
      <w:r>
        <w:t xml:space="preserve"> </w:t>
      </w:r>
      <w:r>
        <w:t>lawe,</w:t>
      </w:r>
      <w:r>
        <w:br/>
        <w:br/>
      </w:r>
    </w:p>
    <w:p>
      <w:r>
        <w:rPr>
          <w:b/>
        </w:rPr>
        <w:t>Word: olde</w:t>
      </w:r>
      <w:r>
        <w:br/>
        <w:t>Line 192-gow1056 (gow/07/192-gow.cat)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these</w:t>
      </w:r>
      <w:r>
        <w:t xml:space="preserve"> </w:t>
      </w:r>
      <w:r>
        <w:rPr>
          <w:i/>
        </w:rPr>
        <w:t>olde</w:t>
      </w:r>
      <w:r>
        <w:t xml:space="preserve"> </w:t>
      </w:r>
      <w:r>
        <w:t>wise</w:t>
      </w:r>
      <w:r>
        <w:t xml:space="preserve"> </w:t>
      </w:r>
      <w:r>
        <w:t>men</w:t>
      </w:r>
      <w:r>
        <w:br/>
        <w:br/>
      </w:r>
    </w:p>
    <w:p>
      <w:pPr>
        <w:pStyle w:val="Heading2"/>
      </w:pPr>
      <w:r>
        <w:t>Headword: ouen</w:t>
      </w:r>
    </w:p>
    <w:p>
      <w:r>
        <w:rPr>
          <w:i/>
        </w:rPr>
        <w:t>Count: 2</w:t>
        <w:br/>
        <w:br/>
      </w:r>
    </w:p>
    <w:p>
      <w:r>
        <w:rPr>
          <w:b/>
        </w:rPr>
        <w:t>Word: oghne</w:t>
      </w:r>
      <w:r>
        <w:br/>
        <w:t>Line 43-gow2111 (gow/02/43-gow.cat)</w:t>
        <w:br/>
      </w:r>
      <w:r>
        <w:t>The</w:t>
      </w:r>
      <w:r>
        <w:t xml:space="preserve"> </w:t>
      </w:r>
      <w:r>
        <w:t>profit</w:t>
      </w:r>
      <w:r>
        <w:t xml:space="preserve"> </w:t>
      </w:r>
      <w:r>
        <w:t>of</w:t>
      </w:r>
      <w:r>
        <w:t xml:space="preserve"> </w:t>
      </w:r>
      <w:r>
        <w:t>oure</w:t>
      </w:r>
      <w:r>
        <w:t xml:space="preserve"> </w:t>
      </w:r>
      <w:r>
        <w:rPr>
          <w:i/>
        </w:rPr>
        <w:t>oghne</w:t>
      </w:r>
      <w:r>
        <w:t xml:space="preserve"> </w:t>
      </w:r>
      <w:r>
        <w:t>lond:</w:t>
      </w:r>
      <w:r>
        <w:br/>
        <w:br/>
      </w:r>
    </w:p>
    <w:p>
      <w:r>
        <w:rPr>
          <w:b/>
        </w:rPr>
        <w:t>Word: oghne</w:t>
      </w:r>
      <w:r>
        <w:br/>
        <w:t>Line 279-gow206 (gow/10/279-gow.cat)</w:t>
        <w:br/>
      </w:r>
      <w:r>
        <w:t>Bot</w:t>
      </w:r>
      <w:r>
        <w:t xml:space="preserve"> </w:t>
      </w:r>
      <w:r>
        <w:t>Cristes</w:t>
      </w:r>
      <w:r>
        <w:t xml:space="preserve"> </w:t>
      </w:r>
      <w:r>
        <w:rPr>
          <w:i/>
        </w:rPr>
        <w:t>oghne</w:t>
      </w:r>
      <w:r>
        <w:t xml:space="preserve"> </w:t>
      </w:r>
      <w:r>
        <w:t>cause</w:t>
      </w:r>
      <w:r>
        <w:t xml:space="preserve"> </w:t>
      </w:r>
      <w:r>
        <w:t>in</w:t>
      </w:r>
      <w:r>
        <w:t xml:space="preserve"> </w:t>
      </w:r>
      <w:r>
        <w:t>special,</w:t>
      </w:r>
      <w:r>
        <w:br/>
        <w:br/>
      </w:r>
    </w:p>
    <w:p>
      <w:pPr>
        <w:pStyle w:val="Heading2"/>
      </w:pPr>
      <w:r>
        <w:t>Headword: paien</w:t>
      </w:r>
    </w:p>
    <w:p>
      <w:r>
        <w:rPr>
          <w:i/>
        </w:rPr>
        <w:t>Count: 2</w:t>
        <w:br/>
        <w:br/>
      </w:r>
    </w:p>
    <w:p>
      <w:r>
        <w:rPr>
          <w:b/>
        </w:rPr>
        <w:t>Word: payene</w:t>
      </w:r>
      <w:r>
        <w:br/>
        <w:t>Line 125-gow1137 (gow/05/125-gow.cat)</w:t>
        <w:br/>
      </w:r>
      <w:r>
        <w:t>The</w:t>
      </w:r>
      <w:r>
        <w:t xml:space="preserve"> </w:t>
      </w:r>
      <w:r>
        <w:t>folk</w:t>
      </w:r>
      <w:r>
        <w:t xml:space="preserve"> </w:t>
      </w:r>
      <w:r>
        <w:rPr>
          <w:i/>
        </w:rPr>
        <w:t>Payene</w:t>
      </w:r>
      <w:r>
        <w:t xml:space="preserve"> </w:t>
      </w:r>
      <w:r>
        <w:t>honoure</w:t>
      </w:r>
      <w:r>
        <w:t xml:space="preserve"> </w:t>
      </w:r>
      <w:r>
        <w:t>and</w:t>
      </w:r>
      <w:r>
        <w:t xml:space="preserve"> </w:t>
      </w:r>
      <w:r>
        <w:t>serve,</w:t>
      </w:r>
      <w:r>
        <w:br/>
        <w:br/>
      </w:r>
    </w:p>
    <w:p>
      <w:r>
        <w:rPr>
          <w:b/>
        </w:rPr>
        <w:t>Word: paiene</w:t>
      </w:r>
      <w:r>
        <w:br/>
        <w:t>Line 279-gow45 (gow/10/279-gow.cat)</w:t>
        <w:br/>
      </w:r>
      <w:r>
        <w:t>This</w:t>
      </w:r>
      <w:r>
        <w:t xml:space="preserve"> </w:t>
      </w:r>
      <w:r>
        <w:t>sinful</w:t>
      </w:r>
      <w:r>
        <w:t xml:space="preserve"> </w:t>
      </w:r>
      <w:r>
        <w:t>world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rPr>
          <w:i/>
        </w:rPr>
        <w:t>paiene</w:t>
      </w:r>
      <w:r>
        <w:t xml:space="preserve"> </w:t>
      </w:r>
      <w:r>
        <w:t>tho,</w:t>
      </w:r>
      <w:r>
        <w:br/>
        <w:br/>
      </w:r>
    </w:p>
    <w:p>
      <w:pPr>
        <w:pStyle w:val="Heading2"/>
      </w:pPr>
      <w:r>
        <w:t>Headword: prive</w:t>
      </w:r>
    </w:p>
    <w:p>
      <w:r>
        <w:rPr>
          <w:i/>
        </w:rPr>
        <w:t>Count: 25</w:t>
        <w:br/>
        <w:br/>
      </w:r>
    </w:p>
    <w:p>
      <w:r>
        <w:rPr>
          <w:b/>
        </w:rPr>
        <w:t>Word: prive</w:t>
      </w:r>
      <w:r>
        <w:br/>
        <w:t>Line 52-gow168 (gow/03/52-gow.cat)</w:t>
        <w:br/>
      </w:r>
      <w:r>
        <w:t>Whan</w:t>
      </w:r>
      <w:r>
        <w:t xml:space="preserve"> </w:t>
      </w:r>
      <w:r>
        <w:t>thei</w:t>
      </w:r>
      <w:r>
        <w:t xml:space="preserve"> </w:t>
      </w:r>
      <w:r>
        <w:t>were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rPr>
          <w:i/>
        </w:rPr>
        <w:t>prive</w:t>
      </w:r>
      <w:r>
        <w:t xml:space="preserve"> </w:t>
      </w:r>
      <w:r>
        <w:t>place,</w:t>
      </w:r>
      <w:r>
        <w:br/>
        <w:br/>
      </w:r>
    </w:p>
    <w:p>
      <w:r>
        <w:rPr>
          <w:b/>
        </w:rPr>
        <w:t>Word: prive</w:t>
      </w:r>
      <w:r>
        <w:br/>
        <w:t>Line 42-gow1705 (gow/02/42-gow.cat)</w:t>
        <w:br/>
      </w:r>
      <w:r>
        <w:t>Thogh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rPr>
          <w:i/>
        </w:rPr>
        <w:t>prive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throwe,</w:t>
      </w:r>
      <w:r>
        <w:br/>
        <w:br/>
      </w:r>
    </w:p>
    <w:p>
      <w:r>
        <w:rPr>
          <w:b/>
        </w:rPr>
        <w:t>Word: prive</w:t>
      </w:r>
      <w:r>
        <w:br/>
        <w:t>Line 17-gow815 (gow/01/17-gow.cat)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mete</w:t>
      </w:r>
      <w:r>
        <w:t xml:space="preserve"> </w:t>
      </w:r>
      <w:r>
        <w:t>in</w:t>
      </w:r>
      <w:r>
        <w:t xml:space="preserve"> </w:t>
      </w:r>
      <w:r>
        <w:rPr>
          <w:i/>
        </w:rPr>
        <w:t>prive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Word: prive</w:t>
      </w:r>
      <w:r>
        <w:br/>
        <w:t>Line 17-gow875 (gow/01/17-gow.cat)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withinne</w:t>
      </w:r>
      <w:r>
        <w:t xml:space="preserve"> </w:t>
      </w:r>
      <w:r>
        <w:t>in</w:t>
      </w:r>
      <w:r>
        <w:t xml:space="preserve"> </w:t>
      </w:r>
      <w:r>
        <w:rPr>
          <w:i/>
        </w:rPr>
        <w:t>prive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Word: prive</w:t>
      </w:r>
      <w:r>
        <w:br/>
        <w:t>Line 248-gow4614 (gow/07/248-gow.cat)</w:t>
        <w:br/>
      </w:r>
      <w:r>
        <w:t>In</w:t>
      </w:r>
      <w:r>
        <w:t xml:space="preserve"> </w:t>
      </w:r>
      <w:r>
        <w:t>Rome,</w:t>
      </w:r>
      <w:r>
        <w:t xml:space="preserve"> </w:t>
      </w:r>
      <w:r>
        <w:t>a</w:t>
      </w:r>
      <w:r>
        <w:t xml:space="preserve"> </w:t>
      </w:r>
      <w:r>
        <w:rPr>
          <w:i/>
        </w:rPr>
        <w:t>prive</w:t>
      </w:r>
      <w:r>
        <w:t xml:space="preserve"> </w:t>
      </w:r>
      <w:r>
        <w:t>place</w:t>
      </w:r>
      <w:r>
        <w:t xml:space="preserve"> </w:t>
      </w:r>
      <w:r>
        <w:t>he</w:t>
      </w:r>
      <w:r>
        <w:t xml:space="preserve"> </w:t>
      </w:r>
      <w:r>
        <w:t>nom</w:t>
      </w:r>
      <w:r>
        <w:br/>
        <w:br/>
      </w:r>
    </w:p>
    <w:p>
      <w:r>
        <w:rPr>
          <w:b/>
        </w:rPr>
        <w:t>Word: prive</w:t>
      </w:r>
      <w:r>
        <w:br/>
        <w:t>Line 43-gow1917 (gow/02/43-gow.cat)</w:t>
        <w:br/>
      </w:r>
      <w:r>
        <w:t>Of</w:t>
      </w:r>
      <w:r>
        <w:t xml:space="preserve"> </w:t>
      </w:r>
      <w:r>
        <w:rPr>
          <w:i/>
        </w:rPr>
        <w:t>prive</w:t>
      </w:r>
      <w:r>
        <w:t xml:space="preserve"> </w:t>
      </w:r>
      <w:r>
        <w:t>conseil</w:t>
      </w:r>
      <w:r>
        <w:t xml:space="preserve"> </w:t>
      </w:r>
      <w:r>
        <w:t>Messagier.</w:t>
      </w:r>
      <w:r>
        <w:br/>
        <w:br/>
      </w:r>
    </w:p>
    <w:p>
      <w:r>
        <w:rPr>
          <w:b/>
        </w:rPr>
        <w:t>Word: prive</w:t>
      </w:r>
      <w:r>
        <w:br/>
        <w:t>Line 137-gow3078 (gow/05/137-gow.cat)</w:t>
        <w:br/>
      </w:r>
      <w:r>
        <w:t>A</w:t>
      </w:r>
      <w:r>
        <w:t xml:space="preserve"> </w:t>
      </w:r>
      <w:r>
        <w:rPr>
          <w:i/>
        </w:rPr>
        <w:t>prive</w:t>
      </w:r>
      <w:r>
        <w:t xml:space="preserve"> </w:t>
      </w:r>
      <w:r>
        <w:t>conseil</w:t>
      </w:r>
      <w:r>
        <w:t xml:space="preserve"> </w:t>
      </w:r>
      <w:r>
        <w:t>thei</w:t>
      </w:r>
      <w:r>
        <w:t xml:space="preserve"> </w:t>
      </w:r>
      <w:r>
        <w:t>beginne,</w:t>
      </w:r>
      <w:r>
        <w:br/>
        <w:br/>
      </w:r>
    </w:p>
    <w:p>
      <w:r>
        <w:rPr>
          <w:b/>
        </w:rPr>
        <w:t>Word: prive</w:t>
      </w:r>
      <w:r>
        <w:br/>
        <w:t>Line 48-gow2858 (gow/02/48-gow.cat)</w:t>
        <w:br/>
      </w:r>
      <w:r>
        <w:t>He</w:t>
      </w:r>
      <w:r>
        <w:t xml:space="preserve"> </w:t>
      </w:r>
      <w:r>
        <w:t>lai,</w:t>
      </w:r>
      <w:r>
        <w:t xml:space="preserve"> </w:t>
      </w:r>
      <w:r>
        <w:t>and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rPr>
          <w:i/>
        </w:rPr>
        <w:t>prive</w:t>
      </w:r>
      <w:r>
        <w:t xml:space="preserve"> </w:t>
      </w:r>
      <w:r>
        <w:t>wyht</w:t>
      </w:r>
      <w:r>
        <w:br/>
        <w:br/>
      </w:r>
    </w:p>
    <w:p>
      <w:r>
        <w:rPr>
          <w:b/>
        </w:rPr>
        <w:t>Word: prive</w:t>
      </w:r>
      <w:r>
        <w:br/>
        <w:t>Line 41-gow836 (gow/02/41-gow.cat)</w:t>
        <w:br/>
      </w:r>
      <w:r>
        <w:t>And</w:t>
      </w:r>
      <w:r>
        <w:t xml:space="preserve"> </w:t>
      </w:r>
      <w:r>
        <w:t>stille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rPr>
          <w:i/>
        </w:rPr>
        <w:t>prive</w:t>
      </w:r>
      <w:r>
        <w:t xml:space="preserve"> </w:t>
      </w:r>
      <w:r>
        <w:t>lyht,</w:t>
      </w:r>
      <w:r>
        <w:br/>
        <w:br/>
      </w:r>
    </w:p>
    <w:p>
      <w:r>
        <w:rPr>
          <w:b/>
        </w:rPr>
        <w:t>Word: prive</w:t>
      </w:r>
      <w:r>
        <w:br/>
        <w:t>Line 157-gow6787 (gow/05/157-gow.cat)</w:t>
        <w:br/>
      </w:r>
      <w:r>
        <w:t>And</w:t>
      </w:r>
      <w:r>
        <w:t xml:space="preserve"> </w:t>
      </w:r>
      <w:r>
        <w:t>stole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rPr>
          <w:i/>
        </w:rPr>
        <w:t>prive</w:t>
      </w:r>
      <w:r>
        <w:t xml:space="preserve"> </w:t>
      </w:r>
      <w:r>
        <w:t>game,</w:t>
      </w:r>
      <w:r>
        <w:br/>
        <w:br/>
      </w:r>
    </w:p>
    <w:p>
      <w:r>
        <w:rPr>
          <w:b/>
        </w:rPr>
        <w:t>Word: prive</w:t>
      </w:r>
      <w:r>
        <w:br/>
        <w:t>Line 18-gow1099 (gow/01/18-gow.cat)</w:t>
        <w:br/>
      </w:r>
      <w:r>
        <w:t>In</w:t>
      </w:r>
      <w:r>
        <w:t xml:space="preserve"> </w:t>
      </w:r>
      <w:r>
        <w:rPr>
          <w:i/>
        </w:rPr>
        <w:t>prive</w:t>
      </w:r>
      <w:r>
        <w:t xml:space="preserve"> </w:t>
      </w:r>
      <w:r>
        <w:t>place</w:t>
      </w:r>
      <w:r>
        <w:t xml:space="preserve"> </w:t>
      </w:r>
      <w:r>
        <w:t>so</w:t>
      </w:r>
      <w:r>
        <w:t xml:space="preserve"> </w:t>
      </w:r>
      <w:r>
        <w:t>thei</w:t>
      </w:r>
      <w:r>
        <w:t xml:space="preserve"> </w:t>
      </w:r>
      <w:r>
        <w:t>trete</w:t>
      </w:r>
      <w:r>
        <w:br/>
        <w:br/>
      </w:r>
    </w:p>
    <w:p>
      <w:r>
        <w:rPr>
          <w:b/>
        </w:rPr>
        <w:t>Word: prive</w:t>
      </w:r>
      <w:r>
        <w:br/>
        <w:t>Line 153-gow6256 (gow/05/153-gow.cat)</w:t>
        <w:br/>
      </w:r>
      <w:r>
        <w:t>In</w:t>
      </w:r>
      <w:r>
        <w:t xml:space="preserve"> </w:t>
      </w:r>
      <w:r>
        <w:rPr>
          <w:i/>
        </w:rPr>
        <w:t>prive</w:t>
      </w:r>
      <w:r>
        <w:t xml:space="preserve"> </w:t>
      </w:r>
      <w:r>
        <w:t>place</w:t>
      </w:r>
      <w:r>
        <w:t xml:space="preserve"> </w:t>
      </w:r>
      <w:r>
        <w:t>unto</w:t>
      </w:r>
      <w:r>
        <w:t xml:space="preserve"> </w:t>
      </w:r>
      <w:r>
        <w:t>a</w:t>
      </w:r>
      <w:r>
        <w:t xml:space="preserve"> </w:t>
      </w:r>
      <w:r>
        <w:t>welle</w:t>
      </w:r>
      <w:r>
        <w:br/>
        <w:br/>
      </w:r>
    </w:p>
    <w:p>
      <w:r>
        <w:rPr>
          <w:b/>
        </w:rPr>
        <w:t>Word: prive</w:t>
      </w:r>
      <w:r>
        <w:br/>
        <w:t>Line 257-gow1507 (gow/08/257-gow.cat)</w:t>
        <w:br/>
      </w:r>
      <w:r>
        <w:t>In</w:t>
      </w:r>
      <w:r>
        <w:t xml:space="preserve"> </w:t>
      </w:r>
      <w:r>
        <w:rPr>
          <w:i/>
        </w:rPr>
        <w:t>prive</w:t>
      </w:r>
      <w:r>
        <w:t xml:space="preserve"> </w:t>
      </w:r>
      <w:r>
        <w:t>place,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biede.</w:t>
      </w:r>
      <w:r>
        <w:br/>
        <w:br/>
      </w:r>
    </w:p>
    <w:p>
      <w:r>
        <w:rPr>
          <w:b/>
        </w:rPr>
        <w:t>Word: prive</w:t>
      </w:r>
      <w:r>
        <w:br/>
        <w:t>Line 37-gow141 (gow/02/37-gow.cat)</w:t>
        <w:br/>
      </w:r>
      <w:r>
        <w:t>In</w:t>
      </w:r>
      <w:r>
        <w:t xml:space="preserve"> </w:t>
      </w:r>
      <w:r>
        <w:rPr>
          <w:i/>
        </w:rPr>
        <w:t>prive</w:t>
      </w:r>
      <w:r>
        <w:t xml:space="preserve"> </w:t>
      </w:r>
      <w:r>
        <w:t>place</w:t>
      </w:r>
      <w:r>
        <w:t xml:space="preserve"> </w:t>
      </w:r>
      <w:r>
        <w:t>wher</w:t>
      </w:r>
      <w:r>
        <w:t xml:space="preserve"> </w:t>
      </w:r>
      <w:r>
        <w:t>thei</w:t>
      </w:r>
      <w:r>
        <w:t xml:space="preserve"> </w:t>
      </w:r>
      <w:r>
        <w:t>stode</w:t>
      </w:r>
      <w:r>
        <w:br/>
        <w:br/>
      </w:r>
    </w:p>
    <w:p>
      <w:r>
        <w:rPr>
          <w:b/>
        </w:rPr>
        <w:t>Word: prive</w:t>
      </w:r>
      <w:r>
        <w:br/>
        <w:t>Line 55-gow556 (gow/03/55-gow.cat)</w:t>
        <w:br/>
      </w:r>
      <w:r>
        <w:t>For</w:t>
      </w:r>
      <w:r>
        <w:t xml:space="preserve"> </w:t>
      </w:r>
      <w:r>
        <w:t>thanne</w:t>
      </w:r>
      <w:r>
        <w:t xml:space="preserve"> </w:t>
      </w:r>
      <w:r>
        <w:t>I</w:t>
      </w:r>
      <w:r>
        <w:t xml:space="preserve"> </w:t>
      </w:r>
      <w:r>
        <w:t>made</w:t>
      </w:r>
      <w:r>
        <w:t xml:space="preserve"> </w:t>
      </w:r>
      <w:r>
        <w:t>a</w:t>
      </w:r>
      <w:r>
        <w:t xml:space="preserve"> </w:t>
      </w:r>
      <w:r>
        <w:rPr>
          <w:i/>
        </w:rPr>
        <w:t>prive</w:t>
      </w:r>
      <w:r>
        <w:t xml:space="preserve"> </w:t>
      </w:r>
      <w:r>
        <w:t>mone,</w:t>
      </w:r>
      <w:r>
        <w:br/>
        <w:br/>
      </w:r>
    </w:p>
    <w:p>
      <w:r>
        <w:rPr>
          <w:b/>
        </w:rPr>
        <w:t>Word: prive</w:t>
      </w:r>
      <w:r>
        <w:br/>
        <w:t>Line 142-gow4597 (gow/05/142-gow.cat)</w:t>
        <w:br/>
      </w:r>
      <w:r>
        <w:t>Bot</w:t>
      </w:r>
      <w:r>
        <w:t xml:space="preserve"> </w:t>
      </w:r>
      <w:r>
        <w:t>so</w:t>
      </w:r>
      <w:r>
        <w:t xml:space="preserve"> </w:t>
      </w:r>
      <w:r>
        <w:rPr>
          <w:i/>
        </w:rPr>
        <w:t>prive</w:t>
      </w:r>
      <w:r>
        <w:t xml:space="preserve"> </w:t>
      </w:r>
      <w:r>
        <w:t>mai</w:t>
      </w:r>
      <w:r>
        <w:t xml:space="preserve"> </w:t>
      </w:r>
      <w:r>
        <w:t>be</w:t>
      </w:r>
      <w:r>
        <w:t xml:space="preserve"> </w:t>
      </w:r>
      <w:r>
        <w:t>nothing,</w:t>
      </w:r>
      <w:r>
        <w:br/>
        <w:br/>
      </w:r>
    </w:p>
    <w:p>
      <w:r>
        <w:rPr>
          <w:b/>
        </w:rPr>
        <w:t>Word: prive</w:t>
      </w:r>
      <w:r>
        <w:br/>
        <w:t>Line 142-gow4631 (gow/05/142-gow.cat)</w:t>
        <w:br/>
      </w:r>
      <w:r>
        <w:t>Which</w:t>
      </w:r>
      <w:r>
        <w:t xml:space="preserve"> </w:t>
      </w:r>
      <w:r>
        <w:t>art</w:t>
      </w:r>
      <w:r>
        <w:t xml:space="preserve"> </w:t>
      </w:r>
      <w:r>
        <w:rPr>
          <w:i/>
        </w:rPr>
        <w:t>prive</w:t>
      </w:r>
      <w:r>
        <w:t xml:space="preserve"> </w:t>
      </w:r>
      <w:r>
        <w:t>to</w:t>
      </w:r>
      <w:r>
        <w:t xml:space="preserve"> </w:t>
      </w:r>
      <w:r>
        <w:t>tho</w:t>
      </w:r>
      <w:r>
        <w:t xml:space="preserve"> </w:t>
      </w:r>
      <w:r>
        <w:t>doinges,</w:t>
      </w:r>
      <w:r>
        <w:br/>
        <w:br/>
      </w:r>
    </w:p>
    <w:p>
      <w:r>
        <w:rPr>
          <w:b/>
        </w:rPr>
        <w:t>Word: prive</w:t>
      </w:r>
      <w:r>
        <w:br/>
        <w:t>Line 62-gow1015 (gow/03/62-gow.cat)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this</w:t>
      </w:r>
      <w:r>
        <w:t xml:space="preserve"> </w:t>
      </w:r>
      <w:r>
        <w:t>king</w:t>
      </w:r>
      <w:r>
        <w:t xml:space="preserve"> </w:t>
      </w:r>
      <w:r>
        <w:t>thurgh</w:t>
      </w:r>
      <w:r>
        <w:t xml:space="preserve"> </w:t>
      </w:r>
      <w:r>
        <w:rPr>
          <w:i/>
        </w:rPr>
        <w:t>prive</w:t>
      </w:r>
      <w:r>
        <w:t xml:space="preserve"> </w:t>
      </w:r>
      <w:r>
        <w:t>hate</w:t>
      </w:r>
      <w:r>
        <w:br/>
        <w:br/>
      </w:r>
    </w:p>
    <w:p>
      <w:r>
        <w:rPr>
          <w:b/>
        </w:rPr>
        <w:t>Word: prive</w:t>
      </w:r>
      <w:r>
        <w:br/>
        <w:t>Line 62-gow1027 (gow/03/62-gow.cat)</w:t>
        <w:br/>
      </w:r>
      <w:r>
        <w:t>Of</w:t>
      </w:r>
      <w:r>
        <w:t xml:space="preserve"> </w:t>
      </w:r>
      <w:r>
        <w:rPr>
          <w:i/>
        </w:rPr>
        <w:t>prive</w:t>
      </w:r>
      <w:r>
        <w:t xml:space="preserve"> </w:t>
      </w:r>
      <w:r>
        <w:t>hate,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schalt</w:t>
      </w:r>
      <w:r>
        <w:t xml:space="preserve"> </w:t>
      </w:r>
      <w:r>
        <w:t>hiere,</w:t>
      </w:r>
      <w:r>
        <w:br/>
        <w:br/>
      </w:r>
    </w:p>
    <w:p>
      <w:r>
        <w:rPr>
          <w:b/>
        </w:rPr>
        <w:t>Word: prive</w:t>
      </w:r>
      <w:r>
        <w:br/>
        <w:t>Line 164-gow7800 (gow/05/164-gow.cat)</w:t>
        <w:br/>
      </w:r>
      <w:r>
        <w:t>So</w:t>
      </w:r>
      <w:r>
        <w:t xml:space="preserve"> </w:t>
      </w:r>
      <w:r>
        <w:t>make</w:t>
      </w:r>
      <w:r>
        <w:t xml:space="preserve"> </w:t>
      </w:r>
      <w:r>
        <w:t>I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rPr>
          <w:i/>
        </w:rPr>
        <w:t>prive</w:t>
      </w:r>
      <w:r>
        <w:t xml:space="preserve"> </w:t>
      </w:r>
      <w:r>
        <w:t>mone,</w:t>
      </w:r>
      <w:r>
        <w:br/>
        <w:br/>
      </w:r>
    </w:p>
    <w:p>
      <w:r>
        <w:rPr>
          <w:b/>
        </w:rPr>
        <w:t>Word: prive</w:t>
      </w:r>
      <w:r>
        <w:br/>
        <w:t>Line 132-gow2302 (gow/05/132-gow.cat)</w:t>
        <w:br/>
      </w:r>
      <w:r>
        <w:t>That</w:t>
      </w:r>
      <w:r>
        <w:t xml:space="preserve"> </w:t>
      </w:r>
      <w:r>
        <w:t>thei</w:t>
      </w:r>
      <w:r>
        <w:t xml:space="preserve"> </w:t>
      </w:r>
      <w:r>
        <w:t>be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rPr>
          <w:i/>
        </w:rPr>
        <w:t>prive</w:t>
      </w:r>
      <w:r>
        <w:t xml:space="preserve"> </w:t>
      </w:r>
      <w:r>
        <w:t>stede.</w:t>
      </w:r>
      <w:r>
        <w:br/>
        <w:br/>
      </w:r>
    </w:p>
    <w:p>
      <w:r>
        <w:rPr>
          <w:b/>
        </w:rPr>
        <w:t>Word: prive</w:t>
      </w:r>
      <w:r>
        <w:br/>
        <w:t>Line 150-gow5951 (gow/05/150-gow.cat)</w:t>
        <w:br/>
      </w:r>
      <w:r>
        <w:t>And</w:t>
      </w:r>
      <w:r>
        <w:t xml:space="preserve"> </w:t>
      </w:r>
      <w:r>
        <w:t>forto</w:t>
      </w:r>
      <w:r>
        <w:t xml:space="preserve"> </w:t>
      </w:r>
      <w:r>
        <w:t>duelle</w:t>
      </w:r>
      <w:r>
        <w:t xml:space="preserve"> </w:t>
      </w:r>
      <w:r>
        <w:t>in</w:t>
      </w:r>
      <w:r>
        <w:t xml:space="preserve"> </w:t>
      </w:r>
      <w:r>
        <w:rPr>
          <w:i/>
        </w:rPr>
        <w:t>prive</w:t>
      </w:r>
      <w:r>
        <w:t xml:space="preserve"> </w:t>
      </w:r>
      <w:r>
        <w:t>place,</w:t>
      </w:r>
      <w:r>
        <w:br/>
        <w:br/>
      </w:r>
    </w:p>
    <w:p>
      <w:r>
        <w:rPr>
          <w:b/>
        </w:rPr>
        <w:t>Word: prive</w:t>
      </w:r>
      <w:r>
        <w:br/>
        <w:t>Line 70-gow1805 (gow/03/70-gow.cat)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rPr>
          <w:i/>
        </w:rPr>
        <w:t>prive</w:t>
      </w:r>
      <w:r>
        <w:t xml:space="preserve"> </w:t>
      </w:r>
      <w:r>
        <w:t>conseil</w:t>
      </w:r>
      <w:r>
        <w:t xml:space="preserve"> </w:t>
      </w:r>
      <w:r>
        <w:t>nome.</w:t>
      </w:r>
      <w:r>
        <w:br/>
        <w:br/>
      </w:r>
    </w:p>
    <w:p>
      <w:r>
        <w:rPr>
          <w:b/>
        </w:rPr>
        <w:t>Word: prive</w:t>
      </w:r>
      <w:r>
        <w:br/>
        <w:t>Line 148-gow5376 (gow/05/148-gow.cat)</w:t>
        <w:br/>
      </w:r>
      <w:r>
        <w:t>Theseus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rPr>
          <w:i/>
        </w:rPr>
        <w:t>prive</w:t>
      </w:r>
      <w:r>
        <w:t xml:space="preserve"> </w:t>
      </w:r>
      <w:r>
        <w:t>stede</w:t>
      </w:r>
      <w:r>
        <w:br/>
        <w:br/>
      </w:r>
    </w:p>
    <w:p>
      <w:r>
        <w:rPr>
          <w:b/>
        </w:rPr>
        <w:t>Word: prive</w:t>
      </w:r>
      <w:r>
        <w:br/>
        <w:t>Line 47-gow2538 (gow/02/47-gow.cat)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rPr>
          <w:i/>
        </w:rPr>
        <w:t>prive</w:t>
      </w:r>
      <w:r>
        <w:t xml:space="preserve"> </w:t>
      </w:r>
      <w:r>
        <w:t>conseil</w:t>
      </w:r>
      <w:r>
        <w:t xml:space="preserve"> </w:t>
      </w:r>
      <w:r>
        <w:t>there</w:t>
      </w:r>
      <w:r>
        <w:br/>
        <w:br/>
      </w:r>
    </w:p>
    <w:p>
      <w:pPr>
        <w:pStyle w:val="Heading2"/>
      </w:pPr>
      <w:r>
        <w:t>Headword: proud</w:t>
      </w:r>
    </w:p>
    <w:p>
      <w:r>
        <w:rPr>
          <w:i/>
        </w:rPr>
        <w:t>Count: 1</w:t>
        <w:br/>
        <w:br/>
      </w:r>
    </w:p>
    <w:p>
      <w:r>
        <w:rPr>
          <w:b/>
        </w:rPr>
        <w:t>Word: proude</w:t>
      </w:r>
      <w:r>
        <w:br/>
        <w:t>Line 48-gow3020 (gow/02/48-gow.cat)</w:t>
        <w:br/>
      </w:r>
      <w:r>
        <w:t>Thou</w:t>
      </w:r>
      <w:r>
        <w:t xml:space="preserve"> </w:t>
      </w:r>
      <w:r>
        <w:t>Bonefas,</w:t>
      </w:r>
      <w:r>
        <w:t xml:space="preserve"> </w:t>
      </w:r>
      <w:r>
        <w:t>thou</w:t>
      </w:r>
      <w:r>
        <w:t xml:space="preserve"> </w:t>
      </w:r>
      <w:r>
        <w:rPr>
          <w:i/>
        </w:rPr>
        <w:t>proude</w:t>
      </w:r>
      <w:r>
        <w:t xml:space="preserve"> </w:t>
      </w:r>
      <w:r>
        <w:t>clerk,</w:t>
      </w:r>
      <w:r>
        <w:br/>
        <w:br/>
      </w:r>
    </w:p>
    <w:p>
      <w:pPr>
        <w:pStyle w:val="Heading2"/>
      </w:pPr>
      <w:r>
        <w:t>Headword: pure</w:t>
      </w:r>
    </w:p>
    <w:p>
      <w:r>
        <w:rPr>
          <w:i/>
        </w:rPr>
        <w:t>Count: 34</w:t>
        <w:br/>
        <w:br/>
      </w:r>
    </w:p>
    <w:p>
      <w:r>
        <w:rPr>
          <w:b/>
        </w:rPr>
        <w:t>Word: pure</w:t>
      </w:r>
      <w:r>
        <w:br/>
        <w:t>Line 42-gow1746 (gow/02/42-gow.cat)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rPr>
          <w:i/>
        </w:rPr>
        <w:t>pure</w:t>
      </w:r>
      <w:r>
        <w:t xml:space="preserve"> </w:t>
      </w:r>
      <w:r>
        <w:t>sorwe</w:t>
      </w:r>
      <w:r>
        <w:t xml:space="preserve"> </w:t>
      </w:r>
      <w:r>
        <w:t>hath</w:t>
      </w:r>
      <w:r>
        <w:t xml:space="preserve"> </w:t>
      </w:r>
      <w:r>
        <w:t>caght</w:t>
      </w:r>
      <w:r>
        <w:br/>
        <w:br/>
      </w:r>
    </w:p>
    <w:p>
      <w:r>
        <w:rPr>
          <w:b/>
        </w:rPr>
        <w:t>Word: pure</w:t>
      </w:r>
      <w:r>
        <w:br/>
        <w:t>Line 126-gow1552 (gow/05/126-gow.cat)</w:t>
        <w:br/>
      </w:r>
      <w:r>
        <w:t>That</w:t>
      </w:r>
      <w:r>
        <w:t xml:space="preserve"> </w:t>
      </w:r>
      <w:r>
        <w:t>every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rPr>
          <w:i/>
        </w:rPr>
        <w:t>pure</w:t>
      </w:r>
      <w:r>
        <w:t xml:space="preserve"> </w:t>
      </w:r>
      <w:r>
        <w:t>dette</w:t>
      </w:r>
      <w:r>
        <w:br/>
        <w:br/>
      </w:r>
    </w:p>
    <w:p>
      <w:r>
        <w:rPr>
          <w:b/>
        </w:rPr>
        <w:t>Word: pure</w:t>
      </w:r>
      <w:r>
        <w:br/>
        <w:t>Line 249-gow4976 (gow/07/249-gow.cat)</w:t>
        <w:br/>
      </w:r>
      <w:r>
        <w:t>Hire</w:t>
      </w:r>
      <w:r>
        <w:t xml:space="preserve"> </w:t>
      </w:r>
      <w:r>
        <w:t>vois</w:t>
      </w:r>
      <w:r>
        <w:t xml:space="preserve"> </w:t>
      </w:r>
      <w:r>
        <w:t>hath</w:t>
      </w:r>
      <w:r>
        <w:t xml:space="preserve"> </w:t>
      </w:r>
      <w:r>
        <w:t>lost</w:t>
      </w:r>
      <w:r>
        <w:t xml:space="preserve"> </w:t>
      </w:r>
      <w:r>
        <w:t>for</w:t>
      </w:r>
      <w:r>
        <w:t xml:space="preserve"> </w:t>
      </w:r>
      <w:r>
        <w:rPr>
          <w:i/>
        </w:rPr>
        <w:t>pure</w:t>
      </w:r>
      <w:r>
        <w:t xml:space="preserve"> </w:t>
      </w:r>
      <w:r>
        <w:t>drede,</w:t>
      </w:r>
      <w:r>
        <w:br/>
        <w:br/>
      </w:r>
    </w:p>
    <w:p>
      <w:r>
        <w:rPr>
          <w:b/>
        </w:rPr>
        <w:t>Word: pure</w:t>
      </w:r>
      <w:r>
        <w:br/>
        <w:t>Line 81-gow211 (gow/04/81-gow.cat)</w:t>
        <w:br/>
      </w:r>
      <w:r>
        <w:t>With</w:t>
      </w:r>
      <w:r>
        <w:t xml:space="preserve"> </w:t>
      </w:r>
      <w:r>
        <w:rPr>
          <w:i/>
        </w:rPr>
        <w:t>pure</w:t>
      </w:r>
      <w:r>
        <w:t xml:space="preserve"> </w:t>
      </w:r>
      <w:r>
        <w:t>ymaginacioun,</w:t>
      </w:r>
      <w:r>
        <w:br/>
        <w:br/>
      </w:r>
    </w:p>
    <w:p>
      <w:r>
        <w:rPr>
          <w:b/>
        </w:rPr>
        <w:t>Word: pure</w:t>
      </w:r>
      <w:r>
        <w:br/>
        <w:t>Line 137-gow3009 (gow/05/137-gow.cat)</w:t>
        <w:br/>
      </w:r>
      <w:r>
        <w:t>He</w:t>
      </w:r>
      <w:r>
        <w:t xml:space="preserve"> </w:t>
      </w:r>
      <w:r>
        <w:t>scholde</w:t>
      </w:r>
      <w:r>
        <w:t xml:space="preserve"> </w:t>
      </w:r>
      <w:r>
        <w:t>seme</w:t>
      </w:r>
      <w:r>
        <w:t xml:space="preserve"> </w:t>
      </w:r>
      <w:r>
        <w:t>a</w:t>
      </w:r>
      <w:r>
        <w:t xml:space="preserve"> </w:t>
      </w:r>
      <w:r>
        <w:rPr>
          <w:i/>
        </w:rPr>
        <w:t>pure</w:t>
      </w:r>
      <w:r>
        <w:t xml:space="preserve"> </w:t>
      </w:r>
      <w:r>
        <w:t>Maide.</w:t>
      </w:r>
      <w:r>
        <w:br/>
        <w:br/>
      </w:r>
    </w:p>
    <w:p>
      <w:r>
        <w:rPr>
          <w:b/>
        </w:rPr>
        <w:t>Word: pure</w:t>
      </w:r>
      <w:r>
        <w:br/>
        <w:t>Line 233-gow3717 (gow/07/233-gow.cat)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awok</w:t>
      </w:r>
      <w:r>
        <w:t xml:space="preserve"> </w:t>
      </w:r>
      <w:r>
        <w:t>for</w:t>
      </w:r>
      <w:r>
        <w:t xml:space="preserve"> </w:t>
      </w:r>
      <w:r>
        <w:rPr>
          <w:i/>
        </w:rPr>
        <w:t>pure</w:t>
      </w:r>
      <w:r>
        <w:t xml:space="preserve"> </w:t>
      </w:r>
      <w:r>
        <w:t>drede."</w:t>
      </w:r>
      <w:r>
        <w:br/>
        <w:br/>
      </w:r>
    </w:p>
    <w:p>
      <w:r>
        <w:rPr>
          <w:b/>
        </w:rPr>
        <w:t>Word: pure</w:t>
      </w:r>
      <w:r>
        <w:br/>
        <w:t>Line 77-gow2615 (gow/03/77-gow.cat)</w:t>
        <w:br/>
      </w:r>
      <w:r>
        <w:t>So</w:t>
      </w:r>
      <w:r>
        <w:t xml:space="preserve"> </w:t>
      </w:r>
      <w:r>
        <w:t>gretly,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rPr>
          <w:i/>
        </w:rPr>
        <w:t>pure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Word: pure</w:t>
      </w:r>
      <w:r>
        <w:br/>
        <w:t>Line 67-gow1505 (gow/03/67-gow.cat)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rPr>
          <w:i/>
        </w:rPr>
        <w:t>pure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Word: pure</w:t>
      </w:r>
      <w:r>
        <w:br/>
        <w:t>Line 178-gow1502 (gow/06/178-gow.cat)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of</w:t>
      </w:r>
      <w:r>
        <w:t xml:space="preserve"> </w:t>
      </w:r>
      <w:r>
        <w:rPr>
          <w:i/>
        </w:rPr>
        <w:t>pure</w:t>
      </w:r>
      <w:r>
        <w:t xml:space="preserve"> </w:t>
      </w:r>
      <w:r>
        <w:t>dette</w:t>
      </w:r>
      <w:r>
        <w:br/>
        <w:br/>
      </w:r>
    </w:p>
    <w:p>
      <w:r>
        <w:rPr>
          <w:b/>
        </w:rPr>
        <w:t>Word: pure</w:t>
      </w:r>
      <w:r>
        <w:br/>
        <w:t>Line 51-gow48 (gow/03/51-gow.cat)</w:t>
        <w:br/>
      </w:r>
      <w:r>
        <w:t>It</w:t>
      </w:r>
      <w:r>
        <w:t xml:space="preserve"> </w:t>
      </w:r>
      <w:r>
        <w:t>torneth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pure</w:t>
      </w:r>
      <w:r>
        <w:t xml:space="preserve"> </w:t>
      </w:r>
      <w:r>
        <w:t>grame.</w:t>
      </w:r>
      <w:r>
        <w:br/>
        <w:br/>
      </w:r>
    </w:p>
    <w:p>
      <w:r>
        <w:rPr>
          <w:b/>
        </w:rPr>
        <w:t>Word: pure</w:t>
      </w:r>
      <w:r>
        <w:br/>
        <w:t>Line 41-gow969 (gow/02/41-gow.cat)</w:t>
        <w:br/>
      </w:r>
      <w:r>
        <w:t>For</w:t>
      </w:r>
      <w:r>
        <w:t xml:space="preserve"> </w:t>
      </w:r>
      <w:r>
        <w:t>drede</w:t>
      </w:r>
      <w:r>
        <w:t xml:space="preserve"> </w:t>
      </w:r>
      <w:r>
        <w:t>of</w:t>
      </w:r>
      <w:r>
        <w:t xml:space="preserve"> </w:t>
      </w:r>
      <w:r>
        <w:rPr>
          <w:i/>
        </w:rPr>
        <w:t>pure</w:t>
      </w:r>
      <w:r>
        <w:t xml:space="preserve"> </w:t>
      </w:r>
      <w:r>
        <w:t>worldes</w:t>
      </w:r>
      <w:r>
        <w:t xml:space="preserve"> </w:t>
      </w:r>
      <w:r>
        <w:t>schame,</w:t>
      </w:r>
      <w:r>
        <w:br/>
        <w:br/>
      </w:r>
    </w:p>
    <w:p>
      <w:r>
        <w:rPr>
          <w:b/>
        </w:rPr>
        <w:t>Word: pure</w:t>
      </w:r>
      <w:r>
        <w:br/>
        <w:t>Line 22-gow1721 (gow/01/22-gow.cat)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rPr>
          <w:i/>
        </w:rPr>
        <w:t>pure</w:t>
      </w:r>
      <w:r>
        <w:t xml:space="preserve"> </w:t>
      </w:r>
      <w:r>
        <w:t>gentilesse,</w:t>
      </w:r>
      <w:r>
        <w:br/>
        <w:br/>
      </w:r>
    </w:p>
    <w:p>
      <w:r>
        <w:rPr>
          <w:b/>
        </w:rPr>
        <w:t>Word: pure</w:t>
      </w:r>
      <w:r>
        <w:br/>
        <w:t>Line 134-gow2623 (gow/05/134-gow.cat)</w:t>
        <w:br/>
      </w:r>
      <w:r>
        <w:t>Bot</w:t>
      </w:r>
      <w:r>
        <w:t xml:space="preserve"> </w:t>
      </w:r>
      <w:r>
        <w:t>only</w:t>
      </w:r>
      <w:r>
        <w:t xml:space="preserve"> </w:t>
      </w:r>
      <w:r>
        <w:t>riht</w:t>
      </w:r>
      <w:r>
        <w:t xml:space="preserve"> </w:t>
      </w:r>
      <w:r>
        <w:t>for</w:t>
      </w:r>
      <w:r>
        <w:t xml:space="preserve"> </w:t>
      </w:r>
      <w:r>
        <w:rPr>
          <w:i/>
        </w:rPr>
        <w:t>pure</w:t>
      </w:r>
      <w:r>
        <w:t xml:space="preserve"> </w:t>
      </w:r>
      <w:r>
        <w:t>love;</w:t>
      </w:r>
      <w:r>
        <w:br/>
        <w:br/>
      </w:r>
    </w:p>
    <w:p>
      <w:r>
        <w:rPr>
          <w:b/>
        </w:rPr>
        <w:t>Word: pure</w:t>
      </w:r>
      <w:r>
        <w:br/>
        <w:t>Line 59-gow793 (gow/03/59-gow.cat)</w:t>
        <w:br/>
      </w:r>
      <w:r>
        <w:t>And</w:t>
      </w:r>
      <w:r>
        <w:t xml:space="preserve"> </w:t>
      </w:r>
      <w:r>
        <w:t>kept</w:t>
      </w:r>
      <w:r>
        <w:t xml:space="preserve"> </w:t>
      </w:r>
      <w:r>
        <w:t>in</w:t>
      </w:r>
      <w:r>
        <w:t xml:space="preserve"> </w:t>
      </w:r>
      <w:r>
        <w:t>chambre</w:t>
      </w:r>
      <w:r>
        <w:t xml:space="preserve"> </w:t>
      </w:r>
      <w:r>
        <w:t>of</w:t>
      </w:r>
      <w:r>
        <w:t xml:space="preserve"> </w:t>
      </w:r>
      <w:r>
        <w:rPr>
          <w:i/>
        </w:rPr>
        <w:t>pure</w:t>
      </w:r>
      <w:r>
        <w:t xml:space="preserve"> </w:t>
      </w:r>
      <w:r>
        <w:t>yowthe,</w:t>
      </w:r>
      <w:r>
        <w:br/>
        <w:br/>
      </w:r>
    </w:p>
    <w:p>
      <w:r>
        <w:rPr>
          <w:b/>
        </w:rPr>
        <w:t>Word: pure</w:t>
      </w:r>
      <w:r>
        <w:br/>
        <w:t>Line 92-gow1143 (gow/04/92-gow.cat)</w:t>
        <w:br/>
      </w:r>
      <w:r>
        <w:t>Of</w:t>
      </w:r>
      <w:r>
        <w:t xml:space="preserve"> </w:t>
      </w:r>
      <w:r>
        <w:rPr>
          <w:i/>
        </w:rPr>
        <w:t>pure</w:t>
      </w:r>
      <w:r>
        <w:t xml:space="preserve"> </w:t>
      </w:r>
      <w:r>
        <w:t>ymaginacioun;</w:t>
      </w:r>
      <w:r>
        <w:br/>
        <w:br/>
      </w:r>
    </w:p>
    <w:p>
      <w:r>
        <w:rPr>
          <w:b/>
        </w:rPr>
        <w:t>Word: pure</w:t>
      </w:r>
      <w:r>
        <w:br/>
        <w:t>Line 117-gow3474 (gow/04/117-gow.cat)</w:t>
        <w:br/>
      </w:r>
      <w:r>
        <w:t>Of</w:t>
      </w:r>
      <w:r>
        <w:t xml:space="preserve"> </w:t>
      </w:r>
      <w:r>
        <w:rPr>
          <w:i/>
        </w:rPr>
        <w:t>pure</w:t>
      </w:r>
      <w:r>
        <w:t xml:space="preserve"> </w:t>
      </w:r>
      <w:r>
        <w:t>sorwe,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drye</w:t>
      </w:r>
      <w:r>
        <w:br/>
        <w:br/>
      </w:r>
    </w:p>
    <w:p>
      <w:r>
        <w:rPr>
          <w:b/>
        </w:rPr>
        <w:t>Word: pure</w:t>
      </w:r>
      <w:r>
        <w:br/>
        <w:t>Line 257-gow1356 (gow/08/257-gow.cat)</w:t>
        <w:br/>
      </w:r>
      <w:r>
        <w:t>Thurgh</w:t>
      </w:r>
      <w:r>
        <w:t xml:space="preserve"> </w:t>
      </w:r>
      <w:r>
        <w:rPr>
          <w:i/>
        </w:rPr>
        <w:t>pure</w:t>
      </w:r>
      <w:r>
        <w:t xml:space="preserve"> </w:t>
      </w:r>
      <w:r>
        <w:t>treson</w:t>
      </w:r>
      <w:r>
        <w:t xml:space="preserve"> </w:t>
      </w:r>
      <w:r>
        <w:t>and</w:t>
      </w:r>
      <w:r>
        <w:t xml:space="preserve"> </w:t>
      </w:r>
      <w:r>
        <w:t>envie.</w:t>
      </w:r>
      <w:r>
        <w:br/>
        <w:br/>
      </w:r>
    </w:p>
    <w:p>
      <w:r>
        <w:rPr>
          <w:b/>
        </w:rPr>
        <w:t>Word: pure</w:t>
      </w:r>
      <w:r>
        <w:br/>
        <w:t>Line 257-gow1599 (gow/08/257-gow.cat)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rPr>
          <w:i/>
        </w:rPr>
        <w:t>pure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care,</w:t>
      </w:r>
      <w:r>
        <w:br/>
        <w:br/>
      </w:r>
    </w:p>
    <w:p>
      <w:r>
        <w:rPr>
          <w:b/>
        </w:rPr>
        <w:t>Word: pure</w:t>
      </w:r>
      <w:r>
        <w:br/>
        <w:t>Line 257-gow1852 (gow/08/257-gow.cat)</w:t>
        <w:br/>
      </w:r>
      <w:r>
        <w:t>For</w:t>
      </w:r>
      <w:r>
        <w:t xml:space="preserve"> </w:t>
      </w:r>
      <w:r>
        <w:rPr>
          <w:i/>
        </w:rPr>
        <w:t>pure</w:t>
      </w:r>
      <w:r>
        <w:t xml:space="preserve"> </w:t>
      </w:r>
      <w:r>
        <w:t>joie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rage</w:t>
      </w:r>
      <w:r>
        <w:br/>
        <w:br/>
      </w:r>
    </w:p>
    <w:p>
      <w:r>
        <w:rPr>
          <w:b/>
        </w:rPr>
        <w:t>Word: pure</w:t>
      </w:r>
      <w:r>
        <w:br/>
        <w:t>Line 26-gow2347 (gow/01/26-gow.cat)</w:t>
        <w:br/>
      </w:r>
      <w:r>
        <w:t>For</w:t>
      </w:r>
      <w:r>
        <w:t xml:space="preserve"> </w:t>
      </w:r>
      <w:r>
        <w:rPr>
          <w:i/>
        </w:rPr>
        <w:t>pure</w:t>
      </w:r>
      <w:r>
        <w:t xml:space="preserve"> </w:t>
      </w:r>
      <w:r>
        <w:t>pite</w:t>
      </w:r>
      <w:r>
        <w:t xml:space="preserve"> </w:t>
      </w:r>
      <w:r>
        <w:t>that</w:t>
      </w:r>
      <w:r>
        <w:t xml:space="preserve"> </w:t>
      </w:r>
      <w:r>
        <w:t>thei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Word: pure</w:t>
      </w:r>
      <w:r>
        <w:br/>
        <w:t>Line 72-gow2214 (gow/03/72-gow.cat)</w:t>
        <w:br/>
      </w:r>
      <w:r>
        <w:t>Bot</w:t>
      </w:r>
      <w:r>
        <w:t xml:space="preserve"> </w:t>
      </w:r>
      <w:r>
        <w:t>he</w:t>
      </w:r>
      <w:r>
        <w:t xml:space="preserve"> </w:t>
      </w:r>
      <w:r>
        <w:t>schal</w:t>
      </w:r>
      <w:r>
        <w:t xml:space="preserve"> </w:t>
      </w:r>
      <w:r>
        <w:t>slen</w:t>
      </w:r>
      <w:r>
        <w:t xml:space="preserve"> </w:t>
      </w:r>
      <w:r>
        <w:t>of</w:t>
      </w:r>
      <w:r>
        <w:t xml:space="preserve"> </w:t>
      </w:r>
      <w:r>
        <w:rPr>
          <w:i/>
        </w:rPr>
        <w:t>pure</w:t>
      </w:r>
      <w:r>
        <w:t xml:space="preserve"> </w:t>
      </w:r>
      <w:r>
        <w:t>dette,</w:t>
      </w:r>
      <w:r>
        <w:br/>
        <w:br/>
      </w:r>
    </w:p>
    <w:p>
      <w:r>
        <w:rPr>
          <w:b/>
        </w:rPr>
        <w:t>Word: pure</w:t>
      </w:r>
      <w:r>
        <w:br/>
        <w:t>Line 174-gow1098 (gow/06/174-gow.cat)</w:t>
        <w:br/>
      </w:r>
      <w:r>
        <w:t>He</w:t>
      </w:r>
      <w:r>
        <w:t xml:space="preserve"> </w:t>
      </w:r>
      <w:r>
        <w:t>seide</w:t>
      </w:r>
      <w:r>
        <w:t xml:space="preserve"> </w:t>
      </w:r>
      <w:r>
        <w:t>hou</w:t>
      </w:r>
      <w:r>
        <w:t xml:space="preserve"> </w:t>
      </w:r>
      <w:r>
        <w:t>thanne</w:t>
      </w:r>
      <w:r>
        <w:t xml:space="preserve"> </w:t>
      </w:r>
      <w:r>
        <w:t>of</w:t>
      </w:r>
      <w:r>
        <w:t xml:space="preserve"> </w:t>
      </w:r>
      <w:r>
        <w:rPr>
          <w:i/>
        </w:rPr>
        <w:t>pure</w:t>
      </w:r>
      <w:r>
        <w:t xml:space="preserve"> </w:t>
      </w:r>
      <w:r>
        <w:t>fere</w:t>
      </w:r>
      <w:r>
        <w:br/>
        <w:br/>
      </w:r>
    </w:p>
    <w:p>
      <w:r>
        <w:rPr>
          <w:b/>
        </w:rPr>
        <w:t>Word: pure</w:t>
      </w:r>
      <w:r>
        <w:br/>
        <w:t>Line 96-gow1615 (gow/04/96-gow.cat)</w:t>
        <w:br/>
      </w:r>
      <w:r>
        <w:t>That</w:t>
      </w:r>
      <w:r>
        <w:t xml:space="preserve"> </w:t>
      </w:r>
      <w:r>
        <w:t>every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rPr>
          <w:i/>
        </w:rPr>
        <w:t>pure</w:t>
      </w:r>
      <w:r>
        <w:t xml:space="preserve"> </w:t>
      </w:r>
      <w:r>
        <w:t>kinde</w:t>
      </w:r>
      <w:r>
        <w:br/>
        <w:br/>
      </w:r>
    </w:p>
    <w:p>
      <w:r>
        <w:rPr>
          <w:b/>
        </w:rPr>
        <w:t>Word: pure</w:t>
      </w:r>
      <w:r>
        <w:br/>
        <w:t>Line 150-gow5970 (gow/05/150-gow.cat)</w:t>
        <w:br/>
      </w:r>
      <w:r>
        <w:t>For</w:t>
      </w:r>
      <w:r>
        <w:t xml:space="preserve"> </w:t>
      </w:r>
      <w:r>
        <w:rPr>
          <w:i/>
        </w:rPr>
        <w:t>pure</w:t>
      </w:r>
      <w:r>
        <w:t xml:space="preserve"> </w:t>
      </w:r>
      <w:r>
        <w:t>schame</w:t>
      </w:r>
      <w:r>
        <w:t xml:space="preserve"> </w:t>
      </w:r>
      <w:r>
        <w:t>and</w:t>
      </w:r>
      <w:r>
        <w:t xml:space="preserve"> </w:t>
      </w:r>
      <w:r>
        <w:t>noght</w:t>
      </w:r>
      <w:r>
        <w:t xml:space="preserve"> </w:t>
      </w:r>
      <w:r>
        <w:t>aros,</w:t>
      </w:r>
      <w:r>
        <w:br/>
        <w:br/>
      </w:r>
    </w:p>
    <w:p>
      <w:r>
        <w:rPr>
          <w:b/>
        </w:rPr>
        <w:t>Word: pure</w:t>
      </w:r>
      <w:r>
        <w:br/>
        <w:t>Line 150-gow6025 (gow/05/150-gow.cat)</w:t>
        <w:br/>
      </w:r>
      <w:r>
        <w:t>That</w:t>
      </w:r>
      <w:r>
        <w:t xml:space="preserve"> </w:t>
      </w:r>
      <w:r>
        <w:t>thei</w:t>
      </w:r>
      <w:r>
        <w:t xml:space="preserve"> </w:t>
      </w:r>
      <w:r>
        <w:t>ne</w:t>
      </w:r>
      <w:r>
        <w:t xml:space="preserve"> </w:t>
      </w:r>
      <w:r>
        <w:t>wole</w:t>
      </w:r>
      <w:r>
        <w:t xml:space="preserve"> </w:t>
      </w:r>
      <w:r>
        <w:t>of</w:t>
      </w:r>
      <w:r>
        <w:t xml:space="preserve"> </w:t>
      </w:r>
      <w:r>
        <w:rPr>
          <w:i/>
        </w:rPr>
        <w:t>pure</w:t>
      </w:r>
      <w:r>
        <w:t xml:space="preserve"> </w:t>
      </w:r>
      <w:r>
        <w:t>schame</w:t>
      </w:r>
      <w:r>
        <w:br/>
        <w:br/>
      </w:r>
    </w:p>
    <w:p>
      <w:r>
        <w:rPr>
          <w:b/>
        </w:rPr>
        <w:t>Word: pure</w:t>
      </w:r>
      <w:r>
        <w:br/>
        <w:t>Line 140-gow4349 (gow/05/140-gow.cat)</w:t>
        <w:br/>
      </w:r>
      <w:r>
        <w:t>For</w:t>
      </w:r>
      <w:r>
        <w:t xml:space="preserve"> </w:t>
      </w:r>
      <w:r>
        <w:rPr>
          <w:i/>
        </w:rPr>
        <w:t>pure</w:t>
      </w:r>
      <w:r>
        <w:t xml:space="preserve"> </w:t>
      </w:r>
      <w:r>
        <w:t>drede</w:t>
      </w:r>
      <w:r>
        <w:t xml:space="preserve"> </w:t>
      </w:r>
      <w:r>
        <w:t>hire</w:t>
      </w:r>
      <w:r>
        <w:t xml:space="preserve"> </w:t>
      </w:r>
      <w:r>
        <w:t>herte</w:t>
      </w:r>
      <w:r>
        <w:t xml:space="preserve"> </w:t>
      </w:r>
      <w:r>
        <w:t>hath</w:t>
      </w:r>
      <w:r>
        <w:t xml:space="preserve"> </w:t>
      </w:r>
      <w:r>
        <w:t>lore,</w:t>
      </w:r>
      <w:r>
        <w:br/>
        <w:br/>
      </w:r>
    </w:p>
    <w:p>
      <w:r>
        <w:rPr>
          <w:b/>
        </w:rPr>
        <w:t>Word: pure</w:t>
      </w:r>
      <w:r>
        <w:br/>
        <w:t>Line 34-gow3277 (gow/01/34-gow.cat)</w:t>
        <w:br/>
      </w:r>
      <w:r>
        <w:t>As</w:t>
      </w:r>
      <w:r>
        <w:t xml:space="preserve"> </w:t>
      </w:r>
      <w:r>
        <w:t>for</w:t>
      </w:r>
      <w:r>
        <w:t xml:space="preserve"> </w:t>
      </w:r>
      <w:r>
        <w:t>decerte</w:t>
      </w:r>
      <w:r>
        <w:t xml:space="preserve"> </w:t>
      </w:r>
      <w:r>
        <w:t>of</w:t>
      </w:r>
      <w:r>
        <w:t xml:space="preserve"> </w:t>
      </w:r>
      <w:r>
        <w:rPr>
          <w:i/>
        </w:rPr>
        <w:t>pure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Word: pure</w:t>
      </w:r>
      <w:r>
        <w:br/>
        <w:t>Line 24-gow1987 (gow/01/24-gow.cat)</w:t>
        <w:br/>
      </w:r>
      <w:r>
        <w:t>Which</w:t>
      </w:r>
      <w:r>
        <w:t xml:space="preserve"> </w:t>
      </w:r>
      <w:r>
        <w:t>caused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rPr>
          <w:i/>
        </w:rPr>
        <w:t>pure</w:t>
      </w:r>
      <w:r>
        <w:t xml:space="preserve"> </w:t>
      </w:r>
      <w:r>
        <w:t>drede,</w:t>
      </w:r>
      <w:r>
        <w:br/>
        <w:br/>
      </w:r>
    </w:p>
    <w:p>
      <w:r>
        <w:rPr>
          <w:b/>
        </w:rPr>
        <w:t>Word: pure</w:t>
      </w:r>
      <w:r>
        <w:br/>
        <w:t>Line 84-gow331 (gow/04/84-gow.cat)</w:t>
        <w:br/>
      </w:r>
      <w:r>
        <w:t>And</w:t>
      </w:r>
      <w:r>
        <w:t xml:space="preserve"> </w:t>
      </w:r>
      <w:r>
        <w:t>feigneth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rPr>
          <w:i/>
        </w:rPr>
        <w:t>pure</w:t>
      </w:r>
      <w:r>
        <w:t xml:space="preserve"> </w:t>
      </w:r>
      <w:r>
        <w:t>drede,</w:t>
      </w:r>
      <w:r>
        <w:br/>
        <w:br/>
      </w:r>
    </w:p>
    <w:p>
      <w:r>
        <w:rPr>
          <w:b/>
        </w:rPr>
        <w:t>Word: pure</w:t>
      </w:r>
      <w:r>
        <w:br/>
        <w:t>Line 114-gow3151 (gow/04/114-gow.cat)</w:t>
        <w:br/>
      </w:r>
      <w:r>
        <w:t>Bot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for</w:t>
      </w:r>
      <w:r>
        <w:t xml:space="preserve"> </w:t>
      </w:r>
      <w:r>
        <w:rPr>
          <w:i/>
        </w:rPr>
        <w:t>pure</w:t>
      </w:r>
      <w:r>
        <w:t xml:space="preserve"> </w:t>
      </w:r>
      <w:r>
        <w:t>schame,</w:t>
      </w:r>
      <w:r>
        <w:br/>
        <w:br/>
      </w:r>
    </w:p>
    <w:p>
      <w:r>
        <w:rPr>
          <w:b/>
        </w:rPr>
        <w:t>Word: pure</w:t>
      </w:r>
      <w:r>
        <w:br/>
        <w:t>Line 262-gow2741 (gow/08/262-gow.cat)</w:t>
        <w:br/>
      </w:r>
      <w:r>
        <w:t>Of</w:t>
      </w:r>
      <w:r>
        <w:t xml:space="preserve"> </w:t>
      </w:r>
      <w:r>
        <w:t>gentilesse</w:t>
      </w:r>
      <w:r>
        <w:t xml:space="preserve"> </w:t>
      </w:r>
      <w:r>
        <w:t>and</w:t>
      </w:r>
      <w:r>
        <w:t xml:space="preserve"> </w:t>
      </w:r>
      <w:r>
        <w:rPr>
          <w:i/>
        </w:rPr>
        <w:t>pure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Word: pure</w:t>
      </w:r>
      <w:r>
        <w:br/>
        <w:t>Line 71-gow2178 (gow/03/71-gow.cat)</w:t>
        <w:br/>
      </w:r>
      <w:r>
        <w:t>For</w:t>
      </w:r>
      <w:r>
        <w:t xml:space="preserve"> </w:t>
      </w:r>
      <w:r>
        <w:rPr>
          <w:i/>
        </w:rPr>
        <w:t>pure</w:t>
      </w:r>
      <w:r>
        <w:t xml:space="preserve"> </w:t>
      </w:r>
      <w:r>
        <w:t>sorwe,</w:t>
      </w:r>
      <w:r>
        <w:t xml:space="preserve"> </w:t>
      </w:r>
      <w:r>
        <w:t>which</w:t>
      </w:r>
      <w:r>
        <w:t xml:space="preserve"> </w:t>
      </w:r>
      <w:r>
        <w:t>hire</w:t>
      </w:r>
      <w:r>
        <w:t xml:space="preserve"> </w:t>
      </w:r>
      <w:r>
        <w:t>ledde,</w:t>
      </w:r>
      <w:r>
        <w:br/>
        <w:br/>
      </w:r>
    </w:p>
    <w:p>
      <w:r>
        <w:rPr>
          <w:b/>
        </w:rPr>
        <w:t>Word: pure</w:t>
      </w:r>
      <w:r>
        <w:br/>
        <w:t>Line 273-gow3179* (gow/09/273-gow.cat)</w:t>
        <w:br/>
      </w:r>
      <w:r>
        <w:t>Of</w:t>
      </w:r>
      <w:r>
        <w:t xml:space="preserve"> </w:t>
      </w:r>
      <w:r>
        <w:rPr>
          <w:i/>
        </w:rPr>
        <w:t>pure</w:t>
      </w:r>
      <w:r>
        <w:t xml:space="preserve"> </w:t>
      </w:r>
      <w:r>
        <w:t>pite</w:t>
      </w:r>
      <w:r>
        <w:t xml:space="preserve"> </w:t>
      </w:r>
      <w:r>
        <w:t>yaf</w:t>
      </w:r>
      <w:r>
        <w:t xml:space="preserve"> </w:t>
      </w:r>
      <w:r>
        <w:t>him</w:t>
      </w:r>
      <w:r>
        <w:t xml:space="preserve"> </w:t>
      </w:r>
      <w:r>
        <w:t>grace.</w:t>
      </w:r>
      <w:r>
        <w:br/>
        <w:br/>
      </w:r>
    </w:p>
    <w:p>
      <w:r>
        <w:rPr>
          <w:b/>
        </w:rPr>
        <w:t>Word: pure</w:t>
      </w:r>
      <w:r>
        <w:br/>
        <w:t>Line 57-gow733 (gow/03/57-gow.cat)</w:t>
        <w:br/>
      </w:r>
      <w:r>
        <w:t>Thogh</w:t>
      </w:r>
      <w:r>
        <w:t xml:space="preserve"> </w:t>
      </w:r>
      <w:r>
        <w:t>it</w:t>
      </w:r>
      <w:r>
        <w:t xml:space="preserve"> </w:t>
      </w:r>
      <w:r>
        <w:t>beginne</w:t>
      </w:r>
      <w:r>
        <w:t xml:space="preserve"> </w:t>
      </w:r>
      <w:r>
        <w:t>on</w:t>
      </w:r>
      <w:r>
        <w:t xml:space="preserve"> </w:t>
      </w:r>
      <w:r>
        <w:rPr>
          <w:i/>
        </w:rPr>
        <w:t>pure</w:t>
      </w:r>
      <w:r>
        <w:t xml:space="preserve"> </w:t>
      </w:r>
      <w:r>
        <w:t>game,</w:t>
      </w:r>
      <w:r>
        <w:br/>
        <w:br/>
      </w:r>
    </w:p>
    <w:p>
      <w:pPr>
        <w:pStyle w:val="Heading2"/>
      </w:pPr>
      <w:r>
        <w:t>Headword: riche</w:t>
      </w:r>
    </w:p>
    <w:p>
      <w:r>
        <w:rPr>
          <w:i/>
        </w:rPr>
        <w:t>Count: 26</w:t>
        <w:br/>
        <w:br/>
      </w:r>
    </w:p>
    <w:p>
      <w:r>
        <w:rPr>
          <w:b/>
        </w:rPr>
        <w:t>Word: riche</w:t>
      </w:r>
      <w:r>
        <w:br/>
        <w:t>Line 17-gow814 (gow/01/17-gow.cat)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thei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rPr>
          <w:i/>
        </w:rPr>
        <w:t>riche</w:t>
      </w:r>
      <w:r>
        <w:t xml:space="preserve"> </w:t>
      </w:r>
      <w:r>
        <w:t>feste,</w:t>
      </w:r>
      <w:r>
        <w:br/>
        <w:br/>
      </w:r>
    </w:p>
    <w:p>
      <w:r>
        <w:rPr>
          <w:b/>
        </w:rPr>
        <w:t>Word: riche</w:t>
      </w:r>
      <w:r>
        <w:br/>
        <w:t>Line 75-gow2462 (gow/03/75-gow.cat)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which</w:t>
      </w:r>
      <w:r>
        <w:t xml:space="preserve"> </w:t>
      </w:r>
      <w:r>
        <w:rPr>
          <w:i/>
        </w:rPr>
        <w:t>riche</w:t>
      </w:r>
      <w:r>
        <w:t xml:space="preserve"> </w:t>
      </w:r>
      <w:r>
        <w:t>was</w:t>
      </w:r>
      <w:r>
        <w:t xml:space="preserve"> </w:t>
      </w:r>
      <w:r>
        <w:t>ynowh</w:t>
      </w:r>
      <w:r>
        <w:br/>
        <w:br/>
      </w:r>
    </w:p>
    <w:p>
      <w:r>
        <w:rPr>
          <w:b/>
        </w:rPr>
        <w:t>Word: riche</w:t>
      </w:r>
      <w:r>
        <w:br/>
        <w:t>Line 248-gow4702 (gow/07/248-gow.cat)</w:t>
        <w:br/>
      </w:r>
      <w:r>
        <w:t>He</w:t>
      </w:r>
      <w:r>
        <w:t xml:space="preserve"> </w:t>
      </w:r>
      <w:r>
        <w:t>let</w:t>
      </w:r>
      <w:r>
        <w:t xml:space="preserve"> </w:t>
      </w:r>
      <w:r>
        <w:t>do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rPr>
          <w:i/>
        </w:rPr>
        <w:t>riche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Word: riche</w:t>
      </w:r>
      <w:r>
        <w:br/>
        <w:t>Line 118-gow3665 (gow/04/118-gow.cat)</w:t>
        <w:br/>
      </w:r>
      <w:r>
        <w:t>A</w:t>
      </w:r>
      <w:r>
        <w:t xml:space="preserve"> </w:t>
      </w:r>
      <w:r>
        <w:t>tumbe</w:t>
      </w:r>
      <w:r>
        <w:t xml:space="preserve"> </w:t>
      </w:r>
      <w:r>
        <w:rPr>
          <w:i/>
        </w:rPr>
        <w:t>riche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nones</w:t>
      </w:r>
      <w:r>
        <w:br/>
        <w:br/>
      </w:r>
    </w:p>
    <w:p>
      <w:r>
        <w:rPr>
          <w:b/>
        </w:rPr>
        <w:t>Word: riche</w:t>
      </w:r>
      <w:r>
        <w:br/>
        <w:t>Line 108-gow2589 (gow/04/108-gow.cat)</w:t>
        <w:br/>
      </w:r>
      <w:r>
        <w:t>To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riche</w:t>
      </w:r>
      <w:r>
        <w:t xml:space="preserve"> </w:t>
      </w:r>
      <w:r>
        <w:t>were</w:t>
      </w:r>
      <w:r>
        <w:t xml:space="preserve"> </w:t>
      </w:r>
      <w:r>
        <w:t>afore:</w:t>
      </w:r>
      <w:r>
        <w:br/>
        <w:br/>
      </w:r>
    </w:p>
    <w:p>
      <w:r>
        <w:rPr>
          <w:b/>
        </w:rPr>
        <w:t>Word: riche</w:t>
      </w:r>
      <w:r>
        <w:br/>
        <w:t>Line 93-gow1314 (gow/04/93-gow.cat)</w:t>
        <w:br/>
      </w:r>
      <w:r>
        <w:t>So</w:t>
      </w:r>
      <w:r>
        <w:t xml:space="preserve"> </w:t>
      </w:r>
      <w:r>
        <w:rPr>
          <w:i/>
        </w:rPr>
        <w:t>riche</w:t>
      </w:r>
      <w:r>
        <w:t xml:space="preserve"> </w:t>
      </w:r>
      <w:r>
        <w:t>syh</w:t>
      </w:r>
      <w:r>
        <w:t xml:space="preserve"> </w:t>
      </w:r>
      <w:r>
        <w:t>sche</w:t>
      </w:r>
      <w:r>
        <w:t xml:space="preserve"> </w:t>
      </w:r>
      <w:r>
        <w:t>nevere</w:t>
      </w:r>
      <w:r>
        <w:t xml:space="preserve"> </w:t>
      </w:r>
      <w:r>
        <w:t>non;</w:t>
      </w:r>
      <w:r>
        <w:br/>
        <w:br/>
      </w:r>
    </w:p>
    <w:p>
      <w:r>
        <w:rPr>
          <w:b/>
        </w:rPr>
        <w:t>Word: riche</w:t>
      </w:r>
      <w:r>
        <w:br/>
        <w:t>Line 93-gow1353 (gow/04/93-gow.cat)</w:t>
        <w:br/>
      </w:r>
      <w:r>
        <w:t>A</w:t>
      </w:r>
      <w:r>
        <w:t xml:space="preserve"> </w:t>
      </w:r>
      <w:r>
        <w:rPr>
          <w:i/>
        </w:rPr>
        <w:t>riche</w:t>
      </w:r>
      <w:r>
        <w:t xml:space="preserve"> </w:t>
      </w:r>
      <w:r>
        <w:t>bridel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nones</w:t>
      </w:r>
      <w:r>
        <w:br/>
        <w:br/>
      </w:r>
    </w:p>
    <w:p>
      <w:r>
        <w:rPr>
          <w:b/>
        </w:rPr>
        <w:t>Word: riche</w:t>
      </w:r>
      <w:r>
        <w:br/>
        <w:t>Line 93-gow1407 (gow/04/93-gow.cat)</w:t>
        <w:br/>
      </w:r>
      <w:r>
        <w:t>Wherof</w:t>
      </w:r>
      <w:r>
        <w:t xml:space="preserve"> </w:t>
      </w:r>
      <w:r>
        <w:t>that</w:t>
      </w:r>
      <w:r>
        <w:t xml:space="preserve"> </w:t>
      </w:r>
      <w:r>
        <w:rPr>
          <w:i/>
        </w:rPr>
        <w:t>riche</w:t>
      </w:r>
      <w:r>
        <w:t xml:space="preserve"> </w:t>
      </w:r>
      <w:r>
        <w:t>bridel</w:t>
      </w:r>
      <w:r>
        <w:t xml:space="preserve"> </w:t>
      </w:r>
      <w:r>
        <w:t>serveth."</w:t>
      </w:r>
      <w:r>
        <w:br/>
        <w:br/>
      </w:r>
    </w:p>
    <w:p>
      <w:r>
        <w:rPr>
          <w:b/>
        </w:rPr>
        <w:t>Word: riche</w:t>
      </w:r>
      <w:r>
        <w:br/>
        <w:t>Line 238-gow4050 (gow/07/238-gow.cat)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riche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deide;</w:t>
      </w:r>
      <w:r>
        <w:br/>
        <w:br/>
      </w:r>
    </w:p>
    <w:p>
      <w:r>
        <w:rPr>
          <w:b/>
        </w:rPr>
        <w:t>Word: riche</w:t>
      </w:r>
      <w:r>
        <w:br/>
        <w:t>Line 168-gow437 (gow/06/168-gow.cat)</w:t>
        <w:br/>
      </w:r>
      <w:r>
        <w:t>A</w:t>
      </w:r>
      <w:r>
        <w:t xml:space="preserve"> </w:t>
      </w:r>
      <w:r>
        <w:rPr>
          <w:i/>
        </w:rPr>
        <w:t>riche</w:t>
      </w:r>
      <w:r>
        <w:t xml:space="preserve"> </w:t>
      </w:r>
      <w:r>
        <w:t>temple</w:t>
      </w:r>
      <w:r>
        <w:t xml:space="preserve"> </w:t>
      </w:r>
      <w:r>
        <w:t>let</w:t>
      </w:r>
      <w:r>
        <w:t xml:space="preserve"> </w:t>
      </w:r>
      <w:r>
        <w:t>arere,</w:t>
      </w:r>
      <w:r>
        <w:br/>
        <w:br/>
      </w:r>
    </w:p>
    <w:p>
      <w:r>
        <w:rPr>
          <w:b/>
        </w:rPr>
        <w:t>Word: riche</w:t>
      </w:r>
      <w:r>
        <w:br/>
        <w:t>Line 41-gow681 (gow/02/41-gow.cat)</w:t>
        <w:br/>
      </w:r>
      <w:r>
        <w:t>A</w:t>
      </w:r>
      <w:r>
        <w:t xml:space="preserve"> </w:t>
      </w:r>
      <w:r>
        <w:rPr>
          <w:i/>
        </w:rPr>
        <w:t>riche</w:t>
      </w:r>
      <w:r>
        <w:t xml:space="preserve"> </w:t>
      </w:r>
      <w:r>
        <w:t>feste</w:t>
      </w:r>
      <w:r>
        <w:t xml:space="preserve"> </w:t>
      </w:r>
      <w:r>
        <w:t>sche</w:t>
      </w:r>
      <w:r>
        <w:t xml:space="preserve"> </w:t>
      </w:r>
      <w:r>
        <w:t>hem</w:t>
      </w:r>
      <w:r>
        <w:t xml:space="preserve"> </w:t>
      </w:r>
      <w:r>
        <w:t>made:</w:t>
      </w:r>
      <w:r>
        <w:br/>
        <w:br/>
      </w:r>
    </w:p>
    <w:p>
      <w:r>
        <w:rPr>
          <w:b/>
        </w:rPr>
        <w:t>Word: riche</w:t>
      </w:r>
      <w:r>
        <w:br/>
        <w:t>Line 41-gow1558 (gow/02/41-gow.cat)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full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rPr>
          <w:i/>
        </w:rPr>
        <w:t>riche</w:t>
      </w:r>
      <w:r>
        <w:t xml:space="preserve"> </w:t>
      </w:r>
      <w:r>
        <w:t>thing,</w:t>
      </w:r>
      <w:r>
        <w:br/>
        <w:br/>
      </w:r>
    </w:p>
    <w:p>
      <w:r>
        <w:rPr>
          <w:b/>
        </w:rPr>
        <w:t>Word: riche</w:t>
      </w:r>
      <w:r>
        <w:br/>
        <w:t>Line 135-gow2689 (gow/05/135-gow.cat)</w:t>
        <w:br/>
      </w:r>
      <w:r>
        <w:t>A</w:t>
      </w:r>
      <w:r>
        <w:t xml:space="preserve"> </w:t>
      </w:r>
      <w:r>
        <w:rPr>
          <w:i/>
        </w:rPr>
        <w:t>riche</w:t>
      </w:r>
      <w:r>
        <w:t xml:space="preserve"> </w:t>
      </w:r>
      <w:r>
        <w:t>Marchant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Word: riche</w:t>
      </w:r>
      <w:r>
        <w:br/>
        <w:t>Line 134-gow2546 (gow/05/134-gow.cat)</w:t>
        <w:br/>
      </w:r>
      <w:r>
        <w:t>Yaf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worthi</w:t>
      </w:r>
      <w:r>
        <w:t xml:space="preserve"> </w:t>
      </w:r>
      <w:r>
        <w:rPr>
          <w:i/>
        </w:rPr>
        <w:t>riche</w:t>
      </w:r>
      <w:r>
        <w:t xml:space="preserve"> </w:t>
      </w:r>
      <w:r>
        <w:t>thing,</w:t>
      </w:r>
      <w:r>
        <w:br/>
        <w:br/>
      </w:r>
    </w:p>
    <w:p>
      <w:r>
        <w:rPr>
          <w:b/>
        </w:rPr>
        <w:t>Word: riche</w:t>
      </w:r>
      <w:r>
        <w:br/>
        <w:t>Line 274-gow3253* (gow/09/274-gow.cat)</w:t>
        <w:br/>
      </w:r>
      <w:r>
        <w:t>With</w:t>
      </w:r>
      <w:r>
        <w:t xml:space="preserve"> </w:t>
      </w:r>
      <w:r>
        <w:t>him</w:t>
      </w:r>
      <w:r>
        <w:t xml:space="preserve"> </w:t>
      </w:r>
      <w:r>
        <w:t>a</w:t>
      </w:r>
      <w:r>
        <w:t xml:space="preserve"> </w:t>
      </w:r>
      <w:r>
        <w:rPr>
          <w:i/>
        </w:rPr>
        <w:t>riche</w:t>
      </w:r>
      <w:r>
        <w:t xml:space="preserve"> </w:t>
      </w:r>
      <w:r>
        <w:t>trusse</w:t>
      </w:r>
      <w:r>
        <w:t xml:space="preserve"> </w:t>
      </w:r>
      <w:r>
        <w:t>he</w:t>
      </w:r>
      <w:r>
        <w:t xml:space="preserve"> </w:t>
      </w:r>
      <w:r>
        <w:t>ladde.</w:t>
      </w:r>
      <w:r>
        <w:br/>
        <w:br/>
      </w:r>
    </w:p>
    <w:p>
      <w:r>
        <w:rPr>
          <w:b/>
        </w:rPr>
        <w:t>Word: riche</w:t>
      </w:r>
      <w:r>
        <w:br/>
        <w:t>Line 73-gow2324 (gow/03/73-gow.cat)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rPr>
          <w:i/>
        </w:rPr>
        <w:t>riche</w:t>
      </w:r>
      <w:r>
        <w:t xml:space="preserve"> </w:t>
      </w:r>
      <w:r>
        <w:t>worthi</w:t>
      </w:r>
      <w:r>
        <w:t xml:space="preserve"> </w:t>
      </w:r>
      <w:r>
        <w:t>king,</w:t>
      </w:r>
      <w:r>
        <w:br/>
        <w:br/>
      </w:r>
    </w:p>
    <w:p>
      <w:r>
        <w:rPr>
          <w:b/>
        </w:rPr>
        <w:t>Word: riche</w:t>
      </w:r>
      <w:r>
        <w:br/>
        <w:t>Line 271-gow7120* (gow/09/271-gow.cat)</w:t>
        <w:br/>
      </w:r>
      <w:r>
        <w:t>To</w:t>
      </w:r>
      <w:r>
        <w:t xml:space="preserve"> </w:t>
      </w:r>
      <w:r>
        <w:t>sen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rPr>
          <w:i/>
        </w:rPr>
        <w:t>riche</w:t>
      </w:r>
      <w:r>
        <w:t xml:space="preserve"> </w:t>
      </w:r>
      <w:r>
        <w:t>thing,</w:t>
      </w:r>
      <w:r>
        <w:br/>
        <w:br/>
      </w:r>
    </w:p>
    <w:p>
      <w:r>
        <w:rPr>
          <w:b/>
        </w:rPr>
        <w:t>Word: riche</w:t>
      </w:r>
      <w:r>
        <w:br/>
        <w:t>Line 257-gow957 (gow/08/257-gow.cat)</w:t>
        <w:br/>
      </w:r>
      <w:r>
        <w:t>Thei</w:t>
      </w:r>
      <w:r>
        <w:t xml:space="preserve"> </w:t>
      </w:r>
      <w:r>
        <w:t>wedde</w:t>
      </w:r>
      <w:r>
        <w:t xml:space="preserve"> </w:t>
      </w:r>
      <w:r>
        <w:t>and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rPr>
          <w:i/>
        </w:rPr>
        <w:t>riche</w:t>
      </w:r>
      <w:r>
        <w:t xml:space="preserve"> </w:t>
      </w:r>
      <w:r>
        <w:t>feste,</w:t>
      </w:r>
      <w:r>
        <w:br/>
        <w:br/>
      </w:r>
    </w:p>
    <w:p>
      <w:r>
        <w:rPr>
          <w:b/>
        </w:rPr>
        <w:t>Word: riche</w:t>
      </w:r>
      <w:r>
        <w:br/>
        <w:t>Line 257-gow988 (gow/08/257-gow.cat)</w:t>
        <w:br/>
      </w:r>
      <w:r>
        <w:t>Of</w:t>
      </w:r>
      <w:r>
        <w:t xml:space="preserve"> </w:t>
      </w:r>
      <w:r>
        <w:t>Penonceals</w:t>
      </w:r>
      <w:r>
        <w:t xml:space="preserve"> </w:t>
      </w:r>
      <w:r>
        <w:t>a</w:t>
      </w:r>
      <w:r>
        <w:t xml:space="preserve"> </w:t>
      </w:r>
      <w:r>
        <w:rPr>
          <w:i/>
        </w:rPr>
        <w:t>riche</w:t>
      </w:r>
      <w:r>
        <w:t xml:space="preserve"> </w:t>
      </w:r>
      <w:r>
        <w:t>rewe.</w:t>
      </w:r>
      <w:r>
        <w:br/>
        <w:br/>
      </w:r>
    </w:p>
    <w:p>
      <w:r>
        <w:rPr>
          <w:b/>
        </w:rPr>
        <w:t>Word: riche</w:t>
      </w:r>
      <w:r>
        <w:br/>
        <w:t>Line 257-gow1562 (gow/08/257-gow.cat)</w:t>
        <w:br/>
      </w:r>
      <w:r>
        <w:t>And</w:t>
      </w:r>
      <w:r>
        <w:t xml:space="preserve"> </w:t>
      </w:r>
      <w:r>
        <w:rPr>
          <w:i/>
        </w:rPr>
        <w:t>riche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sacrifice,</w:t>
      </w:r>
      <w:r>
        <w:br/>
        <w:br/>
      </w:r>
    </w:p>
    <w:p>
      <w:r>
        <w:rPr>
          <w:b/>
        </w:rPr>
        <w:t>Word: riche</w:t>
      </w:r>
      <w:r>
        <w:br/>
        <w:t>Line 257-gow1755 (gow/08/257-gow.cat)</w:t>
        <w:br/>
      </w:r>
      <w:r>
        <w:t>This</w:t>
      </w:r>
      <w:r>
        <w:t xml:space="preserve"> </w:t>
      </w:r>
      <w:r>
        <w:t>lord</w:t>
      </w:r>
      <w:r>
        <w:t xml:space="preserve"> </w:t>
      </w:r>
      <w:r>
        <w:t>tho</w:t>
      </w:r>
      <w:r>
        <w:t xml:space="preserve"> </w:t>
      </w:r>
      <w:r>
        <w:t>made</w:t>
      </w:r>
      <w:r>
        <w:t xml:space="preserve"> </w:t>
      </w:r>
      <w:r>
        <w:t>hem</w:t>
      </w:r>
      <w:r>
        <w:t xml:space="preserve"> </w:t>
      </w:r>
      <w:r>
        <w:rPr>
          <w:i/>
        </w:rPr>
        <w:t>riche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Word: riche</w:t>
      </w:r>
      <w:r>
        <w:br/>
        <w:t>Line 257-gow1840 (gow/08/257-gow.cat)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rPr>
          <w:i/>
        </w:rPr>
        <w:t>riche</w:t>
      </w:r>
      <w:r>
        <w:t xml:space="preserve"> </w:t>
      </w:r>
      <w:r>
        <w:t>yifte</w:t>
      </w:r>
      <w:r>
        <w:br/>
        <w:br/>
      </w:r>
    </w:p>
    <w:p>
      <w:r>
        <w:rPr>
          <w:b/>
        </w:rPr>
        <w:t>Word: riche</w:t>
      </w:r>
      <w:r>
        <w:br/>
        <w:t>Line 139-gow3484 (gow/05/139-gow.cat)</w:t>
        <w:br/>
      </w:r>
      <w:r>
        <w:t>Sche</w:t>
      </w:r>
      <w:r>
        <w:t xml:space="preserve"> </w:t>
      </w:r>
      <w:r>
        <w:t>fette</w:t>
      </w:r>
      <w:r>
        <w:t xml:space="preserve"> </w:t>
      </w:r>
      <w:r>
        <w:t>forth</w:t>
      </w:r>
      <w:r>
        <w:t xml:space="preserve"> </w:t>
      </w:r>
      <w:r>
        <w:t>a</w:t>
      </w:r>
      <w:r>
        <w:t xml:space="preserve"> </w:t>
      </w:r>
      <w:r>
        <w:rPr>
          <w:i/>
        </w:rPr>
        <w:t>riche</w:t>
      </w:r>
      <w:r>
        <w:t xml:space="preserve"> </w:t>
      </w:r>
      <w:r>
        <w:t>ymage,</w:t>
      </w:r>
      <w:r>
        <w:br/>
        <w:br/>
      </w:r>
    </w:p>
    <w:p>
      <w:r>
        <w:rPr>
          <w:b/>
        </w:rPr>
        <w:t>Word: riche</w:t>
      </w:r>
      <w:r>
        <w:br/>
        <w:t>Line 139-gow3559 (gow/05/139-gow.cat)</w:t>
        <w:br/>
      </w:r>
      <w:r>
        <w:t>Tho</w:t>
      </w:r>
      <w:r>
        <w:t xml:space="preserve"> </w:t>
      </w:r>
      <w:r>
        <w:t>tok</w:t>
      </w:r>
      <w:r>
        <w:t xml:space="preserve"> </w:t>
      </w:r>
      <w:r>
        <w:t>sche</w:t>
      </w:r>
      <w:r>
        <w:t xml:space="preserve"> </w:t>
      </w:r>
      <w:r>
        <w:t>forth</w:t>
      </w:r>
      <w:r>
        <w:t xml:space="preserve"> </w:t>
      </w:r>
      <w:r>
        <w:t>a</w:t>
      </w:r>
      <w:r>
        <w:t xml:space="preserve"> </w:t>
      </w:r>
      <w:r>
        <w:rPr>
          <w:i/>
        </w:rPr>
        <w:t>riche</w:t>
      </w:r>
      <w:r>
        <w:t xml:space="preserve"> </w:t>
      </w:r>
      <w:r>
        <w:t>Tye</w:t>
      </w:r>
      <w:r>
        <w:br/>
        <w:br/>
      </w:r>
    </w:p>
    <w:p>
      <w:r>
        <w:rPr>
          <w:b/>
        </w:rPr>
        <w:t>Word: riche</w:t>
      </w:r>
      <w:r>
        <w:br/>
        <w:t>Line 271-gow7120* (gow/09/270-gow.cat)</w:t>
        <w:br/>
      </w:r>
      <w:r>
        <w:t>To</w:t>
      </w:r>
      <w:r>
        <w:t xml:space="preserve"> </w:t>
      </w:r>
      <w:r>
        <w:t>sen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rPr>
          <w:i/>
        </w:rPr>
        <w:t>riche</w:t>
      </w:r>
      <w:r>
        <w:t xml:space="preserve"> </w:t>
      </w:r>
      <w:r>
        <w:t>thing,</w:t>
      </w:r>
      <w:r>
        <w:br/>
        <w:br/>
      </w:r>
    </w:p>
    <w:p>
      <w:r>
        <w:rPr>
          <w:b/>
        </w:rPr>
        <w:t>Word: riche</w:t>
      </w:r>
      <w:r>
        <w:br/>
        <w:t>Line 174-gow986 (gow/06/174-gow.cat)</w:t>
        <w:br/>
      </w:r>
      <w:r>
        <w:t>Crist</w:t>
      </w:r>
      <w:r>
        <w:t xml:space="preserve"> </w:t>
      </w:r>
      <w:r>
        <w:t>seith:</w:t>
      </w:r>
      <w:r>
        <w:t xml:space="preserve"> </w:t>
      </w:r>
      <w:r>
        <w:t>"Ther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rPr>
          <w:i/>
        </w:rPr>
        <w:t>riche</w:t>
      </w:r>
      <w:r>
        <w:t xml:space="preserve"> </w:t>
      </w:r>
      <w:r>
        <w:t>man,</w:t>
      </w:r>
      <w:r>
        <w:br/>
        <w:br/>
      </w:r>
    </w:p>
    <w:p>
      <w:pPr>
        <w:pStyle w:val="Heading2"/>
      </w:pPr>
      <w:r>
        <w:t>Headword: right</w:t>
      </w:r>
    </w:p>
    <w:p>
      <w:r>
        <w:rPr>
          <w:i/>
        </w:rPr>
        <w:t>Count: 2</w:t>
        <w:br/>
        <w:br/>
      </w:r>
    </w:p>
    <w:p>
      <w:r>
        <w:rPr>
          <w:b/>
        </w:rPr>
        <w:t>Word: rihte</w:t>
      </w:r>
      <w:r>
        <w:br/>
        <w:t>Line 258-gow2147 (gow/08/258-gow.cat)</w:t>
        <w:br/>
      </w:r>
      <w:r>
        <w:t>Bot</w:t>
      </w:r>
      <w:r>
        <w:t xml:space="preserve"> </w:t>
      </w:r>
      <w:r>
        <w:t>teche</w:t>
      </w:r>
      <w:r>
        <w:t xml:space="preserve"> </w:t>
      </w:r>
      <w:r>
        <w:t>thee</w:t>
      </w:r>
      <w:r>
        <w:t xml:space="preserve"> </w:t>
      </w:r>
      <w:r>
        <w:t>the</w:t>
      </w:r>
      <w:r>
        <w:t xml:space="preserve"> </w:t>
      </w:r>
      <w:r>
        <w:rPr>
          <w:i/>
        </w:rPr>
        <w:t>rihte</w:t>
      </w:r>
      <w:r>
        <w:t xml:space="preserve"> </w:t>
      </w:r>
      <w:r>
        <w:t>weie:</w:t>
      </w:r>
      <w:r>
        <w:br/>
        <w:br/>
      </w:r>
    </w:p>
    <w:p>
      <w:r>
        <w:rPr>
          <w:b/>
        </w:rPr>
        <w:t>Word: rihte</w:t>
      </w:r>
      <w:r>
        <w:br/>
        <w:t>Line 193-gow1312 (gow/07/193-gow.cat)</w:t>
        <w:br/>
      </w:r>
      <w:r>
        <w:t>Be</w:t>
      </w:r>
      <w:r>
        <w:t xml:space="preserve"> </w:t>
      </w:r>
      <w:r>
        <w:rPr>
          <w:i/>
        </w:rPr>
        <w:t>rihte</w:t>
      </w:r>
      <w:r>
        <w:t xml:space="preserve"> </w:t>
      </w:r>
      <w:r>
        <w:t>name</w:t>
      </w:r>
      <w:r>
        <w:t xml:space="preserve"> </w:t>
      </w:r>
      <w:r>
        <w:t>men</w:t>
      </w:r>
      <w:r>
        <w:t xml:space="preserve"> </w:t>
      </w:r>
      <w:r>
        <w:t>it</w:t>
      </w:r>
      <w:r>
        <w:t xml:space="preserve"> </w:t>
      </w:r>
      <w:r>
        <w:t>calle;</w:t>
      </w:r>
      <w:r>
        <w:br/>
        <w:br/>
      </w:r>
    </w:p>
    <w:p>
      <w:pPr>
        <w:pStyle w:val="Heading2"/>
      </w:pPr>
      <w:r>
        <w:t>Headword: sauf</w:t>
      </w:r>
    </w:p>
    <w:p>
      <w:r>
        <w:rPr>
          <w:i/>
        </w:rPr>
        <w:t>Count: 1</w:t>
        <w:br/>
        <w:br/>
      </w:r>
    </w:p>
    <w:p>
      <w:r>
        <w:rPr>
          <w:b/>
        </w:rPr>
        <w:t>Word: save</w:t>
      </w:r>
      <w:r>
        <w:br/>
        <w:t>Line 41-gow1157 (gow/02/41-gow.cat)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rPr>
          <w:i/>
        </w:rPr>
        <w:t>save</w:t>
      </w:r>
      <w:r>
        <w:t xml:space="preserve"> </w:t>
      </w:r>
      <w:r>
        <w:t>bothe</w:t>
      </w:r>
      <w:r>
        <w:t xml:space="preserve"> </w:t>
      </w:r>
      <w:r>
        <w:t>tuo."</w:t>
      </w:r>
      <w:r>
        <w:br/>
        <w:br/>
      </w:r>
    </w:p>
    <w:p>
      <w:pPr>
        <w:pStyle w:val="Heading2"/>
      </w:pPr>
      <w:r>
        <w:t>Headword: slou</w:t>
      </w:r>
    </w:p>
    <w:p>
      <w:r>
        <w:rPr>
          <w:i/>
        </w:rPr>
        <w:t>Count: 1</w:t>
        <w:br/>
        <w:br/>
      </w:r>
    </w:p>
    <w:p>
      <w:r>
        <w:rPr>
          <w:b/>
        </w:rPr>
        <w:t>Word: slowe</w:t>
      </w:r>
      <w:r>
        <w:br/>
        <w:t>Line 88-gow843 (gow/04/88-gow.cat)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"Helas,</w:t>
      </w:r>
      <w:r>
        <w:t xml:space="preserve"> </w:t>
      </w:r>
      <w:r>
        <w:t>thou</w:t>
      </w:r>
      <w:r>
        <w:t xml:space="preserve"> </w:t>
      </w:r>
      <w:r>
        <w:rPr>
          <w:i/>
        </w:rPr>
        <w:t>slowe</w:t>
      </w:r>
      <w:r>
        <w:t xml:space="preserve"> </w:t>
      </w:r>
      <w:r>
        <w:t>wiht,</w:t>
      </w:r>
      <w:r>
        <w:br/>
        <w:br/>
      </w:r>
    </w:p>
    <w:p>
      <w:pPr>
        <w:pStyle w:val="Heading2"/>
      </w:pPr>
      <w:r>
        <w:t>Headword: softe</w:t>
      </w:r>
    </w:p>
    <w:p>
      <w:r>
        <w:rPr>
          <w:i/>
        </w:rPr>
        <w:t>Count: 7</w:t>
        <w:br/>
        <w:br/>
      </w:r>
    </w:p>
    <w:p>
      <w:r>
        <w:rPr>
          <w:b/>
        </w:rPr>
        <w:t>Word: softe</w:t>
      </w:r>
      <w:r>
        <w:br/>
        <w:t>Line 16-gow679 (gow/01/16-gow.cat)</w:t>
        <w:br/>
      </w:r>
      <w:r>
        <w:t>With</w:t>
      </w:r>
      <w:r>
        <w:t xml:space="preserve"> </w:t>
      </w:r>
      <w:r>
        <w:rPr>
          <w:i/>
        </w:rPr>
        <w:t>softe</w:t>
      </w:r>
      <w:r>
        <w:t xml:space="preserve"> </w:t>
      </w:r>
      <w:r>
        <w:t>speche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lesinge,</w:t>
      </w:r>
      <w:r>
        <w:br/>
        <w:br/>
      </w:r>
    </w:p>
    <w:p>
      <w:r>
        <w:rPr>
          <w:b/>
        </w:rPr>
        <w:t>Word: softe</w:t>
      </w:r>
      <w:r>
        <w:br/>
        <w:t>Line 17-gow876 (gow/01/17-gow.cat)</w:t>
        <w:br/>
      </w:r>
      <w:r>
        <w:t>A</w:t>
      </w:r>
      <w:r>
        <w:t xml:space="preserve"> </w:t>
      </w:r>
      <w:r>
        <w:rPr>
          <w:i/>
        </w:rPr>
        <w:t>softe</w:t>
      </w:r>
      <w:r>
        <w:t xml:space="preserve"> </w:t>
      </w:r>
      <w:r>
        <w:t>bedd</w:t>
      </w:r>
      <w:r>
        <w:t xml:space="preserve"> </w:t>
      </w:r>
      <w:r>
        <w:t>of</w:t>
      </w:r>
      <w:r>
        <w:t xml:space="preserve"> </w:t>
      </w:r>
      <w:r>
        <w:t>large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Word: softe</w:t>
      </w:r>
      <w:r>
        <w:br/>
        <w:t>Line 265-gow2967 (gow/08/265-gow.cat)</w:t>
        <w:br/>
      </w:r>
      <w:r>
        <w:t>Homward</w:t>
      </w:r>
      <w:r>
        <w:t xml:space="preserve"> </w:t>
      </w:r>
      <w:r>
        <w:t>a</w:t>
      </w:r>
      <w:r>
        <w:t xml:space="preserve"> </w:t>
      </w:r>
      <w:r>
        <w:rPr>
          <w:i/>
        </w:rPr>
        <w:t>softe</w:t>
      </w:r>
      <w:r>
        <w:t xml:space="preserve"> </w:t>
      </w:r>
      <w:r>
        <w:t>pas</w:t>
      </w:r>
      <w:r>
        <w:t xml:space="preserve"> </w:t>
      </w:r>
      <w:r>
        <w:t>y</w:t>
      </w:r>
      <w:r>
        <w:t xml:space="preserve"> </w:t>
      </w:r>
      <w:r>
        <w:t>wente,</w:t>
      </w:r>
      <w:r>
        <w:br/>
        <w:br/>
      </w:r>
    </w:p>
    <w:p>
      <w:r>
        <w:rPr>
          <w:b/>
        </w:rPr>
        <w:t>Word: softe</w:t>
      </w:r>
      <w:r>
        <w:br/>
        <w:t>Line 93-gow1373 (gow/04/93-gow.cat)</w:t>
        <w:br/>
      </w:r>
      <w:r>
        <w:t>Ansuerde</w:t>
      </w:r>
      <w:r>
        <w:t xml:space="preserve"> </w:t>
      </w:r>
      <w:r>
        <w:t>with</w:t>
      </w:r>
      <w:r>
        <w:t xml:space="preserve"> </w:t>
      </w:r>
      <w:r>
        <w:t>ful</w:t>
      </w:r>
      <w:r>
        <w:t xml:space="preserve"> </w:t>
      </w:r>
      <w:r>
        <w:rPr>
          <w:i/>
        </w:rPr>
        <w:t>softe</w:t>
      </w:r>
      <w:r>
        <w:t xml:space="preserve"> </w:t>
      </w:r>
      <w:r>
        <w:t>speche,</w:t>
      </w:r>
      <w:r>
        <w:br/>
        <w:br/>
      </w:r>
    </w:p>
    <w:p>
      <w:r>
        <w:rPr>
          <w:b/>
        </w:rPr>
        <w:t>Word: softe</w:t>
      </w:r>
      <w:r>
        <w:br/>
        <w:t>Line 41-gow1509 (gow/02/41-gow.cat)</w:t>
        <w:br/>
      </w:r>
      <w:r>
        <w:t>And</w:t>
      </w:r>
      <w:r>
        <w:t xml:space="preserve"> </w:t>
      </w:r>
      <w:r>
        <w:t>riden</w:t>
      </w:r>
      <w:r>
        <w:t xml:space="preserve"> </w:t>
      </w:r>
      <w:r>
        <w:t>after</w:t>
      </w:r>
      <w:r>
        <w:t xml:space="preserve"> </w:t>
      </w:r>
      <w:r>
        <w:rPr>
          <w:i/>
        </w:rPr>
        <w:t>softe</w:t>
      </w:r>
      <w:r>
        <w:t xml:space="preserve"> </w:t>
      </w:r>
      <w:r>
        <w:t>pas;</w:t>
      </w:r>
      <w:r>
        <w:br/>
        <w:br/>
      </w:r>
    </w:p>
    <w:p>
      <w:r>
        <w:rPr>
          <w:b/>
        </w:rPr>
        <w:t>Word: softe</w:t>
      </w:r>
      <w:r>
        <w:br/>
        <w:t>Line 262-gow2667 (gow/08/262-gow.cat)</w:t>
        <w:br/>
      </w:r>
      <w:r>
        <w:t>Where</w:t>
      </w:r>
      <w:r>
        <w:t xml:space="preserve"> </w:t>
      </w:r>
      <w:r>
        <w:t>Elde</w:t>
      </w:r>
      <w:r>
        <w:t xml:space="preserve"> </w:t>
      </w:r>
      <w:r>
        <w:t>cam</w:t>
      </w:r>
      <w:r>
        <w:t xml:space="preserve"> </w:t>
      </w:r>
      <w:r>
        <w:t>a</w:t>
      </w:r>
      <w:r>
        <w:t xml:space="preserve"> </w:t>
      </w:r>
      <w:r>
        <w:rPr>
          <w:i/>
        </w:rPr>
        <w:t>softe</w:t>
      </w:r>
      <w:r>
        <w:t xml:space="preserve"> </w:t>
      </w:r>
      <w:r>
        <w:t>pas</w:t>
      </w:r>
      <w:r>
        <w:br/>
        <w:br/>
      </w:r>
    </w:p>
    <w:p>
      <w:r>
        <w:rPr>
          <w:b/>
        </w:rPr>
        <w:t>Word: softe</w:t>
      </w:r>
      <w:r>
        <w:br/>
        <w:t>Line 262-gow2682 (gow/08/262-gow.cat)</w:t>
        <w:br/>
      </w:r>
      <w:r>
        <w:t>A</w:t>
      </w:r>
      <w:r>
        <w:t xml:space="preserve"> </w:t>
      </w:r>
      <w:r>
        <w:rPr>
          <w:i/>
        </w:rPr>
        <w:t>softe</w:t>
      </w:r>
      <w:r>
        <w:t xml:space="preserve"> </w:t>
      </w:r>
      <w:r>
        <w:t>pas</w:t>
      </w:r>
      <w:r>
        <w:t xml:space="preserve"> </w:t>
      </w:r>
      <w:r>
        <w:t>thei</w:t>
      </w:r>
      <w:r>
        <w:t xml:space="preserve"> </w:t>
      </w:r>
      <w:r>
        <w:t>dance</w:t>
      </w:r>
      <w:r>
        <w:t xml:space="preserve"> </w:t>
      </w:r>
      <w:r>
        <w:t>and</w:t>
      </w:r>
      <w:r>
        <w:t xml:space="preserve"> </w:t>
      </w:r>
      <w:r>
        <w:t>trede;</w:t>
      </w:r>
      <w:r>
        <w:br/>
        <w:br/>
      </w:r>
    </w:p>
    <w:p>
      <w:pPr>
        <w:pStyle w:val="Heading2"/>
      </w:pPr>
      <w:r>
        <w:t>Headword: streit</w:t>
      </w:r>
    </w:p>
    <w:p>
      <w:r>
        <w:rPr>
          <w:i/>
        </w:rPr>
        <w:t>Count: 1</w:t>
        <w:br/>
        <w:br/>
      </w:r>
    </w:p>
    <w:p>
      <w:r>
        <w:rPr>
          <w:b/>
        </w:rPr>
        <w:t>Word: streite</w:t>
      </w:r>
      <w:r>
        <w:br/>
        <w:t>Line 238-gow4042 (gow/07/238-gow.cat)</w:t>
        <w:br/>
      </w:r>
      <w:r>
        <w:t>The</w:t>
      </w:r>
      <w:r>
        <w:t xml:space="preserve"> </w:t>
      </w:r>
      <w:r>
        <w:t>comun</w:t>
      </w:r>
      <w:r>
        <w:t xml:space="preserve"> </w:t>
      </w:r>
      <w:r>
        <w:t>poeple</w:t>
      </w:r>
      <w:r>
        <w:t xml:space="preserve"> </w:t>
      </w:r>
      <w:r>
        <w:rPr>
          <w:i/>
        </w:rPr>
        <w:t>streite</w:t>
      </w:r>
      <w:r>
        <w:t xml:space="preserve"> </w:t>
      </w:r>
      <w:r>
        <w:t>ladde:</w:t>
      </w:r>
      <w:r>
        <w:br/>
        <w:br/>
      </w:r>
    </w:p>
    <w:p>
      <w:pPr>
        <w:pStyle w:val="Heading2"/>
      </w:pPr>
      <w:r>
        <w:t>Headword: tender</w:t>
      </w:r>
    </w:p>
    <w:p>
      <w:r>
        <w:rPr>
          <w:i/>
        </w:rPr>
        <w:t>Count: 4</w:t>
        <w:br/>
        <w:br/>
      </w:r>
    </w:p>
    <w:p>
      <w:r>
        <w:rPr>
          <w:b/>
        </w:rPr>
        <w:t>Word: tendre</w:t>
      </w:r>
      <w:r>
        <w:br/>
        <w:t>Line 249-gow5042 (gow/07/249-gow.cat)</w:t>
        <w:br/>
      </w:r>
      <w:r>
        <w:t>Bot</w:t>
      </w:r>
      <w:r>
        <w:t xml:space="preserve"> </w:t>
      </w:r>
      <w:r>
        <w:rPr>
          <w:i/>
        </w:rPr>
        <w:t>tendre</w:t>
      </w:r>
      <w:r>
        <w:t xml:space="preserve"> </w:t>
      </w:r>
      <w:r>
        <w:t>schame</w:t>
      </w:r>
      <w:r>
        <w:t xml:space="preserve"> </w:t>
      </w:r>
      <w:r>
        <w:t>hire</w:t>
      </w:r>
      <w:r>
        <w:t xml:space="preserve"> </w:t>
      </w:r>
      <w:r>
        <w:t>word</w:t>
      </w:r>
      <w:r>
        <w:t xml:space="preserve"> </w:t>
      </w:r>
      <w:r>
        <w:t>delaieth,</w:t>
      </w:r>
      <w:r>
        <w:br/>
        <w:br/>
      </w:r>
    </w:p>
    <w:p>
      <w:r>
        <w:rPr>
          <w:b/>
        </w:rPr>
        <w:t>Word: tendre</w:t>
      </w:r>
      <w:r>
        <w:br/>
        <w:t>Line 238-gow4056 (gow/07/238-gow.cat)</w:t>
        <w:br/>
      </w:r>
      <w:r>
        <w:t>With</w:t>
      </w:r>
      <w:r>
        <w:t xml:space="preserve"> </w:t>
      </w:r>
      <w:r>
        <w:rPr>
          <w:i/>
        </w:rPr>
        <w:t>tendre</w:t>
      </w:r>
      <w:r>
        <w:t xml:space="preserve"> </w:t>
      </w:r>
      <w:r>
        <w:t>herte</w:t>
      </w:r>
      <w:r>
        <w:t xml:space="preserve"> </w:t>
      </w:r>
      <w:r>
        <w:t>we</w:t>
      </w:r>
      <w:r>
        <w:t xml:space="preserve"> </w:t>
      </w:r>
      <w:r>
        <w:t>thee</w:t>
      </w:r>
      <w:r>
        <w:t xml:space="preserve"> </w:t>
      </w:r>
      <w:r>
        <w:t>preie</w:t>
      </w:r>
      <w:r>
        <w:br/>
        <w:br/>
      </w:r>
    </w:p>
    <w:p>
      <w:r>
        <w:rPr>
          <w:b/>
        </w:rPr>
        <w:t>Word: tendre</w:t>
      </w:r>
      <w:r>
        <w:br/>
        <w:t>Line 178-gow1514 (gow/06/178-gow.cat)</w:t>
        <w:br/>
      </w:r>
      <w:r>
        <w:t>Ben</w:t>
      </w:r>
      <w:r>
        <w:t xml:space="preserve"> </w:t>
      </w:r>
      <w:r>
        <w:t>honged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rPr>
          <w:i/>
        </w:rPr>
        <w:t>tendre</w:t>
      </w:r>
      <w:r>
        <w:t xml:space="preserve"> </w:t>
      </w:r>
      <w:r>
        <w:t>thred.</w:t>
      </w:r>
      <w:r>
        <w:br/>
        <w:br/>
      </w:r>
    </w:p>
    <w:p>
      <w:r>
        <w:rPr>
          <w:b/>
        </w:rPr>
        <w:t>Word: tendre</w:t>
      </w:r>
      <w:r>
        <w:br/>
        <w:t>Line 138-gow3237 (gow/05/138-gow.cat)</w:t>
        <w:br/>
      </w:r>
      <w:r>
        <w:t>Whan</w:t>
      </w:r>
      <w:r>
        <w:t xml:space="preserve"> </w:t>
      </w:r>
      <w:r>
        <w:t>thei</w:t>
      </w:r>
      <w:r>
        <w:t xml:space="preserve"> </w:t>
      </w:r>
      <w:r>
        <w:t>so</w:t>
      </w:r>
      <w:r>
        <w:t xml:space="preserve"> </w:t>
      </w:r>
      <w:r>
        <w:rPr>
          <w:i/>
        </w:rPr>
        <w:t>tendre</w:t>
      </w:r>
      <w:r>
        <w:t xml:space="preserve"> </w:t>
      </w:r>
      <w:r>
        <w:t>herte</w:t>
      </w:r>
      <w:r>
        <w:t xml:space="preserve"> </w:t>
      </w:r>
      <w:r>
        <w:t>bere,</w:t>
      </w:r>
      <w:r>
        <w:br/>
        <w:br/>
      </w:r>
    </w:p>
    <w:p>
      <w:pPr>
        <w:pStyle w:val="Heading2"/>
      </w:pPr>
      <w:r>
        <w:t>Headword: treu</w:t>
      </w:r>
    </w:p>
    <w:p>
      <w:r>
        <w:rPr>
          <w:i/>
        </w:rPr>
        <w:t>Count: 8</w:t>
        <w:br/>
        <w:br/>
      </w:r>
    </w:p>
    <w:p>
      <w:r>
        <w:rPr>
          <w:b/>
        </w:rPr>
        <w:t>Word: trewe</w:t>
      </w:r>
      <w:r>
        <w:br/>
        <w:t>Line 136-gow2877 (gow/05/136-gow.cat)</w:t>
        <w:br/>
      </w:r>
      <w:r>
        <w:t>Ther</w:t>
      </w:r>
      <w:r>
        <w:t xml:space="preserve"> </w:t>
      </w:r>
      <w:r>
        <w:t>mai</w:t>
      </w:r>
      <w:r>
        <w:t xml:space="preserve"> </w:t>
      </w:r>
      <w:r>
        <w:t>no</w:t>
      </w:r>
      <w:r>
        <w:t xml:space="preserve"> </w:t>
      </w:r>
      <w:r>
        <w:rPr>
          <w:i/>
        </w:rPr>
        <w:t>trewe</w:t>
      </w:r>
      <w:r>
        <w:t xml:space="preserve"> </w:t>
      </w:r>
      <w:r>
        <w:t>querele</w:t>
      </w:r>
      <w:r>
        <w:t xml:space="preserve"> </w:t>
      </w:r>
      <w:r>
        <w:t>arise</w:t>
      </w:r>
      <w:r>
        <w:br/>
        <w:br/>
      </w:r>
    </w:p>
    <w:p>
      <w:r>
        <w:rPr>
          <w:b/>
        </w:rPr>
        <w:t>Word: trewe</w:t>
      </w:r>
      <w:r>
        <w:br/>
        <w:t>Line 126-gow1595 (gow/05/126-gow.cat)</w:t>
        <w:br/>
      </w:r>
      <w:r>
        <w:t>Ne</w:t>
      </w:r>
      <w:r>
        <w:t xml:space="preserve"> </w:t>
      </w:r>
      <w:r>
        <w:t>trewe,</w:t>
      </w:r>
      <w:r>
        <w:t xml:space="preserve"> </w:t>
      </w:r>
      <w:r>
        <w:t>yit</w:t>
      </w:r>
      <w:r>
        <w:t xml:space="preserve"> </w:t>
      </w:r>
      <w:r>
        <w:t>thei</w:t>
      </w:r>
      <w:r>
        <w:t xml:space="preserve"> </w:t>
      </w:r>
      <w:r>
        <w:t>sprungen</w:t>
      </w:r>
      <w:r>
        <w:t xml:space="preserve"> </w:t>
      </w:r>
      <w:r>
        <w:t>oute,</w:t>
      </w:r>
      <w:r>
        <w:br/>
        <w:br/>
      </w:r>
    </w:p>
    <w:p>
      <w:r>
        <w:rPr>
          <w:b/>
        </w:rPr>
        <w:t>Word: trewe</w:t>
      </w:r>
      <w:r>
        <w:br/>
        <w:t>Line 275-gow2968* (gow/09/275-gow.cat)</w:t>
        <w:br/>
      </w:r>
      <w:r>
        <w:t>For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trewe</w:t>
      </w:r>
      <w:r>
        <w:t xml:space="preserve"> </w:t>
      </w:r>
      <w:r>
        <w:t>love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Word: trewe</w:t>
      </w:r>
      <w:r>
        <w:br/>
        <w:t>Line 252-gow5390 (gow/07/252-gow.cat)</w:t>
        <w:br/>
      </w:r>
      <w:r>
        <w:t>Hou</w:t>
      </w:r>
      <w:r>
        <w:t xml:space="preserve"> </w:t>
      </w:r>
      <w:r>
        <w:t>trewe,</w:t>
      </w:r>
      <w:r>
        <w:t xml:space="preserve"> </w:t>
      </w:r>
      <w:r>
        <w:t>hou</w:t>
      </w:r>
      <w:r>
        <w:t xml:space="preserve"> </w:t>
      </w:r>
      <w:r>
        <w:t>large,</w:t>
      </w:r>
      <w:r>
        <w:t xml:space="preserve"> </w:t>
      </w:r>
      <w:r>
        <w:t>hou</w:t>
      </w:r>
      <w:r>
        <w:t xml:space="preserve"> </w:t>
      </w:r>
      <w:r>
        <w:t>joust,</w:t>
      </w:r>
      <w:r>
        <w:t xml:space="preserve"> </w:t>
      </w:r>
      <w:r>
        <w:t>hou</w:t>
      </w:r>
      <w:r>
        <w:t xml:space="preserve"> </w:t>
      </w:r>
      <w:r>
        <w:t>chaste</w:t>
      </w:r>
      <w:r>
        <w:br/>
        <w:br/>
      </w:r>
    </w:p>
    <w:p>
      <w:r>
        <w:rPr>
          <w:b/>
        </w:rPr>
        <w:t>Word: trewe</w:t>
      </w:r>
      <w:r>
        <w:br/>
        <w:t>Line 142-gow4627 (gow/05/142-gow.cat)</w:t>
        <w:br/>
      </w:r>
      <w:r>
        <w:t>That</w:t>
      </w:r>
      <w:r>
        <w:t xml:space="preserve"> </w:t>
      </w:r>
      <w:r>
        <w:t>myn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trewe</w:t>
      </w:r>
      <w:r>
        <w:t xml:space="preserve"> </w:t>
      </w:r>
      <w:r>
        <w:t>were,</w:t>
      </w:r>
      <w:r>
        <w:br/>
        <w:br/>
      </w:r>
    </w:p>
    <w:p>
      <w:r>
        <w:rPr>
          <w:b/>
        </w:rPr>
        <w:t>Word: trewe</w:t>
      </w:r>
      <w:r>
        <w:br/>
        <w:t>Line 142-gow4661 (gow/05/142-gow.cat)</w:t>
        <w:br/>
      </w:r>
      <w:r>
        <w:t>Of</w:t>
      </w:r>
      <w:r>
        <w:t xml:space="preserve"> </w:t>
      </w:r>
      <w:r>
        <w:t>alle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trewe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Word: trewe</w:t>
      </w:r>
      <w:r>
        <w:br/>
        <w:t>Line 212-gow2753 (gow/07/212-gow.cat)</w:t>
        <w:br/>
      </w:r>
      <w:r>
        <w:t>Be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trewe</w:t>
      </w:r>
      <w:r>
        <w:t xml:space="preserve"> </w:t>
      </w:r>
      <w:r>
        <w:t>ben</w:t>
      </w:r>
      <w:r>
        <w:t xml:space="preserve"> </w:t>
      </w:r>
      <w:r>
        <w:t>and</w:t>
      </w:r>
      <w:r>
        <w:t xml:space="preserve"> </w:t>
      </w:r>
      <w:r>
        <w:t>wise.</w:t>
      </w:r>
      <w:r>
        <w:br/>
        <w:br/>
      </w:r>
    </w:p>
    <w:p>
      <w:r>
        <w:rPr>
          <w:b/>
        </w:rPr>
        <w:t>Word: trewe</w:t>
      </w:r>
      <w:r>
        <w:br/>
        <w:t>Line 211-gow2629 (gow/07/211-gow.cat)</w:t>
        <w:br/>
      </w:r>
      <w:r>
        <w:t>Which</w:t>
      </w:r>
      <w:r>
        <w:t xml:space="preserve"> </w:t>
      </w:r>
      <w:r>
        <w:rPr>
          <w:i/>
        </w:rPr>
        <w:t>trewe</w:t>
      </w:r>
      <w:r>
        <w:t xml:space="preserve"> </w:t>
      </w:r>
      <w:r>
        <w:t>hath</w:t>
      </w:r>
      <w:r>
        <w:t xml:space="preserve"> </w:t>
      </w:r>
      <w:r>
        <w:t>stonden</w:t>
      </w:r>
      <w:r>
        <w:t xml:space="preserve"> </w:t>
      </w:r>
      <w:r>
        <w:t>evere</w:t>
      </w:r>
      <w:r>
        <w:t xml:space="preserve"> </w:t>
      </w:r>
      <w:r>
        <w:t>yit,</w:t>
      </w:r>
      <w:r>
        <w:br/>
        <w:br/>
      </w:r>
    </w:p>
    <w:p>
      <w:pPr>
        <w:pStyle w:val="Heading2"/>
      </w:pPr>
      <w:r>
        <w:t>Headword: vein</w:t>
      </w:r>
    </w:p>
    <w:p>
      <w:r>
        <w:rPr>
          <w:i/>
        </w:rPr>
        <w:t>Count: 11</w:t>
        <w:br/>
        <w:br/>
      </w:r>
    </w:p>
    <w:p>
      <w:r>
        <w:rPr>
          <w:b/>
        </w:rPr>
        <w:t>Word: veine</w:t>
      </w:r>
      <w:r>
        <w:br/>
        <w:t>Line 30-gow2681 (gow/01/30-gow.cat)</w:t>
        <w:br/>
      </w:r>
      <w:r>
        <w:t>The</w:t>
      </w:r>
      <w:r>
        <w:t xml:space="preserve"> </w:t>
      </w:r>
      <w:r>
        <w:t>proude</w:t>
      </w:r>
      <w:r>
        <w:t xml:space="preserve"> </w:t>
      </w:r>
      <w:r>
        <w:t>vice</w:t>
      </w:r>
      <w:r>
        <w:t xml:space="preserve"> </w:t>
      </w:r>
      <w:r>
        <w:t>of</w:t>
      </w:r>
      <w:r>
        <w:t xml:space="preserve"> </w:t>
      </w:r>
      <w:r>
        <w:rPr>
          <w:i/>
        </w:rPr>
        <w:t>veine</w:t>
      </w:r>
      <w:r>
        <w:t xml:space="preserve"> </w:t>
      </w:r>
      <w:r>
        <w:t>gloire</w:t>
      </w:r>
      <w:r>
        <w:br/>
        <w:br/>
      </w:r>
    </w:p>
    <w:p>
      <w:r>
        <w:rPr>
          <w:b/>
        </w:rPr>
        <w:t>Word: veine</w:t>
      </w:r>
      <w:r>
        <w:br/>
        <w:t>Line 90-gow1010 (gow/04/90-gow.cat)</w:t>
        <w:br/>
      </w:r>
      <w:r>
        <w:t>Bot</w:t>
      </w:r>
      <w:r>
        <w:t xml:space="preserve"> </w:t>
      </w:r>
      <w:r>
        <w:t>he</w:t>
      </w:r>
      <w:r>
        <w:t xml:space="preserve"> </w:t>
      </w:r>
      <w:r>
        <w:t>such</w:t>
      </w:r>
      <w:r>
        <w:t xml:space="preserve"> </w:t>
      </w:r>
      <w:r>
        <w:rPr>
          <w:i/>
        </w:rPr>
        <w:t>veine</w:t>
      </w:r>
      <w:r>
        <w:t xml:space="preserve"> </w:t>
      </w:r>
      <w:r>
        <w:t>gloire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Word: veine</w:t>
      </w:r>
      <w:r>
        <w:br/>
        <w:t>Line 31-gow2723 (gow/01/31-gow.cat)</w:t>
        <w:br/>
      </w:r>
      <w:r>
        <w:t>Of</w:t>
      </w:r>
      <w:r>
        <w:t xml:space="preserve"> </w:t>
      </w:r>
      <w:r>
        <w:rPr>
          <w:i/>
        </w:rPr>
        <w:t>veine</w:t>
      </w:r>
      <w:r>
        <w:t xml:space="preserve"> </w:t>
      </w:r>
      <w:r>
        <w:t>gloire</w:t>
      </w:r>
      <w:r>
        <w:t xml:space="preserve"> </w:t>
      </w:r>
      <w:r>
        <w:t>excuse</w:t>
      </w:r>
      <w:r>
        <w:t xml:space="preserve"> </w:t>
      </w:r>
      <w:r>
        <w:t>me,</w:t>
      </w:r>
      <w:r>
        <w:br/>
        <w:br/>
      </w:r>
    </w:p>
    <w:p>
      <w:r>
        <w:rPr>
          <w:b/>
        </w:rPr>
        <w:t>Word: veine</w:t>
      </w:r>
      <w:r>
        <w:br/>
        <w:t>Line 32-gow2799 (gow/01/32-gow.cat)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full</w:t>
      </w:r>
      <w:r>
        <w:t xml:space="preserve"> </w:t>
      </w:r>
      <w:r>
        <w:t>of</w:t>
      </w:r>
      <w:r>
        <w:t xml:space="preserve"> </w:t>
      </w:r>
      <w:r>
        <w:rPr>
          <w:i/>
        </w:rPr>
        <w:t>veine</w:t>
      </w:r>
      <w:r>
        <w:t xml:space="preserve"> </w:t>
      </w:r>
      <w:r>
        <w:t>gloire,</w:t>
      </w:r>
      <w:r>
        <w:br/>
        <w:br/>
      </w:r>
    </w:p>
    <w:p>
      <w:r>
        <w:rPr>
          <w:b/>
        </w:rPr>
        <w:t>Word: veine</w:t>
      </w:r>
      <w:r>
        <w:br/>
        <w:t>Line 32-gow2929 (gow/01/32-gow.cat)</w:t>
        <w:br/>
      </w:r>
      <w:r>
        <w:t>Of</w:t>
      </w:r>
      <w:r>
        <w:t xml:space="preserve"> </w:t>
      </w:r>
      <w:r>
        <w:rPr>
          <w:i/>
        </w:rPr>
        <w:t>veine</w:t>
      </w:r>
      <w:r>
        <w:t xml:space="preserve"> </w:t>
      </w:r>
      <w:r>
        <w:t>gloire,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sinne</w:t>
      </w:r>
      <w:r>
        <w:br/>
        <w:br/>
      </w:r>
    </w:p>
    <w:p>
      <w:r>
        <w:rPr>
          <w:b/>
        </w:rPr>
        <w:t>Word: veine</w:t>
      </w:r>
      <w:r>
        <w:br/>
        <w:t>Line 32-gow2952 (gow/01/32-gow.cat)</w:t>
        <w:br/>
      </w:r>
      <w:r>
        <w:t>Thurgh</w:t>
      </w:r>
      <w:r>
        <w:t xml:space="preserve"> </w:t>
      </w:r>
      <w:r>
        <w:rPr>
          <w:i/>
        </w:rPr>
        <w:t>veine</w:t>
      </w:r>
      <w:r>
        <w:t xml:space="preserve"> </w:t>
      </w:r>
      <w:r>
        <w:t>gloire,</w:t>
      </w:r>
      <w:r>
        <w:t xml:space="preserve"> </w:t>
      </w:r>
      <w:r>
        <w:t>and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blinde,</w:t>
      </w:r>
      <w:r>
        <w:br/>
        <w:br/>
      </w:r>
    </w:p>
    <w:p>
      <w:r>
        <w:rPr>
          <w:b/>
        </w:rPr>
        <w:t>Word: veine</w:t>
      </w:r>
      <w:r>
        <w:br/>
        <w:t>Line 32-gow2957 (gow/01/32-gow.cat)</w:t>
        <w:br/>
      </w:r>
      <w:r>
        <w:t>His</w:t>
      </w:r>
      <w:r>
        <w:t xml:space="preserve"> </w:t>
      </w:r>
      <w:r>
        <w:t>herte</w:t>
      </w:r>
      <w:r>
        <w:t xml:space="preserve"> </w:t>
      </w:r>
      <w:r>
        <w:t>aros</w:t>
      </w:r>
      <w:r>
        <w:t xml:space="preserve"> </w:t>
      </w:r>
      <w:r>
        <w:t>of</w:t>
      </w:r>
      <w:r>
        <w:t xml:space="preserve"> </w:t>
      </w:r>
      <w:r>
        <w:rPr>
          <w:i/>
        </w:rPr>
        <w:t>veine</w:t>
      </w:r>
      <w:r>
        <w:t xml:space="preserve"> </w:t>
      </w:r>
      <w:r>
        <w:t>gloire,</w:t>
      </w:r>
      <w:r>
        <w:br/>
        <w:br/>
      </w:r>
    </w:p>
    <w:p>
      <w:r>
        <w:rPr>
          <w:b/>
        </w:rPr>
        <w:t>Word: veine</w:t>
      </w:r>
      <w:r>
        <w:br/>
        <w:t>Line 32-gow2962 (gow/01/32-gow.cat)</w:t>
        <w:br/>
      </w:r>
      <w:r>
        <w:t>That</w:t>
      </w:r>
      <w:r>
        <w:t xml:space="preserve"> </w:t>
      </w:r>
      <w:r>
        <w:t>lord</w:t>
      </w:r>
      <w:r>
        <w:t xml:space="preserve"> </w:t>
      </w:r>
      <w:r>
        <w:t>which</w:t>
      </w:r>
      <w:r>
        <w:t xml:space="preserve"> </w:t>
      </w:r>
      <w:r>
        <w:rPr>
          <w:i/>
        </w:rPr>
        <w:t>veine</w:t>
      </w:r>
      <w:r>
        <w:t xml:space="preserve"> </w:t>
      </w:r>
      <w:r>
        <w:t>gloire</w:t>
      </w:r>
      <w:r>
        <w:t xml:space="preserve"> </w:t>
      </w:r>
      <w:r>
        <w:t>daunteth,</w:t>
      </w:r>
      <w:r>
        <w:br/>
        <w:br/>
      </w:r>
    </w:p>
    <w:p>
      <w:r>
        <w:rPr>
          <w:b/>
        </w:rPr>
        <w:t>Word: veine</w:t>
      </w:r>
      <w:r>
        <w:br/>
        <w:t>Line 32-gow3019 (gow/01/32-gow.cat)</w:t>
        <w:br/>
      </w:r>
      <w:r>
        <w:t>That</w:t>
      </w:r>
      <w:r>
        <w:t xml:space="preserve"> </w:t>
      </w:r>
      <w:r>
        <w:rPr>
          <w:i/>
        </w:rPr>
        <w:t>veine</w:t>
      </w:r>
      <w:r>
        <w:t xml:space="preserve"> </w:t>
      </w:r>
      <w:r>
        <w:t>gloire</w:t>
      </w:r>
      <w:r>
        <w:t xml:space="preserve"> </w:t>
      </w:r>
      <w:r>
        <w:t>I</w:t>
      </w:r>
      <w:r>
        <w:t xml:space="preserve"> </w:t>
      </w:r>
      <w:r>
        <w:t>schal</w:t>
      </w:r>
      <w:r>
        <w:t xml:space="preserve"> </w:t>
      </w:r>
      <w:r>
        <w:t>eschuie,</w:t>
      </w:r>
      <w:r>
        <w:br/>
        <w:br/>
      </w:r>
    </w:p>
    <w:p>
      <w:r>
        <w:rPr>
          <w:b/>
        </w:rPr>
        <w:t>Word: veine</w:t>
      </w:r>
      <w:r>
        <w:br/>
        <w:t>Line 32-gow3037 (gow/01/32-gow.cat)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Pride</w:t>
      </w:r>
      <w:r>
        <w:t xml:space="preserve"> </w:t>
      </w:r>
      <w:r>
        <w:t>of</w:t>
      </w:r>
      <w:r>
        <w:t xml:space="preserve"> </w:t>
      </w:r>
      <w:r>
        <w:rPr>
          <w:i/>
        </w:rPr>
        <w:t>veine</w:t>
      </w:r>
      <w:r>
        <w:t xml:space="preserve"> </w:t>
      </w:r>
      <w:r>
        <w:t>gloire</w:t>
      </w:r>
      <w:r>
        <w:br/>
        <w:br/>
      </w:r>
    </w:p>
    <w:p>
      <w:r>
        <w:rPr>
          <w:b/>
        </w:rPr>
        <w:t>Word: veine</w:t>
      </w:r>
      <w:r>
        <w:br/>
        <w:t>Line 03-gow262 (gow/00/03-gow.cat)</w:t>
        <w:br/>
      </w:r>
      <w:r>
        <w:t>And</w:t>
      </w:r>
      <w:r>
        <w:t xml:space="preserve"> </w:t>
      </w:r>
      <w:r>
        <w:rPr>
          <w:i/>
        </w:rPr>
        <w:t>veine</w:t>
      </w:r>
      <w:r>
        <w:t xml:space="preserve"> </w:t>
      </w:r>
      <w:r>
        <w:t>gloire</w:t>
      </w:r>
      <w:r>
        <w:t xml:space="preserve"> </w:t>
      </w:r>
      <w:r>
        <w:t>is</w:t>
      </w:r>
      <w:r>
        <w:t xml:space="preserve"> </w:t>
      </w:r>
      <w:r>
        <w:t>ek</w:t>
      </w:r>
      <w:r>
        <w:t xml:space="preserve"> </w:t>
      </w:r>
      <w:r>
        <w:t>so</w:t>
      </w:r>
      <w:r>
        <w:t xml:space="preserve"> </w:t>
      </w:r>
      <w:r>
        <w:t>slyh,</w:t>
      </w:r>
      <w:r>
        <w:br/>
        <w:br/>
      </w:r>
    </w:p>
    <w:p>
      <w:pPr>
        <w:pStyle w:val="Heading2"/>
      </w:pPr>
      <w:r>
        <w:t>Headword: whit</w:t>
      </w:r>
    </w:p>
    <w:p>
      <w:r>
        <w:rPr>
          <w:i/>
        </w:rPr>
        <w:t>Count: 1</w:t>
        <w:br/>
        <w:br/>
      </w:r>
    </w:p>
    <w:p>
      <w:r>
        <w:rPr>
          <w:b/>
        </w:rPr>
        <w:t>Word: whyte</w:t>
      </w:r>
      <w:r>
        <w:br/>
        <w:t>Line 93-gow1310 (gow/04/93-gow.cat)</w:t>
        <w:br/>
      </w:r>
      <w:r>
        <w:t>That</w:t>
      </w:r>
      <w:r>
        <w:t xml:space="preserve"> </w:t>
      </w:r>
      <w:r>
        <w:t>were</w:t>
      </w:r>
      <w:r>
        <w:t xml:space="preserve"> </w:t>
      </w:r>
      <w:r>
        <w:t>al</w:t>
      </w:r>
      <w:r>
        <w:t xml:space="preserve"> </w:t>
      </w:r>
      <w:r>
        <w:t>whyte,</w:t>
      </w:r>
      <w:r>
        <w:t xml:space="preserve"> </w:t>
      </w:r>
      <w:r>
        <w:t>fatte</w:t>
      </w:r>
      <w:r>
        <w:t xml:space="preserve"> </w:t>
      </w:r>
      <w:r>
        <w:t>and</w:t>
      </w:r>
      <w:r>
        <w:t xml:space="preserve"> </w:t>
      </w:r>
      <w:r>
        <w:t>grete,</w:t>
      </w:r>
      <w:r>
        <w:br/>
        <w:br/>
      </w:r>
    </w:p>
    <w:p>
      <w:pPr>
        <w:pStyle w:val="Heading2"/>
      </w:pPr>
      <w:r>
        <w:t>Headword: wise</w:t>
      </w:r>
    </w:p>
    <w:p>
      <w:r>
        <w:rPr>
          <w:i/>
        </w:rPr>
        <w:t>Count: 1</w:t>
        <w:br/>
        <w:br/>
      </w:r>
    </w:p>
    <w:p>
      <w:r>
        <w:rPr>
          <w:b/>
        </w:rPr>
        <w:t>Word: wise</w:t>
      </w:r>
      <w:r>
        <w:br/>
        <w:t>Line 235-gow3886 (gow/07/235-gow.cat)</w:t>
        <w:br/>
      </w:r>
      <w:r>
        <w:t>Whiche</w:t>
      </w:r>
      <w:r>
        <w:t xml:space="preserve"> </w:t>
      </w:r>
      <w:r>
        <w:rPr>
          <w:i/>
        </w:rPr>
        <w:t>wise</w:t>
      </w:r>
      <w:r>
        <w:t xml:space="preserve"> </w:t>
      </w:r>
      <w:r>
        <w:t>ben,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remue</w:t>
      </w:r>
      <w:r>
        <w:br/>
        <w:br/>
      </w:r>
    </w:p>
    <w:p>
      <w:pPr>
        <w:pStyle w:val="Heading2"/>
      </w:pPr>
      <w:r>
        <w:t>Headword: wod</w:t>
      </w:r>
    </w:p>
    <w:p>
      <w:r>
        <w:rPr>
          <w:i/>
        </w:rPr>
        <w:t>Count: 1</w:t>
        <w:br/>
        <w:br/>
      </w:r>
    </w:p>
    <w:p>
      <w:r>
        <w:rPr>
          <w:b/>
        </w:rPr>
        <w:t>Word: wode</w:t>
      </w:r>
      <w:r>
        <w:br/>
        <w:t>Line 238-gow4111 (gow/07/238-gow.cat)</w:t>
        <w:br/>
      </w:r>
      <w:r>
        <w:t>For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wilde</w:t>
      </w:r>
      <w:r>
        <w:t xml:space="preserve"> </w:t>
      </w:r>
      <w:r>
        <w:rPr>
          <w:i/>
        </w:rPr>
        <w:t>wode</w:t>
      </w:r>
      <w:r>
        <w:t xml:space="preserve"> </w:t>
      </w:r>
      <w:r>
        <w:t>rage</w:t>
      </w:r>
      <w:r>
        <w:br/>
        <w:br/>
      </w:r>
    </w:p>
    <w:p>
      <w:pPr>
        <w:pStyle w:val="Heading2"/>
      </w:pPr>
      <w:r>
        <w:t>Headword: yong</w:t>
      </w:r>
    </w:p>
    <w:p>
      <w:r>
        <w:rPr>
          <w:i/>
        </w:rPr>
        <w:t>Count: 8</w:t>
        <w:br/>
        <w:br/>
      </w:r>
    </w:p>
    <w:p>
      <w:r>
        <w:rPr>
          <w:b/>
        </w:rPr>
        <w:t>Word: yonge</w:t>
      </w:r>
      <w:r>
        <w:br/>
        <w:t>Line 52-gow256 (gow/03/52-gow.cat)</w:t>
        <w:br/>
      </w:r>
      <w:r>
        <w:t>Unto</w:t>
      </w:r>
      <w:r>
        <w:t xml:space="preserve"> </w:t>
      </w:r>
      <w:r>
        <w:t>this</w:t>
      </w:r>
      <w:r>
        <w:t xml:space="preserve"> </w:t>
      </w:r>
      <w:r>
        <w:t>wofull</w:t>
      </w:r>
      <w:r>
        <w:t xml:space="preserve"> </w:t>
      </w:r>
      <w:r>
        <w:rPr>
          <w:i/>
        </w:rPr>
        <w:t>yonge</w:t>
      </w:r>
      <w:r>
        <w:t xml:space="preserve"> </w:t>
      </w:r>
      <w:r>
        <w:t>wiht,</w:t>
      </w:r>
      <w:r>
        <w:br/>
        <w:br/>
      </w:r>
    </w:p>
    <w:p>
      <w:r>
        <w:rPr>
          <w:b/>
        </w:rPr>
        <w:t>Word: yonge</w:t>
      </w:r>
      <w:r>
        <w:br/>
        <w:t>Line 196-gow1699 (gow/07/196-gow.cat)</w:t>
        <w:br/>
      </w:r>
      <w:r>
        <w:t>Lo,</w:t>
      </w:r>
      <w:r>
        <w:t xml:space="preserve"> </w:t>
      </w:r>
      <w:r>
        <w:t>thus</w:t>
      </w:r>
      <w:r>
        <w:t xml:space="preserve"> </w:t>
      </w:r>
      <w:r>
        <w:t>this</w:t>
      </w:r>
      <w:r>
        <w:t xml:space="preserve"> </w:t>
      </w:r>
      <w:r>
        <w:t>worthi</w:t>
      </w:r>
      <w:r>
        <w:t xml:space="preserve"> </w:t>
      </w:r>
      <w:r>
        <w:rPr>
          <w:i/>
        </w:rPr>
        <w:t>yonge</w:t>
      </w:r>
      <w:r>
        <w:t xml:space="preserve"> </w:t>
      </w:r>
      <w:r>
        <w:t>king</w:t>
      </w:r>
      <w:r>
        <w:br/>
        <w:br/>
      </w:r>
    </w:p>
    <w:p>
      <w:r>
        <w:rPr>
          <w:b/>
        </w:rPr>
        <w:t>Word: yonge</w:t>
      </w:r>
      <w:r>
        <w:br/>
        <w:t>Line 88-gow785 (gow/04/88-gow.cat)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wofull</w:t>
      </w:r>
      <w:r>
        <w:t xml:space="preserve"> </w:t>
      </w:r>
      <w:r>
        <w:rPr>
          <w:i/>
        </w:rPr>
        <w:t>yonge</w:t>
      </w:r>
      <w:r>
        <w:t xml:space="preserve"> </w:t>
      </w:r>
      <w:r>
        <w:t>qweene,</w:t>
      </w:r>
      <w:r>
        <w:br/>
        <w:br/>
      </w:r>
    </w:p>
    <w:p>
      <w:r>
        <w:rPr>
          <w:b/>
        </w:rPr>
        <w:t>Word: yonge</w:t>
      </w:r>
      <w:r>
        <w:br/>
        <w:t>Line 238-gow4077 (gow/07/238-gow.cat)</w:t>
        <w:br/>
      </w:r>
      <w:r>
        <w:t>That</w:t>
      </w:r>
      <w:r>
        <w:t xml:space="preserve"> </w:t>
      </w:r>
      <w:r>
        <w:rPr>
          <w:i/>
        </w:rPr>
        <w:t>yonge</w:t>
      </w:r>
      <w:r>
        <w:t xml:space="preserve"> </w:t>
      </w:r>
      <w:r>
        <w:t>were</w:t>
      </w:r>
      <w:r>
        <w:t xml:space="preserve"> </w:t>
      </w:r>
      <w:r>
        <w:t>and</w:t>
      </w:r>
      <w:r>
        <w:t xml:space="preserve"> </w:t>
      </w:r>
      <w:r>
        <w:t>nothing</w:t>
      </w:r>
      <w:r>
        <w:t xml:space="preserve"> </w:t>
      </w:r>
      <w:r>
        <w:t>wise.</w:t>
      </w:r>
      <w:r>
        <w:br/>
        <w:br/>
      </w:r>
    </w:p>
    <w:p>
      <w:r>
        <w:rPr>
          <w:b/>
        </w:rPr>
        <w:t>Word: yonge</w:t>
      </w:r>
      <w:r>
        <w:br/>
        <w:t>Line 184-gow198 (gow/07/184-gow.cat)</w:t>
        <w:br/>
      </w:r>
      <w:r>
        <w:t>Unto</w:t>
      </w:r>
      <w:r>
        <w:t xml:space="preserve"> </w:t>
      </w:r>
      <w:r>
        <w:t>this</w:t>
      </w:r>
      <w:r>
        <w:t xml:space="preserve"> </w:t>
      </w:r>
      <w:r>
        <w:t>worthi</w:t>
      </w:r>
      <w:r>
        <w:t xml:space="preserve"> </w:t>
      </w:r>
      <w:r>
        <w:rPr>
          <w:i/>
        </w:rPr>
        <w:t>yonge</w:t>
      </w:r>
      <w:r>
        <w:t xml:space="preserve"> </w:t>
      </w:r>
      <w:r>
        <w:t>king</w:t>
      </w:r>
      <w:r>
        <w:br/>
        <w:br/>
      </w:r>
    </w:p>
    <w:p>
      <w:r>
        <w:rPr>
          <w:b/>
        </w:rPr>
        <w:t>Word: yonge</w:t>
      </w:r>
      <w:r>
        <w:br/>
        <w:t>Line 257-gow673 (gow/08/257-gow.cat)</w:t>
        <w:br/>
      </w:r>
      <w:r>
        <w:t>Of</w:t>
      </w:r>
      <w:r>
        <w:t xml:space="preserve"> </w:t>
      </w:r>
      <w:r>
        <w:rPr>
          <w:i/>
        </w:rPr>
        <w:t>yonge</w:t>
      </w:r>
      <w:r>
        <w:t xml:space="preserve"> </w:t>
      </w:r>
      <w:r>
        <w:t>lusti</w:t>
      </w:r>
      <w:r>
        <w:t xml:space="preserve"> </w:t>
      </w:r>
      <w:r>
        <w:t>men</w:t>
      </w:r>
      <w:r>
        <w:t xml:space="preserve"> </w:t>
      </w:r>
      <w:r>
        <w:t>withalle;</w:t>
      </w:r>
      <w:r>
        <w:br/>
        <w:br/>
      </w:r>
    </w:p>
    <w:p>
      <w:r>
        <w:rPr>
          <w:b/>
        </w:rPr>
        <w:t>Word: yonge</w:t>
      </w:r>
      <w:r>
        <w:br/>
        <w:t>Line 257-gow824 (gow/08/257-gow.cat)</w:t>
        <w:br/>
      </w:r>
      <w:r>
        <w:t>This</w:t>
      </w:r>
      <w:r>
        <w:t xml:space="preserve"> </w:t>
      </w:r>
      <w:r>
        <w:t>worthi</w:t>
      </w:r>
      <w:r>
        <w:t xml:space="preserve"> </w:t>
      </w:r>
      <w:r>
        <w:rPr>
          <w:i/>
        </w:rPr>
        <w:t>yonge</w:t>
      </w:r>
      <w:r>
        <w:t xml:space="preserve"> </w:t>
      </w:r>
      <w:r>
        <w:t>lady</w:t>
      </w:r>
      <w:r>
        <w:t xml:space="preserve"> </w:t>
      </w:r>
      <w:r>
        <w:t>sende:</w:t>
      </w:r>
      <w:r>
        <w:br/>
        <w:br/>
      </w:r>
    </w:p>
    <w:p>
      <w:r>
        <w:rPr>
          <w:b/>
        </w:rPr>
        <w:t>Word: yonge</w:t>
      </w:r>
      <w:r>
        <w:br/>
        <w:t>Line 47-gow2537 (gow/02/47-gow.cat)</w:t>
        <w:br/>
      </w:r>
      <w:r>
        <w:t>As</w:t>
      </w:r>
      <w:r>
        <w:t xml:space="preserve"> </w:t>
      </w:r>
      <w:r>
        <w:t>thei</w:t>
      </w:r>
      <w:r>
        <w:t xml:space="preserve"> </w:t>
      </w:r>
      <w:r>
        <w:t>that</w:t>
      </w:r>
      <w:r>
        <w:t xml:space="preserve"> </w:t>
      </w:r>
      <w:r>
        <w:t>bothe</w:t>
      </w:r>
      <w:r>
        <w:t xml:space="preserve"> </w:t>
      </w:r>
      <w:r>
        <w:rPr>
          <w:i/>
        </w:rPr>
        <w:t>yonge</w:t>
      </w:r>
      <w:r>
        <w:t xml:space="preserve"> </w:t>
      </w:r>
      <w:r>
        <w:t>were;</w:t>
      </w:r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