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Gower Adjective Declension Exceptions</w:t>
      </w:r>
    </w:p>
    <w:p>
      <w:r>
        <w:rPr>
          <w:b/>
        </w:rPr>
        <w:t>Strong adjective incorrectly takes -e: prive</w:t>
      </w:r>
      <w:r>
        <w:br/>
        <w:t>Line 52-gow168 (gow/03/52-gow.cat)</w:t>
        <w:br/>
      </w:r>
      <w:r>
        <w:t xml:space="preserve">Whan </w:t>
      </w:r>
      <w:r>
        <w:t xml:space="preserve">thei </w:t>
      </w:r>
      <w:r>
        <w:t xml:space="preserve">were </w:t>
      </w:r>
      <w:r>
        <w:t xml:space="preserve">in </w:t>
      </w:r>
      <w:r>
        <w:t xml:space="preserve">a </w:t>
      </w:r>
      <w:r>
        <w:rPr>
          <w:i/>
        </w:rPr>
        <w:t xml:space="preserve">prive </w:t>
      </w:r>
      <w:r>
        <w:t xml:space="preserve">place, </w:t>
      </w:r>
      <w:r>
        <w:br/>
      </w:r>
    </w:p>
    <w:p>
      <w:r>
        <w:rPr>
          <w:b/>
        </w:rPr>
        <w:t>Strong adjective incorrectly takes -e: yonge</w:t>
      </w:r>
      <w:r>
        <w:br/>
        <w:t>Line 52-gow185 (gow/03/52-gow.cat)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folk </w:t>
      </w:r>
      <w:r>
        <w:t xml:space="preserve">no </w:t>
      </w:r>
      <w:r>
        <w:t xml:space="preserve">peril </w:t>
      </w:r>
      <w:r>
        <w:t xml:space="preserve">sihe, </w:t>
      </w:r>
      <w:r>
        <w:br/>
      </w:r>
    </w:p>
    <w:p>
      <w:r>
        <w:rPr>
          <w:b/>
        </w:rPr>
        <w:t>Strong adjective incorrectly takes -e: laste</w:t>
      </w:r>
      <w:r>
        <w:br/>
        <w:t>Line 52-gow206 (gow/03/52-gow.cat)</w:t>
        <w:br/>
      </w:r>
      <w:r>
        <w:t xml:space="preserve">Was </w:t>
      </w:r>
      <w:r>
        <w:t xml:space="preserve">ate </w:t>
      </w:r>
      <w:r>
        <w:rPr>
          <w:i/>
        </w:rPr>
        <w:t xml:space="preserve">laste </w:t>
      </w:r>
      <w:r>
        <w:t xml:space="preserve">knowe </w:t>
      </w:r>
      <w:r>
        <w:t xml:space="preserve">and </w:t>
      </w:r>
      <w:r>
        <w:t xml:space="preserve">kid </w:t>
      </w:r>
      <w:r>
        <w:br/>
      </w:r>
    </w:p>
    <w:p>
      <w:r>
        <w:rPr>
          <w:b/>
        </w:rPr>
        <w:t>Strong adjective incorrectly takes -e: wilde</w:t>
      </w:r>
      <w:r>
        <w:br/>
        <w:t>Line 52-gow244 (gow/03/52-gow.cat)</w:t>
        <w:br/>
      </w:r>
      <w:r>
        <w:t xml:space="preserve">And </w:t>
      </w:r>
      <w:r>
        <w:t xml:space="preserve">in </w:t>
      </w:r>
      <w:r>
        <w:t xml:space="preserve">this </w:t>
      </w:r>
      <w:r>
        <w:rPr>
          <w:i/>
        </w:rPr>
        <w:t xml:space="preserve">wilde </w:t>
      </w:r>
      <w:r>
        <w:t xml:space="preserve">wode </w:t>
      </w:r>
      <w:r>
        <w:t xml:space="preserve">peine, </w:t>
      </w:r>
      <w:r>
        <w:br/>
      </w:r>
    </w:p>
    <w:p>
      <w:r>
        <w:rPr>
          <w:b/>
        </w:rPr>
        <w:t>Strong adjective incorrectly takes -e: scharpe</w:t>
      </w:r>
      <w:r>
        <w:br/>
        <w:t>Line 52-gow252 (gow/03/52-gow.cat)</w:t>
        <w:br/>
      </w:r>
      <w:r>
        <w:t xml:space="preserve">How </w:t>
      </w:r>
      <w:r>
        <w:t xml:space="preserve">sche </w:t>
      </w:r>
      <w:r>
        <w:t xml:space="preserve">that </w:t>
      </w:r>
      <w:r>
        <w:rPr>
          <w:i/>
        </w:rPr>
        <w:t xml:space="preserve">scharpe </w:t>
      </w:r>
      <w:r>
        <w:t xml:space="preserve">swerdes </w:t>
      </w:r>
      <w:r>
        <w:t xml:space="preserve">blad </w:t>
      </w:r>
      <w:r>
        <w:br/>
      </w:r>
    </w:p>
    <w:p>
      <w:r>
        <w:rPr>
          <w:b/>
        </w:rPr>
        <w:t>Strong adjective incorrectly takes -e: yonge</w:t>
      </w:r>
      <w:r>
        <w:br/>
        <w:t>Line 52-gow256 (gow/03/52-gow.cat)</w:t>
        <w:br/>
      </w:r>
      <w:r>
        <w:t xml:space="preserve">Unto </w:t>
      </w:r>
      <w:r>
        <w:t xml:space="preserve">this </w:t>
      </w:r>
      <w:r>
        <w:t xml:space="preserve">wofull </w:t>
      </w:r>
      <w:r>
        <w:rPr>
          <w:i/>
        </w:rPr>
        <w:t xml:space="preserve">yonge </w:t>
      </w:r>
      <w:r>
        <w:t xml:space="preserve">wiht, </w:t>
      </w:r>
      <w:r>
        <w:br/>
      </w:r>
    </w:p>
    <w:p>
      <w:r>
        <w:rPr>
          <w:b/>
        </w:rPr>
        <w:t>Strong adjective incorrectly takes -e: scharpe</w:t>
      </w:r>
      <w:r>
        <w:br/>
        <w:t>Line 52-gow257 (gow/03/52-gow.cat)</w:t>
        <w:br/>
      </w:r>
      <w:r>
        <w:t xml:space="preserve">This </w:t>
      </w:r>
      <w:r>
        <w:rPr>
          <w:i/>
        </w:rPr>
        <w:t xml:space="preserve">scharpe </w:t>
      </w:r>
      <w:r>
        <w:t xml:space="preserve">swerd </w:t>
      </w:r>
      <w:r>
        <w:t xml:space="preserve">to </w:t>
      </w:r>
      <w:r>
        <w:t xml:space="preserve">hire </w:t>
      </w:r>
      <w:r>
        <w:t xml:space="preserve">he </w:t>
      </w:r>
      <w:r>
        <w:t xml:space="preserve">tok: </w:t>
      </w:r>
      <w:r>
        <w:br/>
      </w:r>
    </w:p>
    <w:p>
      <w:r>
        <w:rPr>
          <w:b/>
        </w:rPr>
        <w:t>Strong adjective incorrectly takes -e: fieble</w:t>
      </w:r>
      <w:r>
        <w:br/>
        <w:t>Line 52-gow269 (gow/03/52-gow.cat)</w:t>
        <w:br/>
      </w:r>
      <w:r>
        <w:t xml:space="preserve">So </w:t>
      </w:r>
      <w:r>
        <w:t xml:space="preserve">as </w:t>
      </w:r>
      <w:r>
        <w:t xml:space="preserve">my </w:t>
      </w:r>
      <w:r>
        <w:rPr>
          <w:i/>
        </w:rPr>
        <w:t xml:space="preserve">fieble </w:t>
      </w:r>
      <w:r>
        <w:t xml:space="preserve">hand </w:t>
      </w:r>
      <w:r>
        <w:t xml:space="preserve">may </w:t>
      </w:r>
      <w:r>
        <w:t xml:space="preserve">wryte, </w:t>
      </w:r>
      <w:r>
        <w:br/>
      </w:r>
    </w:p>
    <w:p>
      <w:r>
        <w:rPr>
          <w:b/>
        </w:rPr>
        <w:t>Strong adjective incorrectly takes -e: hole</w:t>
      </w:r>
      <w:r>
        <w:br/>
        <w:t>Line 52-gow288 (gow/03/52-gow.cat)</w:t>
        <w:br/>
      </w:r>
      <w:r>
        <w:t xml:space="preserve">And </w:t>
      </w:r>
      <w:r>
        <w:t xml:space="preserve">yit </w:t>
      </w:r>
      <w:r>
        <w:t xml:space="preserve">with </w:t>
      </w:r>
      <w:r>
        <w:t xml:space="preserve">al </w:t>
      </w:r>
      <w:r>
        <w:t xml:space="preserve">myn </w:t>
      </w:r>
      <w:r>
        <w:rPr>
          <w:i/>
        </w:rPr>
        <w:t xml:space="preserve">hole </w:t>
      </w:r>
      <w:r>
        <w:t xml:space="preserve">herte, </w:t>
      </w:r>
      <w:r>
        <w:br/>
      </w:r>
    </w:p>
    <w:p>
      <w:r>
        <w:rPr>
          <w:b/>
        </w:rPr>
        <w:t>Strong adjective incorrectly takes -e: wilde</w:t>
      </w:r>
      <w:r>
        <w:br/>
        <w:t>Line 52-gow325 (gow/03/52-gow.cat)</w:t>
        <w:br/>
      </w:r>
      <w:r>
        <w:t xml:space="preserve">Som </w:t>
      </w:r>
      <w:r>
        <w:rPr>
          <w:i/>
        </w:rPr>
        <w:t xml:space="preserve">wilde </w:t>
      </w:r>
      <w:r>
        <w:t xml:space="preserve">place, </w:t>
      </w:r>
      <w:r>
        <w:t xml:space="preserve">what </w:t>
      </w:r>
      <w:r>
        <w:t xml:space="preserve">it </w:t>
      </w:r>
      <w:r>
        <w:t xml:space="preserve">were, </w:t>
      </w:r>
      <w:r>
        <w:br/>
      </w:r>
    </w:p>
    <w:p>
      <w:r>
        <w:rPr>
          <w:b/>
        </w:rPr>
        <w:t>Strong adjective incorrectly takes -e: diere</w:t>
      </w:r>
      <w:r>
        <w:br/>
        <w:t>Line 42-gow1653 (gow/02/42-gow.cat)</w:t>
        <w:br/>
      </w:r>
      <w:r>
        <w:t xml:space="preserve">"Mi </w:t>
      </w:r>
      <w:r>
        <w:rPr>
          <w:i/>
        </w:rPr>
        <w:t xml:space="preserve">diere </w:t>
      </w:r>
      <w:r>
        <w:t xml:space="preserve">fader, </w:t>
      </w:r>
      <w:r>
        <w:t xml:space="preserve">I </w:t>
      </w:r>
      <w:r>
        <w:t xml:space="preserve">am </w:t>
      </w:r>
      <w:r>
        <w:t xml:space="preserve">holde </w:t>
      </w:r>
      <w:r>
        <w:br/>
      </w:r>
    </w:p>
    <w:p>
      <w:r>
        <w:rPr>
          <w:b/>
        </w:rPr>
        <w:t>Strong adjective incorrectly takes -e: prive</w:t>
      </w:r>
      <w:r>
        <w:br/>
        <w:t>Line 42-gow1705 (gow/02/42-gow.cat)</w:t>
        <w:br/>
      </w:r>
      <w:r>
        <w:t xml:space="preserve">Thogh </w:t>
      </w:r>
      <w:r>
        <w:t xml:space="preserve">it </w:t>
      </w:r>
      <w:r>
        <w:t xml:space="preserve">be </w:t>
      </w:r>
      <w:r>
        <w:rPr>
          <w:i/>
        </w:rPr>
        <w:t xml:space="preserve">prive </w:t>
      </w:r>
      <w:r>
        <w:t xml:space="preserve">for </w:t>
      </w:r>
      <w:r>
        <w:t xml:space="preserve">a </w:t>
      </w:r>
      <w:r>
        <w:t xml:space="preserve">throwe, </w:t>
      </w:r>
      <w:r>
        <w:br/>
      </w:r>
    </w:p>
    <w:p>
      <w:r>
        <w:rPr>
          <w:b/>
        </w:rPr>
        <w:t>Strong adjective incorrectly takes -e: pure</w:t>
      </w:r>
      <w:r>
        <w:br/>
        <w:t>Line 42-gow1746 (gow/02/42-gow.cat)</w:t>
        <w:br/>
      </w:r>
      <w:r>
        <w:t xml:space="preserve">That </w:t>
      </w:r>
      <w:r>
        <w:t xml:space="preserve">he </w:t>
      </w:r>
      <w:r>
        <w:t xml:space="preserve">for </w:t>
      </w:r>
      <w:r>
        <w:rPr>
          <w:i/>
        </w:rPr>
        <w:t xml:space="preserve">pure </w:t>
      </w:r>
      <w:r>
        <w:t xml:space="preserve">sorwe </w:t>
      </w:r>
      <w:r>
        <w:t xml:space="preserve">hath </w:t>
      </w:r>
      <w:r>
        <w:t xml:space="preserve">caght </w:t>
      </w:r>
      <w:r>
        <w:br/>
      </w:r>
    </w:p>
    <w:p>
      <w:r>
        <w:rPr>
          <w:b/>
        </w:rPr>
        <w:t>Strong adjective incorrectly takes -e: newe</w:t>
      </w:r>
      <w:r>
        <w:br/>
        <w:t>Line 42-gow1761 (gow/02/42-gow.cat)</w:t>
        <w:br/>
      </w:r>
      <w:r>
        <w:t xml:space="preserve">This </w:t>
      </w:r>
      <w:r>
        <w:rPr>
          <w:i/>
        </w:rPr>
        <w:t xml:space="preserve">newe </w:t>
      </w:r>
      <w:r>
        <w:t xml:space="preserve">king </w:t>
      </w:r>
      <w:r>
        <w:t xml:space="preserve">of </w:t>
      </w:r>
      <w:r>
        <w:rPr>
          <w:i/>
        </w:rPr>
        <w:t xml:space="preserve">newe </w:t>
      </w:r>
      <w:r>
        <w:t xml:space="preserve">Pride </w:t>
      </w:r>
      <w:r>
        <w:br/>
      </w:r>
    </w:p>
    <w:p>
      <w:r>
        <w:rPr>
          <w:b/>
        </w:rPr>
        <w:t>Strong adjective incorrectly takes -e: newe</w:t>
      </w:r>
      <w:r>
        <w:br/>
        <w:t>Line 42-gow1761 (gow/02/42-gow.cat)</w:t>
        <w:br/>
      </w:r>
      <w:r>
        <w:t xml:space="preserve">This </w:t>
      </w:r>
      <w:r>
        <w:rPr>
          <w:i/>
        </w:rPr>
        <w:t xml:space="preserve">newe </w:t>
      </w:r>
      <w:r>
        <w:t xml:space="preserve">king </w:t>
      </w:r>
      <w:r>
        <w:t xml:space="preserve">of </w:t>
      </w:r>
      <w:r>
        <w:rPr>
          <w:i/>
        </w:rPr>
        <w:t xml:space="preserve">newe </w:t>
      </w:r>
      <w:r>
        <w:t xml:space="preserve">Pride </w:t>
      </w:r>
      <w:r>
        <w:br/>
      </w:r>
    </w:p>
    <w:p>
      <w:r>
        <w:rPr>
          <w:b/>
        </w:rPr>
        <w:t>Strong adjective incorrectly takes -e: large</w:t>
      </w:r>
      <w:r>
        <w:br/>
        <w:t>Line 42-gow1834 (gow/02/42-gow.cat)</w:t>
        <w:br/>
      </w:r>
      <w:r>
        <w:t xml:space="preserve">And </w:t>
      </w:r>
      <w:r>
        <w:t xml:space="preserve">that </w:t>
      </w:r>
      <w:r>
        <w:t xml:space="preserve">was </w:t>
      </w:r>
      <w:r>
        <w:t xml:space="preserve">in </w:t>
      </w:r>
      <w:r>
        <w:t xml:space="preserve">a </w:t>
      </w:r>
      <w:r>
        <w:rPr>
          <w:i/>
        </w:rPr>
        <w:t xml:space="preserve">large </w:t>
      </w:r>
      <w:r>
        <w:t xml:space="preserve">feld, </w:t>
      </w:r>
      <w:r>
        <w:br/>
      </w:r>
    </w:p>
    <w:p>
      <w:r>
        <w:rPr>
          <w:b/>
        </w:rPr>
        <w:t>Strong adjective incorrectly takes -e: povere</w:t>
      </w:r>
      <w:r>
        <w:br/>
        <w:t>Line 42-gow1847 (gow/02/42-gow.cat)</w:t>
        <w:br/>
      </w:r>
      <w:r>
        <w:t xml:space="preserve">Desguised </w:t>
      </w:r>
      <w:r>
        <w:t xml:space="preserve">in </w:t>
      </w:r>
      <w:r>
        <w:t xml:space="preserve">a </w:t>
      </w:r>
      <w:r>
        <w:rPr>
          <w:i/>
        </w:rPr>
        <w:t xml:space="preserve">povere </w:t>
      </w:r>
      <w:r>
        <w:t xml:space="preserve">wede </w:t>
      </w:r>
      <w:r>
        <w:br/>
      </w:r>
    </w:p>
    <w:p>
      <w:r>
        <w:rPr>
          <w:b/>
        </w:rPr>
        <w:t>Strong adjective incorrectly takes -e: goode</w:t>
      </w:r>
      <w:r>
        <w:br/>
        <w:t>Line 109-gow2687 (gow/04/109-gow.cat)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soth </w:t>
      </w:r>
      <w:r>
        <w:t xml:space="preserve">to </w:t>
      </w:r>
      <w:r>
        <w:t xml:space="preserve">seie, </w:t>
      </w:r>
      <w:r>
        <w:br/>
      </w:r>
    </w:p>
    <w:p>
      <w:r>
        <w:rPr>
          <w:b/>
        </w:rPr>
        <w:t>Strong adjective incorrectly takes -e: oghne</w:t>
      </w:r>
      <w:r>
        <w:br/>
        <w:t>Line 119-gow75 (gow/05/119-gow.cat)</w:t>
        <w:br/>
      </w:r>
      <w:r>
        <w:t xml:space="preserve">That </w:t>
      </w:r>
      <w:r>
        <w:t xml:space="preserve">evene </w:t>
      </w:r>
      <w:r>
        <w:t xml:space="preserve">with </w:t>
      </w:r>
      <w:r>
        <w:t xml:space="preserve">min </w:t>
      </w:r>
      <w:r>
        <w:rPr>
          <w:i/>
        </w:rPr>
        <w:t xml:space="preserve">oghne </w:t>
      </w:r>
      <w:r>
        <w:t xml:space="preserve">lif, </w:t>
      </w:r>
      <w:r>
        <w:br/>
      </w:r>
    </w:p>
    <w:p>
      <w:r>
        <w:rPr>
          <w:b/>
        </w:rPr>
        <w:t>Strong adjective incorrectly takes -e: swete</w:t>
      </w:r>
      <w:r>
        <w:br/>
        <w:t>Line 119-gow76 (gow/05/119-gow.cat)</w:t>
        <w:br/>
      </w:r>
      <w:r>
        <w:t xml:space="preserve">If </w:t>
      </w:r>
      <w:r>
        <w:t xml:space="preserve">I </w:t>
      </w:r>
      <w:r>
        <w:t xml:space="preserve">that </w:t>
      </w:r>
      <w:r>
        <w:rPr>
          <w:i/>
        </w:rPr>
        <w:t xml:space="preserve">swete </w:t>
      </w:r>
      <w:r>
        <w:t xml:space="preserve">lusti </w:t>
      </w:r>
      <w:r>
        <w:t xml:space="preserve">wif </w:t>
      </w:r>
      <w:r>
        <w:br/>
      </w:r>
    </w:p>
    <w:p>
      <w:r>
        <w:rPr>
          <w:b/>
        </w:rPr>
        <w:t>Strong adjective incorrectly takes -e: levere</w:t>
      </w:r>
      <w:r>
        <w:br/>
        <w:t>Line 119-gow86 (gow/05/119-gow.cat)</w:t>
        <w:br/>
      </w:r>
      <w:r>
        <w:t xml:space="preserve">I </w:t>
      </w:r>
      <w:r>
        <w:t xml:space="preserve">hadde </w:t>
      </w:r>
      <w:r>
        <w:t xml:space="preserve">hir </w:t>
      </w:r>
      <w:r>
        <w:rPr>
          <w:i/>
        </w:rPr>
        <w:t xml:space="preserve">levere </w:t>
      </w:r>
      <w:r>
        <w:t xml:space="preserve">than </w:t>
      </w:r>
      <w:r>
        <w:t xml:space="preserve">a </w:t>
      </w:r>
      <w:r>
        <w:t xml:space="preserve">Myn </w:t>
      </w:r>
      <w:r>
        <w:br/>
      </w:r>
    </w:p>
    <w:p>
      <w:r>
        <w:rPr>
          <w:b/>
        </w:rPr>
        <w:t>Strong adjective incorrectly takes -e: oghne</w:t>
      </w:r>
      <w:r>
        <w:br/>
        <w:t>Line 119-gow115 (gow/05/119-gow.cat)</w:t>
        <w:br/>
      </w:r>
      <w:r>
        <w:t xml:space="preserve">Nou </w:t>
      </w:r>
      <w:r>
        <w:t xml:space="preserve">demeth </w:t>
      </w:r>
      <w:r>
        <w:t xml:space="preserve">in </w:t>
      </w:r>
      <w:r>
        <w:t xml:space="preserve">youre </w:t>
      </w:r>
      <w:r>
        <w:rPr>
          <w:i/>
        </w:rPr>
        <w:t xml:space="preserve">oghne </w:t>
      </w:r>
      <w:r>
        <w:t xml:space="preserve">thoght, </w:t>
      </w:r>
      <w:r>
        <w:br/>
      </w:r>
    </w:p>
    <w:p>
      <w:r>
        <w:rPr>
          <w:b/>
        </w:rPr>
        <w:t>Strong adjective incorrectly takes -e: olde</w:t>
      </w:r>
      <w:r>
        <w:br/>
        <w:t>Line 119-gow139 (gow/05/119-gow.cat)</w:t>
        <w:br/>
      </w:r>
      <w:r>
        <w:t xml:space="preserve">Of </w:t>
      </w:r>
      <w:r>
        <w:t xml:space="preserve">that </w:t>
      </w:r>
      <w:r>
        <w:t xml:space="preserve">befell </w:t>
      </w:r>
      <w:r>
        <w:t xml:space="preserve">be </w:t>
      </w:r>
      <w:r>
        <w:rPr>
          <w:i/>
        </w:rPr>
        <w:t xml:space="preserve">olde </w:t>
      </w:r>
      <w:r>
        <w:t xml:space="preserve">tyde, </w:t>
      </w:r>
      <w:r>
        <w:br/>
      </w:r>
    </w:p>
    <w:p>
      <w:r>
        <w:rPr>
          <w:b/>
        </w:rPr>
        <w:t>Strong adjective incorrectly takes -e: oghne</w:t>
      </w:r>
      <w:r>
        <w:br/>
        <w:t>Line 89-gow935 (gow/04/89-gow.cat)</w:t>
        <w:br/>
      </w:r>
      <w:r>
        <w:t xml:space="preserve">And </w:t>
      </w:r>
      <w:r>
        <w:t xml:space="preserve">as </w:t>
      </w:r>
      <w:r>
        <w:t xml:space="preserve">toward </w:t>
      </w:r>
      <w:r>
        <w:t xml:space="preserve">myn </w:t>
      </w:r>
      <w:r>
        <w:rPr>
          <w:i/>
        </w:rPr>
        <w:t xml:space="preserve">oghne </w:t>
      </w:r>
      <w:r>
        <w:t xml:space="preserve">wit, </w:t>
      </w:r>
      <w:r>
        <w:br/>
      </w:r>
    </w:p>
    <w:p>
      <w:r>
        <w:rPr>
          <w:b/>
        </w:rPr>
        <w:t>Strong adjective incorrectly takes -e: moste</w:t>
      </w:r>
      <w:r>
        <w:br/>
        <w:t>Line 89-gow959 (gow/04/89-gow.cat)</w:t>
        <w:br/>
      </w:r>
      <w:r>
        <w:t xml:space="preserve">That </w:t>
      </w:r>
      <w:r>
        <w:t xml:space="preserve">is </w:t>
      </w:r>
      <w:r>
        <w:t xml:space="preserve">to </w:t>
      </w:r>
      <w:r>
        <w:t xml:space="preserve">me </w:t>
      </w:r>
      <w:r>
        <w:t xml:space="preserve">mi </w:t>
      </w:r>
      <w:r>
        <w:rPr>
          <w:i/>
        </w:rPr>
        <w:t xml:space="preserve">moste </w:t>
      </w:r>
      <w:r>
        <w:t xml:space="preserve">sorwe. </w:t>
      </w:r>
      <w:r>
        <w:br/>
      </w:r>
    </w:p>
    <w:p>
      <w:r>
        <w:rPr>
          <w:b/>
        </w:rPr>
        <w:t>Strong adjective incorrectly takes -e: veine</w:t>
      </w:r>
      <w:r>
        <w:br/>
        <w:t>Line 30-gow2681 (gow/01/30-gow.cat)</w:t>
        <w:br/>
      </w:r>
      <w:r>
        <w:t xml:space="preserve">The </w:t>
      </w:r>
      <w:r>
        <w:t xml:space="preserve">proude </w:t>
      </w:r>
      <w:r>
        <w:t xml:space="preserve">vice </w:t>
      </w:r>
      <w:r>
        <w:t xml:space="preserve">of </w:t>
      </w:r>
      <w:r>
        <w:rPr>
          <w:i/>
        </w:rPr>
        <w:t xml:space="preserve">veine </w:t>
      </w:r>
      <w:r>
        <w:t xml:space="preserve">gloire </w:t>
      </w:r>
      <w:r>
        <w:br/>
      </w:r>
    </w:p>
    <w:p>
      <w:r>
        <w:rPr>
          <w:b/>
        </w:rPr>
        <w:t>Strong adjective incorrectly takes -e: newe</w:t>
      </w:r>
      <w:r>
        <w:br/>
        <w:t>Line 30-gow2692 (gow/01/30-gow.cat)</w:t>
        <w:br/>
      </w:r>
      <w:r>
        <w:t xml:space="preserve">His </w:t>
      </w:r>
      <w:r>
        <w:t xml:space="preserve">body </w:t>
      </w:r>
      <w:r>
        <w:t xml:space="preserve">newe, </w:t>
      </w:r>
      <w:r>
        <w:t xml:space="preserve">he </w:t>
      </w:r>
      <w:r>
        <w:t xml:space="preserve">wolde </w:t>
      </w:r>
      <w:r>
        <w:t xml:space="preserve">take </w:t>
      </w:r>
      <w:r>
        <w:br/>
      </w:r>
    </w:p>
    <w:p>
      <w:r>
        <w:rPr>
          <w:b/>
        </w:rPr>
        <w:t>Strong adjective incorrectly takes -e: newe</w:t>
      </w:r>
      <w:r>
        <w:br/>
        <w:t>Line 30-gow2693 (gow/01/30-gow.cat)</w:t>
        <w:br/>
      </w:r>
      <w:r>
        <w:t xml:space="preserve">A </w:t>
      </w:r>
      <w:r>
        <w:rPr>
          <w:i/>
        </w:rPr>
        <w:t xml:space="preserve">newe </w:t>
      </w:r>
      <w:r>
        <w:t xml:space="preserve">forme </w:t>
      </w:r>
      <w:r>
        <w:t xml:space="preserve">and </w:t>
      </w:r>
      <w:r>
        <w:t xml:space="preserve">leve </w:t>
      </w:r>
      <w:r>
        <w:t xml:space="preserve">his </w:t>
      </w:r>
      <w:r>
        <w:t xml:space="preserve">olde: </w:t>
      </w:r>
      <w:r>
        <w:br/>
      </w:r>
    </w:p>
    <w:p>
      <w:r>
        <w:rPr>
          <w:b/>
        </w:rPr>
        <w:t>Strong adjective incorrectly takes -e: humble</w:t>
      </w:r>
      <w:r>
        <w:br/>
        <w:t>Line 20-gow1237 (gow/01/20-gow.cat)</w:t>
        <w:br/>
      </w:r>
      <w:r>
        <w:t xml:space="preserve">Al </w:t>
      </w:r>
      <w:r>
        <w:t xml:space="preserve">that </w:t>
      </w:r>
      <w:r>
        <w:t xml:space="preserve">is </w:t>
      </w:r>
      <w:r>
        <w:rPr>
          <w:i/>
        </w:rPr>
        <w:t xml:space="preserve">humble </w:t>
      </w:r>
      <w:r>
        <w:t xml:space="preserve">he </w:t>
      </w:r>
      <w:r>
        <w:t xml:space="preserve">desalloweth, </w:t>
      </w:r>
      <w:r>
        <w:br/>
      </w:r>
    </w:p>
    <w:p>
      <w:r>
        <w:rPr>
          <w:b/>
        </w:rPr>
        <w:t>Strong adjective incorrectly takes -e: proude</w:t>
      </w:r>
      <w:r>
        <w:br/>
        <w:t>Line 20-gow1242 (gow/01/20-gow.cat)</w:t>
        <w:br/>
      </w:r>
      <w:r>
        <w:t xml:space="preserve">So </w:t>
      </w:r>
      <w:r>
        <w:t xml:space="preserve">goth </w:t>
      </w:r>
      <w:r>
        <w:t xml:space="preserve">this </w:t>
      </w:r>
      <w:r>
        <w:rPr>
          <w:i/>
        </w:rPr>
        <w:t xml:space="preserve">proude </w:t>
      </w:r>
      <w:r>
        <w:t xml:space="preserve">vice </w:t>
      </w:r>
      <w:r>
        <w:t xml:space="preserve">unmylde, </w:t>
      </w:r>
      <w:r>
        <w:br/>
      </w:r>
    </w:p>
    <w:p>
      <w:r>
        <w:rPr>
          <w:b/>
        </w:rPr>
        <w:t>Strong adjective incorrectly takes -e: ofte</w:t>
      </w:r>
      <w:r>
        <w:br/>
        <w:t>Line 20-gow1310 (gow/01/20-gow.cat)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time </w:t>
      </w:r>
      <w:r>
        <w:t xml:space="preserve">sche </w:t>
      </w:r>
      <w:r>
        <w:t xml:space="preserve">me </w:t>
      </w:r>
      <w:r>
        <w:t xml:space="preserve">bit </w:t>
      </w:r>
      <w:r>
        <w:br/>
      </w:r>
    </w:p>
    <w:p>
      <w:r>
        <w:rPr>
          <w:b/>
        </w:rPr>
        <w:t>Strong adjective incorrectly takes -e: trewe</w:t>
      </w:r>
      <w:r>
        <w:br/>
        <w:t>Line 136-gow2877 (gow/05/136-gow.cat)</w:t>
        <w:br/>
      </w:r>
      <w:r>
        <w:t xml:space="preserve">Ther </w:t>
      </w:r>
      <w:r>
        <w:t xml:space="preserve">mai </w:t>
      </w:r>
      <w:r>
        <w:t xml:space="preserve">no </w:t>
      </w:r>
      <w:r>
        <w:rPr>
          <w:i/>
        </w:rPr>
        <w:t xml:space="preserve">trewe </w:t>
      </w:r>
      <w:r>
        <w:t xml:space="preserve">querele </w:t>
      </w:r>
      <w:r>
        <w:t xml:space="preserve">arise </w:t>
      </w:r>
      <w:r>
        <w:br/>
      </w:r>
    </w:p>
    <w:p>
      <w:r>
        <w:rPr>
          <w:b/>
        </w:rPr>
        <w:t>Strong adjective incorrectly takes -e: moste</w:t>
      </w:r>
      <w:r>
        <w:br/>
        <w:t>Line 126-gow1517 (gow/05/126-gow.cat)</w:t>
        <w:br/>
      </w:r>
      <w:r>
        <w:t xml:space="preserve">And </w:t>
      </w:r>
      <w:r>
        <w:t xml:space="preserve">failen </w:t>
      </w:r>
      <w:r>
        <w:t xml:space="preserve">ate </w:t>
      </w:r>
      <w:r>
        <w:rPr>
          <w:i/>
        </w:rPr>
        <w:t xml:space="preserve">moste </w:t>
      </w:r>
      <w:r>
        <w:t xml:space="preserve">nede. </w:t>
      </w:r>
      <w:r>
        <w:br/>
      </w:r>
    </w:p>
    <w:p>
      <w:r>
        <w:rPr>
          <w:b/>
        </w:rPr>
        <w:t>Strong adjective incorrectly takes -e: faire</w:t>
      </w:r>
      <w:r>
        <w:br/>
        <w:t>Line 126-gow1534 (gow/05/126-gow.cat)</w:t>
        <w:br/>
      </w:r>
      <w:r>
        <w:t xml:space="preserve">A </w:t>
      </w:r>
      <w:r>
        <w:rPr>
          <w:i/>
        </w:rPr>
        <w:t xml:space="preserve">faire </w:t>
      </w:r>
      <w:r>
        <w:t xml:space="preserve">ymage </w:t>
      </w:r>
      <w:r>
        <w:t xml:space="preserve">of </w:t>
      </w:r>
      <w:r>
        <w:t xml:space="preserve">his </w:t>
      </w:r>
      <w:r>
        <w:t xml:space="preserve">semblance </w:t>
      </w:r>
      <w:r>
        <w:br/>
      </w:r>
    </w:p>
    <w:p>
      <w:r>
        <w:rPr>
          <w:b/>
        </w:rPr>
        <w:t>Strong adjective incorrectly takes -e: pure</w:t>
      </w:r>
      <w:r>
        <w:br/>
        <w:t>Line 126-gow1552 (gow/05/126-gow.cat)</w:t>
        <w:br/>
      </w:r>
      <w:r>
        <w:t xml:space="preserve">That </w:t>
      </w:r>
      <w:r>
        <w:t xml:space="preserve">every </w:t>
      </w:r>
      <w:r>
        <w:t xml:space="preserve">man </w:t>
      </w:r>
      <w:r>
        <w:t xml:space="preserve">of </w:t>
      </w:r>
      <w:r>
        <w:rPr>
          <w:i/>
        </w:rPr>
        <w:t xml:space="preserve">pure </w:t>
      </w:r>
      <w:r>
        <w:t xml:space="preserve">dette </w:t>
      </w:r>
      <w:r>
        <w:br/>
      </w:r>
    </w:p>
    <w:p>
      <w:r>
        <w:rPr>
          <w:b/>
        </w:rPr>
        <w:t>Strong adjective incorrectly takes -e: wilde</w:t>
      </w:r>
      <w:r>
        <w:br/>
        <w:t>Line 126-gow1572 (gow/05/126-gow.cat)</w:t>
        <w:br/>
      </w:r>
      <w:r>
        <w:t xml:space="preserve">Cam </w:t>
      </w:r>
      <w:r>
        <w:t xml:space="preserve">ridende, </w:t>
      </w:r>
      <w:r>
        <w:t xml:space="preserve">in </w:t>
      </w:r>
      <w:r>
        <w:t xml:space="preserve">a </w:t>
      </w:r>
      <w:r>
        <w:rPr>
          <w:i/>
        </w:rPr>
        <w:t xml:space="preserve">wilde </w:t>
      </w:r>
      <w:r>
        <w:t xml:space="preserve">place </w:t>
      </w:r>
      <w:r>
        <w:br/>
      </w:r>
    </w:p>
    <w:p>
      <w:r>
        <w:rPr>
          <w:b/>
        </w:rPr>
        <w:t>Strong adjective incorrectly takes -e: trewe</w:t>
      </w:r>
      <w:r>
        <w:br/>
        <w:t>Line 126-gow1595 (gow/05/126-gow.cat)</w:t>
        <w:br/>
      </w:r>
      <w:r>
        <w:t xml:space="preserve">Ne </w:t>
      </w:r>
      <w:r>
        <w:t xml:space="preserve">trewe, </w:t>
      </w:r>
      <w:r>
        <w:t xml:space="preserve">yit </w:t>
      </w:r>
      <w:r>
        <w:t xml:space="preserve">thei </w:t>
      </w:r>
      <w:r>
        <w:t xml:space="preserve">sprungen </w:t>
      </w:r>
      <w:r>
        <w:t xml:space="preserve">oute, </w:t>
      </w:r>
      <w:r>
        <w:br/>
      </w:r>
    </w:p>
    <w:p>
      <w:r>
        <w:rPr>
          <w:b/>
        </w:rPr>
        <w:t>Strong adjective incorrectly takes -e: noble</w:t>
      </w:r>
      <w:r>
        <w:br/>
        <w:t>Line 250-gow5189 (gow/07/250-gow.cat)</w:t>
        <w:br/>
      </w:r>
      <w:r>
        <w:t xml:space="preserve">So </w:t>
      </w:r>
      <w:r>
        <w:t xml:space="preserve">as </w:t>
      </w:r>
      <w:r>
        <w:t xml:space="preserve">this </w:t>
      </w:r>
      <w:r>
        <w:rPr>
          <w:i/>
        </w:rPr>
        <w:t xml:space="preserve">noble </w:t>
      </w:r>
      <w:r>
        <w:t xml:space="preserve">worthi </w:t>
      </w:r>
      <w:r>
        <w:t xml:space="preserve">knyht </w:t>
      </w:r>
      <w:r>
        <w:br/>
      </w:r>
    </w:p>
    <w:p>
      <w:r>
        <w:rPr>
          <w:b/>
        </w:rPr>
        <w:t>Strong adjective incorrectly takes -e: wylde</w:t>
      </w:r>
      <w:r>
        <w:br/>
        <w:t>Line 250-gow5255 (gow/07/250-gow.cat)</w:t>
        <w:br/>
      </w:r>
      <w:r>
        <w:t xml:space="preserve">Lich </w:t>
      </w:r>
      <w:r>
        <w:t xml:space="preserve">to </w:t>
      </w:r>
      <w:r>
        <w:t xml:space="preserve">the </w:t>
      </w:r>
      <w:r>
        <w:t xml:space="preserve">chaced </w:t>
      </w:r>
      <w:r>
        <w:rPr>
          <w:i/>
        </w:rPr>
        <w:t xml:space="preserve">wylde </w:t>
      </w:r>
      <w:r>
        <w:t xml:space="preserve">bor, </w:t>
      </w:r>
      <w:r>
        <w:br/>
      </w:r>
    </w:p>
    <w:p>
      <w:r>
        <w:rPr>
          <w:b/>
        </w:rPr>
        <w:t>Strong adjective incorrectly takes -e: strange</w:t>
      </w:r>
      <w:r>
        <w:br/>
        <w:t>Line 250-gow5271 (gow/07/250-gow.cat)</w:t>
        <w:br/>
      </w:r>
      <w:r>
        <w:t xml:space="preserve">Than </w:t>
      </w:r>
      <w:r>
        <w:t xml:space="preserve">forto </w:t>
      </w:r>
      <w:r>
        <w:t xml:space="preserve">werre </w:t>
      </w:r>
      <w:r>
        <w:t xml:space="preserve">in </w:t>
      </w:r>
      <w:r>
        <w:rPr>
          <w:i/>
        </w:rPr>
        <w:t xml:space="preserve">strange </w:t>
      </w:r>
      <w:r>
        <w:t xml:space="preserve">place </w:t>
      </w:r>
      <w:r>
        <w:br/>
      </w:r>
    </w:p>
    <w:p>
      <w:r>
        <w:rPr>
          <w:b/>
        </w:rPr>
        <w:t>Strong adjective incorrectly takes -e: oghne</w:t>
      </w:r>
      <w:r>
        <w:br/>
        <w:t>Line 250-gow5272 (gow/07/250-gow.cat)</w:t>
        <w:br/>
      </w:r>
      <w:r>
        <w:t xml:space="preserve">And </w:t>
      </w:r>
      <w:r>
        <w:t xml:space="preserve">lese </w:t>
      </w:r>
      <w:r>
        <w:t xml:space="preserve">at </w:t>
      </w:r>
      <w:r>
        <w:t xml:space="preserve">hom </w:t>
      </w:r>
      <w:r>
        <w:t xml:space="preserve">here </w:t>
      </w:r>
      <w:r>
        <w:rPr>
          <w:i/>
        </w:rPr>
        <w:t xml:space="preserve">oghne </w:t>
      </w:r>
      <w:r>
        <w:t xml:space="preserve">grace. </w:t>
      </w:r>
      <w:r>
        <w:br/>
      </w:r>
    </w:p>
    <w:p>
      <w:r>
        <w:rPr>
          <w:b/>
        </w:rPr>
        <w:t>Strong adjective incorrectly takes -e: chaste</w:t>
      </w:r>
      <w:r>
        <w:br/>
        <w:t>Line 240-gow4244 (gow/07/240-gow.cat)</w:t>
        <w:br/>
      </w:r>
      <w:r>
        <w:t xml:space="preserve">Is </w:t>
      </w:r>
      <w:r>
        <w:t xml:space="preserve">non </w:t>
      </w:r>
      <w:r>
        <w:t xml:space="preserve">that </w:t>
      </w:r>
      <w:r>
        <w:rPr>
          <w:i/>
        </w:rPr>
        <w:t xml:space="preserve">chaste </w:t>
      </w:r>
      <w:r>
        <w:t xml:space="preserve">mai </w:t>
      </w:r>
      <w:r>
        <w:t xml:space="preserve">ben </w:t>
      </w:r>
      <w:r>
        <w:t xml:space="preserve">all. </w:t>
      </w:r>
      <w:r>
        <w:br/>
      </w:r>
    </w:p>
    <w:p>
      <w:r>
        <w:rPr>
          <w:b/>
        </w:rPr>
        <w:t>Strong adjective incorrectly takes -e: povere</w:t>
      </w:r>
      <w:r>
        <w:br/>
        <w:t>Line 222-gow3224 (gow/07/222-gow.cat)</w:t>
        <w:br/>
      </w:r>
      <w:r>
        <w:t xml:space="preserve">In </w:t>
      </w:r>
      <w:r>
        <w:t xml:space="preserve">sori </w:t>
      </w:r>
      <w:r>
        <w:t xml:space="preserve">plit </w:t>
      </w:r>
      <w:r>
        <w:t xml:space="preserve">and </w:t>
      </w:r>
      <w:r>
        <w:rPr>
          <w:i/>
        </w:rPr>
        <w:t xml:space="preserve">povere </w:t>
      </w:r>
      <w:r>
        <w:t xml:space="preserve">he </w:t>
      </w:r>
      <w:r>
        <w:t xml:space="preserve">lay, </w:t>
      </w:r>
      <w:r>
        <w:br/>
      </w:r>
    </w:p>
    <w:p>
      <w:r>
        <w:rPr>
          <w:b/>
        </w:rPr>
        <w:t>Strong adjective incorrectly takes -e: goode</w:t>
      </w:r>
      <w:r>
        <w:br/>
        <w:t>Line 154-gow6426 (gow/05/154-gow.cat)</w:t>
        <w:br/>
      </w:r>
      <w:r>
        <w:t xml:space="preserve">And </w:t>
      </w:r>
      <w:r>
        <w:t xml:space="preserve">natheles </w:t>
      </w:r>
      <w:r>
        <w:t xml:space="preserve">youre </w:t>
      </w:r>
      <w:r>
        <w:rPr>
          <w:i/>
        </w:rPr>
        <w:t xml:space="preserve">goode </w:t>
      </w:r>
      <w:r>
        <w:t xml:space="preserve">sawe </w:t>
      </w:r>
      <w:r>
        <w:br/>
      </w:r>
    </w:p>
    <w:p>
      <w:r>
        <w:rPr>
          <w:b/>
        </w:rPr>
        <w:t>Strong adjective incorrectly takes -e: faire</w:t>
      </w:r>
      <w:r>
        <w:br/>
        <w:t>Line 154-gow6443 (gow/05/154-gow.cat)</w:t>
        <w:br/>
      </w:r>
      <w:r>
        <w:t xml:space="preserve">This </w:t>
      </w:r>
      <w:r>
        <w:rPr>
          <w:i/>
        </w:rPr>
        <w:t xml:space="preserve">faire </w:t>
      </w:r>
      <w:r>
        <w:t xml:space="preserve">Maiden </w:t>
      </w:r>
      <w:r>
        <w:t xml:space="preserve">cleped </w:t>
      </w:r>
      <w:r>
        <w:t xml:space="preserve">is </w:t>
      </w:r>
      <w:r>
        <w:br/>
      </w:r>
    </w:p>
    <w:p>
      <w:r>
        <w:rPr>
          <w:b/>
        </w:rPr>
        <w:t>Strong adjective incorrectly takes -e: more</w:t>
      </w:r>
      <w:r>
        <w:br/>
        <w:t>Line 154-gow6448 (gow/05/154-gow.cat)</w:t>
        <w:br/>
      </w:r>
      <w:r>
        <w:t xml:space="preserve">So </w:t>
      </w:r>
      <w:r>
        <w:t xml:space="preserve">was </w:t>
      </w:r>
      <w:r>
        <w:t xml:space="preserve">it </w:t>
      </w:r>
      <w:r>
        <w:t xml:space="preserve">wel </w:t>
      </w:r>
      <w:r>
        <w:t xml:space="preserve">the </w:t>
      </w:r>
      <w:r>
        <w:rPr>
          <w:i/>
        </w:rPr>
        <w:t xml:space="preserve">more </w:t>
      </w:r>
      <w:r>
        <w:t xml:space="preserve">vice. </w:t>
      </w:r>
      <w:r>
        <w:br/>
      </w:r>
    </w:p>
    <w:p>
      <w:r>
        <w:rPr>
          <w:b/>
        </w:rPr>
        <w:t>Strong adjective incorrectly takes -e: laste</w:t>
      </w:r>
      <w:r>
        <w:br/>
        <w:t>Line 154-gow6462 (gow/05/154-gow.cat)</w:t>
        <w:br/>
      </w:r>
      <w:r>
        <w:t xml:space="preserve">And </w:t>
      </w:r>
      <w:r>
        <w:t xml:space="preserve">ate </w:t>
      </w:r>
      <w:r>
        <w:rPr>
          <w:i/>
        </w:rPr>
        <w:t xml:space="preserve">laste </w:t>
      </w:r>
      <w:r>
        <w:t xml:space="preserve">redyly </w:t>
      </w:r>
      <w:r>
        <w:br/>
      </w:r>
    </w:p>
    <w:p>
      <w:r>
        <w:rPr>
          <w:b/>
        </w:rPr>
        <w:t>Strong adjective incorrectly takes -e: yonge</w:t>
      </w:r>
      <w:r>
        <w:br/>
        <w:t>Line 144-gow4823 (gow/05/144-gow.cat)</w:t>
        <w:br/>
      </w:r>
      <w:r>
        <w:t xml:space="preserve">So </w:t>
      </w:r>
      <w:r>
        <w:t xml:space="preserve">that </w:t>
      </w:r>
      <w:r>
        <w:t xml:space="preserve">this </w:t>
      </w:r>
      <w:r>
        <w:rPr>
          <w:i/>
        </w:rPr>
        <w:t xml:space="preserve">yonge </w:t>
      </w:r>
      <w:r>
        <w:t xml:space="preserve">lusty </w:t>
      </w:r>
      <w:r>
        <w:t xml:space="preserve">wyht </w:t>
      </w:r>
      <w:r>
        <w:br/>
      </w:r>
    </w:p>
    <w:p>
      <w:r>
        <w:rPr>
          <w:b/>
        </w:rPr>
        <w:t>Strong adjective incorrectly takes -e: swete</w:t>
      </w:r>
      <w:r>
        <w:br/>
        <w:t>Line 144-gow4836 (gow/05/144-gow.cat)</w:t>
        <w:br/>
      </w:r>
      <w:r>
        <w:t xml:space="preserve">Toward </w:t>
      </w:r>
      <w:r>
        <w:t xml:space="preserve">this </w:t>
      </w:r>
      <w:r>
        <w:rPr>
          <w:i/>
        </w:rPr>
        <w:t xml:space="preserve">swete </w:t>
      </w:r>
      <w:r>
        <w:t xml:space="preserve">caste </w:t>
      </w:r>
      <w:r>
        <w:t xml:space="preserve">his </w:t>
      </w:r>
      <w:r>
        <w:t xml:space="preserve">sihte, </w:t>
      </w:r>
      <w:r>
        <w:br/>
      </w:r>
    </w:p>
    <w:p>
      <w:r>
        <w:rPr>
          <w:b/>
        </w:rPr>
        <w:t>Strong adjective incorrectly takes -e: large</w:t>
      </w:r>
      <w:r>
        <w:br/>
        <w:t>Line 144-gow4858 (gow/05/144-gow.cat)</w:t>
        <w:br/>
      </w:r>
      <w:r>
        <w:t xml:space="preserve">And </w:t>
      </w:r>
      <w:r>
        <w:t xml:space="preserve">he </w:t>
      </w:r>
      <w:r>
        <w:t xml:space="preserve">that </w:t>
      </w:r>
      <w:r>
        <w:rPr>
          <w:i/>
        </w:rPr>
        <w:t xml:space="preserve">large </w:t>
      </w:r>
      <w:r>
        <w:t xml:space="preserve">was </w:t>
      </w:r>
      <w:r>
        <w:t xml:space="preserve">and </w:t>
      </w:r>
      <w:r>
        <w:t xml:space="preserve">fre </w:t>
      </w:r>
      <w:r>
        <w:br/>
      </w:r>
    </w:p>
    <w:p>
      <w:r>
        <w:rPr>
          <w:b/>
        </w:rPr>
        <w:t>Strong adjective incorrectly takes -e: povere</w:t>
      </w:r>
      <w:r>
        <w:br/>
        <w:t>Line 172-gow619 (gow/06/172-gow.cat)</w:t>
        <w:br/>
      </w:r>
      <w:r>
        <w:t xml:space="preserve">To </w:t>
      </w:r>
      <w:r>
        <w:t xml:space="preserve">which </w:t>
      </w:r>
      <w:r>
        <w:t xml:space="preserve">no </w:t>
      </w:r>
      <w:r>
        <w:rPr>
          <w:i/>
        </w:rPr>
        <w:t xml:space="preserve">povere </w:t>
      </w:r>
      <w:r>
        <w:t xml:space="preserve">mai </w:t>
      </w:r>
      <w:r>
        <w:t xml:space="preserve">atteigne; </w:t>
      </w:r>
      <w:r>
        <w:br/>
      </w:r>
    </w:p>
    <w:p>
      <w:r>
        <w:rPr>
          <w:b/>
        </w:rPr>
        <w:t>Strong adjective incorrectly takes -e: lieve</w:t>
      </w:r>
      <w:r>
        <w:br/>
        <w:t>Line 172-gow661 (gow/06/172-gow.cat)</w:t>
        <w:br/>
      </w:r>
      <w:r>
        <w:t xml:space="preserve">It </w:t>
      </w:r>
      <w:r>
        <w:t xml:space="preserve">is </w:t>
      </w:r>
      <w:r>
        <w:t xml:space="preserve">no </w:t>
      </w:r>
      <w:r>
        <w:t xml:space="preserve">wonder, </w:t>
      </w:r>
      <w:r>
        <w:rPr>
          <w:i/>
        </w:rPr>
        <w:t xml:space="preserve">lieve </w:t>
      </w:r>
      <w:r>
        <w:t xml:space="preserve">Sone, </w:t>
      </w:r>
      <w:r>
        <w:br/>
      </w:r>
    </w:p>
    <w:p>
      <w:r>
        <w:rPr>
          <w:b/>
        </w:rPr>
        <w:t>Strong adjective incorrectly takes -e: veine</w:t>
      </w:r>
      <w:r>
        <w:br/>
        <w:t>Line 90-gow1010 (gow/04/90-gow.cat)</w:t>
        <w:br/>
      </w:r>
      <w:r>
        <w:t xml:space="preserve">Bot </w:t>
      </w:r>
      <w:r>
        <w:t xml:space="preserve">he </w:t>
      </w:r>
      <w:r>
        <w:t xml:space="preserve">such </w:t>
      </w:r>
      <w:r>
        <w:rPr>
          <w:i/>
        </w:rPr>
        <w:t xml:space="preserve">veine </w:t>
      </w:r>
      <w:r>
        <w:t xml:space="preserve">gloire </w:t>
      </w:r>
      <w:r>
        <w:t xml:space="preserve">hadde </w:t>
      </w:r>
      <w:r>
        <w:br/>
      </w:r>
    </w:p>
    <w:p>
      <w:r>
        <w:rPr>
          <w:b/>
        </w:rPr>
        <w:t>Strong adjective incorrectly takes -e: laste</w:t>
      </w:r>
      <w:r>
        <w:br/>
        <w:t>Line 90-gow1018 (gow/04/90-gow.cat)</w:t>
        <w:br/>
      </w:r>
      <w:r>
        <w:t xml:space="preserve">That </w:t>
      </w:r>
      <w:r>
        <w:t xml:space="preserve">ate </w:t>
      </w:r>
      <w:r>
        <w:rPr>
          <w:i/>
        </w:rPr>
        <w:t xml:space="preserve">laste </w:t>
      </w:r>
      <w:r>
        <w:t xml:space="preserve">sodeinly, </w:t>
      </w:r>
      <w:r>
        <w:br/>
      </w:r>
    </w:p>
    <w:p>
      <w:r>
        <w:rPr>
          <w:b/>
        </w:rPr>
        <w:t>Strong adjective incorrectly takes -e: nyce</w:t>
      </w:r>
      <w:r>
        <w:br/>
        <w:t>Line 214-gow2802 (gow/07/214-gow.cat)</w:t>
        <w:br/>
      </w:r>
      <w:r>
        <w:t xml:space="preserve">So </w:t>
      </w:r>
      <w:r>
        <w:t xml:space="preserve">is </w:t>
      </w:r>
      <w:r>
        <w:t xml:space="preserve">it </w:t>
      </w:r>
      <w:r>
        <w:t xml:space="preserve">bot </w:t>
      </w:r>
      <w:r>
        <w:t xml:space="preserve">a </w:t>
      </w:r>
      <w:r>
        <w:rPr>
          <w:i/>
        </w:rPr>
        <w:t xml:space="preserve">nyce </w:t>
      </w:r>
      <w:r>
        <w:t xml:space="preserve">Sinne </w:t>
      </w:r>
      <w:r>
        <w:br/>
      </w:r>
    </w:p>
    <w:p>
      <w:r>
        <w:rPr>
          <w:b/>
        </w:rPr>
        <w:t>Strong adjective incorrectly takes -e: worse</w:t>
      </w:r>
      <w:r>
        <w:br/>
        <w:t>Line 204-gow2204 (gow/07/204-gow.cat)</w:t>
        <w:br/>
      </w:r>
      <w:r>
        <w:t xml:space="preserve">Ther </w:t>
      </w:r>
      <w:r>
        <w:t xml:space="preserve">myhte </w:t>
      </w:r>
      <w:r>
        <w:t xml:space="preserve">be </w:t>
      </w:r>
      <w:r>
        <w:t xml:space="preserve">no </w:t>
      </w:r>
      <w:r>
        <w:rPr>
          <w:i/>
        </w:rPr>
        <w:t xml:space="preserve">worse </w:t>
      </w:r>
      <w:r>
        <w:t xml:space="preserve">thing </w:t>
      </w:r>
      <w:r>
        <w:br/>
      </w:r>
    </w:p>
    <w:p>
      <w:r>
        <w:rPr>
          <w:b/>
        </w:rPr>
        <w:t>Strong adjective incorrectly takes -e: rihte</w:t>
      </w:r>
      <w:r>
        <w:br/>
        <w:t>Line 29-gow2637 (gow/01/29-gow.cat)</w:t>
        <w:br/>
      </w:r>
      <w:r>
        <w:t xml:space="preserve">And </w:t>
      </w:r>
      <w:r>
        <w:t xml:space="preserve">hielde </w:t>
      </w:r>
      <w:r>
        <w:t xml:space="preserve">here </w:t>
      </w:r>
      <w:r>
        <w:rPr>
          <w:i/>
        </w:rPr>
        <w:t xml:space="preserve">rihte </w:t>
      </w:r>
      <w:r>
        <w:t xml:space="preserve">cours </w:t>
      </w:r>
      <w:r>
        <w:t xml:space="preserve">fro </w:t>
      </w:r>
      <w:r>
        <w:t xml:space="preserve">thenne, </w:t>
      </w:r>
      <w:r>
        <w:br/>
      </w:r>
    </w:p>
    <w:p>
      <w:r>
        <w:rPr>
          <w:b/>
        </w:rPr>
        <w:t>Strong adjective incorrectly takes -e: laste</w:t>
      </w:r>
      <w:r>
        <w:br/>
        <w:t>Line 39-gow316 (gow/02/39-gow.cat)</w:t>
        <w:br/>
      </w:r>
      <w:r>
        <w:t xml:space="preserve">And </w:t>
      </w:r>
      <w:r>
        <w:t xml:space="preserve">sih </w:t>
      </w:r>
      <w:r>
        <w:t xml:space="preserve">wel </w:t>
      </w:r>
      <w:r>
        <w:t xml:space="preserve">ate </w:t>
      </w:r>
      <w:r>
        <w:rPr>
          <w:i/>
        </w:rPr>
        <w:t xml:space="preserve">laste </w:t>
      </w:r>
      <w:r>
        <w:t xml:space="preserve">tho, </w:t>
      </w:r>
      <w:r>
        <w:br/>
      </w:r>
    </w:p>
    <w:p>
      <w:r>
        <w:rPr>
          <w:b/>
        </w:rPr>
        <w:t>Strong adjective incorrectly takes -e: double</w:t>
      </w:r>
      <w:r>
        <w:br/>
        <w:t>Line 39-gow341 (gow/02/39-gow.cat)</w:t>
        <w:br/>
      </w:r>
      <w:r>
        <w:t xml:space="preserve">That </w:t>
      </w:r>
      <w:r>
        <w:t xml:space="preserve">he </w:t>
      </w:r>
      <w:r>
        <w:t xml:space="preserve">himself </w:t>
      </w:r>
      <w:r>
        <w:t xml:space="preserve">be </w:t>
      </w:r>
      <w:r>
        <w:rPr>
          <w:i/>
        </w:rPr>
        <w:t xml:space="preserve">double </w:t>
      </w:r>
      <w:r>
        <w:t xml:space="preserve">weyhte </w:t>
      </w:r>
      <w:r>
        <w:br/>
      </w:r>
    </w:p>
    <w:p>
      <w:r>
        <w:rPr>
          <w:b/>
        </w:rPr>
        <w:t>Strong adjective incorrectly takes -e: oghne</w:t>
      </w:r>
      <w:r>
        <w:br/>
        <w:t>Line 39-gow370 (gow/02/39-gow.cat)</w:t>
        <w:br/>
      </w:r>
      <w:r>
        <w:t xml:space="preserve">Min </w:t>
      </w:r>
      <w:r>
        <w:rPr>
          <w:i/>
        </w:rPr>
        <w:t xml:space="preserve">oghne </w:t>
      </w:r>
      <w:r>
        <w:t xml:space="preserve">harm </w:t>
      </w:r>
      <w:r>
        <w:t xml:space="preserve">to </w:t>
      </w:r>
      <w:r>
        <w:t xml:space="preserve">seche </w:t>
      </w:r>
      <w:r>
        <w:t xml:space="preserve">and </w:t>
      </w:r>
      <w:r>
        <w:t xml:space="preserve">finde </w:t>
      </w:r>
      <w:r>
        <w:br/>
      </w:r>
    </w:p>
    <w:p>
      <w:r>
        <w:rPr>
          <w:b/>
        </w:rPr>
        <w:t>Strong adjective incorrectly takes -e: large</w:t>
      </w:r>
      <w:r>
        <w:br/>
        <w:t>Line 276-gow2972* (gow/09/276-gow.cat)</w:t>
        <w:br/>
      </w:r>
      <w:r>
        <w:t xml:space="preserve">This </w:t>
      </w:r>
      <w:r>
        <w:rPr>
          <w:i/>
        </w:rPr>
        <w:t xml:space="preserve">large </w:t>
      </w:r>
      <w:r>
        <w:t xml:space="preserve">world </w:t>
      </w:r>
      <w:r>
        <w:t xml:space="preserve">forth </w:t>
      </w:r>
      <w:r>
        <w:t xml:space="preserve">with </w:t>
      </w:r>
      <w:r>
        <w:t xml:space="preserve">the </w:t>
      </w:r>
      <w:r>
        <w:t xml:space="preserve">hevene </w:t>
      </w:r>
      <w:r>
        <w:br/>
      </w:r>
    </w:p>
    <w:p>
      <w:r>
        <w:rPr>
          <w:b/>
        </w:rPr>
        <w:t>Weak adjective missing -e: heyh</w:t>
      </w:r>
      <w:r>
        <w:br/>
        <w:t>Line 276-gow3022* (gow/09/276-gow.cat)</w:t>
        <w:br/>
      </w:r>
      <w:r>
        <w:t xml:space="preserve">To </w:t>
      </w:r>
      <w:r>
        <w:t xml:space="preserve">him, </w:t>
      </w:r>
      <w:r>
        <w:t xml:space="preserve">which </w:t>
      </w:r>
      <w:r>
        <w:t xml:space="preserve">of </w:t>
      </w:r>
      <w:r>
        <w:t xml:space="preserve">his </w:t>
      </w:r>
      <w:r>
        <w:rPr>
          <w:i/>
        </w:rPr>
        <w:t xml:space="preserve">heyh </w:t>
      </w:r>
      <w:r>
        <w:t xml:space="preserve">suffraunce </w:t>
      </w:r>
      <w:r>
        <w:br/>
      </w:r>
    </w:p>
    <w:p>
      <w:r>
        <w:rPr>
          <w:b/>
        </w:rPr>
        <w:t>Strong adjective incorrectly takes -e: large</w:t>
      </w:r>
      <w:r>
        <w:br/>
        <w:t>Line 266-gow2972 (gow/08/266-gow.cat)</w:t>
        <w:br/>
      </w:r>
      <w:r>
        <w:t xml:space="preserve">This </w:t>
      </w:r>
      <w:r>
        <w:rPr>
          <w:i/>
        </w:rPr>
        <w:t xml:space="preserve">large </w:t>
      </w:r>
      <w:r>
        <w:t xml:space="preserve">world </w:t>
      </w:r>
      <w:r>
        <w:t xml:space="preserve">forth </w:t>
      </w:r>
      <w:r>
        <w:t xml:space="preserve">with </w:t>
      </w:r>
      <w:r>
        <w:t xml:space="preserve">the </w:t>
      </w:r>
      <w:r>
        <w:t xml:space="preserve">hevene </w:t>
      </w:r>
      <w:r>
        <w:br/>
      </w:r>
    </w:p>
    <w:p>
      <w:r>
        <w:rPr>
          <w:b/>
        </w:rPr>
        <w:t>Strong adjective incorrectly takes -e: large</w:t>
      </w:r>
      <w:r>
        <w:br/>
        <w:t>Line 266-gow3011 (gow/08/266-gow.cat)</w:t>
        <w:br/>
      </w:r>
      <w:r>
        <w:t xml:space="preserve">That </w:t>
      </w:r>
      <w:r>
        <w:t xml:space="preserve">of </w:t>
      </w:r>
      <w:r>
        <w:t xml:space="preserve">here </w:t>
      </w:r>
      <w:r>
        <w:rPr>
          <w:i/>
        </w:rPr>
        <w:t xml:space="preserve">large </w:t>
      </w:r>
      <w:r>
        <w:t xml:space="preserve">retenue </w:t>
      </w:r>
      <w:r>
        <w:br/>
      </w:r>
    </w:p>
    <w:p>
      <w:r>
        <w:rPr>
          <w:b/>
        </w:rPr>
        <w:t>Strong adjective incorrectly takes -e: wikke</w:t>
      </w:r>
      <w:r>
        <w:br/>
        <w:t>Line 266-gow3025 (gow/08/266-gow.cat)</w:t>
        <w:br/>
      </w:r>
      <w:r>
        <w:t xml:space="preserve">So </w:t>
      </w:r>
      <w:r>
        <w:t xml:space="preserve">that </w:t>
      </w:r>
      <w:r>
        <w:t xml:space="preserve">no </w:t>
      </w:r>
      <w:r>
        <w:rPr>
          <w:i/>
        </w:rPr>
        <w:t xml:space="preserve">wikke </w:t>
      </w:r>
      <w:r>
        <w:t xml:space="preserve">man </w:t>
      </w:r>
      <w:r>
        <w:t xml:space="preserve">it </w:t>
      </w:r>
      <w:r>
        <w:t xml:space="preserve">dere, </w:t>
      </w:r>
      <w:r>
        <w:br/>
      </w:r>
    </w:p>
    <w:p>
      <w:r>
        <w:rPr>
          <w:b/>
        </w:rPr>
        <w:t>Strong adjective incorrectly takes -e: noble</w:t>
      </w:r>
      <w:r>
        <w:br/>
        <w:t>Line 266-gow3042 (gow/08/266-gow.cat)</w:t>
        <w:br/>
      </w:r>
      <w:r>
        <w:t xml:space="preserve">Which </w:t>
      </w:r>
      <w:r>
        <w:t xml:space="preserve">many </w:t>
      </w:r>
      <w:r>
        <w:t xml:space="preserve">a </w:t>
      </w:r>
      <w:r>
        <w:rPr>
          <w:i/>
        </w:rPr>
        <w:t xml:space="preserve">noble </w:t>
      </w:r>
      <w:r>
        <w:t xml:space="preserve">worthi </w:t>
      </w:r>
      <w:r>
        <w:t xml:space="preserve">toun </w:t>
      </w:r>
      <w:r>
        <w:br/>
      </w:r>
    </w:p>
    <w:p>
      <w:r>
        <w:rPr>
          <w:b/>
        </w:rPr>
        <w:t>Strong adjective incorrectly takes -e: humble</w:t>
      </w:r>
      <w:r>
        <w:br/>
        <w:t>Line 266-gow3096 (gow/08/266-gow.cat)</w:t>
        <w:br/>
      </w:r>
      <w:r>
        <w:t xml:space="preserve">Bot </w:t>
      </w:r>
      <w:r>
        <w:t xml:space="preserve">what </w:t>
      </w:r>
      <w:r>
        <w:t xml:space="preserve">kyng </w:t>
      </w:r>
      <w:r>
        <w:t xml:space="preserve">that </w:t>
      </w:r>
      <w:r>
        <w:t xml:space="preserve">with </w:t>
      </w:r>
      <w:r>
        <w:rPr>
          <w:i/>
        </w:rPr>
        <w:t xml:space="preserve">humble </w:t>
      </w:r>
      <w:r>
        <w:t xml:space="preserve">chere </w:t>
      </w:r>
      <w:r>
        <w:br/>
      </w:r>
    </w:p>
    <w:p>
      <w:r>
        <w:rPr>
          <w:b/>
        </w:rPr>
        <w:t>Strong adjective incorrectly takes -e: levere</w:t>
      </w:r>
      <w:r>
        <w:br/>
        <w:t>Line 110-gow2716 (gow/04/110-gow.cat)</w:t>
        <w:br/>
      </w:r>
      <w:r>
        <w:t xml:space="preserve">To </w:t>
      </w:r>
      <w:r>
        <w:t xml:space="preserve">slepe </w:t>
      </w:r>
      <w:r>
        <w:rPr>
          <w:i/>
        </w:rPr>
        <w:t xml:space="preserve">levere </w:t>
      </w:r>
      <w:r>
        <w:t xml:space="preserve">than </w:t>
      </w:r>
      <w:r>
        <w:t xml:space="preserve">to </w:t>
      </w:r>
      <w:r>
        <w:t xml:space="preserve">wowe </w:t>
      </w:r>
      <w:r>
        <w:br/>
      </w:r>
    </w:p>
    <w:p>
      <w:r>
        <w:rPr>
          <w:b/>
        </w:rPr>
        <w:t>Strong adjective incorrectly takes -e: large</w:t>
      </w:r>
      <w:r>
        <w:br/>
        <w:t>Line 100-gow1975 (gow/04/100-gow.cat)</w:t>
        <w:br/>
      </w:r>
      <w:r>
        <w:t xml:space="preserve">Withinne </w:t>
      </w:r>
      <w:r>
        <w:t xml:space="preserve">a </w:t>
      </w:r>
      <w:r>
        <w:rPr>
          <w:i/>
        </w:rPr>
        <w:t xml:space="preserve">large </w:t>
      </w:r>
      <w:r>
        <w:t xml:space="preserve">wildernesse, </w:t>
      </w:r>
      <w:r>
        <w:br/>
      </w:r>
    </w:p>
    <w:p>
      <w:r>
        <w:rPr>
          <w:b/>
        </w:rPr>
        <w:t>Strong adjective incorrectly takes -e: wyde</w:t>
      </w:r>
      <w:r>
        <w:br/>
        <w:t>Line 16-gow627 (gow/01/16-gow.cat)</w:t>
        <w:br/>
      </w:r>
      <w:r>
        <w:t xml:space="preserve">Among </w:t>
      </w:r>
      <w:r>
        <w:t xml:space="preserve">tho </w:t>
      </w:r>
      <w:r>
        <w:rPr>
          <w:i/>
        </w:rPr>
        <w:t xml:space="preserve">wyde </w:t>
      </w:r>
      <w:r>
        <w:t xml:space="preserve">furred </w:t>
      </w:r>
      <w:r>
        <w:t xml:space="preserve">hodes, </w:t>
      </w:r>
      <w:r>
        <w:br/>
      </w:r>
    </w:p>
    <w:p>
      <w:r>
        <w:rPr>
          <w:b/>
        </w:rPr>
        <w:t>Strong adjective incorrectly takes -e: double</w:t>
      </w:r>
      <w:r>
        <w:br/>
        <w:t>Line 16-gow635 (gow/01/16-gow.cat)</w:t>
        <w:br/>
      </w:r>
      <w:r>
        <w:t xml:space="preserve">And </w:t>
      </w:r>
      <w:r>
        <w:t xml:space="preserve">thus </w:t>
      </w:r>
      <w:r>
        <w:t xml:space="preserve">this </w:t>
      </w:r>
      <w:r>
        <w:rPr>
          <w:i/>
        </w:rPr>
        <w:t xml:space="preserve">double </w:t>
      </w:r>
      <w:r>
        <w:t xml:space="preserve">Ypocrisie </w:t>
      </w:r>
      <w:r>
        <w:br/>
      </w:r>
    </w:p>
    <w:p>
      <w:r>
        <w:rPr>
          <w:b/>
        </w:rPr>
        <w:t>Strong adjective incorrectly takes -e: humble</w:t>
      </w:r>
      <w:r>
        <w:br/>
        <w:t>Line 16-gow674 (gow/01/16-gow.cat)</w:t>
        <w:br/>
      </w:r>
      <w:r>
        <w:t xml:space="preserve">That </w:t>
      </w:r>
      <w:r>
        <w:t xml:space="preserve">feignen </w:t>
      </w:r>
      <w:r>
        <w:t xml:space="preserve">hem </w:t>
      </w:r>
      <w:r>
        <w:t xml:space="preserve">an </w:t>
      </w:r>
      <w:r>
        <w:rPr>
          <w:i/>
        </w:rPr>
        <w:t xml:space="preserve">humble </w:t>
      </w:r>
      <w:r>
        <w:t xml:space="preserve">port, </w:t>
      </w:r>
      <w:r>
        <w:br/>
      </w:r>
    </w:p>
    <w:p>
      <w:r>
        <w:rPr>
          <w:b/>
        </w:rPr>
        <w:t>Strong adjective incorrectly takes -e: softe</w:t>
      </w:r>
      <w:r>
        <w:br/>
        <w:t>Line 16-gow679 (gow/01/16-gow.cat)</w:t>
        <w:br/>
      </w:r>
      <w:r>
        <w:t xml:space="preserve">With </w:t>
      </w:r>
      <w:r>
        <w:rPr>
          <w:i/>
        </w:rPr>
        <w:t xml:space="preserve">softe </w:t>
      </w:r>
      <w:r>
        <w:t xml:space="preserve">speche </w:t>
      </w:r>
      <w:r>
        <w:t xml:space="preserve">and </w:t>
      </w:r>
      <w:r>
        <w:t xml:space="preserve">with </w:t>
      </w:r>
      <w:r>
        <w:t xml:space="preserve">lesinge, </w:t>
      </w:r>
      <w:r>
        <w:br/>
      </w:r>
    </w:p>
    <w:p>
      <w:r>
        <w:rPr>
          <w:b/>
        </w:rPr>
        <w:t>Weak adjective missing -e: fals</w:t>
      </w:r>
      <w:r>
        <w:br/>
        <w:t>Line 16-gow680 (gow/01/16-gow.cat)</w:t>
        <w:br/>
      </w:r>
      <w:r>
        <w:t xml:space="preserve">Forth </w:t>
      </w:r>
      <w:r>
        <w:t xml:space="preserve">with </w:t>
      </w:r>
      <w:r>
        <w:t xml:space="preserve">his </w:t>
      </w:r>
      <w:r>
        <w:rPr>
          <w:i/>
        </w:rPr>
        <w:t xml:space="preserve">fals </w:t>
      </w:r>
      <w:r>
        <w:t xml:space="preserve">pitous </w:t>
      </w:r>
      <w:r>
        <w:t xml:space="preserve">lokynge, </w:t>
      </w:r>
      <w:r>
        <w:br/>
      </w:r>
    </w:p>
    <w:p>
      <w:r>
        <w:rPr>
          <w:b/>
        </w:rPr>
        <w:t>Strong adjective incorrectly takes -e: strange</w:t>
      </w:r>
      <w:r>
        <w:br/>
        <w:t>Line 249-gow4791 (gow/07/249-gow.cat)</w:t>
        <w:br/>
      </w:r>
      <w:r>
        <w:t xml:space="preserve">In </w:t>
      </w:r>
      <w:r>
        <w:rPr>
          <w:i/>
        </w:rPr>
        <w:t xml:space="preserve">strange </w:t>
      </w:r>
      <w:r>
        <w:t xml:space="preserve">place </w:t>
      </w:r>
      <w:r>
        <w:t xml:space="preserve">and </w:t>
      </w:r>
      <w:r>
        <w:t xml:space="preserve">doun </w:t>
      </w:r>
      <w:r>
        <w:t xml:space="preserve">thei </w:t>
      </w:r>
      <w:r>
        <w:t xml:space="preserve">lihte, </w:t>
      </w:r>
      <w:r>
        <w:br/>
      </w:r>
    </w:p>
    <w:p>
      <w:r>
        <w:rPr>
          <w:b/>
        </w:rPr>
        <w:t>Strong adjective incorrectly takes -e: moste</w:t>
      </w:r>
      <w:r>
        <w:br/>
        <w:t>Line 249-gow4824 (gow/07/249-gow.cat)</w:t>
        <w:br/>
      </w:r>
      <w:r>
        <w:t xml:space="preserve">And </w:t>
      </w:r>
      <w:r>
        <w:t xml:space="preserve">that </w:t>
      </w:r>
      <w:r>
        <w:t xml:space="preserve">is </w:t>
      </w:r>
      <w:r>
        <w:t xml:space="preserve">al </w:t>
      </w:r>
      <w:r>
        <w:t xml:space="preserve">my </w:t>
      </w:r>
      <w:r>
        <w:rPr>
          <w:i/>
        </w:rPr>
        <w:t xml:space="preserve">moste </w:t>
      </w:r>
      <w:r>
        <w:t xml:space="preserve">care, </w:t>
      </w:r>
      <w:r>
        <w:br/>
      </w:r>
    </w:p>
    <w:p>
      <w:r>
        <w:rPr>
          <w:b/>
        </w:rPr>
        <w:t>Strong adjective incorrectly takes -e: goode</w:t>
      </w:r>
      <w:r>
        <w:br/>
        <w:t>Line 249-gow4839 (gow/07/249-gow.cat)</w:t>
        <w:br/>
      </w:r>
      <w:r>
        <w:t xml:space="preserve">And </w:t>
      </w:r>
      <w:r>
        <w:t xml:space="preserve">seide, </w:t>
      </w:r>
      <w:r>
        <w:t xml:space="preserve">"Lo, </w:t>
      </w:r>
      <w:r>
        <w:t xml:space="preserve">mi </w:t>
      </w:r>
      <w:r>
        <w:rPr>
          <w:i/>
        </w:rPr>
        <w:t xml:space="preserve">goode </w:t>
      </w:r>
      <w:r>
        <w:t xml:space="preserve">diere, </w:t>
      </w:r>
      <w:r>
        <w:br/>
      </w:r>
    </w:p>
    <w:p>
      <w:r>
        <w:rPr>
          <w:b/>
        </w:rPr>
        <w:t>Strong adjective incorrectly takes -e: blinde</w:t>
      </w:r>
      <w:r>
        <w:br/>
        <w:t>Line 249-gow4855 (gow/07/249-gow.cat)</w:t>
        <w:br/>
      </w:r>
      <w:r>
        <w:t xml:space="preserve">Of </w:t>
      </w:r>
      <w:r>
        <w:t xml:space="preserve">thilke </w:t>
      </w:r>
      <w:r>
        <w:rPr>
          <w:i/>
        </w:rPr>
        <w:t xml:space="preserve">blinde </w:t>
      </w:r>
      <w:r>
        <w:t xml:space="preserve">maladie, </w:t>
      </w:r>
      <w:r>
        <w:br/>
      </w:r>
    </w:p>
    <w:p>
      <w:r>
        <w:rPr>
          <w:b/>
        </w:rPr>
        <w:t>Strong adjective incorrectly takes -e: wylde</w:t>
      </w:r>
      <w:r>
        <w:br/>
        <w:t>Line 249-gow4905 (gow/07/249-gow.cat)</w:t>
        <w:br/>
      </w:r>
      <w:r>
        <w:t xml:space="preserve">As </w:t>
      </w:r>
      <w:r>
        <w:t xml:space="preserve">he </w:t>
      </w:r>
      <w:r>
        <w:t xml:space="preserve">which </w:t>
      </w:r>
      <w:r>
        <w:t xml:space="preserve">was </w:t>
      </w:r>
      <w:r>
        <w:t xml:space="preserve">a </w:t>
      </w:r>
      <w:r>
        <w:rPr>
          <w:i/>
        </w:rPr>
        <w:t xml:space="preserve">wylde </w:t>
      </w:r>
      <w:r>
        <w:t xml:space="preserve">man, </w:t>
      </w:r>
      <w:r>
        <w:br/>
      </w:r>
    </w:p>
    <w:p>
      <w:r>
        <w:rPr>
          <w:b/>
        </w:rPr>
        <w:t>Strong adjective incorrectly takes -e: pure</w:t>
      </w:r>
      <w:r>
        <w:br/>
        <w:t>Line 249-gow4976 (gow/07/249-gow.cat)</w:t>
        <w:br/>
      </w:r>
      <w:r>
        <w:t xml:space="preserve">Hire </w:t>
      </w:r>
      <w:r>
        <w:t xml:space="preserve">vois </w:t>
      </w:r>
      <w:r>
        <w:t xml:space="preserve">hath </w:t>
      </w:r>
      <w:r>
        <w:t xml:space="preserve">lost </w:t>
      </w:r>
      <w:r>
        <w:t xml:space="preserve">for </w:t>
      </w:r>
      <w:r>
        <w:rPr>
          <w:i/>
        </w:rPr>
        <w:t xml:space="preserve">pure </w:t>
      </w:r>
      <w:r>
        <w:t xml:space="preserve">drede, </w:t>
      </w:r>
      <w:r>
        <w:br/>
      </w:r>
    </w:p>
    <w:p>
      <w:r>
        <w:rPr>
          <w:b/>
        </w:rPr>
        <w:t>Strong adjective incorrectly takes -e: goode</w:t>
      </w:r>
      <w:r>
        <w:br/>
        <w:t>Line 249-gow5029 (gow/07/249-gow.cat)</w:t>
        <w:br/>
      </w:r>
      <w:r>
        <w:t xml:space="preserve">"What </w:t>
      </w:r>
      <w:r>
        <w:t xml:space="preserve">mai </w:t>
      </w:r>
      <w:r>
        <w:t xml:space="preserve">you </w:t>
      </w:r>
      <w:r>
        <w:t xml:space="preserve">be, </w:t>
      </w:r>
      <w:r>
        <w:t xml:space="preserve">mi </w:t>
      </w:r>
      <w:r>
        <w:rPr>
          <w:i/>
        </w:rPr>
        <w:t xml:space="preserve">goode </w:t>
      </w:r>
      <w:r>
        <w:t xml:space="preserve">swete?" </w:t>
      </w:r>
      <w:r>
        <w:br/>
      </w:r>
    </w:p>
    <w:p>
      <w:r>
        <w:rPr>
          <w:b/>
        </w:rPr>
        <w:t>Strong adjective incorrectly takes -e: tendre</w:t>
      </w:r>
      <w:r>
        <w:br/>
        <w:t>Line 249-gow5042 (gow/07/249-gow.cat)</w:t>
        <w:br/>
      </w:r>
      <w:r>
        <w:t xml:space="preserve">Bot </w:t>
      </w:r>
      <w:r>
        <w:rPr>
          <w:i/>
        </w:rPr>
        <w:t xml:space="preserve">tendre </w:t>
      </w:r>
      <w:r>
        <w:t xml:space="preserve">schame </w:t>
      </w:r>
      <w:r>
        <w:t xml:space="preserve">hire </w:t>
      </w:r>
      <w:r>
        <w:t xml:space="preserve">word </w:t>
      </w:r>
      <w:r>
        <w:t xml:space="preserve">delaieth, </w:t>
      </w:r>
      <w:r>
        <w:br/>
      </w:r>
    </w:p>
    <w:p>
      <w:r>
        <w:rPr>
          <w:b/>
        </w:rPr>
        <w:t>Strong adjective incorrectly takes -e: swete</w:t>
      </w:r>
      <w:r>
        <w:br/>
        <w:t>Line 259-gow2253 (gow/08/259-gow.cat)</w:t>
        <w:br/>
      </w:r>
      <w:r>
        <w:t xml:space="preserve">To </w:t>
      </w:r>
      <w:r>
        <w:t xml:space="preserve">do </w:t>
      </w:r>
      <w:r>
        <w:t xml:space="preserve">me </w:t>
      </w:r>
      <w:r>
        <w:t xml:space="preserve">grace </w:t>
      </w:r>
      <w:r>
        <w:t xml:space="preserve">of </w:t>
      </w:r>
      <w:r>
        <w:t xml:space="preserve">thilke </w:t>
      </w:r>
      <w:r>
        <w:rPr>
          <w:i/>
        </w:rPr>
        <w:t xml:space="preserve">swete </w:t>
      </w:r>
      <w:r>
        <w:t xml:space="preserve">tunne, </w:t>
      </w:r>
      <w:r>
        <w:br/>
      </w:r>
    </w:p>
    <w:p>
      <w:r>
        <w:rPr>
          <w:b/>
        </w:rPr>
        <w:t>Weak adjective missing -e: bitter</w:t>
      </w:r>
      <w:r>
        <w:br/>
        <w:t>Line 259-gow2256 (gow/08/259-gow.cat)</w:t>
        <w:br/>
      </w:r>
      <w:r>
        <w:t xml:space="preserve">Bot </w:t>
      </w:r>
      <w:r>
        <w:t xml:space="preserve">of </w:t>
      </w:r>
      <w:r>
        <w:t xml:space="preserve">the </w:t>
      </w:r>
      <w:r>
        <w:rPr>
          <w:i/>
        </w:rPr>
        <w:t xml:space="preserve">bitter </w:t>
      </w:r>
      <w:r>
        <w:t xml:space="preserve">cuppe </w:t>
      </w:r>
      <w:r>
        <w:t xml:space="preserve">I </w:t>
      </w:r>
      <w:r>
        <w:t xml:space="preserve">have </w:t>
      </w:r>
      <w:r>
        <w:t xml:space="preserve">begunne, </w:t>
      </w:r>
      <w:r>
        <w:br/>
      </w:r>
    </w:p>
    <w:p>
      <w:r>
        <w:rPr>
          <w:b/>
        </w:rPr>
        <w:t>Strong adjective incorrectly takes -e: laste</w:t>
      </w:r>
      <w:r>
        <w:br/>
        <w:t>Line 259-gow2298 (gow/08/259-gow.cat)</w:t>
        <w:br/>
      </w:r>
      <w:r>
        <w:t xml:space="preserve">This </w:t>
      </w:r>
      <w:r>
        <w:t xml:space="preserve">wold </w:t>
      </w:r>
      <w:r>
        <w:t xml:space="preserve">I </w:t>
      </w:r>
      <w:r>
        <w:t xml:space="preserve">for </w:t>
      </w:r>
      <w:r>
        <w:t xml:space="preserve">my </w:t>
      </w:r>
      <w:r>
        <w:rPr>
          <w:i/>
        </w:rPr>
        <w:t xml:space="preserve">laste </w:t>
      </w:r>
      <w:r>
        <w:t xml:space="preserve">word </w:t>
      </w:r>
      <w:r>
        <w:t xml:space="preserve">beseche, </w:t>
      </w:r>
      <w:r>
        <w:br/>
      </w:r>
    </w:p>
    <w:p>
      <w:r>
        <w:rPr>
          <w:b/>
        </w:rPr>
        <w:t>Strong adjective incorrectly takes -e: povere</w:t>
      </w:r>
      <w:r>
        <w:br/>
        <w:t>Line 74-gow2386 (gow/03/74-gow.cat)</w:t>
        <w:br/>
      </w:r>
      <w:r>
        <w:t xml:space="preserve">Bot </w:t>
      </w:r>
      <w:r>
        <w:t xml:space="preserve">for </w:t>
      </w:r>
      <w:r>
        <w:t xml:space="preserve">I </w:t>
      </w:r>
      <w:r>
        <w:t xml:space="preserve">lede </w:t>
      </w:r>
      <w:r>
        <w:t xml:space="preserve">a </w:t>
      </w:r>
      <w:r>
        <w:rPr>
          <w:i/>
        </w:rPr>
        <w:t xml:space="preserve">povere </w:t>
      </w:r>
      <w:r>
        <w:t xml:space="preserve">route </w:t>
      </w:r>
      <w:r>
        <w:br/>
      </w:r>
    </w:p>
    <w:p>
      <w:r>
        <w:rPr>
          <w:b/>
        </w:rPr>
        <w:t>Strong adjective incorrectly takes -e: povere</w:t>
      </w:r>
      <w:r>
        <w:br/>
        <w:t>Line 74-gow2401 (gow/03/74-gow.cat)</w:t>
        <w:br/>
      </w:r>
      <w:r>
        <w:t xml:space="preserve">A </w:t>
      </w:r>
      <w:r>
        <w:rPr>
          <w:i/>
        </w:rPr>
        <w:t xml:space="preserve">povere </w:t>
      </w:r>
      <w:r>
        <w:t xml:space="preserve">man </w:t>
      </w:r>
      <w:r>
        <w:t xml:space="preserve">to </w:t>
      </w:r>
      <w:r>
        <w:t xml:space="preserve">gret </w:t>
      </w:r>
      <w:r>
        <w:t xml:space="preserve">richesse </w:t>
      </w:r>
      <w:r>
        <w:br/>
      </w:r>
    </w:p>
    <w:p>
      <w:r>
        <w:rPr>
          <w:b/>
        </w:rPr>
        <w:t>Strong adjective incorrectly takes -e: false</w:t>
      </w:r>
      <w:r>
        <w:br/>
        <w:t>Line 64-gow1252 (gow/03/64-gow.cat)</w:t>
        <w:br/>
      </w:r>
      <w:r>
        <w:t xml:space="preserve">"Thou </w:t>
      </w:r>
      <w:r>
        <w:t xml:space="preserve">lyest, </w:t>
      </w:r>
      <w:r>
        <w:rPr>
          <w:i/>
        </w:rPr>
        <w:t xml:space="preserve">false </w:t>
      </w:r>
      <w:r>
        <w:t xml:space="preserve">cherl, </w:t>
      </w:r>
      <w:r>
        <w:t xml:space="preserve">ywiss," </w:t>
      </w:r>
      <w:r>
        <w:br/>
      </w:r>
    </w:p>
    <w:p>
      <w:r>
        <w:rPr>
          <w:b/>
        </w:rPr>
        <w:t>Strong adjective incorrectly takes -e: yonge</w:t>
      </w:r>
      <w:r>
        <w:br/>
        <w:t>Line 196-gow1699 (gow/07/196-gow.cat)</w:t>
        <w:br/>
      </w:r>
      <w:r>
        <w:t xml:space="preserve">Lo, </w:t>
      </w:r>
      <w:r>
        <w:t xml:space="preserve">thus </w:t>
      </w:r>
      <w:r>
        <w:t xml:space="preserve">this </w:t>
      </w:r>
      <w:r>
        <w:t xml:space="preserve">worthi </w:t>
      </w:r>
      <w:r>
        <w:rPr>
          <w:i/>
        </w:rPr>
        <w:t xml:space="preserve">yonge </w:t>
      </w:r>
      <w:r>
        <w:t xml:space="preserve">king </w:t>
      </w:r>
      <w:r>
        <w:br/>
      </w:r>
    </w:p>
    <w:p>
      <w:r>
        <w:rPr>
          <w:b/>
        </w:rPr>
        <w:t>Strong adjective incorrectly takes -e: propre</w:t>
      </w:r>
      <w:r>
        <w:br/>
        <w:t>Line 186-gow453 (gow/07/186-gow.cat)</w:t>
        <w:br/>
      </w:r>
      <w:r>
        <w:t xml:space="preserve">Ordeined </w:t>
      </w:r>
      <w:r>
        <w:t xml:space="preserve">him </w:t>
      </w:r>
      <w:r>
        <w:t xml:space="preserve">a </w:t>
      </w:r>
      <w:r>
        <w:rPr>
          <w:i/>
        </w:rPr>
        <w:t xml:space="preserve">propre </w:t>
      </w:r>
      <w:r>
        <w:t xml:space="preserve">stede, </w:t>
      </w:r>
      <w:r>
        <w:br/>
      </w:r>
    </w:p>
    <w:p>
      <w:r>
        <w:rPr>
          <w:b/>
        </w:rPr>
        <w:t>Strong adjective incorrectly takes -e: propre</w:t>
      </w:r>
      <w:r>
        <w:br/>
        <w:t>Line 186-gow457 (gow/07/186-gow.cat)</w:t>
        <w:br/>
      </w:r>
      <w:r>
        <w:t xml:space="preserve">A </w:t>
      </w:r>
      <w:r>
        <w:rPr>
          <w:i/>
        </w:rPr>
        <w:t xml:space="preserve">propre </w:t>
      </w:r>
      <w:r>
        <w:t xml:space="preserve">hous </w:t>
      </w:r>
      <w:r>
        <w:t xml:space="preserve">hath </w:t>
      </w:r>
      <w:r>
        <w:t xml:space="preserve">in </w:t>
      </w:r>
      <w:r>
        <w:t xml:space="preserve">the </w:t>
      </w:r>
      <w:r>
        <w:t xml:space="preserve">livere </w:t>
      </w:r>
      <w:r>
        <w:br/>
      </w:r>
    </w:p>
    <w:p>
      <w:r>
        <w:rPr>
          <w:b/>
        </w:rPr>
        <w:t>Strong adjective incorrectly takes -e: goode</w:t>
      </w:r>
      <w:r>
        <w:br/>
        <w:t>Line 38-gow221 (gow/02/38-gow.cat)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yit </w:t>
      </w:r>
      <w:r>
        <w:t xml:space="preserve">ther </w:t>
      </w:r>
      <w:r>
        <w:t xml:space="preserve">is </w:t>
      </w:r>
      <w:r>
        <w:br/>
      </w:r>
    </w:p>
    <w:p>
      <w:r>
        <w:rPr>
          <w:b/>
        </w:rPr>
        <w:t>Strong adjective incorrectly takes -e: proude</w:t>
      </w:r>
      <w:r>
        <w:br/>
        <w:t>Line 28-gow2409 (gow/01/28-gow.cat)</w:t>
        <w:br/>
      </w:r>
      <w:r>
        <w:t xml:space="preserve">I </w:t>
      </w:r>
      <w:r>
        <w:t xml:space="preserve">rede </w:t>
      </w:r>
      <w:r>
        <w:t xml:space="preserve">how </w:t>
      </w:r>
      <w:r>
        <w:t xml:space="preserve">that </w:t>
      </w:r>
      <w:r>
        <w:t xml:space="preserve">this </w:t>
      </w:r>
      <w:r>
        <w:rPr>
          <w:i/>
        </w:rPr>
        <w:t xml:space="preserve">proude </w:t>
      </w:r>
      <w:r>
        <w:t xml:space="preserve">vice </w:t>
      </w:r>
      <w:r>
        <w:br/>
      </w:r>
    </w:p>
    <w:p>
      <w:r>
        <w:rPr>
          <w:b/>
        </w:rPr>
        <w:t>Strong adjective incorrectly takes -e: laste</w:t>
      </w:r>
      <w:r>
        <w:br/>
        <w:t>Line 163-gow7666 (gow/05/163-gow.cat)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seith, </w:t>
      </w:r>
      <w:r>
        <w:t xml:space="preserve">"I </w:t>
      </w:r>
      <w:r>
        <w:t xml:space="preserve">wende"; </w:t>
      </w:r>
      <w:r>
        <w:br/>
      </w:r>
    </w:p>
    <w:p>
      <w:r>
        <w:rPr>
          <w:b/>
        </w:rPr>
        <w:t>Strong adjective incorrectly takes -e: double</w:t>
      </w:r>
      <w:r>
        <w:br/>
        <w:t>Line 163-gow7713 (gow/05/163-gow.cat)</w:t>
        <w:br/>
      </w:r>
      <w:r>
        <w:t xml:space="preserve">Rewardeth </w:t>
      </w:r>
      <w:r>
        <w:t xml:space="preserve">him </w:t>
      </w:r>
      <w:r>
        <w:t xml:space="preserve">of </w:t>
      </w:r>
      <w:r>
        <w:rPr>
          <w:i/>
        </w:rPr>
        <w:t xml:space="preserve">double </w:t>
      </w:r>
      <w:r>
        <w:t xml:space="preserve">grace; </w:t>
      </w:r>
      <w:r>
        <w:br/>
      </w:r>
    </w:p>
    <w:p>
      <w:r>
        <w:rPr>
          <w:b/>
        </w:rPr>
        <w:t>Strong adjective incorrectly takes -e: fre</w:t>
      </w:r>
      <w:r>
        <w:br/>
        <w:t>Line 163-gow7729 (gow/05/163-gow.cat)</w:t>
        <w:br/>
      </w:r>
      <w:r>
        <w:t xml:space="preserve">And </w:t>
      </w:r>
      <w:r>
        <w:t xml:space="preserve">stant </w:t>
      </w:r>
      <w:r>
        <w:t xml:space="preserve">noght </w:t>
      </w:r>
      <w:r>
        <w:rPr>
          <w:i/>
        </w:rPr>
        <w:t xml:space="preserve">fre </w:t>
      </w:r>
      <w:r>
        <w:t xml:space="preserve">til </w:t>
      </w:r>
      <w:r>
        <w:t xml:space="preserve">it </w:t>
      </w:r>
      <w:r>
        <w:t xml:space="preserve">be </w:t>
      </w:r>
      <w:r>
        <w:t xml:space="preserve">quit. </w:t>
      </w:r>
      <w:r>
        <w:br/>
      </w:r>
    </w:p>
    <w:p>
      <w:r>
        <w:rPr>
          <w:b/>
        </w:rPr>
        <w:t>Strong adjective incorrectly takes -e: more</w:t>
      </w:r>
      <w:r>
        <w:br/>
        <w:t>Line 173-gow684 (gow/06/173-gow.cat)</w:t>
        <w:br/>
      </w:r>
      <w:r>
        <w:t xml:space="preserve">Of </w:t>
      </w:r>
      <w:r>
        <w:t xml:space="preserve">love </w:t>
      </w:r>
      <w:r>
        <w:rPr>
          <w:i/>
        </w:rPr>
        <w:t xml:space="preserve">more </w:t>
      </w:r>
      <w:r>
        <w:t xml:space="preserve">delicat </w:t>
      </w:r>
      <w:r>
        <w:br/>
      </w:r>
    </w:p>
    <w:p>
      <w:r>
        <w:rPr>
          <w:b/>
        </w:rPr>
        <w:t>Strong adjective incorrectly takes -e: deinte</w:t>
      </w:r>
      <w:r>
        <w:br/>
        <w:t>Line 173-gow702 (gow/06/173-gow.cat)</w:t>
        <w:br/>
      </w:r>
      <w:r>
        <w:t xml:space="preserve">So </w:t>
      </w:r>
      <w:r>
        <w:t xml:space="preserve">that </w:t>
      </w:r>
      <w:r>
        <w:t xml:space="preserve">for </w:t>
      </w:r>
      <w:r>
        <w:t xml:space="preserve">lacke </w:t>
      </w:r>
      <w:r>
        <w:t xml:space="preserve">of </w:t>
      </w:r>
      <w:r>
        <w:rPr>
          <w:i/>
        </w:rPr>
        <w:t xml:space="preserve">deinte </w:t>
      </w:r>
      <w:r>
        <w:t xml:space="preserve">mete, </w:t>
      </w:r>
      <w:r>
        <w:br/>
      </w:r>
    </w:p>
    <w:p>
      <w:r>
        <w:rPr>
          <w:b/>
        </w:rPr>
        <w:t>Weak adjective missing -e: glad</w:t>
      </w:r>
      <w:r>
        <w:br/>
        <w:t>Line 173-gow707 (gow/06/173-gow.cat)</w:t>
        <w:br/>
      </w:r>
      <w:r>
        <w:t xml:space="preserve">Me </w:t>
      </w:r>
      <w:r>
        <w:t xml:space="preserve">fede </w:t>
      </w:r>
      <w:r>
        <w:t xml:space="preserve">with </w:t>
      </w:r>
      <w:r>
        <w:t xml:space="preserve">hir </w:t>
      </w:r>
      <w:r>
        <w:rPr>
          <w:i/>
        </w:rPr>
        <w:t xml:space="preserve">glad </w:t>
      </w:r>
      <w:r>
        <w:t xml:space="preserve">semblant, </w:t>
      </w:r>
      <w:r>
        <w:br/>
      </w:r>
    </w:p>
    <w:p>
      <w:r>
        <w:rPr>
          <w:b/>
        </w:rPr>
        <w:t>Strong adjective incorrectly takes -e: goode</w:t>
      </w:r>
      <w:r>
        <w:br/>
        <w:t>Line 173-gow740 (gow/06/173-gow.cat)</w:t>
        <w:br/>
      </w:r>
      <w:r>
        <w:t xml:space="preserve">Nou, </w:t>
      </w:r>
      <w:r>
        <w:rPr>
          <w:i/>
        </w:rPr>
        <w:t xml:space="preserve">goode </w:t>
      </w:r>
      <w:r>
        <w:t xml:space="preserve">Sone, </w:t>
      </w:r>
      <w:r>
        <w:t xml:space="preserve">schrif </w:t>
      </w:r>
      <w:r>
        <w:t xml:space="preserve">thee </w:t>
      </w:r>
      <w:r>
        <w:t xml:space="preserve">clene </w:t>
      </w:r>
      <w:r>
        <w:br/>
      </w:r>
    </w:p>
    <w:p>
      <w:r>
        <w:rPr>
          <w:b/>
        </w:rPr>
        <w:t>Strong adjective incorrectly takes -e: oghne</w:t>
      </w:r>
      <w:r>
        <w:br/>
        <w:t>Line 173-gow749 (gow/06/173-gow.cat)</w:t>
        <w:br/>
      </w:r>
      <w:r>
        <w:t xml:space="preserve">It </w:t>
      </w:r>
      <w:r>
        <w:t xml:space="preserve">groweth </w:t>
      </w:r>
      <w:r>
        <w:t xml:space="preserve">of </w:t>
      </w:r>
      <w:r>
        <w:t xml:space="preserve">min </w:t>
      </w:r>
      <w:r>
        <w:rPr>
          <w:i/>
        </w:rPr>
        <w:t xml:space="preserve">oghne </w:t>
      </w:r>
      <w:r>
        <w:t xml:space="preserve">thoght: </w:t>
      </w:r>
      <w:r>
        <w:br/>
      </w:r>
    </w:p>
    <w:p>
      <w:r>
        <w:rPr>
          <w:b/>
        </w:rPr>
        <w:t>Strong adjective incorrectly takes -e: more</w:t>
      </w:r>
      <w:r>
        <w:br/>
        <w:t>Line 173-gow782 (gow/06/173-gow.cat)</w:t>
        <w:br/>
      </w:r>
      <w:r>
        <w:t xml:space="preserve">So </w:t>
      </w:r>
      <w:r>
        <w:t xml:space="preserve">is </w:t>
      </w:r>
      <w:r>
        <w:t xml:space="preserve">it </w:t>
      </w:r>
      <w:r>
        <w:t xml:space="preserve">wel </w:t>
      </w:r>
      <w:r>
        <w:t xml:space="preserve">the </w:t>
      </w:r>
      <w:r>
        <w:rPr>
          <w:i/>
        </w:rPr>
        <w:t xml:space="preserve">more </w:t>
      </w:r>
      <w:r>
        <w:t xml:space="preserve">feste </w:t>
      </w:r>
      <w:r>
        <w:br/>
      </w:r>
    </w:p>
    <w:p>
      <w:r>
        <w:rPr>
          <w:b/>
        </w:rPr>
        <w:t>Strong adjective incorrectly takes -e: deynte</w:t>
      </w:r>
      <w:r>
        <w:br/>
        <w:t>Line 173-gow848 (gow/06/173-gow.cat)</w:t>
        <w:br/>
      </w:r>
      <w:r>
        <w:t xml:space="preserve">A </w:t>
      </w:r>
      <w:r>
        <w:rPr>
          <w:i/>
        </w:rPr>
        <w:t xml:space="preserve">deynte </w:t>
      </w:r>
      <w:r>
        <w:t xml:space="preserve">feste, </w:t>
      </w:r>
      <w:r>
        <w:t xml:space="preserve">whan </w:t>
      </w:r>
      <w:r>
        <w:t xml:space="preserve">so </w:t>
      </w:r>
      <w:r>
        <w:t xml:space="preserve">is </w:t>
      </w:r>
      <w:r>
        <w:br/>
      </w:r>
    </w:p>
    <w:p>
      <w:r>
        <w:rPr>
          <w:b/>
        </w:rPr>
        <w:t>Strong adjective incorrectly takes -e: oghne</w:t>
      </w:r>
      <w:r>
        <w:br/>
        <w:t>Line 173-gow860 (gow/06/173-gow.cat)</w:t>
        <w:br/>
      </w:r>
      <w:r>
        <w:t xml:space="preserve">I </w:t>
      </w:r>
      <w:r>
        <w:t xml:space="preserve">seie </w:t>
      </w:r>
      <w:r>
        <w:t xml:space="preserve">as </w:t>
      </w:r>
      <w:r>
        <w:t xml:space="preserve">for </w:t>
      </w:r>
      <w:r>
        <w:t xml:space="preserve">myn </w:t>
      </w:r>
      <w:r>
        <w:rPr>
          <w:i/>
        </w:rPr>
        <w:t xml:space="preserve">oghne </w:t>
      </w:r>
      <w:r>
        <w:t xml:space="preserve">lif, </w:t>
      </w:r>
      <w:r>
        <w:br/>
      </w:r>
    </w:p>
    <w:p>
      <w:r>
        <w:rPr>
          <w:b/>
        </w:rPr>
        <w:t>Strong adjective incorrectly takes -e: laste</w:t>
      </w:r>
      <w:r>
        <w:br/>
        <w:t>Line 205-gow2233 (gow/07/205-gow.cat)</w:t>
        <w:br/>
      </w:r>
      <w:r>
        <w:t xml:space="preserve">Bot </w:t>
      </w:r>
      <w:r>
        <w:t xml:space="preserve">ate </w:t>
      </w:r>
      <w:r>
        <w:t xml:space="preserve">laste, </w:t>
      </w:r>
      <w:r>
        <w:t xml:space="preserve">soth </w:t>
      </w:r>
      <w:r>
        <w:t xml:space="preserve">to </w:t>
      </w:r>
      <w:r>
        <w:t xml:space="preserve">sein, </w:t>
      </w:r>
      <w:r>
        <w:br/>
      </w:r>
    </w:p>
    <w:p>
      <w:r>
        <w:rPr>
          <w:b/>
        </w:rPr>
        <w:t>Strong adjective incorrectly takes -e: pure</w:t>
      </w:r>
      <w:r>
        <w:br/>
        <w:t>Line 81-gow211 (gow/04/81-gow.cat)</w:t>
        <w:br/>
      </w:r>
      <w:r>
        <w:t xml:space="preserve">With </w:t>
      </w:r>
      <w:r>
        <w:rPr>
          <w:i/>
        </w:rPr>
        <w:t xml:space="preserve">pure </w:t>
      </w:r>
      <w:r>
        <w:t xml:space="preserve">ymaginacioun, </w:t>
      </w:r>
      <w:r>
        <w:br/>
      </w:r>
    </w:p>
    <w:p>
      <w:r>
        <w:rPr>
          <w:b/>
        </w:rPr>
        <w:t>Strong adjective incorrectly takes -e: goode</w:t>
      </w:r>
      <w:r>
        <w:br/>
        <w:t>Line 91-gow1072 (gow/04/91-gow.cat)</w:t>
        <w:br/>
      </w:r>
      <w:r>
        <w:t xml:space="preserve">Now </w:t>
      </w:r>
      <w:r>
        <w:rPr>
          <w:i/>
        </w:rPr>
        <w:t xml:space="preserve">goode </w:t>
      </w:r>
      <w:r>
        <w:t xml:space="preserve">fader, </w:t>
      </w:r>
      <w:r>
        <w:t xml:space="preserve">I </w:t>
      </w:r>
      <w:r>
        <w:t xml:space="preserve">you </w:t>
      </w:r>
      <w:r>
        <w:t xml:space="preserve">preie, </w:t>
      </w:r>
      <w:r>
        <w:br/>
      </w:r>
    </w:p>
    <w:p>
      <w:r>
        <w:rPr>
          <w:b/>
        </w:rPr>
        <w:t>Strong adjective incorrectly takes -e: slowe</w:t>
      </w:r>
      <w:r>
        <w:br/>
        <w:t>Line 91-gow1082 (gow/04/91-gow.cat)</w:t>
        <w:br/>
      </w:r>
      <w:r>
        <w:t xml:space="preserve">And </w:t>
      </w:r>
      <w:r>
        <w:t xml:space="preserve">is </w:t>
      </w:r>
      <w:r>
        <w:t xml:space="preserve">of </w:t>
      </w:r>
      <w:r>
        <w:rPr>
          <w:i/>
        </w:rPr>
        <w:t xml:space="preserve">slowe </w:t>
      </w:r>
      <w:r>
        <w:t xml:space="preserve">the </w:t>
      </w:r>
      <w:r>
        <w:t xml:space="preserve">sloweste. </w:t>
      </w:r>
      <w:r>
        <w:br/>
      </w:r>
    </w:p>
    <w:p>
      <w:r>
        <w:rPr>
          <w:b/>
        </w:rPr>
        <w:t>Strong adjective incorrectly takes -e: trewe</w:t>
      </w:r>
      <w:r>
        <w:br/>
        <w:t>Line 267-gow3121 (gow/08/267-gow.cat)</w:t>
        <w:br/>
      </w:r>
      <w:r>
        <w:t xml:space="preserve">That </w:t>
      </w:r>
      <w:r>
        <w:t xml:space="preserve">y </w:t>
      </w:r>
      <w:r>
        <w:t xml:space="preserve">have </w:t>
      </w:r>
      <w:r>
        <w:t xml:space="preserve">do </w:t>
      </w:r>
      <w:r>
        <w:t xml:space="preserve">my </w:t>
      </w:r>
      <w:r>
        <w:rPr>
          <w:i/>
        </w:rPr>
        <w:t xml:space="preserve">trewe </w:t>
      </w:r>
      <w:r>
        <w:t xml:space="preserve">peyne </w:t>
      </w:r>
      <w:r>
        <w:br/>
      </w:r>
    </w:p>
    <w:p>
      <w:r>
        <w:rPr>
          <w:b/>
        </w:rPr>
        <w:t>Strong adjective incorrectly takes -e: povere</w:t>
      </w:r>
      <w:r>
        <w:br/>
        <w:t>Line 277-gow3050* (gow/09/277-gow.cat)</w:t>
        <w:br/>
      </w:r>
      <w:r>
        <w:t xml:space="preserve">This </w:t>
      </w:r>
      <w:r>
        <w:rPr>
          <w:i/>
        </w:rPr>
        <w:t xml:space="preserve">povere </w:t>
      </w:r>
      <w:r>
        <w:t xml:space="preserve">bok </w:t>
      </w:r>
      <w:r>
        <w:t xml:space="preserve">heer </w:t>
      </w:r>
      <w:r>
        <w:t xml:space="preserve">I </w:t>
      </w:r>
      <w:r>
        <w:t xml:space="preserve">presente </w:t>
      </w:r>
      <w:r>
        <w:br/>
      </w:r>
    </w:p>
    <w:p>
      <w:r>
        <w:rPr>
          <w:b/>
        </w:rPr>
        <w:t>Strong adjective incorrectly takes -e: simple</w:t>
      </w:r>
      <w:r>
        <w:br/>
        <w:t>Line 277-gow3052* (gow/09/277-gow.cat)</w:t>
        <w:br/>
      </w:r>
      <w:r>
        <w:t xml:space="preserve">Write </w:t>
      </w:r>
      <w:r>
        <w:t xml:space="preserve">of </w:t>
      </w:r>
      <w:r>
        <w:t xml:space="preserve">my </w:t>
      </w:r>
      <w:r>
        <w:rPr>
          <w:i/>
        </w:rPr>
        <w:t xml:space="preserve">simple </w:t>
      </w:r>
      <w:r>
        <w:t xml:space="preserve">besinesse, </w:t>
      </w:r>
      <w:r>
        <w:br/>
      </w:r>
    </w:p>
    <w:p>
      <w:r>
        <w:rPr>
          <w:b/>
        </w:rPr>
        <w:t>Strong adjective incorrectly takes -e: trewe</w:t>
      </w:r>
      <w:r>
        <w:br/>
        <w:t>Line 277-gow3067* (gow/09/277-gow.cat)</w:t>
        <w:br/>
      </w:r>
      <w:r>
        <w:t xml:space="preserve">But </w:t>
      </w:r>
      <w:r>
        <w:t xml:space="preserve">I </w:t>
      </w:r>
      <w:r>
        <w:t xml:space="preserve">have </w:t>
      </w:r>
      <w:r>
        <w:t xml:space="preserve">do </w:t>
      </w:r>
      <w:r>
        <w:t xml:space="preserve">my </w:t>
      </w:r>
      <w:r>
        <w:rPr>
          <w:i/>
        </w:rPr>
        <w:t xml:space="preserve">trewe </w:t>
      </w:r>
      <w:r>
        <w:t xml:space="preserve">peyne </w:t>
      </w:r>
      <w:r>
        <w:br/>
      </w:r>
    </w:p>
    <w:p>
      <w:r>
        <w:rPr>
          <w:b/>
        </w:rPr>
        <w:t>Strong adjective incorrectly takes -e: levere</w:t>
      </w:r>
      <w:r>
        <w:br/>
        <w:t>Line 111-gow2747 (gow/04/111-gow.cat)</w:t>
        <w:br/>
      </w:r>
      <w:r>
        <w:t xml:space="preserve">I </w:t>
      </w:r>
      <w:r>
        <w:t xml:space="preserve">hadde </w:t>
      </w:r>
      <w:r>
        <w:rPr>
          <w:i/>
        </w:rPr>
        <w:t xml:space="preserve">levere </w:t>
      </w:r>
      <w:r>
        <w:t xml:space="preserve">be </w:t>
      </w:r>
      <w:r>
        <w:t xml:space="preserve">mi </w:t>
      </w:r>
      <w:r>
        <w:t xml:space="preserve">trowthe, </w:t>
      </w:r>
      <w:r>
        <w:br/>
      </w:r>
    </w:p>
    <w:p>
      <w:r>
        <w:rPr>
          <w:b/>
        </w:rPr>
        <w:t>Strong adjective incorrectly takes -e: blake</w:t>
      </w:r>
      <w:r>
        <w:br/>
        <w:t>Line 111-gow2842 (gow/04/111-gow.cat)</w:t>
        <w:br/>
      </w:r>
      <w:r>
        <w:t xml:space="preserve">And </w:t>
      </w:r>
      <w:r>
        <w:t xml:space="preserve">seie, </w:t>
      </w:r>
      <w:r>
        <w:t xml:space="preserve">"Awey, </w:t>
      </w:r>
      <w:r>
        <w:t xml:space="preserve">thou </w:t>
      </w:r>
      <w:r>
        <w:rPr>
          <w:i/>
        </w:rPr>
        <w:t xml:space="preserve">blake </w:t>
      </w:r>
      <w:r>
        <w:t xml:space="preserve">ymage, </w:t>
      </w:r>
      <w:r>
        <w:br/>
      </w:r>
    </w:p>
    <w:p>
      <w:r>
        <w:rPr>
          <w:b/>
        </w:rPr>
        <w:t>Strong adjective incorrectly takes -e: yonge</w:t>
      </w:r>
      <w:r>
        <w:br/>
        <w:t>Line 17-gow790 (gow/01/17-gow.cat)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wif </w:t>
      </w:r>
      <w:r>
        <w:t xml:space="preserve">he </w:t>
      </w:r>
      <w:r>
        <w:t xml:space="preserve">loveth </w:t>
      </w:r>
      <w:r>
        <w:t xml:space="preserve">so, </w:t>
      </w:r>
      <w:r>
        <w:br/>
      </w:r>
    </w:p>
    <w:p>
      <w:r>
        <w:rPr>
          <w:b/>
        </w:rPr>
        <w:t>Strong adjective incorrectly takes -e: riche</w:t>
      </w:r>
      <w:r>
        <w:br/>
        <w:t>Line 17-gow814 (gow/01/17-gow.cat)</w:t>
        <w:br/>
      </w:r>
      <w:r>
        <w:t xml:space="preserve">Wher </w:t>
      </w:r>
      <w:r>
        <w:t xml:space="preserve">that </w:t>
      </w:r>
      <w:r>
        <w:t xml:space="preserve">thei </w:t>
      </w:r>
      <w:r>
        <w:t xml:space="preserve">hadde </w:t>
      </w:r>
      <w:r>
        <w:t xml:space="preserve">a </w:t>
      </w:r>
      <w:r>
        <w:rPr>
          <w:i/>
        </w:rPr>
        <w:t xml:space="preserve">riche </w:t>
      </w:r>
      <w:r>
        <w:t xml:space="preserve">feste, </w:t>
      </w:r>
      <w:r>
        <w:br/>
      </w:r>
    </w:p>
    <w:p>
      <w:r>
        <w:rPr>
          <w:b/>
        </w:rPr>
        <w:t>Strong adjective incorrectly takes -e: prive</w:t>
      </w:r>
      <w:r>
        <w:br/>
        <w:t>Line 17-gow815 (gow/01/17-gow.cat)</w:t>
        <w:br/>
      </w:r>
      <w:r>
        <w:t xml:space="preserve">And </w:t>
      </w:r>
      <w:r>
        <w:t xml:space="preserve">after </w:t>
      </w:r>
      <w:r>
        <w:t xml:space="preserve">mete </w:t>
      </w:r>
      <w:r>
        <w:t xml:space="preserve">in </w:t>
      </w:r>
      <w:r>
        <w:rPr>
          <w:i/>
        </w:rPr>
        <w:t xml:space="preserve">prive </w:t>
      </w:r>
      <w:r>
        <w:t xml:space="preserve">place </w:t>
      </w:r>
      <w:r>
        <w:br/>
      </w:r>
    </w:p>
    <w:p>
      <w:r>
        <w:rPr>
          <w:b/>
        </w:rPr>
        <w:t>Strong adjective incorrectly takes -e: humble</w:t>
      </w:r>
      <w:r>
        <w:br/>
        <w:t>Line 17-gow854 (gow/01/17-gow.cat)</w:t>
        <w:br/>
      </w:r>
      <w:r>
        <w:t xml:space="preserve">With </w:t>
      </w:r>
      <w:r>
        <w:rPr>
          <w:i/>
        </w:rPr>
        <w:t xml:space="preserve">humble </w:t>
      </w:r>
      <w:r>
        <w:t xml:space="preserve">chiere </w:t>
      </w:r>
      <w:r>
        <w:t xml:space="preserve">and </w:t>
      </w:r>
      <w:r>
        <w:t xml:space="preserve">thus </w:t>
      </w:r>
      <w:r>
        <w:t xml:space="preserve">answerde, </w:t>
      </w:r>
      <w:r>
        <w:br/>
      </w:r>
    </w:p>
    <w:p>
      <w:r>
        <w:rPr>
          <w:b/>
        </w:rPr>
        <w:t>Strong adjective incorrectly takes -e: prive</w:t>
      </w:r>
      <w:r>
        <w:br/>
        <w:t>Line 17-gow875 (gow/01/17-gow.cat)</w:t>
        <w:br/>
      </w:r>
      <w:r>
        <w:t xml:space="preserve">And </w:t>
      </w:r>
      <w:r>
        <w:t xml:space="preserve">al </w:t>
      </w:r>
      <w:r>
        <w:t xml:space="preserve">withinne </w:t>
      </w:r>
      <w:r>
        <w:t xml:space="preserve">in </w:t>
      </w:r>
      <w:r>
        <w:rPr>
          <w:i/>
        </w:rPr>
        <w:t xml:space="preserve">prive </w:t>
      </w:r>
      <w:r>
        <w:t xml:space="preserve">place </w:t>
      </w:r>
      <w:r>
        <w:br/>
      </w:r>
    </w:p>
    <w:p>
      <w:r>
        <w:rPr>
          <w:b/>
        </w:rPr>
        <w:t>Strong adjective incorrectly takes -e: softe</w:t>
      </w:r>
      <w:r>
        <w:br/>
        <w:t>Line 17-gow876 (gow/01/17-gow.cat)</w:t>
        <w:br/>
      </w:r>
      <w:r>
        <w:t xml:space="preserve">A </w:t>
      </w:r>
      <w:r>
        <w:rPr>
          <w:i/>
        </w:rPr>
        <w:t xml:space="preserve">softe </w:t>
      </w:r>
      <w:r>
        <w:t xml:space="preserve">bedd </w:t>
      </w:r>
      <w:r>
        <w:t xml:space="preserve">of </w:t>
      </w:r>
      <w:r>
        <w:t xml:space="preserve">large </w:t>
      </w:r>
      <w:r>
        <w:t xml:space="preserve">space </w:t>
      </w:r>
      <w:r>
        <w:br/>
      </w:r>
    </w:p>
    <w:p>
      <w:r>
        <w:rPr>
          <w:b/>
        </w:rPr>
        <w:t>Strong adjective incorrectly takes -e: large</w:t>
      </w:r>
      <w:r>
        <w:br/>
        <w:t>Line 17-gow876 (gow/01/17-gow.cat)</w:t>
        <w:br/>
      </w:r>
      <w:r>
        <w:t xml:space="preserve">A </w:t>
      </w:r>
      <w:r>
        <w:t xml:space="preserve">softe </w:t>
      </w:r>
      <w:r>
        <w:t xml:space="preserve">bedd </w:t>
      </w:r>
      <w:r>
        <w:t xml:space="preserve">of </w:t>
      </w:r>
      <w:r>
        <w:rPr>
          <w:i/>
        </w:rPr>
        <w:t xml:space="preserve">large </w:t>
      </w:r>
      <w:r>
        <w:t xml:space="preserve">space </w:t>
      </w:r>
      <w:r>
        <w:br/>
      </w:r>
    </w:p>
    <w:p>
      <w:r>
        <w:rPr>
          <w:b/>
        </w:rPr>
        <w:t>Strong adjective incorrectly takes -e: more</w:t>
      </w:r>
      <w:r>
        <w:br/>
        <w:t>Line 17-gow1021 (gow/01/17-gow.cat)</w:t>
        <w:br/>
      </w:r>
      <w:r>
        <w:t xml:space="preserve">And </w:t>
      </w:r>
      <w:r>
        <w:t xml:space="preserve">tuo </w:t>
      </w:r>
      <w:r>
        <w:t xml:space="preserve">han </w:t>
      </w:r>
      <w:r>
        <w:rPr>
          <w:i/>
        </w:rPr>
        <w:t xml:space="preserve">more </w:t>
      </w:r>
      <w:r>
        <w:t xml:space="preserve">wit </w:t>
      </w:r>
      <w:r>
        <w:t xml:space="preserve">then </w:t>
      </w:r>
      <w:r>
        <w:t xml:space="preserve">on, </w:t>
      </w:r>
      <w:r>
        <w:br/>
      </w:r>
    </w:p>
    <w:p>
      <w:r>
        <w:rPr>
          <w:b/>
        </w:rPr>
        <w:t>Strong adjective incorrectly takes -e: riche</w:t>
      </w:r>
      <w:r>
        <w:br/>
        <w:t>Line 75-gow2462 (gow/03/75-gow.cat)</w:t>
        <w:br/>
      </w:r>
      <w:r>
        <w:t xml:space="preserve">And </w:t>
      </w:r>
      <w:r>
        <w:t xml:space="preserve">he </w:t>
      </w:r>
      <w:r>
        <w:t xml:space="preserve">which </w:t>
      </w:r>
      <w:r>
        <w:rPr>
          <w:i/>
        </w:rPr>
        <w:t xml:space="preserve">riche </w:t>
      </w:r>
      <w:r>
        <w:t xml:space="preserve">was </w:t>
      </w:r>
      <w:r>
        <w:t xml:space="preserve">ynowh </w:t>
      </w:r>
      <w:r>
        <w:br/>
      </w:r>
    </w:p>
    <w:p>
      <w:r>
        <w:rPr>
          <w:b/>
        </w:rPr>
        <w:t>Strong adjective incorrectly takes -e: oghne</w:t>
      </w:r>
      <w:r>
        <w:br/>
        <w:t>Line 187-gow516 (gow/07/187-gow.cat)</w:t>
        <w:br/>
      </w:r>
      <w:r>
        <w:t xml:space="preserve">Thei </w:t>
      </w:r>
      <w:r>
        <w:t xml:space="preserve">serve </w:t>
      </w:r>
      <w:r>
        <w:t xml:space="preserve">unto </w:t>
      </w:r>
      <w:r>
        <w:t xml:space="preserve">here </w:t>
      </w:r>
      <w:r>
        <w:rPr>
          <w:i/>
        </w:rPr>
        <w:t xml:space="preserve">oghne </w:t>
      </w:r>
      <w:r>
        <w:t xml:space="preserve">kinde, </w:t>
      </w:r>
      <w:r>
        <w:br/>
      </w:r>
    </w:p>
    <w:p>
      <w:r>
        <w:rPr>
          <w:b/>
        </w:rPr>
        <w:t>Strong adjective incorrectly takes -e: double</w:t>
      </w:r>
      <w:r>
        <w:br/>
        <w:t>Line 197-gow1733 (gow/07/197-gow.cat)</w:t>
        <w:br/>
      </w:r>
      <w:r>
        <w:t xml:space="preserve">That </w:t>
      </w:r>
      <w:r>
        <w:t xml:space="preserve">in </w:t>
      </w:r>
      <w:r>
        <w:t xml:space="preserve">him </w:t>
      </w:r>
      <w:r>
        <w:t xml:space="preserve">be </w:t>
      </w:r>
      <w:r>
        <w:t xml:space="preserve">no </w:t>
      </w:r>
      <w:r>
        <w:rPr>
          <w:i/>
        </w:rPr>
        <w:t xml:space="preserve">double </w:t>
      </w:r>
      <w:r>
        <w:t xml:space="preserve">speche: </w:t>
      </w:r>
      <w:r>
        <w:br/>
      </w:r>
    </w:p>
    <w:p>
      <w:r>
        <w:rPr>
          <w:b/>
        </w:rPr>
        <w:t>Strong adjective incorrectly takes -e: liege</w:t>
      </w:r>
      <w:r>
        <w:br/>
        <w:t>Line 197-gow1753 (gow/07/197-gow.cat)</w:t>
        <w:br/>
      </w:r>
      <w:r>
        <w:t xml:space="preserve">As </w:t>
      </w:r>
      <w:r>
        <w:t xml:space="preserve">to </w:t>
      </w:r>
      <w:r>
        <w:t xml:space="preserve">here </w:t>
      </w:r>
      <w:r>
        <w:rPr>
          <w:i/>
        </w:rPr>
        <w:t xml:space="preserve">liege </w:t>
      </w:r>
      <w:r>
        <w:t xml:space="preserve">soverein. </w:t>
      </w:r>
      <w:r>
        <w:br/>
      </w:r>
    </w:p>
    <w:p>
      <w:r>
        <w:rPr>
          <w:b/>
        </w:rPr>
        <w:t>Strong adjective incorrectly takes -e: moste</w:t>
      </w:r>
      <w:r>
        <w:br/>
        <w:t>Line 258-gow2040 (gow/08/258-gow.cat)</w:t>
        <w:br/>
      </w:r>
      <w:r>
        <w:t xml:space="preserve">Bot </w:t>
      </w:r>
      <w:r>
        <w:t xml:space="preserve">that </w:t>
      </w:r>
      <w:r>
        <w:t xml:space="preserve">is </w:t>
      </w:r>
      <w:r>
        <w:t xml:space="preserve">al </w:t>
      </w:r>
      <w:r>
        <w:t xml:space="preserve">my </w:t>
      </w:r>
      <w:r>
        <w:rPr>
          <w:i/>
        </w:rPr>
        <w:t xml:space="preserve">moste </w:t>
      </w:r>
      <w:r>
        <w:t xml:space="preserve">fere: </w:t>
      </w:r>
      <w:r>
        <w:br/>
      </w:r>
    </w:p>
    <w:p>
      <w:r>
        <w:rPr>
          <w:b/>
        </w:rPr>
        <w:t>Strong adjective incorrectly takes -e: hole</w:t>
      </w:r>
      <w:r>
        <w:br/>
        <w:t>Line 258-gow2057 (gow/08/258-gow.cat)</w:t>
        <w:br/>
      </w:r>
      <w:r>
        <w:t xml:space="preserve">Youre </w:t>
      </w:r>
      <w:r>
        <w:rPr>
          <w:i/>
        </w:rPr>
        <w:t xml:space="preserve">hole </w:t>
      </w:r>
      <w:r>
        <w:t xml:space="preserve">conseil </w:t>
      </w:r>
      <w:r>
        <w:t xml:space="preserve">I </w:t>
      </w:r>
      <w:r>
        <w:t xml:space="preserve">beseche, </w:t>
      </w:r>
      <w:r>
        <w:br/>
      </w:r>
    </w:p>
    <w:p>
      <w:r>
        <w:rPr>
          <w:b/>
        </w:rPr>
        <w:t>Strong adjective incorrectly takes -e: rihte</w:t>
      </w:r>
      <w:r>
        <w:br/>
        <w:t>Line 258-gow2147 (gow/08/258-gow.cat)</w:t>
        <w:br/>
      </w:r>
      <w:r>
        <w:t xml:space="preserve">Bot </w:t>
      </w:r>
      <w:r>
        <w:t xml:space="preserve">teche </w:t>
      </w:r>
      <w:r>
        <w:t xml:space="preserve">thee </w:t>
      </w:r>
      <w:r>
        <w:t xml:space="preserve">the </w:t>
      </w:r>
      <w:r>
        <w:rPr>
          <w:i/>
        </w:rPr>
        <w:t xml:space="preserve">rihte </w:t>
      </w:r>
      <w:r>
        <w:t xml:space="preserve">weie: </w:t>
      </w:r>
      <w:r>
        <w:br/>
      </w:r>
    </w:p>
    <w:p>
      <w:r>
        <w:rPr>
          <w:b/>
        </w:rPr>
        <w:t>Strong adjective incorrectly takes -e: fre</w:t>
      </w:r>
      <w:r>
        <w:br/>
        <w:t>Line 258-gow2157 (gow/08/258-gow.cat)</w:t>
        <w:br/>
      </w:r>
      <w:r>
        <w:t xml:space="preserve">And </w:t>
      </w:r>
      <w:r>
        <w:t xml:space="preserve">ye </w:t>
      </w:r>
      <w:r>
        <w:t xml:space="preserve">be </w:t>
      </w:r>
      <w:r>
        <w:rPr>
          <w:i/>
        </w:rPr>
        <w:t xml:space="preserve">fre </w:t>
      </w:r>
      <w:r>
        <w:t xml:space="preserve">from </w:t>
      </w:r>
      <w:r>
        <w:t xml:space="preserve">al </w:t>
      </w:r>
      <w:r>
        <w:t xml:space="preserve">the </w:t>
      </w:r>
      <w:r>
        <w:t xml:space="preserve">peine </w:t>
      </w:r>
      <w:r>
        <w:br/>
      </w:r>
    </w:p>
    <w:p>
      <w:r>
        <w:rPr>
          <w:b/>
        </w:rPr>
        <w:t>Strong adjective incorrectly takes -e: laste</w:t>
      </w:r>
      <w:r>
        <w:br/>
        <w:t>Line 258-gow2203 (gow/08/258-gow.cat)</w:t>
        <w:br/>
      </w:r>
      <w:r>
        <w:t xml:space="preserve">Thanne </w:t>
      </w:r>
      <w:r>
        <w:t xml:space="preserve">ate </w:t>
      </w:r>
      <w:r>
        <w:rPr>
          <w:i/>
        </w:rPr>
        <w:t xml:space="preserve">laste </w:t>
      </w:r>
      <w:r>
        <w:t xml:space="preserve">we </w:t>
      </w:r>
      <w:r>
        <w:t xml:space="preserve">acorden, </w:t>
      </w:r>
      <w:r>
        <w:br/>
      </w:r>
    </w:p>
    <w:p>
      <w:r>
        <w:rPr>
          <w:b/>
        </w:rPr>
        <w:t>Strong adjective incorrectly takes -e: due</w:t>
      </w:r>
      <w:r>
        <w:br/>
        <w:t>Line 248-gow4604 (gow/07/248-gow.cat)</w:t>
        <w:br/>
      </w:r>
      <w:r>
        <w:t xml:space="preserve">Which </w:t>
      </w:r>
      <w:r>
        <w:rPr>
          <w:i/>
        </w:rPr>
        <w:t xml:space="preserve">due </w:t>
      </w:r>
      <w:r>
        <w:t xml:space="preserve">was </w:t>
      </w:r>
      <w:r>
        <w:t xml:space="preserve">to </w:t>
      </w:r>
      <w:r>
        <w:t xml:space="preserve">here </w:t>
      </w:r>
      <w:r>
        <w:t xml:space="preserve">office </w:t>
      </w:r>
      <w:r>
        <w:br/>
      </w:r>
    </w:p>
    <w:p>
      <w:r>
        <w:rPr>
          <w:b/>
        </w:rPr>
        <w:t>Strong adjective incorrectly takes -e: ofte</w:t>
      </w:r>
      <w:r>
        <w:br/>
        <w:t>Line 248-gow4610 (gow/07/248-gow.cat)</w:t>
        <w:br/>
      </w:r>
      <w:r>
        <w:t xml:space="preserve">Bot </w:t>
      </w:r>
      <w:r>
        <w:rPr>
          <w:i/>
        </w:rPr>
        <w:t xml:space="preserve">ofte </w:t>
      </w:r>
      <w:r>
        <w:t xml:space="preserve">time </w:t>
      </w:r>
      <w:r>
        <w:t xml:space="preserve">it </w:t>
      </w:r>
      <w:r>
        <w:t xml:space="preserve">hadde </w:t>
      </w:r>
      <w:r>
        <w:t xml:space="preserve">hem </w:t>
      </w:r>
      <w:r>
        <w:t xml:space="preserve">grieved, </w:t>
      </w:r>
      <w:r>
        <w:br/>
      </w:r>
    </w:p>
    <w:p>
      <w:r>
        <w:rPr>
          <w:b/>
        </w:rPr>
        <w:t>Strong adjective incorrectly takes -e: prive</w:t>
      </w:r>
      <w:r>
        <w:br/>
        <w:t>Line 248-gow4614 (gow/07/248-gow.cat)</w:t>
        <w:br/>
      </w:r>
      <w:r>
        <w:t xml:space="preserve">In </w:t>
      </w:r>
      <w:r>
        <w:t xml:space="preserve">Rome, </w:t>
      </w:r>
      <w:r>
        <w:t xml:space="preserve">a </w:t>
      </w:r>
      <w:r>
        <w:rPr>
          <w:i/>
        </w:rPr>
        <w:t xml:space="preserve">prive </w:t>
      </w:r>
      <w:r>
        <w:t xml:space="preserve">place </w:t>
      </w:r>
      <w:r>
        <w:t xml:space="preserve">he </w:t>
      </w:r>
      <w:r>
        <w:t xml:space="preserve">nom </w:t>
      </w:r>
      <w:r>
        <w:br/>
      </w:r>
    </w:p>
    <w:p>
      <w:r>
        <w:rPr>
          <w:b/>
        </w:rPr>
        <w:t>Strong adjective incorrectly takes -e: oghne</w:t>
      </w:r>
      <w:r>
        <w:br/>
        <w:t>Line 248-gow4629 (gow/07/248-gow.cat)</w:t>
        <w:br/>
      </w:r>
      <w:r>
        <w:t xml:space="preserve">As </w:t>
      </w:r>
      <w:r>
        <w:t xml:space="preserve">if </w:t>
      </w:r>
      <w:r>
        <w:t xml:space="preserve">myn </w:t>
      </w:r>
      <w:r>
        <w:rPr>
          <w:i/>
        </w:rPr>
        <w:t xml:space="preserve">oghne </w:t>
      </w:r>
      <w:r>
        <w:t xml:space="preserve">fader </w:t>
      </w:r>
      <w:r>
        <w:t xml:space="preserve">dede." </w:t>
      </w:r>
      <w:r>
        <w:br/>
      </w:r>
    </w:p>
    <w:p>
      <w:r>
        <w:rPr>
          <w:b/>
        </w:rPr>
        <w:t>Strong adjective incorrectly takes -e: riche</w:t>
      </w:r>
      <w:r>
        <w:br/>
        <w:t>Line 248-gow4702 (gow/07/248-gow.cat)</w:t>
        <w:br/>
      </w:r>
      <w:r>
        <w:t xml:space="preserve">He </w:t>
      </w:r>
      <w:r>
        <w:t xml:space="preserve">let </w:t>
      </w:r>
      <w:r>
        <w:t xml:space="preserve">do </w:t>
      </w:r>
      <w:r>
        <w:t xml:space="preserve">make </w:t>
      </w:r>
      <w:r>
        <w:t xml:space="preserve">a </w:t>
      </w:r>
      <w:r>
        <w:rPr>
          <w:i/>
        </w:rPr>
        <w:t xml:space="preserve">riche </w:t>
      </w:r>
      <w:r>
        <w:t xml:space="preserve">feste </w:t>
      </w:r>
      <w:r>
        <w:br/>
      </w:r>
    </w:p>
    <w:p>
      <w:r>
        <w:rPr>
          <w:b/>
        </w:rPr>
        <w:t>Strong adjective incorrectly takes -e: lasse</w:t>
      </w:r>
      <w:r>
        <w:br/>
        <w:t>Line 118-gow3528 (gow/04/118-gow.cat)</w:t>
        <w:br/>
      </w:r>
      <w:r>
        <w:t xml:space="preserve">The </w:t>
      </w:r>
      <w:r>
        <w:rPr>
          <w:i/>
        </w:rPr>
        <w:t xml:space="preserve">lasse </w:t>
      </w:r>
      <w:r>
        <w:t xml:space="preserve">love </w:t>
      </w:r>
      <w:r>
        <w:t xml:space="preserve">on </w:t>
      </w:r>
      <w:r>
        <w:t xml:space="preserve">him </w:t>
      </w:r>
      <w:r>
        <w:t xml:space="preserve">sche </w:t>
      </w:r>
      <w:r>
        <w:t xml:space="preserve">leide. </w:t>
      </w:r>
      <w:r>
        <w:br/>
      </w:r>
    </w:p>
    <w:p>
      <w:r>
        <w:rPr>
          <w:b/>
        </w:rPr>
        <w:t>Strong adjective incorrectly takes -e: yonge</w:t>
      </w:r>
      <w:r>
        <w:br/>
        <w:t>Line 118-gow3553 (gow/04/118-gow.cat)</w:t>
        <w:br/>
      </w:r>
      <w:r>
        <w:t xml:space="preserve">Wher </w:t>
      </w:r>
      <w:r>
        <w:t xml:space="preserve">that </w:t>
      </w:r>
      <w:r>
        <w:t xml:space="preserve">this </w:t>
      </w:r>
      <w:r>
        <w:rPr>
          <w:i/>
        </w:rPr>
        <w:t xml:space="preserve">yonge </w:t>
      </w:r>
      <w:r>
        <w:t xml:space="preserve">Maiden </w:t>
      </w:r>
      <w:r>
        <w:t xml:space="preserve">was, </w:t>
      </w:r>
      <w:r>
        <w:br/>
      </w:r>
    </w:p>
    <w:p>
      <w:r>
        <w:rPr>
          <w:b/>
        </w:rPr>
        <w:t>Strong adjective incorrectly takes -e: hole</w:t>
      </w:r>
      <w:r>
        <w:br/>
        <w:t>Line 118-gow3561 (gow/04/118-gow.cat)</w:t>
        <w:br/>
      </w:r>
      <w:r>
        <w:t xml:space="preserve">Ye </w:t>
      </w:r>
      <w:r>
        <w:t xml:space="preserve">knowen </w:t>
      </w:r>
      <w:r>
        <w:t xml:space="preserve">al </w:t>
      </w:r>
      <w:r>
        <w:t xml:space="preserve">min </w:t>
      </w:r>
      <w:r>
        <w:rPr>
          <w:i/>
        </w:rPr>
        <w:t xml:space="preserve">hole </w:t>
      </w:r>
      <w:r>
        <w:t xml:space="preserve">herte, </w:t>
      </w:r>
      <w:r>
        <w:br/>
      </w:r>
    </w:p>
    <w:p>
      <w:r>
        <w:rPr>
          <w:b/>
        </w:rPr>
        <w:t>Strong adjective incorrectly takes -e: yonge</w:t>
      </w:r>
      <w:r>
        <w:br/>
        <w:t>Line 118-gow3597 (gow/04/118-gow.cat)</w:t>
        <w:br/>
      </w:r>
      <w:r>
        <w:t xml:space="preserve">Wher </w:t>
      </w:r>
      <w:r>
        <w:t xml:space="preserve">that </w:t>
      </w:r>
      <w:r>
        <w:t xml:space="preserve">this </w:t>
      </w:r>
      <w:r>
        <w:rPr>
          <w:i/>
        </w:rPr>
        <w:t xml:space="preserve">yonge </w:t>
      </w:r>
      <w:r>
        <w:t xml:space="preserve">lord </w:t>
      </w:r>
      <w:r>
        <w:t xml:space="preserve">was </w:t>
      </w:r>
      <w:r>
        <w:t xml:space="preserve">ded: </w:t>
      </w:r>
      <w:r>
        <w:br/>
      </w:r>
    </w:p>
    <w:p>
      <w:r>
        <w:rPr>
          <w:b/>
        </w:rPr>
        <w:t>Strong adjective incorrectly takes -e: faire</w:t>
      </w:r>
      <w:r>
        <w:br/>
        <w:t>Line 118-gow3649 (gow/04/118-gow.cat)</w:t>
        <w:br/>
      </w:r>
      <w:r>
        <w:t xml:space="preserve">This </w:t>
      </w:r>
      <w:r>
        <w:rPr>
          <w:i/>
        </w:rPr>
        <w:t xml:space="preserve">faire </w:t>
      </w:r>
      <w:r>
        <w:t xml:space="preserve">ymage </w:t>
      </w:r>
      <w:r>
        <w:t xml:space="preserve">mayden </w:t>
      </w:r>
      <w:r>
        <w:t xml:space="preserve">liche </w:t>
      </w:r>
      <w:r>
        <w:br/>
      </w:r>
    </w:p>
    <w:p>
      <w:r>
        <w:rPr>
          <w:b/>
        </w:rPr>
        <w:t>Strong adjective incorrectly takes -e: riche</w:t>
      </w:r>
      <w:r>
        <w:br/>
        <w:t>Line 118-gow3665 (gow/04/118-gow.cat)</w:t>
        <w:br/>
      </w:r>
      <w:r>
        <w:t xml:space="preserve">A </w:t>
      </w:r>
      <w:r>
        <w:t xml:space="preserve">tumbe </w:t>
      </w:r>
      <w:r>
        <w:rPr>
          <w:i/>
        </w:rPr>
        <w:t xml:space="preserve">riche </w:t>
      </w:r>
      <w:r>
        <w:t xml:space="preserve">for </w:t>
      </w:r>
      <w:r>
        <w:t xml:space="preserve">the </w:t>
      </w:r>
      <w:r>
        <w:t xml:space="preserve">nones </w:t>
      </w:r>
      <w:r>
        <w:br/>
      </w:r>
    </w:p>
    <w:p>
      <w:r>
        <w:rPr>
          <w:b/>
        </w:rPr>
        <w:t>Strong adjective incorrectly takes -e: riche</w:t>
      </w:r>
      <w:r>
        <w:br/>
        <w:t>Line 108-gow2589 (gow/04/108-gow.cat)</w:t>
        <w:br/>
      </w:r>
      <w:r>
        <w:t xml:space="preserve">To </w:t>
      </w:r>
      <w:r>
        <w:t xml:space="preserve">hem </w:t>
      </w:r>
      <w:r>
        <w:t xml:space="preserve">that </w:t>
      </w:r>
      <w:r>
        <w:rPr>
          <w:i/>
        </w:rPr>
        <w:t xml:space="preserve">riche </w:t>
      </w:r>
      <w:r>
        <w:t xml:space="preserve">were </w:t>
      </w:r>
      <w:r>
        <w:t xml:space="preserve">afore: </w:t>
      </w:r>
      <w:r>
        <w:br/>
      </w:r>
    </w:p>
    <w:p>
      <w:r>
        <w:rPr>
          <w:b/>
        </w:rPr>
        <w:t>Strong adjective incorrectly takes -e: prive</w:t>
      </w:r>
      <w:r>
        <w:br/>
        <w:t>Line 43-gow1917 (gow/02/43-gow.cat)</w:t>
        <w:br/>
      </w:r>
      <w:r>
        <w:t xml:space="preserve">Of </w:t>
      </w:r>
      <w:r>
        <w:rPr>
          <w:i/>
        </w:rPr>
        <w:t xml:space="preserve">prive </w:t>
      </w:r>
      <w:r>
        <w:t xml:space="preserve">conseil </w:t>
      </w:r>
      <w:r>
        <w:t xml:space="preserve">Messagier. </w:t>
      </w:r>
      <w:r>
        <w:br/>
      </w:r>
    </w:p>
    <w:p>
      <w:r>
        <w:rPr>
          <w:b/>
        </w:rPr>
        <w:t>Strong adjective incorrectly takes -e: goode</w:t>
      </w:r>
      <w:r>
        <w:br/>
        <w:t>Line 43-gow1927 (gow/02/43-gow.cat)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and </w:t>
      </w:r>
      <w:r>
        <w:t xml:space="preserve">schrif </w:t>
      </w:r>
      <w:r>
        <w:t xml:space="preserve">the </w:t>
      </w:r>
      <w:r>
        <w:t xml:space="preserve">hier, </w:t>
      </w:r>
      <w:r>
        <w:br/>
      </w:r>
    </w:p>
    <w:p>
      <w:r>
        <w:rPr>
          <w:b/>
        </w:rPr>
        <w:t>Strong adjective incorrectly takes -e: goode</w:t>
      </w:r>
      <w:r>
        <w:br/>
        <w:t>Line 43-gow1931 (gow/02/43-gow.cat)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certes </w:t>
      </w:r>
      <w:r>
        <w:t xml:space="preserve">no. </w:t>
      </w:r>
      <w:r>
        <w:br/>
      </w:r>
    </w:p>
    <w:p>
      <w:r>
        <w:rPr>
          <w:b/>
        </w:rPr>
        <w:t>Strong adjective incorrectly takes -e: goode</w:t>
      </w:r>
      <w:r>
        <w:br/>
        <w:t>Line 43-gow1957 (gow/02/43-gow.cat)</w:t>
        <w:br/>
      </w:r>
      <w:r>
        <w:t xml:space="preserve">Tell </w:t>
      </w:r>
      <w:r>
        <w:t xml:space="preserve">on. </w:t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nay </w:t>
      </w:r>
      <w:r>
        <w:br/>
      </w:r>
    </w:p>
    <w:p>
      <w:r>
        <w:rPr>
          <w:b/>
        </w:rPr>
        <w:t>Strong adjective incorrectly takes -e: beste</w:t>
      </w:r>
      <w:r>
        <w:br/>
        <w:t>Line 43-gow1964 (gow/02/43-gow.cat)</w:t>
        <w:br/>
      </w:r>
      <w:r>
        <w:t xml:space="preserve">Whan </w:t>
      </w:r>
      <w:r>
        <w:t xml:space="preserve">I </w:t>
      </w:r>
      <w:r>
        <w:t xml:space="preserve">my </w:t>
      </w:r>
      <w:r>
        <w:rPr>
          <w:i/>
        </w:rPr>
        <w:t xml:space="preserve">beste </w:t>
      </w:r>
      <w:r>
        <w:t xml:space="preserve">Semblant </w:t>
      </w:r>
      <w:r>
        <w:t xml:space="preserve">feigne </w:t>
      </w:r>
      <w:r>
        <w:br/>
      </w:r>
    </w:p>
    <w:p>
      <w:r>
        <w:rPr>
          <w:b/>
        </w:rPr>
        <w:t>Strong adjective incorrectly takes -e: ofte</w:t>
      </w:r>
      <w:r>
        <w:br/>
        <w:t>Line 43-gow2015 (gow/02/43-gow.cat)</w:t>
        <w:br/>
      </w:r>
      <w:r>
        <w:t xml:space="preserve">Have </w:t>
      </w:r>
      <w:r>
        <w:t xml:space="preserve">feigned </w:t>
      </w:r>
      <w:r>
        <w:t xml:space="preserve">semblant </w:t>
      </w:r>
      <w:r>
        <w:rPr>
          <w:i/>
        </w:rPr>
        <w:t xml:space="preserve">ofte </w:t>
      </w:r>
      <w:r>
        <w:t xml:space="preserve">time </w:t>
      </w:r>
      <w:r>
        <w:br/>
      </w:r>
    </w:p>
    <w:p>
      <w:r>
        <w:rPr>
          <w:b/>
        </w:rPr>
        <w:t>Strong adjective incorrectly takes -e: swete</w:t>
      </w:r>
      <w:r>
        <w:br/>
        <w:t>Line 43-gow2056 (gow/02/43-gow.cat)</w:t>
        <w:br/>
      </w:r>
      <w:r>
        <w:t xml:space="preserve">To </w:t>
      </w:r>
      <w:r>
        <w:t xml:space="preserve">hele </w:t>
      </w:r>
      <w:r>
        <w:t xml:space="preserve">fro </w:t>
      </w:r>
      <w:r>
        <w:t xml:space="preserve">that </w:t>
      </w:r>
      <w:r>
        <w:rPr>
          <w:i/>
        </w:rPr>
        <w:t xml:space="preserve">swete </w:t>
      </w:r>
      <w:r>
        <w:t xml:space="preserve">wiht, </w:t>
      </w:r>
      <w:r>
        <w:br/>
      </w:r>
    </w:p>
    <w:p>
      <w:r>
        <w:rPr>
          <w:b/>
        </w:rPr>
        <w:t>Strong adjective incorrectly takes -e: strange</w:t>
      </w:r>
      <w:r>
        <w:br/>
        <w:t>Line 43-gow2060 (gow/02/43-gow.cat)</w:t>
        <w:br/>
      </w:r>
      <w:r>
        <w:t xml:space="preserve">Unto </w:t>
      </w:r>
      <w:r>
        <w:t xml:space="preserve">non </w:t>
      </w:r>
      <w:r>
        <w:t xml:space="preserve">other </w:t>
      </w:r>
      <w:r>
        <w:rPr>
          <w:i/>
        </w:rPr>
        <w:t xml:space="preserve">strange </w:t>
      </w:r>
      <w:r>
        <w:t xml:space="preserve">man </w:t>
      </w:r>
      <w:r>
        <w:br/>
      </w:r>
    </w:p>
    <w:p>
      <w:r>
        <w:rPr>
          <w:b/>
        </w:rPr>
        <w:t>Strong adjective incorrectly takes -e: oghne</w:t>
      </w:r>
      <w:r>
        <w:br/>
        <w:t>Line 43-gow2111 (gow/02/43-gow.cat)</w:t>
        <w:br/>
      </w:r>
      <w:r>
        <w:t xml:space="preserve">The </w:t>
      </w:r>
      <w:r>
        <w:t xml:space="preserve">profit </w:t>
      </w:r>
      <w:r>
        <w:t xml:space="preserve">of </w:t>
      </w:r>
      <w:r>
        <w:t xml:space="preserve">oure </w:t>
      </w:r>
      <w:r>
        <w:rPr>
          <w:i/>
        </w:rPr>
        <w:t xml:space="preserve">oghne </w:t>
      </w:r>
      <w:r>
        <w:t xml:space="preserve">lond: </w:t>
      </w:r>
      <w:r>
        <w:br/>
      </w:r>
    </w:p>
    <w:p>
      <w:r>
        <w:rPr>
          <w:b/>
        </w:rPr>
        <w:t>Strong adjective incorrectly takes -e: strange</w:t>
      </w:r>
      <w:r>
        <w:br/>
        <w:t>Line 43-gow2134 (gow/02/43-gow.cat)</w:t>
        <w:br/>
      </w:r>
      <w:r>
        <w:t xml:space="preserve">Which </w:t>
      </w:r>
      <w:r>
        <w:t xml:space="preserve">into </w:t>
      </w:r>
      <w:r>
        <w:rPr>
          <w:i/>
        </w:rPr>
        <w:t xml:space="preserve">strange </w:t>
      </w:r>
      <w:r>
        <w:t xml:space="preserve">place </w:t>
      </w:r>
      <w:r>
        <w:t xml:space="preserve">he </w:t>
      </w:r>
      <w:r>
        <w:t xml:space="preserve">bloweth, </w:t>
      </w:r>
      <w:r>
        <w:br/>
      </w:r>
    </w:p>
    <w:p>
      <w:r>
        <w:rPr>
          <w:b/>
        </w:rPr>
        <w:t>Strong adjective incorrectly takes -e: ofte</w:t>
      </w:r>
      <w:r>
        <w:br/>
        <w:t>Line 21-gow1356 (gow/01/21-gow.cat)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time </w:t>
      </w:r>
      <w:r>
        <w:t xml:space="preserve">thei </w:t>
      </w:r>
      <w:r>
        <w:t xml:space="preserve">despise </w:t>
      </w:r>
      <w:r>
        <w:br/>
      </w:r>
    </w:p>
    <w:p>
      <w:r>
        <w:rPr>
          <w:b/>
        </w:rPr>
        <w:t>Strong adjective incorrectly takes -e: oghne</w:t>
      </w:r>
      <w:r>
        <w:br/>
        <w:t>Line 21-gow1390 (gow/01/21-gow.cat)</w:t>
        <w:br/>
      </w:r>
      <w:r>
        <w:t xml:space="preserve">Thus </w:t>
      </w:r>
      <w:r>
        <w:t xml:space="preserve">drinke </w:t>
      </w:r>
      <w:r>
        <w:t xml:space="preserve">I </w:t>
      </w:r>
      <w:r>
        <w:t xml:space="preserve">in </w:t>
      </w:r>
      <w:r>
        <w:t xml:space="preserve">myn </w:t>
      </w:r>
      <w:r>
        <w:rPr>
          <w:i/>
        </w:rPr>
        <w:t xml:space="preserve">oghne </w:t>
      </w:r>
      <w:r>
        <w:t xml:space="preserve">swot, </w:t>
      </w:r>
      <w:r>
        <w:br/>
      </w:r>
    </w:p>
    <w:p>
      <w:r>
        <w:rPr>
          <w:b/>
        </w:rPr>
        <w:t>Strong adjective incorrectly takes -e: ofte</w:t>
      </w:r>
      <w:r>
        <w:br/>
        <w:t>Line 21-gow1400 (gow/01/21-gow.cat)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sithe </w:t>
      </w:r>
      <w:r>
        <w:t xml:space="preserve">in </w:t>
      </w:r>
      <w:r>
        <w:t xml:space="preserve">such </w:t>
      </w:r>
      <w:r>
        <w:t xml:space="preserve">a </w:t>
      </w:r>
      <w:r>
        <w:t xml:space="preserve">wise </w:t>
      </w:r>
      <w:r>
        <w:br/>
      </w:r>
    </w:p>
    <w:p>
      <w:r>
        <w:rPr>
          <w:b/>
        </w:rPr>
        <w:t>Strong adjective incorrectly takes -e: veine</w:t>
      </w:r>
      <w:r>
        <w:br/>
        <w:t>Line 31-gow2723 (gow/01/31-gow.cat)</w:t>
        <w:br/>
      </w:r>
      <w:r>
        <w:t xml:space="preserve">Of </w:t>
      </w:r>
      <w:r>
        <w:rPr>
          <w:i/>
        </w:rPr>
        <w:t xml:space="preserve">veine </w:t>
      </w:r>
      <w:r>
        <w:t xml:space="preserve">gloire </w:t>
      </w:r>
      <w:r>
        <w:t xml:space="preserve">excuse </w:t>
      </w:r>
      <w:r>
        <w:t xml:space="preserve">me, </w:t>
      </w:r>
      <w:r>
        <w:br/>
      </w:r>
    </w:p>
    <w:p>
      <w:r>
        <w:rPr>
          <w:b/>
        </w:rPr>
        <w:t>Strong adjective incorrectly takes -e: proude</w:t>
      </w:r>
      <w:r>
        <w:br/>
        <w:t>Line 31-gow2777 (gow/01/31-gow.cat)</w:t>
        <w:br/>
      </w:r>
      <w:r>
        <w:t xml:space="preserve">How </w:t>
      </w:r>
      <w:r>
        <w:t xml:space="preserve">that </w:t>
      </w:r>
      <w:r>
        <w:t xml:space="preserve">ayein </w:t>
      </w:r>
      <w:r>
        <w:t xml:space="preserve">this </w:t>
      </w:r>
      <w:r>
        <w:rPr>
          <w:i/>
        </w:rPr>
        <w:t xml:space="preserve">proude </w:t>
      </w:r>
      <w:r>
        <w:t xml:space="preserve">vice </w:t>
      </w:r>
      <w:r>
        <w:br/>
      </w:r>
    </w:p>
    <w:p>
      <w:r>
        <w:rPr>
          <w:b/>
        </w:rPr>
        <w:t>Strong adjective incorrectly takes -e: veine</w:t>
      </w:r>
      <w:r>
        <w:br/>
        <w:t>Line 31-gow2783 (gow/01/31-gow.cat)</w:t>
        <w:br/>
      </w:r>
      <w:r>
        <w:t xml:space="preserve">This </w:t>
      </w:r>
      <w:r>
        <w:rPr>
          <w:i/>
        </w:rPr>
        <w:t xml:space="preserve">veine </w:t>
      </w:r>
      <w:r>
        <w:t xml:space="preserve">gloire </w:t>
      </w:r>
      <w:r>
        <w:t xml:space="preserve">forto </w:t>
      </w:r>
      <w:r>
        <w:t xml:space="preserve">fle, </w:t>
      </w:r>
      <w:r>
        <w:br/>
      </w:r>
    </w:p>
    <w:p>
      <w:r>
        <w:rPr>
          <w:b/>
        </w:rPr>
        <w:t>Strong adjective incorrectly takes -e: yonge</w:t>
      </w:r>
      <w:r>
        <w:br/>
        <w:t>Line 88-gow785 (gow/04/88-gow.cat)</w:t>
        <w:br/>
      </w:r>
      <w:r>
        <w:t xml:space="preserve">So </w:t>
      </w:r>
      <w:r>
        <w:t xml:space="preserve">that </w:t>
      </w:r>
      <w:r>
        <w:t xml:space="preserve">this </w:t>
      </w:r>
      <w:r>
        <w:t xml:space="preserve">wofull </w:t>
      </w:r>
      <w:r>
        <w:rPr>
          <w:i/>
        </w:rPr>
        <w:t xml:space="preserve">yonge </w:t>
      </w:r>
      <w:r>
        <w:t xml:space="preserve">qweene, </w:t>
      </w:r>
      <w:r>
        <w:br/>
      </w:r>
    </w:p>
    <w:p>
      <w:r>
        <w:rPr>
          <w:b/>
        </w:rPr>
        <w:t>Strong adjective incorrectly takes -e: slowe</w:t>
      </w:r>
      <w:r>
        <w:br/>
        <w:t>Line 88-gow843 (gow/04/88-gow.cat)</w:t>
        <w:br/>
      </w:r>
      <w:r>
        <w:t xml:space="preserve">And </w:t>
      </w:r>
      <w:r>
        <w:t xml:space="preserve">seide, </w:t>
      </w:r>
      <w:r>
        <w:t xml:space="preserve">"Helas, </w:t>
      </w:r>
      <w:r>
        <w:t xml:space="preserve">thou </w:t>
      </w:r>
      <w:r>
        <w:rPr>
          <w:i/>
        </w:rPr>
        <w:t xml:space="preserve">slowe </w:t>
      </w:r>
      <w:r>
        <w:t xml:space="preserve">wiht, </w:t>
      </w:r>
      <w:r>
        <w:br/>
      </w:r>
    </w:p>
    <w:p>
      <w:r>
        <w:rPr>
          <w:b/>
        </w:rPr>
        <w:t>Strong adjective incorrectly takes -e: grene</w:t>
      </w:r>
      <w:r>
        <w:br/>
        <w:t>Line 88-gow856 (gow/04/88-gow.cat)</w:t>
        <w:br/>
      </w:r>
      <w:r>
        <w:t xml:space="preserve">With </w:t>
      </w:r>
      <w:r>
        <w:t xml:space="preserve">that </w:t>
      </w:r>
      <w:r>
        <w:t xml:space="preserve">upon </w:t>
      </w:r>
      <w:r>
        <w:t xml:space="preserve">a </w:t>
      </w:r>
      <w:r>
        <w:rPr>
          <w:i/>
        </w:rPr>
        <w:t xml:space="preserve">grene </w:t>
      </w:r>
      <w:r>
        <w:t xml:space="preserve">bowh </w:t>
      </w:r>
      <w:r>
        <w:br/>
      </w:r>
    </w:p>
    <w:p>
      <w:r>
        <w:rPr>
          <w:b/>
        </w:rPr>
        <w:t>Strong adjective incorrectly takes -e: late</w:t>
      </w:r>
      <w:r>
        <w:br/>
        <w:t>Line 88-gow878 (gow/04/88-gow.cat)</w:t>
        <w:br/>
      </w:r>
      <w:r>
        <w:t xml:space="preserve">Bot </w:t>
      </w:r>
      <w:r>
        <w:t xml:space="preserve">it </w:t>
      </w:r>
      <w:r>
        <w:t xml:space="preserve">was </w:t>
      </w:r>
      <w:r>
        <w:t xml:space="preserve">al </w:t>
      </w:r>
      <w:r>
        <w:t xml:space="preserve">to </w:t>
      </w:r>
      <w:r>
        <w:rPr>
          <w:i/>
        </w:rPr>
        <w:t xml:space="preserve">late </w:t>
      </w:r>
      <w:r>
        <w:t xml:space="preserve">thanne. </w:t>
      </w:r>
      <w:r>
        <w:br/>
      </w:r>
    </w:p>
    <w:p>
      <w:r>
        <w:rPr>
          <w:b/>
        </w:rPr>
        <w:t>Strong adjective incorrectly takes -e: large</w:t>
      </w:r>
      <w:r>
        <w:br/>
        <w:t>Line 127-gow1668 (gow/05/127-gow.cat)</w:t>
        <w:br/>
      </w:r>
      <w:r>
        <w:t xml:space="preserve">A </w:t>
      </w:r>
      <w:r>
        <w:rPr>
          <w:i/>
        </w:rPr>
        <w:t xml:space="preserve">large </w:t>
      </w:r>
      <w:r>
        <w:t xml:space="preserve">cloude </w:t>
      </w:r>
      <w:r>
        <w:t xml:space="preserve">hem </w:t>
      </w:r>
      <w:r>
        <w:t xml:space="preserve">overwente, </w:t>
      </w:r>
      <w:r>
        <w:br/>
      </w:r>
    </w:p>
    <w:p>
      <w:r>
        <w:rPr>
          <w:b/>
        </w:rPr>
        <w:t>Strong adjective incorrectly takes -e: moste</w:t>
      </w:r>
      <w:r>
        <w:br/>
        <w:t>Line 127-gow1696 (gow/05/127-gow.cat)</w:t>
        <w:br/>
      </w:r>
      <w:r>
        <w:t xml:space="preserve">Bot </w:t>
      </w:r>
      <w:r>
        <w:t xml:space="preserve">ate </w:t>
      </w:r>
      <w:r>
        <w:rPr>
          <w:i/>
        </w:rPr>
        <w:t xml:space="preserve">moste </w:t>
      </w:r>
      <w:r>
        <w:t xml:space="preserve">nede </w:t>
      </w:r>
      <w:r>
        <w:t xml:space="preserve">of </w:t>
      </w:r>
      <w:r>
        <w:t xml:space="preserve">alle </w:t>
      </w:r>
      <w:r>
        <w:br/>
      </w:r>
    </w:p>
    <w:p>
      <w:r>
        <w:rPr>
          <w:b/>
        </w:rPr>
        <w:t>Strong adjective incorrectly takes -e: beste</w:t>
      </w:r>
      <w:r>
        <w:br/>
        <w:t>Line 127-gow1713 (gow/05/127-gow.cat)</w:t>
        <w:br/>
      </w:r>
      <w:r>
        <w:t xml:space="preserve">The </w:t>
      </w:r>
      <w:r>
        <w:t xml:space="preserve">Jwes </w:t>
      </w:r>
      <w:r>
        <w:t xml:space="preserve">in </w:t>
      </w:r>
      <w:r>
        <w:t xml:space="preserve">here </w:t>
      </w:r>
      <w:r>
        <w:rPr>
          <w:i/>
        </w:rPr>
        <w:t xml:space="preserve">beste </w:t>
      </w:r>
      <w:r>
        <w:t xml:space="preserve">plit, </w:t>
      </w:r>
      <w:r>
        <w:br/>
      </w:r>
    </w:p>
    <w:p>
      <w:r>
        <w:rPr>
          <w:b/>
        </w:rPr>
        <w:t>Strong adjective incorrectly takes -e: pure</w:t>
      </w:r>
      <w:r>
        <w:br/>
        <w:t>Line 137-gow3009 (gow/05/137-gow.cat)</w:t>
        <w:br/>
      </w:r>
      <w:r>
        <w:t xml:space="preserve">He </w:t>
      </w:r>
      <w:r>
        <w:t xml:space="preserve">scholde </w:t>
      </w:r>
      <w:r>
        <w:t xml:space="preserve">seme </w:t>
      </w:r>
      <w:r>
        <w:t xml:space="preserve">a </w:t>
      </w:r>
      <w:r>
        <w:rPr>
          <w:i/>
        </w:rPr>
        <w:t xml:space="preserve">pure </w:t>
      </w:r>
      <w:r>
        <w:t xml:space="preserve">Maide. </w:t>
      </w:r>
      <w:r>
        <w:br/>
      </w:r>
    </w:p>
    <w:p>
      <w:r>
        <w:rPr>
          <w:b/>
        </w:rPr>
        <w:t>Strong adjective incorrectly takes -e: yonge</w:t>
      </w:r>
      <w:r>
        <w:br/>
        <w:t>Line 137-gow3035 (gow/05/137-gow.cat)</w:t>
        <w:br/>
      </w:r>
      <w:r>
        <w:t xml:space="preserve">And </w:t>
      </w:r>
      <w:r>
        <w:t xml:space="preserve">sih </w:t>
      </w:r>
      <w:r>
        <w:t xml:space="preserve">this </w:t>
      </w:r>
      <w:r>
        <w:rPr>
          <w:i/>
        </w:rPr>
        <w:t xml:space="preserve">yonge </w:t>
      </w:r>
      <w:r>
        <w:t xml:space="preserve">dowhter </w:t>
      </w:r>
      <w:r>
        <w:t xml:space="preserve">there, </w:t>
      </w:r>
      <w:r>
        <w:br/>
      </w:r>
    </w:p>
    <w:p>
      <w:r>
        <w:rPr>
          <w:b/>
        </w:rPr>
        <w:t>Strong adjective incorrectly takes -e: prive</w:t>
      </w:r>
      <w:r>
        <w:br/>
        <w:t>Line 137-gow3078 (gow/05/137-gow.cat)</w:t>
        <w:br/>
      </w:r>
      <w:r>
        <w:t xml:space="preserve">A </w:t>
      </w:r>
      <w:r>
        <w:rPr>
          <w:i/>
        </w:rPr>
        <w:t xml:space="preserve">prive </w:t>
      </w:r>
      <w:r>
        <w:t xml:space="preserve">conseil </w:t>
      </w:r>
      <w:r>
        <w:t xml:space="preserve">thei </w:t>
      </w:r>
      <w:r>
        <w:t xml:space="preserve">beginne, </w:t>
      </w:r>
      <w:r>
        <w:br/>
      </w:r>
    </w:p>
    <w:p>
      <w:r>
        <w:rPr>
          <w:b/>
        </w:rPr>
        <w:t>Strong adjective incorrectly takes -e: oghne</w:t>
      </w:r>
      <w:r>
        <w:br/>
        <w:t>Line 137-gow3167 (gow/05/137-gow.cat)</w:t>
        <w:br/>
      </w:r>
      <w:r>
        <w:t xml:space="preserve">He </w:t>
      </w:r>
      <w:r>
        <w:t xml:space="preserve">seide, </w:t>
      </w:r>
      <w:r>
        <w:t xml:space="preserve">after </w:t>
      </w:r>
      <w:r>
        <w:t xml:space="preserve">here </w:t>
      </w:r>
      <w:r>
        <w:rPr>
          <w:i/>
        </w:rPr>
        <w:t xml:space="preserve">oghne </w:t>
      </w:r>
      <w:r>
        <w:t xml:space="preserve">wille. </w:t>
      </w:r>
      <w:r>
        <w:br/>
      </w:r>
    </w:p>
    <w:p>
      <w:r>
        <w:rPr>
          <w:b/>
        </w:rPr>
        <w:t>Strong adjective incorrectly takes -e: laste</w:t>
      </w:r>
      <w:r>
        <w:br/>
        <w:t>Line 251-gow5324 (gow/07/251-gow.cat)</w:t>
        <w:br/>
      </w:r>
      <w:r>
        <w:t xml:space="preserve">On </w:t>
      </w:r>
      <w:r>
        <w:t xml:space="preserve">was </w:t>
      </w:r>
      <w:r>
        <w:t xml:space="preserve">which </w:t>
      </w:r>
      <w:r>
        <w:t xml:space="preserve">ate </w:t>
      </w:r>
      <w:r>
        <w:rPr>
          <w:i/>
        </w:rPr>
        <w:t xml:space="preserve">laste </w:t>
      </w:r>
      <w:r>
        <w:t xml:space="preserve">spedde, </w:t>
      </w:r>
      <w:r>
        <w:br/>
      </w:r>
    </w:p>
    <w:p>
      <w:r>
        <w:rPr>
          <w:b/>
        </w:rPr>
        <w:t>Strong adjective incorrectly takes -e: more</w:t>
      </w:r>
      <w:r>
        <w:br/>
        <w:t>Line 251-gow5325 (gow/07/251-gow.cat)</w:t>
        <w:br/>
      </w:r>
      <w:r>
        <w:t xml:space="preserve">Bot </w:t>
      </w:r>
      <w:r>
        <w:t xml:space="preserve">that </w:t>
      </w:r>
      <w:r>
        <w:t xml:space="preserve">was </w:t>
      </w:r>
      <w:r>
        <w:rPr>
          <w:i/>
        </w:rPr>
        <w:t xml:space="preserve">more </w:t>
      </w:r>
      <w:r>
        <w:t xml:space="preserve">for </w:t>
      </w:r>
      <w:r>
        <w:t xml:space="preserve">likinge, </w:t>
      </w:r>
      <w:r>
        <w:br/>
      </w:r>
    </w:p>
    <w:p>
      <w:r>
        <w:rPr>
          <w:b/>
        </w:rPr>
        <w:t>Strong adjective incorrectly takes -e: yonge</w:t>
      </w:r>
      <w:r>
        <w:br/>
        <w:t>Line 251-gow5342 (gow/07/251-gow.cat)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wif </w:t>
      </w:r>
      <w:r>
        <w:t xml:space="preserve">was </w:t>
      </w:r>
      <w:r>
        <w:t xml:space="preserve">sory </w:t>
      </w:r>
      <w:r>
        <w:t xml:space="preserve">tho, </w:t>
      </w:r>
      <w:r>
        <w:br/>
      </w:r>
    </w:p>
    <w:p>
      <w:r>
        <w:rPr>
          <w:b/>
        </w:rPr>
        <w:t>Strong adjective incorrectly takes -e: double</w:t>
      </w:r>
      <w:r>
        <w:br/>
        <w:t>Line 233-gow3642 (gow/07/233-gow.cat)</w:t>
        <w:br/>
      </w:r>
      <w:r>
        <w:t xml:space="preserve">Was </w:t>
      </w:r>
      <w:r>
        <w:rPr>
          <w:i/>
        </w:rPr>
        <w:t xml:space="preserve">double </w:t>
      </w:r>
      <w:r>
        <w:t xml:space="preserve">mor </w:t>
      </w:r>
      <w:r>
        <w:t xml:space="preserve">than </w:t>
      </w:r>
      <w:r>
        <w:t xml:space="preserve">was </w:t>
      </w:r>
      <w:r>
        <w:t xml:space="preserve">al </w:t>
      </w:r>
      <w:r>
        <w:t xml:space="preserve">his; </w:t>
      </w:r>
      <w:r>
        <w:br/>
      </w:r>
    </w:p>
    <w:p>
      <w:r>
        <w:rPr>
          <w:b/>
        </w:rPr>
        <w:t>Strong adjective incorrectly takes -e: lasse</w:t>
      </w:r>
      <w:r>
        <w:br/>
        <w:t>Line 233-gow3666 (gow/07/233-gow.cat)</w:t>
        <w:br/>
      </w:r>
      <w:r>
        <w:t xml:space="preserve">Thou </w:t>
      </w:r>
      <w:r>
        <w:t xml:space="preserve">schalt </w:t>
      </w:r>
      <w:r>
        <w:t xml:space="preserve">yit </w:t>
      </w:r>
      <w:r>
        <w:rPr>
          <w:i/>
        </w:rPr>
        <w:t xml:space="preserve">lasse </w:t>
      </w:r>
      <w:r>
        <w:t xml:space="preserve">poeple </w:t>
      </w:r>
      <w:r>
        <w:t xml:space="preserve">take, </w:t>
      </w:r>
      <w:r>
        <w:br/>
      </w:r>
    </w:p>
    <w:p>
      <w:r>
        <w:rPr>
          <w:b/>
        </w:rPr>
        <w:t>Strong adjective incorrectly takes -e: more</w:t>
      </w:r>
      <w:r>
        <w:br/>
        <w:t>Line 233-gow3694 (gow/07/233-gow.cat)</w:t>
        <w:br/>
      </w:r>
      <w:r>
        <w:t xml:space="preserve">So </w:t>
      </w:r>
      <w:r>
        <w:t xml:space="preserve">mai </w:t>
      </w:r>
      <w:r>
        <w:t xml:space="preserve">he </w:t>
      </w:r>
      <w:r>
        <w:t xml:space="preserve">be </w:t>
      </w:r>
      <w:r>
        <w:t xml:space="preserve">the </w:t>
      </w:r>
      <w:r>
        <w:rPr>
          <w:i/>
        </w:rPr>
        <w:t xml:space="preserve">more </w:t>
      </w:r>
      <w:r>
        <w:t xml:space="preserve">wys, </w:t>
      </w:r>
      <w:r>
        <w:br/>
      </w:r>
    </w:p>
    <w:p>
      <w:r>
        <w:rPr>
          <w:b/>
        </w:rPr>
        <w:t>Strong adjective incorrectly takes -e: pure</w:t>
      </w:r>
      <w:r>
        <w:br/>
        <w:t>Line 233-gow3717 (gow/07/233-gow.cat)</w:t>
        <w:br/>
      </w:r>
      <w:r>
        <w:t xml:space="preserve">That </w:t>
      </w:r>
      <w:r>
        <w:t xml:space="preserve">I </w:t>
      </w:r>
      <w:r>
        <w:t xml:space="preserve">awok </w:t>
      </w:r>
      <w:r>
        <w:t xml:space="preserve">for </w:t>
      </w:r>
      <w:r>
        <w:rPr>
          <w:i/>
        </w:rPr>
        <w:t xml:space="preserve">pure </w:t>
      </w:r>
      <w:r>
        <w:t xml:space="preserve">drede." </w:t>
      </w:r>
      <w:r>
        <w:br/>
      </w:r>
    </w:p>
    <w:p>
      <w:r>
        <w:rPr>
          <w:b/>
        </w:rPr>
        <w:t>Strong adjective incorrectly takes -e: noble</w:t>
      </w:r>
      <w:r>
        <w:br/>
        <w:t>Line 233-gow3760 (gow/07/233-gow.cat)</w:t>
        <w:br/>
      </w:r>
      <w:r>
        <w:t xml:space="preserve">This </w:t>
      </w:r>
      <w:r>
        <w:rPr>
          <w:i/>
        </w:rPr>
        <w:t xml:space="preserve">noble </w:t>
      </w:r>
      <w:r>
        <w:t xml:space="preserve">Duk, </w:t>
      </w:r>
      <w:r>
        <w:t xml:space="preserve">whan </w:t>
      </w:r>
      <w:r>
        <w:t xml:space="preserve">time </w:t>
      </w:r>
      <w:r>
        <w:t xml:space="preserve">was, </w:t>
      </w:r>
      <w:r>
        <w:br/>
      </w:r>
    </w:p>
    <w:p>
      <w:r>
        <w:rPr>
          <w:b/>
        </w:rPr>
        <w:t>Strong adjective incorrectly takes -e: ofte</w:t>
      </w:r>
      <w:r>
        <w:br/>
        <w:t>Line 233-gow3784 (gow/07/233-gow.cat)</w:t>
        <w:br/>
      </w:r>
      <w:r>
        <w:t xml:space="preserve">But </w:t>
      </w:r>
      <w:r>
        <w:t xml:space="preserve">elles </w:t>
      </w:r>
      <w:r>
        <w:rPr>
          <w:i/>
        </w:rPr>
        <w:t xml:space="preserve">ofte </w:t>
      </w:r>
      <w:r>
        <w:t xml:space="preserve">time </w:t>
      </w:r>
      <w:r>
        <w:t xml:space="preserve">it </w:t>
      </w:r>
      <w:r>
        <w:t xml:space="preserve">faileth </w:t>
      </w:r>
      <w:r>
        <w:br/>
      </w:r>
    </w:p>
    <w:p>
      <w:r>
        <w:rPr>
          <w:b/>
        </w:rPr>
        <w:t>Strong adjective incorrectly takes -e: kinde</w:t>
      </w:r>
      <w:r>
        <w:br/>
        <w:t>Line 145-gow4908 (gow/05/145-gow.cat)</w:t>
        <w:br/>
      </w:r>
      <w:r>
        <w:t xml:space="preserve">That </w:t>
      </w:r>
      <w:r>
        <w:t xml:space="preserve">makth </w:t>
      </w:r>
      <w:r>
        <w:t xml:space="preserve">a </w:t>
      </w:r>
      <w:r>
        <w:rPr>
          <w:i/>
        </w:rPr>
        <w:t xml:space="preserve">kinde </w:t>
      </w:r>
      <w:r>
        <w:t xml:space="preserve">herte </w:t>
      </w:r>
      <w:r>
        <w:t xml:space="preserve">dull, </w:t>
      </w:r>
      <w:r>
        <w:br/>
      </w:r>
    </w:p>
    <w:p>
      <w:r>
        <w:rPr>
          <w:b/>
        </w:rPr>
        <w:t>Strong adjective incorrectly takes -e: strange</w:t>
      </w:r>
      <w:r>
        <w:br/>
        <w:t>Line 113-gow2939 (gow/04/113-gow.cat)</w:t>
        <w:br/>
      </w:r>
      <w:r>
        <w:t xml:space="preserve">Into </w:t>
      </w:r>
      <w:r>
        <w:t xml:space="preserve">a </w:t>
      </w:r>
      <w:r>
        <w:rPr>
          <w:i/>
        </w:rPr>
        <w:t xml:space="preserve">strange </w:t>
      </w:r>
      <w:r>
        <w:t xml:space="preserve">regioun, </w:t>
      </w:r>
      <w:r>
        <w:br/>
      </w:r>
    </w:p>
    <w:p>
      <w:r>
        <w:rPr>
          <w:b/>
        </w:rPr>
        <w:t>Strong adjective incorrectly takes -e: strange</w:t>
      </w:r>
      <w:r>
        <w:br/>
        <w:t>Line 113-gow2986 (gow/04/113-gow.cat)</w:t>
        <w:br/>
      </w:r>
      <w:r>
        <w:t xml:space="preserve">And </w:t>
      </w:r>
      <w:r>
        <w:t xml:space="preserve">that </w:t>
      </w:r>
      <w:r>
        <w:t xml:space="preserve">was </w:t>
      </w:r>
      <w:r>
        <w:t xml:space="preserve">in </w:t>
      </w:r>
      <w:r>
        <w:t xml:space="preserve">a </w:t>
      </w:r>
      <w:r>
        <w:rPr>
          <w:i/>
        </w:rPr>
        <w:t xml:space="preserve">strange </w:t>
      </w:r>
      <w:r>
        <w:t xml:space="preserve">lond, </w:t>
      </w:r>
      <w:r>
        <w:br/>
      </w:r>
    </w:p>
    <w:p>
      <w:r>
        <w:rPr>
          <w:b/>
        </w:rPr>
        <w:t>Strong adjective incorrectly takes -e: stille</w:t>
      </w:r>
      <w:r>
        <w:br/>
        <w:t>Line 113-gow3009 (gow/04/113-gow.cat)</w:t>
        <w:br/>
      </w:r>
      <w:r>
        <w:t xml:space="preserve">A </w:t>
      </w:r>
      <w:r>
        <w:rPr>
          <w:i/>
        </w:rPr>
        <w:t xml:space="preserve">stille </w:t>
      </w:r>
      <w:r>
        <w:t xml:space="preserve">water </w:t>
      </w:r>
      <w:r>
        <w:t xml:space="preserve">for </w:t>
      </w:r>
      <w:r>
        <w:t xml:space="preserve">the </w:t>
      </w:r>
      <w:r>
        <w:t xml:space="preserve">nones </w:t>
      </w:r>
      <w:r>
        <w:br/>
      </w:r>
    </w:p>
    <w:p>
      <w:r>
        <w:rPr>
          <w:b/>
        </w:rPr>
        <w:t>Strong adjective incorrectly takes -e: double</w:t>
      </w:r>
      <w:r>
        <w:br/>
        <w:t>Line 113-gow3088 (gow/04/113-gow.cat)</w:t>
        <w:br/>
      </w:r>
      <w:r>
        <w:t xml:space="preserve">This </w:t>
      </w:r>
      <w:r>
        <w:t xml:space="preserve">infortune </w:t>
      </w:r>
      <w:r>
        <w:t xml:space="preserve">of </w:t>
      </w:r>
      <w:r>
        <w:rPr>
          <w:i/>
        </w:rPr>
        <w:t xml:space="preserve">double </w:t>
      </w:r>
      <w:r>
        <w:t xml:space="preserve">harm </w:t>
      </w:r>
      <w:r>
        <w:br/>
      </w:r>
    </w:p>
    <w:p>
      <w:r>
        <w:rPr>
          <w:b/>
        </w:rPr>
        <w:t>Strong adjective incorrectly takes -e: owne</w:t>
      </w:r>
      <w:r>
        <w:br/>
        <w:t>Line 275-gow2954* (gow/09/275-gow.cat)</w:t>
        <w:br/>
      </w:r>
      <w:r>
        <w:t xml:space="preserve">As </w:t>
      </w:r>
      <w:r>
        <w:t xml:space="preserve">he </w:t>
      </w:r>
      <w:r>
        <w:t xml:space="preserve">which </w:t>
      </w:r>
      <w:r>
        <w:t xml:space="preserve">is </w:t>
      </w:r>
      <w:r>
        <w:t xml:space="preserve">myn </w:t>
      </w:r>
      <w:r>
        <w:rPr>
          <w:i/>
        </w:rPr>
        <w:t xml:space="preserve">owne </w:t>
      </w:r>
      <w:r>
        <w:t xml:space="preserve">clerk, </w:t>
      </w:r>
      <w:r>
        <w:br/>
      </w:r>
    </w:p>
    <w:p>
      <w:r>
        <w:rPr>
          <w:b/>
        </w:rPr>
        <w:t>Strong adjective incorrectly takes -e: rihte</w:t>
      </w:r>
      <w:r>
        <w:br/>
        <w:t>Line 275-gow2964* (gow/09/275-gow.cat)</w:t>
        <w:br/>
      </w:r>
      <w:r>
        <w:t xml:space="preserve">And </w:t>
      </w:r>
      <w:r>
        <w:t xml:space="preserve">I </w:t>
      </w:r>
      <w:r>
        <w:t xml:space="preserve">my </w:t>
      </w:r>
      <w:r>
        <w:rPr>
          <w:i/>
        </w:rPr>
        <w:t xml:space="preserve">rihte </w:t>
      </w:r>
      <w:r>
        <w:t xml:space="preserve">weie </w:t>
      </w:r>
      <w:r>
        <w:t xml:space="preserve">cawhte, </w:t>
      </w:r>
      <w:r>
        <w:br/>
      </w:r>
    </w:p>
    <w:p>
      <w:r>
        <w:rPr>
          <w:b/>
        </w:rPr>
        <w:t>Strong adjective incorrectly takes -e: trewe</w:t>
      </w:r>
      <w:r>
        <w:br/>
        <w:t>Line 275-gow2968* (gow/09/275-gow.cat)</w:t>
        <w:br/>
      </w:r>
      <w:r>
        <w:t xml:space="preserve">For </w:t>
      </w:r>
      <w:r>
        <w:t xml:space="preserve">hem </w:t>
      </w:r>
      <w:r>
        <w:t xml:space="preserve">that </w:t>
      </w:r>
      <w:r>
        <w:rPr>
          <w:i/>
        </w:rPr>
        <w:t xml:space="preserve">trewe </w:t>
      </w:r>
      <w:r>
        <w:t xml:space="preserve">love </w:t>
      </w:r>
      <w:r>
        <w:t xml:space="preserve">fonde </w:t>
      </w:r>
      <w:r>
        <w:br/>
      </w:r>
    </w:p>
    <w:p>
      <w:r>
        <w:rPr>
          <w:b/>
        </w:rPr>
        <w:t>Strong adjective incorrectly takes -e: laste</w:t>
      </w:r>
      <w:r>
        <w:br/>
        <w:t>Line 265-gow2909 (gow/08/265-gow.cat)</w:t>
        <w:br/>
      </w:r>
      <w:r>
        <w:t xml:space="preserve">Now </w:t>
      </w:r>
      <w:r>
        <w:t xml:space="preserve">thou </w:t>
      </w:r>
      <w:r>
        <w:t xml:space="preserve">art </w:t>
      </w:r>
      <w:r>
        <w:t xml:space="preserve">ate </w:t>
      </w:r>
      <w:r>
        <w:rPr>
          <w:i/>
        </w:rPr>
        <w:t xml:space="preserve">laste </w:t>
      </w:r>
      <w:r>
        <w:t xml:space="preserve">cast, </w:t>
      </w:r>
      <w:r>
        <w:br/>
      </w:r>
    </w:p>
    <w:p>
      <w:r>
        <w:rPr>
          <w:b/>
        </w:rPr>
        <w:t>Strong adjective incorrectly takes -e: softe</w:t>
      </w:r>
      <w:r>
        <w:br/>
        <w:t>Line 265-gow2967 (gow/08/265-gow.cat)</w:t>
        <w:br/>
      </w:r>
      <w:r>
        <w:t xml:space="preserve">Homward </w:t>
      </w:r>
      <w:r>
        <w:t xml:space="preserve">a </w:t>
      </w:r>
      <w:r>
        <w:rPr>
          <w:i/>
        </w:rPr>
        <w:t xml:space="preserve">softe </w:t>
      </w:r>
      <w:r>
        <w:t xml:space="preserve">pas </w:t>
      </w:r>
      <w:r>
        <w:t xml:space="preserve">y </w:t>
      </w:r>
      <w:r>
        <w:t xml:space="preserve">wente, </w:t>
      </w:r>
      <w:r>
        <w:br/>
      </w:r>
    </w:p>
    <w:p>
      <w:r>
        <w:rPr>
          <w:b/>
        </w:rPr>
        <w:t>Strong adjective incorrectly takes -e: newe</w:t>
      </w:r>
      <w:r>
        <w:br/>
        <w:t>Line 48-gow2813 (gow/02/48-gow.cat)</w:t>
        <w:br/>
      </w:r>
      <w:r>
        <w:t xml:space="preserve">Gon </w:t>
      </w:r>
      <w:r>
        <w:t xml:space="preserve">forto </w:t>
      </w:r>
      <w:r>
        <w:t xml:space="preserve">chese </w:t>
      </w:r>
      <w:r>
        <w:t xml:space="preserve">a </w:t>
      </w:r>
      <w:r>
        <w:rPr>
          <w:i/>
        </w:rPr>
        <w:t xml:space="preserve">newe </w:t>
      </w:r>
      <w:r>
        <w:t xml:space="preserve">Pope, </w:t>
      </w:r>
      <w:r>
        <w:br/>
      </w:r>
    </w:p>
    <w:p>
      <w:r>
        <w:rPr>
          <w:b/>
        </w:rPr>
        <w:t>Strong adjective incorrectly takes -e: laste</w:t>
      </w:r>
      <w:r>
        <w:br/>
        <w:t>Line 48-gow2816 (gow/02/48-gow.cat)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thei </w:t>
      </w:r>
      <w:r>
        <w:t xml:space="preserve">assente </w:t>
      </w:r>
      <w:r>
        <w:br/>
      </w:r>
    </w:p>
    <w:p>
      <w:r>
        <w:rPr>
          <w:b/>
        </w:rPr>
        <w:t>Strong adjective incorrectly takes -e: prive</w:t>
      </w:r>
      <w:r>
        <w:br/>
        <w:t>Line 48-gow2858 (gow/02/48-gow.cat)</w:t>
        <w:br/>
      </w:r>
      <w:r>
        <w:t xml:space="preserve">He </w:t>
      </w:r>
      <w:r>
        <w:t xml:space="preserve">lai, </w:t>
      </w:r>
      <w:r>
        <w:t xml:space="preserve">and </w:t>
      </w:r>
      <w:r>
        <w:t xml:space="preserve">was </w:t>
      </w:r>
      <w:r>
        <w:t xml:space="preserve">a </w:t>
      </w:r>
      <w:r>
        <w:rPr>
          <w:i/>
        </w:rPr>
        <w:t xml:space="preserve">prive </w:t>
      </w:r>
      <w:r>
        <w:t xml:space="preserve">wyht </w:t>
      </w:r>
      <w:r>
        <w:br/>
      </w:r>
    </w:p>
    <w:p>
      <w:r>
        <w:rPr>
          <w:b/>
        </w:rPr>
        <w:t>Strong adjective incorrectly takes -e: yonge</w:t>
      </w:r>
      <w:r>
        <w:br/>
        <w:t>Line 48-gow2863 (gow/02/48-gow.cat)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clerc </w:t>
      </w:r>
      <w:r>
        <w:t xml:space="preserve">unto </w:t>
      </w:r>
      <w:r>
        <w:t xml:space="preserve">him </w:t>
      </w:r>
      <w:r>
        <w:t xml:space="preserve">tok, </w:t>
      </w:r>
      <w:r>
        <w:br/>
      </w:r>
    </w:p>
    <w:p>
      <w:r>
        <w:rPr>
          <w:b/>
        </w:rPr>
        <w:t>Strong adjective incorrectly takes -e: due</w:t>
      </w:r>
      <w:r>
        <w:br/>
        <w:t>Line 48-gow2928 (gow/02/48-gow.cat)</w:t>
        <w:br/>
      </w:r>
      <w:r>
        <w:t xml:space="preserve">In </w:t>
      </w:r>
      <w:r>
        <w:rPr>
          <w:i/>
        </w:rPr>
        <w:t xml:space="preserve">due </w:t>
      </w:r>
      <w:r>
        <w:t xml:space="preserve">forme </w:t>
      </w:r>
      <w:r>
        <w:t xml:space="preserve">and </w:t>
      </w:r>
      <w:r>
        <w:t xml:space="preserve">al </w:t>
      </w:r>
      <w:r>
        <w:t xml:space="preserve">affermed, </w:t>
      </w:r>
      <w:r>
        <w:br/>
      </w:r>
    </w:p>
    <w:p>
      <w:r>
        <w:rPr>
          <w:b/>
        </w:rPr>
        <w:t>Strong adjective incorrectly takes -e: proude</w:t>
      </w:r>
      <w:r>
        <w:br/>
        <w:t>Line 48-gow3020 (gow/02/48-gow.cat)</w:t>
        <w:br/>
      </w:r>
      <w:r>
        <w:t xml:space="preserve">Thou </w:t>
      </w:r>
      <w:r>
        <w:t xml:space="preserve">Bonefas, </w:t>
      </w:r>
      <w:r>
        <w:t xml:space="preserve">thou </w:t>
      </w:r>
      <w:r>
        <w:rPr>
          <w:i/>
        </w:rPr>
        <w:t xml:space="preserve">proude </w:t>
      </w:r>
      <w:r>
        <w:t xml:space="preserve">clerk, </w:t>
      </w:r>
      <w:r>
        <w:br/>
      </w:r>
    </w:p>
    <w:p>
      <w:r>
        <w:rPr>
          <w:b/>
        </w:rPr>
        <w:t>Strong adjective incorrectly takes -e: whyte</w:t>
      </w:r>
      <w:r>
        <w:br/>
        <w:t>Line 93-gow1310 (gow/04/93-gow.cat)</w:t>
        <w:br/>
      </w:r>
      <w:r>
        <w:t xml:space="preserve">That </w:t>
      </w:r>
      <w:r>
        <w:t xml:space="preserve">were </w:t>
      </w:r>
      <w:r>
        <w:t xml:space="preserve">al </w:t>
      </w:r>
      <w:r>
        <w:t xml:space="preserve">whyte, </w:t>
      </w:r>
      <w:r>
        <w:t xml:space="preserve">fatte </w:t>
      </w:r>
      <w:r>
        <w:t xml:space="preserve">and </w:t>
      </w:r>
      <w:r>
        <w:t xml:space="preserve">grete, </w:t>
      </w:r>
      <w:r>
        <w:br/>
      </w:r>
    </w:p>
    <w:p>
      <w:r>
        <w:rPr>
          <w:b/>
        </w:rPr>
        <w:t>Strong adjective incorrectly takes -e: riche</w:t>
      </w:r>
      <w:r>
        <w:br/>
        <w:t>Line 93-gow1314 (gow/04/93-gow.cat)</w:t>
        <w:br/>
      </w:r>
      <w:r>
        <w:t xml:space="preserve">So </w:t>
      </w:r>
      <w:r>
        <w:rPr>
          <w:i/>
        </w:rPr>
        <w:t xml:space="preserve">riche </w:t>
      </w:r>
      <w:r>
        <w:t xml:space="preserve">syh </w:t>
      </w:r>
      <w:r>
        <w:t xml:space="preserve">sche </w:t>
      </w:r>
      <w:r>
        <w:t xml:space="preserve">nevere </w:t>
      </w:r>
      <w:r>
        <w:t xml:space="preserve">non; </w:t>
      </w:r>
      <w:r>
        <w:br/>
      </w:r>
    </w:p>
    <w:p>
      <w:r>
        <w:rPr>
          <w:b/>
        </w:rPr>
        <w:t>Strong adjective incorrectly takes -e: riche</w:t>
      </w:r>
      <w:r>
        <w:br/>
        <w:t>Line 93-gow1353 (gow/04/93-gow.cat)</w:t>
        <w:br/>
      </w:r>
      <w:r>
        <w:t xml:space="preserve">A </w:t>
      </w:r>
      <w:r>
        <w:rPr>
          <w:i/>
        </w:rPr>
        <w:t xml:space="preserve">riche </w:t>
      </w:r>
      <w:r>
        <w:t xml:space="preserve">bridel </w:t>
      </w:r>
      <w:r>
        <w:t xml:space="preserve">for </w:t>
      </w:r>
      <w:r>
        <w:t xml:space="preserve">the </w:t>
      </w:r>
      <w:r>
        <w:t xml:space="preserve">nones </w:t>
      </w:r>
      <w:r>
        <w:br/>
      </w:r>
    </w:p>
    <w:p>
      <w:r>
        <w:rPr>
          <w:b/>
        </w:rPr>
        <w:t>Strong adjective incorrectly takes -e: softe</w:t>
      </w:r>
      <w:r>
        <w:br/>
        <w:t>Line 93-gow1373 (gow/04/93-gow.cat)</w:t>
        <w:br/>
      </w:r>
      <w:r>
        <w:t xml:space="preserve">Ansuerde </w:t>
      </w:r>
      <w:r>
        <w:t xml:space="preserve">with </w:t>
      </w:r>
      <w:r>
        <w:t xml:space="preserve">ful </w:t>
      </w:r>
      <w:r>
        <w:rPr>
          <w:i/>
        </w:rPr>
        <w:t xml:space="preserve">softe </w:t>
      </w:r>
      <w:r>
        <w:t xml:space="preserve">speche, </w:t>
      </w:r>
      <w:r>
        <w:br/>
      </w:r>
    </w:p>
    <w:p>
      <w:r>
        <w:rPr>
          <w:b/>
        </w:rPr>
        <w:t>Strong adjective incorrectly takes -e: freisshe</w:t>
      </w:r>
      <w:r>
        <w:br/>
        <w:t>Line 93-gow1394 (gow/04/93-gow.cat)</w:t>
        <w:br/>
      </w:r>
      <w:r>
        <w:t xml:space="preserve">And </w:t>
      </w:r>
      <w:r>
        <w:t xml:space="preserve">every </w:t>
      </w:r>
      <w:r>
        <w:t xml:space="preserve">yeer </w:t>
      </w:r>
      <w:r>
        <w:t xml:space="preserve">this </w:t>
      </w:r>
      <w:r>
        <w:rPr>
          <w:i/>
        </w:rPr>
        <w:t xml:space="preserve">freisshe </w:t>
      </w:r>
      <w:r>
        <w:t xml:space="preserve">Maii </w:t>
      </w:r>
      <w:r>
        <w:br/>
      </w:r>
    </w:p>
    <w:p>
      <w:r>
        <w:rPr>
          <w:b/>
        </w:rPr>
        <w:t>Strong adjective incorrectly takes -e: riche</w:t>
      </w:r>
      <w:r>
        <w:br/>
        <w:t>Line 93-gow1407 (gow/04/93-gow.cat)</w:t>
        <w:br/>
      </w:r>
      <w:r>
        <w:t xml:space="preserve">Wherof </w:t>
      </w:r>
      <w:r>
        <w:t xml:space="preserve">that </w:t>
      </w:r>
      <w:r>
        <w:rPr>
          <w:i/>
        </w:rPr>
        <w:t xml:space="preserve">riche </w:t>
      </w:r>
      <w:r>
        <w:t xml:space="preserve">bridel </w:t>
      </w:r>
      <w:r>
        <w:t xml:space="preserve">serveth." </w:t>
      </w:r>
      <w:r>
        <w:br/>
      </w:r>
    </w:p>
    <w:p>
      <w:r>
        <w:rPr>
          <w:b/>
        </w:rPr>
        <w:t>Strong adjective incorrectly takes -e: beste</w:t>
      </w:r>
      <w:r>
        <w:br/>
        <w:t>Line 83-gow295 (gow/04/83-gow.cat)</w:t>
        <w:br/>
      </w:r>
      <w:r>
        <w:t xml:space="preserve">Sey </w:t>
      </w:r>
      <w:r>
        <w:t xml:space="preserve">what </w:t>
      </w:r>
      <w:r>
        <w:t xml:space="preserve">your </w:t>
      </w:r>
      <w:r>
        <w:rPr>
          <w:i/>
        </w:rPr>
        <w:t xml:space="preserve">beste </w:t>
      </w:r>
      <w:r>
        <w:t xml:space="preserve">conseil </w:t>
      </w:r>
      <w:r>
        <w:t xml:space="preserve">is. </w:t>
      </w:r>
      <w:r>
        <w:br/>
      </w:r>
    </w:p>
    <w:p>
      <w:r>
        <w:rPr>
          <w:b/>
        </w:rPr>
        <w:t>Strong adjective incorrectly takes -e: tholde</w:t>
      </w:r>
      <w:r>
        <w:br/>
        <w:t>Line 217-gow2908 (gow/07/217-gow.cat)</w:t>
        <w:br/>
      </w:r>
      <w:r>
        <w:t xml:space="preserve">And </w:t>
      </w:r>
      <w:r>
        <w:t xml:space="preserve">forto </w:t>
      </w:r>
      <w:r>
        <w:t xml:space="preserve">speke </w:t>
      </w:r>
      <w:r>
        <w:t xml:space="preserve">of </w:t>
      </w:r>
      <w:r>
        <w:rPr>
          <w:i/>
        </w:rPr>
        <w:t xml:space="preserve">tholde </w:t>
      </w:r>
      <w:r>
        <w:t xml:space="preserve">dawe, </w:t>
      </w:r>
      <w:r>
        <w:br/>
      </w:r>
    </w:p>
    <w:p>
      <w:r>
        <w:rPr>
          <w:b/>
        </w:rPr>
        <w:t>Strong adjective incorrectly takes -e: ofte</w:t>
      </w:r>
      <w:r>
        <w:br/>
        <w:t>Line 207-gow2390 (gow/07/207-gow.cat)</w:t>
        <w:br/>
      </w:r>
      <w:r>
        <w:t xml:space="preserve">For </w:t>
      </w:r>
      <w:r>
        <w:t xml:space="preserve">men </w:t>
      </w:r>
      <w:r>
        <w:t xml:space="preserve">sen </w:t>
      </w:r>
      <w:r>
        <w:rPr>
          <w:i/>
        </w:rPr>
        <w:t xml:space="preserve">ofte </w:t>
      </w:r>
      <w:r>
        <w:t xml:space="preserve">time </w:t>
      </w:r>
      <w:r>
        <w:t xml:space="preserve">falle </w:t>
      </w:r>
      <w:r>
        <w:br/>
      </w:r>
    </w:p>
    <w:p>
      <w:r>
        <w:rPr>
          <w:b/>
        </w:rPr>
        <w:t>Strong adjective incorrectly takes -e: faire</w:t>
      </w:r>
      <w:r>
        <w:br/>
        <w:t>Line 161-gow7215 (gow/05/161-gow.cat)</w:t>
        <w:br/>
      </w:r>
      <w:r>
        <w:t xml:space="preserve">Esiona, </w:t>
      </w:r>
      <w:r>
        <w:t xml:space="preserve">that </w:t>
      </w:r>
      <w:r>
        <w:rPr>
          <w:i/>
        </w:rPr>
        <w:t xml:space="preserve">faire </w:t>
      </w:r>
      <w:r>
        <w:t xml:space="preserve">thing, </w:t>
      </w:r>
      <w:r>
        <w:br/>
      </w:r>
    </w:p>
    <w:p>
      <w:r>
        <w:rPr>
          <w:b/>
        </w:rPr>
        <w:t>Strong adjective incorrectly takes -e: hihe</w:t>
      </w:r>
      <w:r>
        <w:br/>
        <w:t>Line 161-gow7237 (gow/05/161-gow.cat)</w:t>
        <w:br/>
      </w:r>
      <w:r>
        <w:t xml:space="preserve">That </w:t>
      </w:r>
      <w:r>
        <w:rPr>
          <w:i/>
        </w:rPr>
        <w:t xml:space="preserve">hihe </w:t>
      </w:r>
      <w:r>
        <w:t xml:space="preserve">Tour, </w:t>
      </w:r>
      <w:r>
        <w:t xml:space="preserve">that </w:t>
      </w:r>
      <w:r>
        <w:t xml:space="preserve">stronge </w:t>
      </w:r>
      <w:r>
        <w:t xml:space="preserve">place, </w:t>
      </w:r>
      <w:r>
        <w:br/>
      </w:r>
    </w:p>
    <w:p>
      <w:r>
        <w:rPr>
          <w:b/>
        </w:rPr>
        <w:t>Strong adjective incorrectly takes -e: stronge</w:t>
      </w:r>
      <w:r>
        <w:br/>
        <w:t>Line 161-gow7237 (gow/05/161-gow.cat)</w:t>
        <w:br/>
      </w:r>
      <w:r>
        <w:t xml:space="preserve">That </w:t>
      </w:r>
      <w:r>
        <w:t xml:space="preserve">hihe </w:t>
      </w:r>
      <w:r>
        <w:t xml:space="preserve">Tour, </w:t>
      </w:r>
      <w:r>
        <w:t xml:space="preserve">that </w:t>
      </w:r>
      <w:r>
        <w:rPr>
          <w:i/>
        </w:rPr>
        <w:t xml:space="preserve">stronge </w:t>
      </w:r>
      <w:r>
        <w:t xml:space="preserve">place, </w:t>
      </w:r>
      <w:r>
        <w:br/>
      </w:r>
    </w:p>
    <w:p>
      <w:r>
        <w:rPr>
          <w:b/>
        </w:rPr>
        <w:t>Strong adjective incorrectly takes -e: laste</w:t>
      </w:r>
      <w:r>
        <w:br/>
        <w:t>Line 161-gow7269 (gow/05/161-gow.cat)</w:t>
        <w:br/>
      </w:r>
      <w:r>
        <w:t xml:space="preserve">Bot </w:t>
      </w:r>
      <w:r>
        <w:t xml:space="preserve">ate </w:t>
      </w:r>
      <w:r>
        <w:rPr>
          <w:i/>
        </w:rPr>
        <w:t xml:space="preserve">laste </w:t>
      </w:r>
      <w:r>
        <w:t xml:space="preserve">natheles </w:t>
      </w:r>
      <w:r>
        <w:br/>
      </w:r>
    </w:p>
    <w:p>
      <w:r>
        <w:rPr>
          <w:b/>
        </w:rPr>
        <w:t>Strong adjective incorrectly takes -e: more</w:t>
      </w:r>
      <w:r>
        <w:br/>
        <w:t>Line 161-gow7378 (gow/05/161-gow.cat)</w:t>
        <w:br/>
      </w:r>
      <w:r>
        <w:t xml:space="preserve">And </w:t>
      </w:r>
      <w:r>
        <w:t xml:space="preserve">suffre </w:t>
      </w:r>
      <w:r>
        <w:t xml:space="preserve">schame </w:t>
      </w:r>
      <w:r>
        <w:t xml:space="preserve">is </w:t>
      </w:r>
      <w:r>
        <w:rPr>
          <w:i/>
        </w:rPr>
        <w:t xml:space="preserve">more </w:t>
      </w:r>
      <w:r>
        <w:t xml:space="preserve">strong, </w:t>
      </w:r>
      <w:r>
        <w:br/>
      </w:r>
    </w:p>
    <w:p>
      <w:r>
        <w:rPr>
          <w:b/>
        </w:rPr>
        <w:t>Strong adjective incorrectly takes -e: false</w:t>
      </w:r>
      <w:r>
        <w:br/>
        <w:t>Line 161-gow7392 (gow/05/161-gow.cat)</w:t>
        <w:br/>
      </w:r>
      <w:r>
        <w:t xml:space="preserve">Ayein </w:t>
      </w:r>
      <w:r>
        <w:t xml:space="preserve">an </w:t>
      </w:r>
      <w:r>
        <w:t xml:space="preserve">hundred </w:t>
      </w:r>
      <w:r>
        <w:rPr>
          <w:i/>
        </w:rPr>
        <w:t xml:space="preserve">false </w:t>
      </w:r>
      <w:r>
        <w:t xml:space="preserve">dele, </w:t>
      </w:r>
      <w:r>
        <w:br/>
      </w:r>
    </w:p>
    <w:p>
      <w:r>
        <w:rPr>
          <w:b/>
        </w:rPr>
        <w:t>Strong adjective incorrectly takes -e: laste</w:t>
      </w:r>
      <w:r>
        <w:br/>
        <w:t>Line 161-gow7438 (gow/05/161-gow.cat)</w:t>
        <w:br/>
      </w:r>
      <w:r>
        <w:t xml:space="preserve">Bot </w:t>
      </w:r>
      <w:r>
        <w:t xml:space="preserve">ate </w:t>
      </w:r>
      <w:r>
        <w:rPr>
          <w:i/>
        </w:rPr>
        <w:t xml:space="preserve">laste </w:t>
      </w:r>
      <w:r>
        <w:t xml:space="preserve">thei </w:t>
      </w:r>
      <w:r>
        <w:t xml:space="preserve">acorde </w:t>
      </w:r>
      <w:r>
        <w:br/>
      </w:r>
    </w:p>
    <w:p>
      <w:r>
        <w:rPr>
          <w:b/>
        </w:rPr>
        <w:t>Strong adjective incorrectly takes -e: smale</w:t>
      </w:r>
      <w:r>
        <w:br/>
        <w:t>Line 161-gow7498 (gow/05/161-gow.cat)</w:t>
        <w:br/>
      </w:r>
      <w:r>
        <w:t xml:space="preserve">To </w:t>
      </w:r>
      <w:r>
        <w:t xml:space="preserve">grete </w:t>
      </w:r>
      <w:r>
        <w:t xml:space="preserve">and </w:t>
      </w:r>
      <w:r>
        <w:t xml:space="preserve">smale, </w:t>
      </w:r>
      <w:r>
        <w:t xml:space="preserve">forth </w:t>
      </w:r>
      <w:r>
        <w:t xml:space="preserve">withal </w:t>
      </w:r>
      <w:r>
        <w:br/>
      </w:r>
    </w:p>
    <w:p>
      <w:r>
        <w:rPr>
          <w:b/>
        </w:rPr>
        <w:t>Strong adjective incorrectly takes -e: dreie</w:t>
      </w:r>
      <w:r>
        <w:br/>
        <w:t>Line 185-gow299 (gow/07/185-gow.cat)</w:t>
        <w:br/>
      </w:r>
      <w:r>
        <w:t xml:space="preserve">Of </w:t>
      </w:r>
      <w:r>
        <w:rPr>
          <w:i/>
        </w:rPr>
        <w:t xml:space="preserve">dreie </w:t>
      </w:r>
      <w:r>
        <w:t xml:space="preserve">thing, </w:t>
      </w:r>
      <w:r>
        <w:t xml:space="preserve">as </w:t>
      </w:r>
      <w:r>
        <w:t xml:space="preserve">it </w:t>
      </w:r>
      <w:r>
        <w:t xml:space="preserve">is </w:t>
      </w:r>
      <w:r>
        <w:t xml:space="preserve">ofte, </w:t>
      </w:r>
      <w:r>
        <w:br/>
      </w:r>
    </w:p>
    <w:p>
      <w:r>
        <w:rPr>
          <w:b/>
        </w:rPr>
        <w:t>Strong adjective incorrectly takes -e: pure</w:t>
      </w:r>
      <w:r>
        <w:br/>
        <w:t>Line 77-gow2615 (gow/03/77-gow.cat)</w:t>
        <w:br/>
      </w:r>
      <w:r>
        <w:t xml:space="preserve">So </w:t>
      </w:r>
      <w:r>
        <w:t xml:space="preserve">gretly, </w:t>
      </w:r>
      <w:r>
        <w:t xml:space="preserve">that </w:t>
      </w:r>
      <w:r>
        <w:t xml:space="preserve">for </w:t>
      </w:r>
      <w:r>
        <w:rPr>
          <w:i/>
        </w:rPr>
        <w:t xml:space="preserve">pure </w:t>
      </w:r>
      <w:r>
        <w:t xml:space="preserve">sorwe </w:t>
      </w:r>
      <w:r>
        <w:br/>
      </w:r>
    </w:p>
    <w:p>
      <w:r>
        <w:rPr>
          <w:b/>
        </w:rPr>
        <w:t>Strong adjective incorrectly takes -e: ofte</w:t>
      </w:r>
      <w:r>
        <w:br/>
        <w:t>Line 77-gow2622 (gow/03/77-gow.cat)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time </w:t>
      </w:r>
      <w:r>
        <w:t xml:space="preserve">I </w:t>
      </w:r>
      <w:r>
        <w:t xml:space="preserve">have </w:t>
      </w:r>
      <w:r>
        <w:t xml:space="preserve">herd </w:t>
      </w:r>
      <w:r>
        <w:t xml:space="preserve">sein </w:t>
      </w:r>
      <w:r>
        <w:br/>
      </w:r>
    </w:p>
    <w:p>
      <w:r>
        <w:rPr>
          <w:b/>
        </w:rPr>
        <w:t>Strong adjective incorrectly takes -e: pure</w:t>
      </w:r>
      <w:r>
        <w:br/>
        <w:t>Line 67-gow1505 (gow/03/67-gow.cat)</w:t>
        <w:br/>
      </w:r>
      <w:r>
        <w:t xml:space="preserve">How </w:t>
      </w:r>
      <w:r>
        <w:t xml:space="preserve">that </w:t>
      </w:r>
      <w:r>
        <w:t xml:space="preserve">for </w:t>
      </w:r>
      <w:r>
        <w:t xml:space="preserve">love </w:t>
      </w:r>
      <w:r>
        <w:t xml:space="preserve">of </w:t>
      </w:r>
      <w:r>
        <w:rPr>
          <w:i/>
        </w:rPr>
        <w:t xml:space="preserve">pure </w:t>
      </w:r>
      <w:r>
        <w:t xml:space="preserve">wo </w:t>
      </w:r>
      <w:r>
        <w:br/>
      </w:r>
    </w:p>
    <w:p>
      <w:r>
        <w:rPr>
          <w:b/>
        </w:rPr>
        <w:t>Strong adjective incorrectly takes -e: werse</w:t>
      </w:r>
      <w:r>
        <w:br/>
        <w:t>Line 67-gow1563 (gow/03/67-gow.cat)</w:t>
        <w:br/>
      </w:r>
      <w:r>
        <w:t xml:space="preserve">That </w:t>
      </w:r>
      <w:r>
        <w:rPr>
          <w:i/>
        </w:rPr>
        <w:t xml:space="preserve">werse </w:t>
      </w:r>
      <w:r>
        <w:t xml:space="preserve">mihte </w:t>
      </w:r>
      <w:r>
        <w:t xml:space="preserve">it </w:t>
      </w:r>
      <w:r>
        <w:t xml:space="preserve">nevere </w:t>
      </w:r>
      <w:r>
        <w:t xml:space="preserve">be: </w:t>
      </w:r>
      <w:r>
        <w:br/>
      </w:r>
    </w:p>
    <w:p>
      <w:r>
        <w:rPr>
          <w:b/>
        </w:rPr>
        <w:t>Strong adjective incorrectly takes -e: double</w:t>
      </w:r>
      <w:r>
        <w:br/>
        <w:t>Line 67-gow1592 (gow/03/67-gow.cat)</w:t>
        <w:br/>
      </w:r>
      <w:r>
        <w:t xml:space="preserve">Be </w:t>
      </w:r>
      <w:r>
        <w:rPr>
          <w:i/>
        </w:rPr>
        <w:t xml:space="preserve">double </w:t>
      </w:r>
      <w:r>
        <w:t xml:space="preserve">weie </w:t>
      </w:r>
      <w:r>
        <w:t xml:space="preserve">it </w:t>
      </w:r>
      <w:r>
        <w:t xml:space="preserve">is </w:t>
      </w:r>
      <w:r>
        <w:t xml:space="preserve">pite. </w:t>
      </w:r>
      <w:r>
        <w:br/>
      </w:r>
    </w:p>
    <w:p>
      <w:r>
        <w:rPr>
          <w:b/>
        </w:rPr>
        <w:t>Strong adjective incorrectly takes -e: goode</w:t>
      </w:r>
      <w:r>
        <w:br/>
        <w:t>Line 67-gow1610 (gow/03/67-gow.cat)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if </w:t>
      </w:r>
      <w:r>
        <w:t xml:space="preserve">ye </w:t>
      </w:r>
      <w:r>
        <w:t xml:space="preserve">rewe </w:t>
      </w:r>
      <w:r>
        <w:br/>
      </w:r>
    </w:p>
    <w:p>
      <w:r>
        <w:rPr>
          <w:b/>
        </w:rPr>
        <w:t>Strong adjective incorrectly takes -e: wise</w:t>
      </w:r>
      <w:r>
        <w:br/>
        <w:t>Line 238-gow4028 (gow/07/238-gow.cat)</w:t>
        <w:br/>
      </w:r>
      <w:r>
        <w:t xml:space="preserve">Whan </w:t>
      </w:r>
      <w:r>
        <w:t xml:space="preserve">thilke </w:t>
      </w:r>
      <w:r>
        <w:rPr>
          <w:i/>
        </w:rPr>
        <w:t xml:space="preserve">wise </w:t>
      </w:r>
      <w:r>
        <w:t xml:space="preserve">king </w:t>
      </w:r>
      <w:r>
        <w:t xml:space="preserve">was </w:t>
      </w:r>
      <w:r>
        <w:t xml:space="preserve">gon, </w:t>
      </w:r>
      <w:r>
        <w:br/>
      </w:r>
    </w:p>
    <w:p>
      <w:r>
        <w:rPr>
          <w:b/>
        </w:rPr>
        <w:t>Strong adjective incorrectly takes -e: liege</w:t>
      </w:r>
      <w:r>
        <w:br/>
        <w:t>Line 238-gow4035 (gow/07/238-gow.cat)</w:t>
        <w:br/>
      </w:r>
      <w:r>
        <w:t xml:space="preserve">"Oure </w:t>
      </w:r>
      <w:r>
        <w:rPr>
          <w:i/>
        </w:rPr>
        <w:t xml:space="preserve">liege </w:t>
      </w:r>
      <w:r>
        <w:t xml:space="preserve">lord, </w:t>
      </w:r>
      <w:r>
        <w:t xml:space="preserve">we </w:t>
      </w:r>
      <w:r>
        <w:t xml:space="preserve">thee </w:t>
      </w:r>
      <w:r>
        <w:t xml:space="preserve">beseche </w:t>
      </w:r>
      <w:r>
        <w:br/>
      </w:r>
    </w:p>
    <w:p>
      <w:r>
        <w:rPr>
          <w:b/>
        </w:rPr>
        <w:t>Strong adjective incorrectly takes -e: humble</w:t>
      </w:r>
      <w:r>
        <w:br/>
        <w:t>Line 238-gow4036 (gow/07/238-gow.cat)</w:t>
        <w:br/>
      </w:r>
      <w:r>
        <w:t xml:space="preserve">That </w:t>
      </w:r>
      <w:r>
        <w:t xml:space="preserve">thou </w:t>
      </w:r>
      <w:r>
        <w:t xml:space="preserve">receive </w:t>
      </w:r>
      <w:r>
        <w:t xml:space="preserve">oure </w:t>
      </w:r>
      <w:r>
        <w:rPr>
          <w:i/>
        </w:rPr>
        <w:t xml:space="preserve">humble </w:t>
      </w:r>
      <w:r>
        <w:t xml:space="preserve">speche </w:t>
      </w:r>
      <w:r>
        <w:br/>
      </w:r>
    </w:p>
    <w:p>
      <w:r>
        <w:rPr>
          <w:b/>
        </w:rPr>
        <w:t>Strong adjective incorrectly takes -e: streite</w:t>
      </w:r>
      <w:r>
        <w:br/>
        <w:t>Line 238-gow4042 (gow/07/238-gow.cat)</w:t>
        <w:br/>
      </w:r>
      <w:r>
        <w:t xml:space="preserve">The </w:t>
      </w:r>
      <w:r>
        <w:t xml:space="preserve">comun </w:t>
      </w:r>
      <w:r>
        <w:t xml:space="preserve">poeple </w:t>
      </w:r>
      <w:r>
        <w:rPr>
          <w:i/>
        </w:rPr>
        <w:t xml:space="preserve">streite </w:t>
      </w:r>
      <w:r>
        <w:t xml:space="preserve">ladde: </w:t>
      </w:r>
      <w:r>
        <w:br/>
      </w:r>
    </w:p>
    <w:p>
      <w:r>
        <w:rPr>
          <w:b/>
        </w:rPr>
        <w:t>Strong adjective incorrectly takes -e: riche</w:t>
      </w:r>
      <w:r>
        <w:br/>
        <w:t>Line 238-gow4050 (gow/07/238-gow.cat)</w:t>
        <w:br/>
      </w:r>
      <w:r>
        <w:t xml:space="preserve">And </w:t>
      </w:r>
      <w:r>
        <w:t xml:space="preserve">he </w:t>
      </w:r>
      <w:r>
        <w:t xml:space="preserve">was </w:t>
      </w:r>
      <w:r>
        <w:rPr>
          <w:i/>
        </w:rPr>
        <w:t xml:space="preserve">riche </w:t>
      </w:r>
      <w:r>
        <w:t xml:space="preserve">whan </w:t>
      </w:r>
      <w:r>
        <w:t xml:space="preserve">he </w:t>
      </w:r>
      <w:r>
        <w:t xml:space="preserve">deide; </w:t>
      </w:r>
      <w:r>
        <w:br/>
      </w:r>
    </w:p>
    <w:p>
      <w:r>
        <w:rPr>
          <w:b/>
        </w:rPr>
        <w:t>Strong adjective incorrectly takes -e: tendre</w:t>
      </w:r>
      <w:r>
        <w:br/>
        <w:t>Line 238-gow4056 (gow/07/238-gow.cat)</w:t>
        <w:br/>
      </w:r>
      <w:r>
        <w:t xml:space="preserve">With </w:t>
      </w:r>
      <w:r>
        <w:rPr>
          <w:i/>
        </w:rPr>
        <w:t xml:space="preserve">tendre </w:t>
      </w:r>
      <w:r>
        <w:t xml:space="preserve">herte </w:t>
      </w:r>
      <w:r>
        <w:t xml:space="preserve">we </w:t>
      </w:r>
      <w:r>
        <w:t xml:space="preserve">thee </w:t>
      </w:r>
      <w:r>
        <w:t xml:space="preserve">preie </w:t>
      </w:r>
      <w:r>
        <w:br/>
      </w:r>
    </w:p>
    <w:p>
      <w:r>
        <w:rPr>
          <w:b/>
        </w:rPr>
        <w:t>Strong adjective incorrectly takes -e: yonge</w:t>
      </w:r>
      <w:r>
        <w:br/>
        <w:t>Line 238-gow4077 (gow/07/238-gow.cat)</w:t>
        <w:br/>
      </w:r>
      <w:r>
        <w:t xml:space="preserve">That </w:t>
      </w:r>
      <w:r>
        <w:rPr>
          <w:i/>
        </w:rPr>
        <w:t xml:space="preserve">yonge </w:t>
      </w:r>
      <w:r>
        <w:t xml:space="preserve">were </w:t>
      </w:r>
      <w:r>
        <w:t xml:space="preserve">and </w:t>
      </w:r>
      <w:r>
        <w:t xml:space="preserve">nothing </w:t>
      </w:r>
      <w:r>
        <w:t xml:space="preserve">wise. </w:t>
      </w:r>
      <w:r>
        <w:br/>
      </w:r>
    </w:p>
    <w:p>
      <w:r>
        <w:rPr>
          <w:b/>
        </w:rPr>
        <w:t>Strong adjective incorrectly takes -e: yonge</w:t>
      </w:r>
      <w:r>
        <w:br/>
        <w:t>Line 238-gow4097 (gow/07/238-gow.cat)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king </w:t>
      </w:r>
      <w:r>
        <w:t xml:space="preserve">him </w:t>
      </w:r>
      <w:r>
        <w:t xml:space="preserve">hath </w:t>
      </w:r>
      <w:r>
        <w:t xml:space="preserve">conformed </w:t>
      </w:r>
      <w:r>
        <w:br/>
      </w:r>
    </w:p>
    <w:p>
      <w:r>
        <w:rPr>
          <w:b/>
        </w:rPr>
        <w:t>Strong adjective incorrectly takes -e: wode</w:t>
      </w:r>
      <w:r>
        <w:br/>
        <w:t>Line 238-gow4111 (gow/07/238-gow.cat)</w:t>
        <w:br/>
      </w:r>
      <w:r>
        <w:t xml:space="preserve">For </w:t>
      </w:r>
      <w:r>
        <w:t xml:space="preserve">as </w:t>
      </w:r>
      <w:r>
        <w:t xml:space="preserve">the </w:t>
      </w:r>
      <w:r>
        <w:t xml:space="preserve">wilde </w:t>
      </w:r>
      <w:r>
        <w:rPr>
          <w:i/>
        </w:rPr>
        <w:t xml:space="preserve">wode </w:t>
      </w:r>
      <w:r>
        <w:t xml:space="preserve">rage </w:t>
      </w:r>
      <w:r>
        <w:br/>
      </w:r>
    </w:p>
    <w:p>
      <w:r>
        <w:rPr>
          <w:b/>
        </w:rPr>
        <w:t>Strong adjective incorrectly takes -e: oghne</w:t>
      </w:r>
      <w:r>
        <w:br/>
        <w:t>Line 238-gow4124 (gow/07/238-gow.cat)</w:t>
        <w:br/>
      </w:r>
      <w:r>
        <w:t xml:space="preserve">A </w:t>
      </w:r>
      <w:r>
        <w:t xml:space="preserve">king </w:t>
      </w:r>
      <w:r>
        <w:t xml:space="preserve">upon </w:t>
      </w:r>
      <w:r>
        <w:t xml:space="preserve">here </w:t>
      </w:r>
      <w:r>
        <w:rPr>
          <w:i/>
        </w:rPr>
        <w:t xml:space="preserve">oghne </w:t>
      </w:r>
      <w:r>
        <w:t xml:space="preserve">chois </w:t>
      </w:r>
      <w:r>
        <w:br/>
      </w:r>
    </w:p>
    <w:p>
      <w:r>
        <w:rPr>
          <w:b/>
        </w:rPr>
        <w:t>Strong adjective incorrectly takes -e: yonge</w:t>
      </w:r>
      <w:r>
        <w:br/>
        <w:t>Line 238-gow4126 (gow/07/238-gow.cat)</w:t>
        <w:br/>
      </w:r>
      <w:r>
        <w:t xml:space="preserve">And </w:t>
      </w:r>
      <w:r>
        <w:t xml:space="preserve">have </w:t>
      </w:r>
      <w:r>
        <w:t xml:space="preserve">here </w:t>
      </w:r>
      <w:r>
        <w:rPr>
          <w:i/>
        </w:rPr>
        <w:t xml:space="preserve">yonge </w:t>
      </w:r>
      <w:r>
        <w:t xml:space="preserve">lord </w:t>
      </w:r>
      <w:r>
        <w:t xml:space="preserve">forsake; </w:t>
      </w:r>
      <w:r>
        <w:br/>
      </w:r>
    </w:p>
    <w:p>
      <w:r>
        <w:rPr>
          <w:b/>
        </w:rPr>
        <w:t>Strong adjective incorrectly takes -e: povere</w:t>
      </w:r>
      <w:r>
        <w:br/>
        <w:t>Line 238-gow4127 (gow/07/238-gow.cat)</w:t>
        <w:br/>
      </w:r>
      <w:r>
        <w:t xml:space="preserve">A </w:t>
      </w:r>
      <w:r>
        <w:rPr>
          <w:i/>
        </w:rPr>
        <w:t xml:space="preserve">povere </w:t>
      </w:r>
      <w:r>
        <w:t xml:space="preserve">knyht </w:t>
      </w:r>
      <w:r>
        <w:t xml:space="preserve">Jeroboas </w:t>
      </w:r>
      <w:r>
        <w:br/>
      </w:r>
    </w:p>
    <w:p>
      <w:r>
        <w:rPr>
          <w:b/>
        </w:rPr>
        <w:t>Strong adjective incorrectly takes -e: goode</w:t>
      </w:r>
      <w:r>
        <w:br/>
        <w:t>Line 15-gow568 (gow/01/15-gow.cat)</w:t>
        <w:br/>
      </w:r>
      <w:r>
        <w:t xml:space="preserve">My </w:t>
      </w:r>
      <w:r>
        <w:rPr>
          <w:i/>
        </w:rPr>
        <w:t xml:space="preserve">goode </w:t>
      </w:r>
      <w:r>
        <w:t xml:space="preserve">Sone, </w:t>
      </w:r>
      <w:r>
        <w:t xml:space="preserve">god </w:t>
      </w:r>
      <w:r>
        <w:t xml:space="preserve">thamende: </w:t>
      </w:r>
      <w:r>
        <w:br/>
      </w:r>
    </w:p>
    <w:p>
      <w:r>
        <w:rPr>
          <w:b/>
        </w:rPr>
        <w:t>Strong adjective incorrectly takes -e: strange</w:t>
      </w:r>
      <w:r>
        <w:br/>
        <w:t>Line 05-gow604 (gow/00/05-gow.cat)</w:t>
        <w:br/>
      </w:r>
      <w:r>
        <w:t xml:space="preserve">Wher </w:t>
      </w:r>
      <w:r>
        <w:t xml:space="preserve">stod </w:t>
      </w:r>
      <w:r>
        <w:t xml:space="preserve">a </w:t>
      </w:r>
      <w:r>
        <w:t xml:space="preserve">wonder </w:t>
      </w:r>
      <w:r>
        <w:rPr>
          <w:i/>
        </w:rPr>
        <w:t xml:space="preserve">strange </w:t>
      </w:r>
      <w:r>
        <w:t xml:space="preserve">ymage. </w:t>
      </w:r>
      <w:r>
        <w:br/>
      </w:r>
    </w:p>
    <w:p>
      <w:r>
        <w:rPr>
          <w:b/>
        </w:rPr>
        <w:t>Strong adjective incorrectly takes -e: lasse</w:t>
      </w:r>
      <w:r>
        <w:br/>
        <w:t>Line 05-gow629 (gow/00/05-gow.cat)</w:t>
        <w:br/>
      </w:r>
      <w:r>
        <w:t xml:space="preserve">And </w:t>
      </w:r>
      <w:r>
        <w:t xml:space="preserve">waxe </w:t>
      </w:r>
      <w:r>
        <w:rPr>
          <w:i/>
        </w:rPr>
        <w:t xml:space="preserve">lasse </w:t>
      </w:r>
      <w:r>
        <w:t xml:space="preserve">worth </w:t>
      </w:r>
      <w:r>
        <w:t xml:space="preserve">and </w:t>
      </w:r>
      <w:r>
        <w:t xml:space="preserve">lasse, </w:t>
      </w:r>
      <w:r>
        <w:br/>
      </w:r>
    </w:p>
    <w:p>
      <w:r>
        <w:rPr>
          <w:b/>
        </w:rPr>
        <w:t>Strong adjective incorrectly takes -e: werse</w:t>
      </w:r>
      <w:r>
        <w:br/>
        <w:t>Line 05-gow638 (gow/00/05-gow.cat)</w:t>
        <w:br/>
      </w:r>
      <w:r>
        <w:t xml:space="preserve">Tokne </w:t>
      </w:r>
      <w:r>
        <w:t xml:space="preserve">of </w:t>
      </w:r>
      <w:r>
        <w:t xml:space="preserve">a </w:t>
      </w:r>
      <w:r>
        <w:rPr>
          <w:i/>
        </w:rPr>
        <w:t xml:space="preserve">werse </w:t>
      </w:r>
      <w:r>
        <w:t xml:space="preserve">world </w:t>
      </w:r>
      <w:r>
        <w:t xml:space="preserve">it </w:t>
      </w:r>
      <w:r>
        <w:t xml:space="preserve">was. </w:t>
      </w:r>
      <w:r>
        <w:br/>
      </w:r>
    </w:p>
    <w:p>
      <w:r>
        <w:rPr>
          <w:b/>
        </w:rPr>
        <w:t>Strong adjective incorrectly takes -e: goode</w:t>
      </w:r>
      <w:r>
        <w:br/>
        <w:t>Line 23-gow1941 (gow/01/23-gow.cat)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tell </w:t>
      </w:r>
      <w:r>
        <w:t xml:space="preserve">me </w:t>
      </w:r>
      <w:r>
        <w:t xml:space="preserve">how. </w:t>
      </w:r>
      <w:r>
        <w:br/>
      </w:r>
    </w:p>
    <w:p>
      <w:r>
        <w:rPr>
          <w:b/>
        </w:rPr>
        <w:t>Strong adjective incorrectly takes -e: goode</w:t>
      </w:r>
      <w:r>
        <w:br/>
        <w:t>Line 23-gow1943 (gow/01/23-gow.cat)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how </w:t>
      </w:r>
      <w:r>
        <w:t xml:space="preserve">it </w:t>
      </w:r>
      <w:r>
        <w:t xml:space="preserve">is. </w:t>
      </w:r>
      <w:r>
        <w:br/>
      </w:r>
    </w:p>
    <w:p>
      <w:r>
        <w:rPr>
          <w:b/>
        </w:rPr>
        <w:t>Strong adjective incorrectly takes -e: oughne</w:t>
      </w:r>
      <w:r>
        <w:br/>
        <w:t>Line 23-gow1948 (gow/01/23-gow.cat)</w:t>
        <w:br/>
      </w:r>
      <w:r>
        <w:t xml:space="preserve">Bot </w:t>
      </w:r>
      <w:r>
        <w:t xml:space="preserve">onliche </w:t>
      </w:r>
      <w:r>
        <w:t xml:space="preserve">of </w:t>
      </w:r>
      <w:r>
        <w:t xml:space="preserve">myn </w:t>
      </w:r>
      <w:r>
        <w:rPr>
          <w:i/>
        </w:rPr>
        <w:t xml:space="preserve">oughne </w:t>
      </w:r>
      <w:r>
        <w:t xml:space="preserve">thoght. </w:t>
      </w:r>
      <w:r>
        <w:br/>
      </w:r>
    </w:p>
    <w:p>
      <w:r>
        <w:rPr>
          <w:b/>
        </w:rPr>
        <w:t>Strong adjective incorrectly takes -e: grete</w:t>
      </w:r>
      <w:r>
        <w:br/>
        <w:t>Line 168-gow435 (gow/06/168-gow.cat)</w:t>
        <w:br/>
      </w:r>
      <w:r>
        <w:t xml:space="preserve">And </w:t>
      </w:r>
      <w:r>
        <w:t xml:space="preserve">for </w:t>
      </w:r>
      <w:r>
        <w:t xml:space="preserve">this </w:t>
      </w:r>
      <w:r>
        <w:t xml:space="preserve">ilke </w:t>
      </w:r>
      <w:r>
        <w:rPr>
          <w:i/>
        </w:rPr>
        <w:t xml:space="preserve">grete </w:t>
      </w:r>
      <w:r>
        <w:t xml:space="preserve">grace </w:t>
      </w:r>
      <w:r>
        <w:br/>
      </w:r>
    </w:p>
    <w:p>
      <w:r>
        <w:rPr>
          <w:b/>
        </w:rPr>
        <w:t>Strong adjective incorrectly takes -e: riche</w:t>
      </w:r>
      <w:r>
        <w:br/>
        <w:t>Line 168-gow437 (gow/06/168-gow.cat)</w:t>
        <w:br/>
      </w:r>
      <w:r>
        <w:t xml:space="preserve">A </w:t>
      </w:r>
      <w:r>
        <w:rPr>
          <w:i/>
        </w:rPr>
        <w:t xml:space="preserve">riche </w:t>
      </w:r>
      <w:r>
        <w:t xml:space="preserve">temple </w:t>
      </w:r>
      <w:r>
        <w:t xml:space="preserve">let </w:t>
      </w:r>
      <w:r>
        <w:t xml:space="preserve">arere, </w:t>
      </w:r>
      <w:r>
        <w:br/>
      </w:r>
    </w:p>
    <w:p>
      <w:r>
        <w:rPr>
          <w:b/>
        </w:rPr>
        <w:t>Strong adjective incorrectly takes -e: gladdere</w:t>
      </w:r>
      <w:r>
        <w:br/>
        <w:t>Line 178-gow1490 (gow/06/178-gow.cat)</w:t>
        <w:br/>
      </w:r>
      <w:r>
        <w:t xml:space="preserve">A </w:t>
      </w:r>
      <w:r>
        <w:rPr>
          <w:i/>
        </w:rPr>
        <w:t xml:space="preserve">gladdere </w:t>
      </w:r>
      <w:r>
        <w:t xml:space="preserve">womman </w:t>
      </w:r>
      <w:r>
        <w:t xml:space="preserve">than </w:t>
      </w:r>
      <w:r>
        <w:t xml:space="preserve">was </w:t>
      </w:r>
      <w:r>
        <w:t xml:space="preserve">sche. </w:t>
      </w:r>
      <w:r>
        <w:br/>
      </w:r>
    </w:p>
    <w:p>
      <w:r>
        <w:rPr>
          <w:b/>
        </w:rPr>
        <w:t>Strong adjective incorrectly takes -e: pure</w:t>
      </w:r>
      <w:r>
        <w:br/>
        <w:t>Line 178-gow1502 (gow/06/178-gow.cat)</w:t>
        <w:br/>
      </w:r>
      <w:r>
        <w:t xml:space="preserve">And </w:t>
      </w:r>
      <w:r>
        <w:t xml:space="preserve">as </w:t>
      </w:r>
      <w:r>
        <w:t xml:space="preserve">it </w:t>
      </w:r>
      <w:r>
        <w:t xml:space="preserve">were </w:t>
      </w:r>
      <w:r>
        <w:t xml:space="preserve">of </w:t>
      </w:r>
      <w:r>
        <w:rPr>
          <w:i/>
        </w:rPr>
        <w:t xml:space="preserve">pure </w:t>
      </w:r>
      <w:r>
        <w:t xml:space="preserve">dette </w:t>
      </w:r>
      <w:r>
        <w:br/>
      </w:r>
    </w:p>
    <w:p>
      <w:r>
        <w:rPr>
          <w:b/>
        </w:rPr>
        <w:t>Strong adjective incorrectly takes -e: tendre</w:t>
      </w:r>
      <w:r>
        <w:br/>
        <w:t>Line 178-gow1514 (gow/06/178-gow.cat)</w:t>
        <w:br/>
      </w:r>
      <w:r>
        <w:t xml:space="preserve">Ben </w:t>
      </w:r>
      <w:r>
        <w:t xml:space="preserve">honged </w:t>
      </w:r>
      <w:r>
        <w:t xml:space="preserve">with </w:t>
      </w:r>
      <w:r>
        <w:t xml:space="preserve">a </w:t>
      </w:r>
      <w:r>
        <w:rPr>
          <w:i/>
        </w:rPr>
        <w:t xml:space="preserve">tendre </w:t>
      </w:r>
      <w:r>
        <w:t xml:space="preserve">thred. </w:t>
      </w:r>
      <w:r>
        <w:br/>
      </w:r>
    </w:p>
    <w:p>
      <w:r>
        <w:rPr>
          <w:b/>
        </w:rPr>
        <w:t>Strong adjective incorrectly takes -e: brihtere</w:t>
      </w:r>
      <w:r>
        <w:br/>
        <w:t>Line 178-gow1525 (gow/06/178-gow.cat)</w:t>
        <w:br/>
      </w:r>
      <w:r>
        <w:t xml:space="preserve">Which </w:t>
      </w:r>
      <w:r>
        <w:rPr>
          <w:i/>
        </w:rPr>
        <w:t xml:space="preserve">brihtere </w:t>
      </w:r>
      <w:r>
        <w:t xml:space="preserve">than </w:t>
      </w:r>
      <w:r>
        <w:t xml:space="preserve">the </w:t>
      </w:r>
      <w:r>
        <w:t xml:space="preserve">sonne </w:t>
      </w:r>
      <w:r>
        <w:t xml:space="preserve">schon; </w:t>
      </w:r>
      <w:r>
        <w:br/>
      </w:r>
    </w:p>
    <w:p>
      <w:r>
        <w:rPr>
          <w:b/>
        </w:rPr>
        <w:t>Strong adjective incorrectly takes -e: strange</w:t>
      </w:r>
      <w:r>
        <w:br/>
        <w:t>Line 178-gow1640 (gow/06/178-gow.cat)</w:t>
        <w:br/>
      </w:r>
      <w:r>
        <w:t xml:space="preserve">Whan </w:t>
      </w:r>
      <w:r>
        <w:t xml:space="preserve">he </w:t>
      </w:r>
      <w:r>
        <w:t xml:space="preserve">wente </w:t>
      </w:r>
      <w:r>
        <w:t xml:space="preserve">into </w:t>
      </w:r>
      <w:r>
        <w:rPr>
          <w:i/>
        </w:rPr>
        <w:t xml:space="preserve">strange </w:t>
      </w:r>
      <w:r>
        <w:t xml:space="preserve">lond; </w:t>
      </w:r>
      <w:r>
        <w:br/>
      </w:r>
    </w:p>
    <w:p>
      <w:r>
        <w:rPr>
          <w:b/>
        </w:rPr>
        <w:t>Weak adjective missing -e: chief</w:t>
      </w:r>
      <w:r>
        <w:br/>
        <w:t>Line 178-gow1661 (gow/06/178-gow.cat)</w:t>
        <w:br/>
      </w:r>
      <w:r>
        <w:t xml:space="preserve">Which </w:t>
      </w:r>
      <w:r>
        <w:t xml:space="preserve">of </w:t>
      </w:r>
      <w:r>
        <w:t xml:space="preserve">that </w:t>
      </w:r>
      <w:r>
        <w:t xml:space="preserve">lond </w:t>
      </w:r>
      <w:r>
        <w:t xml:space="preserve">the </w:t>
      </w:r>
      <w:r>
        <w:rPr>
          <w:i/>
        </w:rPr>
        <w:t xml:space="preserve">chief </w:t>
      </w:r>
      <w:r>
        <w:t xml:space="preserve">Cite </w:t>
      </w:r>
      <w:r>
        <w:br/>
      </w:r>
    </w:p>
    <w:p>
      <w:r>
        <w:rPr>
          <w:b/>
        </w:rPr>
        <w:t>Strong adjective incorrectly takes -e: oghne</w:t>
      </w:r>
      <w:r>
        <w:br/>
        <w:t>Line 178-gow1715 (gow/06/178-gow.cat)</w:t>
        <w:br/>
      </w:r>
      <w:r>
        <w:t xml:space="preserve">I </w:t>
      </w:r>
      <w:r>
        <w:t xml:space="preserve">have </w:t>
      </w:r>
      <w:r>
        <w:t xml:space="preserve">min </w:t>
      </w:r>
      <w:r>
        <w:rPr>
          <w:i/>
        </w:rPr>
        <w:t xml:space="preserve">oghne </w:t>
      </w:r>
      <w:r>
        <w:t xml:space="preserve">fader </w:t>
      </w:r>
      <w:r>
        <w:t xml:space="preserve">slain: </w:t>
      </w:r>
      <w:r>
        <w:br/>
      </w:r>
    </w:p>
    <w:p>
      <w:r>
        <w:rPr>
          <w:b/>
        </w:rPr>
        <w:t>Strong adjective incorrectly takes -e: goode</w:t>
      </w:r>
      <w:r>
        <w:br/>
        <w:t>Line 51-gow19 (gow/03/51-gow.cat)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tell </w:t>
      </w:r>
      <w:r>
        <w:t xml:space="preserve">me </w:t>
      </w:r>
      <w:r>
        <w:t xml:space="preserve">this: </w:t>
      </w:r>
      <w:r>
        <w:br/>
      </w:r>
    </w:p>
    <w:p>
      <w:r>
        <w:rPr>
          <w:b/>
        </w:rPr>
        <w:t>Strong adjective incorrectly takes -e: oghne</w:t>
      </w:r>
      <w:r>
        <w:br/>
        <w:t>Line 51-gow42 (gow/03/51-gow.cat)</w:t>
        <w:br/>
      </w:r>
      <w:r>
        <w:t xml:space="preserve">Save </w:t>
      </w:r>
      <w:r>
        <w:t xml:space="preserve">onlich </w:t>
      </w:r>
      <w:r>
        <w:t xml:space="preserve">of </w:t>
      </w:r>
      <w:r>
        <w:t xml:space="preserve">myn </w:t>
      </w:r>
      <w:r>
        <w:rPr>
          <w:i/>
        </w:rPr>
        <w:t xml:space="preserve">oghne </w:t>
      </w:r>
      <w:r>
        <w:t xml:space="preserve">thoght </w:t>
      </w:r>
      <w:r>
        <w:br/>
      </w:r>
    </w:p>
    <w:p>
      <w:r>
        <w:rPr>
          <w:b/>
        </w:rPr>
        <w:t>Strong adjective incorrectly takes -e: pure</w:t>
      </w:r>
      <w:r>
        <w:br/>
        <w:t>Line 51-gow48 (gow/03/51-gow.cat)</w:t>
        <w:br/>
      </w:r>
      <w:r>
        <w:t xml:space="preserve">It </w:t>
      </w:r>
      <w:r>
        <w:t xml:space="preserve">torneth </w:t>
      </w:r>
      <w:r>
        <w:t xml:space="preserve">me </w:t>
      </w:r>
      <w:r>
        <w:t xml:space="preserve">to </w:t>
      </w:r>
      <w:r>
        <w:rPr>
          <w:i/>
        </w:rPr>
        <w:t xml:space="preserve">pure </w:t>
      </w:r>
      <w:r>
        <w:t xml:space="preserve">grame. </w:t>
      </w:r>
      <w:r>
        <w:br/>
      </w:r>
    </w:p>
    <w:p>
      <w:r>
        <w:rPr>
          <w:b/>
        </w:rPr>
        <w:t>Strong adjective incorrectly takes -e: double</w:t>
      </w:r>
      <w:r>
        <w:br/>
        <w:t>Line 41-gow656 (gow/02/41-gow.cat)</w:t>
        <w:br/>
      </w:r>
      <w:r>
        <w:t xml:space="preserve">"Mi </w:t>
      </w:r>
      <w:r>
        <w:t xml:space="preserve">Sone, </w:t>
      </w:r>
      <w:r>
        <w:t xml:space="preserve">I </w:t>
      </w:r>
      <w:r>
        <w:t xml:space="preserve">am </w:t>
      </w:r>
      <w:r>
        <w:t xml:space="preserve">be </w:t>
      </w:r>
      <w:r>
        <w:rPr>
          <w:i/>
        </w:rPr>
        <w:t xml:space="preserve">double </w:t>
      </w:r>
      <w:r>
        <w:t xml:space="preserve">weie </w:t>
      </w:r>
      <w:r>
        <w:br/>
      </w:r>
    </w:p>
    <w:p>
      <w:r>
        <w:rPr>
          <w:b/>
        </w:rPr>
        <w:t>Strong adjective incorrectly takes -e: ofte</w:t>
      </w:r>
      <w:r>
        <w:br/>
        <w:t>Line 41-gow658 (gow/02/41-gow.cat)</w:t>
        <w:br/>
      </w:r>
      <w:r>
        <w:t xml:space="preserve">For </w:t>
      </w:r>
      <w:r>
        <w:t xml:space="preserve">that </w:t>
      </w:r>
      <w:r>
        <w:t xml:space="preserve">miself </w:t>
      </w:r>
      <w:r>
        <w:t xml:space="preserve">have </w:t>
      </w:r>
      <w:r>
        <w:rPr>
          <w:i/>
        </w:rPr>
        <w:t xml:space="preserve">ofte </w:t>
      </w:r>
      <w:r>
        <w:t xml:space="preserve">sithe </w:t>
      </w:r>
      <w:r>
        <w:br/>
      </w:r>
    </w:p>
    <w:p>
      <w:r>
        <w:rPr>
          <w:b/>
        </w:rPr>
        <w:t>Strong adjective incorrectly takes -e: newe</w:t>
      </w:r>
      <w:r>
        <w:br/>
        <w:t>Line 41-gow660 (gow/02/41-gow.cat)</w:t>
        <w:br/>
      </w:r>
      <w:r>
        <w:t xml:space="preserve">Receive </w:t>
      </w:r>
      <w:r>
        <w:t xml:space="preserve">and </w:t>
      </w:r>
      <w:r>
        <w:t xml:space="preserve">take </w:t>
      </w:r>
      <w:r>
        <w:t xml:space="preserve">a </w:t>
      </w:r>
      <w:r>
        <w:rPr>
          <w:i/>
        </w:rPr>
        <w:t xml:space="preserve">newe </w:t>
      </w:r>
      <w:r>
        <w:t xml:space="preserve">feith, </w:t>
      </w:r>
      <w:r>
        <w:br/>
      </w:r>
    </w:p>
    <w:p>
      <w:r>
        <w:rPr>
          <w:b/>
        </w:rPr>
        <w:t>Strong adjective incorrectly takes -e: riche</w:t>
      </w:r>
      <w:r>
        <w:br/>
        <w:t>Line 41-gow681 (gow/02/41-gow.cat)</w:t>
        <w:br/>
      </w:r>
      <w:r>
        <w:t xml:space="preserve">A </w:t>
      </w:r>
      <w:r>
        <w:rPr>
          <w:i/>
        </w:rPr>
        <w:t xml:space="preserve">riche </w:t>
      </w:r>
      <w:r>
        <w:t xml:space="preserve">feste </w:t>
      </w:r>
      <w:r>
        <w:t xml:space="preserve">sche </w:t>
      </w:r>
      <w:r>
        <w:t xml:space="preserve">hem </w:t>
      </w:r>
      <w:r>
        <w:t xml:space="preserve">made: </w:t>
      </w:r>
      <w:r>
        <w:br/>
      </w:r>
    </w:p>
    <w:p>
      <w:r>
        <w:rPr>
          <w:b/>
        </w:rPr>
        <w:t>Strong adjective incorrectly takes -e: olde</w:t>
      </w:r>
      <w:r>
        <w:br/>
        <w:t>Line 41-gow705 (gow/02/41-gow.cat)</w:t>
        <w:br/>
      </w:r>
      <w:r>
        <w:t xml:space="preserve">This </w:t>
      </w:r>
      <w:r>
        <w:rPr>
          <w:i/>
        </w:rPr>
        <w:t xml:space="preserve">olde </w:t>
      </w:r>
      <w:r>
        <w:t xml:space="preserve">fend, </w:t>
      </w:r>
      <w:r>
        <w:t xml:space="preserve">this </w:t>
      </w:r>
      <w:r>
        <w:t xml:space="preserve">Sarazine, </w:t>
      </w:r>
      <w:r>
        <w:br/>
      </w:r>
    </w:p>
    <w:p>
      <w:r>
        <w:rPr>
          <w:b/>
        </w:rPr>
        <w:t>Strong adjective incorrectly takes -e: yonge</w:t>
      </w:r>
      <w:r>
        <w:br/>
        <w:t>Line 41-gow736 (gow/02/41-gow.cat)</w:t>
        <w:br/>
      </w:r>
      <w:r>
        <w:t xml:space="preserve">Toward </w:t>
      </w:r>
      <w:r>
        <w:t xml:space="preserve">this </w:t>
      </w:r>
      <w:r>
        <w:rPr>
          <w:i/>
        </w:rPr>
        <w:t xml:space="preserve">yonge </w:t>
      </w:r>
      <w:r>
        <w:t xml:space="preserve">ladi </w:t>
      </w:r>
      <w:r>
        <w:t xml:space="preserve">gon, </w:t>
      </w:r>
      <w:r>
        <w:br/>
      </w:r>
    </w:p>
    <w:p>
      <w:r>
        <w:rPr>
          <w:b/>
        </w:rPr>
        <w:t>Strong adjective incorrectly takes -e: false</w:t>
      </w:r>
      <w:r>
        <w:br/>
        <w:t>Line 41-gow824 (gow/02/41-gow.cat)</w:t>
        <w:br/>
      </w:r>
      <w:r>
        <w:t xml:space="preserve">This </w:t>
      </w:r>
      <w:r>
        <w:rPr>
          <w:i/>
        </w:rPr>
        <w:t xml:space="preserve">false </w:t>
      </w:r>
      <w:r>
        <w:t xml:space="preserve">knyht </w:t>
      </w:r>
      <w:r>
        <w:t xml:space="preserve">upon </w:t>
      </w:r>
      <w:r>
        <w:t xml:space="preserve">delay </w:t>
      </w:r>
      <w:r>
        <w:br/>
      </w:r>
    </w:p>
    <w:p>
      <w:r>
        <w:rPr>
          <w:b/>
        </w:rPr>
        <w:t>Strong adjective incorrectly takes -e: prive</w:t>
      </w:r>
      <w:r>
        <w:br/>
        <w:t>Line 41-gow836 (gow/02/41-gow.cat)</w:t>
        <w:br/>
      </w:r>
      <w:r>
        <w:t xml:space="preserve">And </w:t>
      </w:r>
      <w:r>
        <w:t xml:space="preserve">stille </w:t>
      </w:r>
      <w:r>
        <w:t xml:space="preserve">with </w:t>
      </w:r>
      <w:r>
        <w:t xml:space="preserve">a </w:t>
      </w:r>
      <w:r>
        <w:rPr>
          <w:i/>
        </w:rPr>
        <w:t xml:space="preserve">prive </w:t>
      </w:r>
      <w:r>
        <w:t xml:space="preserve">lyht, </w:t>
      </w:r>
      <w:r>
        <w:br/>
      </w:r>
    </w:p>
    <w:p>
      <w:r>
        <w:rPr>
          <w:b/>
        </w:rPr>
        <w:t>Strong adjective incorrectly takes -e: false</w:t>
      </w:r>
      <w:r>
        <w:br/>
        <w:t>Line 41-gow853 (gow/02/41-gow.cat)</w:t>
        <w:br/>
      </w:r>
      <w:r>
        <w:t xml:space="preserve">This </w:t>
      </w:r>
      <w:r>
        <w:rPr>
          <w:i/>
        </w:rPr>
        <w:t xml:space="preserve">false </w:t>
      </w:r>
      <w:r>
        <w:t xml:space="preserve">knyht, </w:t>
      </w:r>
      <w:r>
        <w:t xml:space="preserve">among </w:t>
      </w:r>
      <w:r>
        <w:t xml:space="preserve">hem </w:t>
      </w:r>
      <w:r>
        <w:t xml:space="preserve">alle </w:t>
      </w:r>
      <w:r>
        <w:br/>
      </w:r>
    </w:p>
    <w:p>
      <w:r>
        <w:rPr>
          <w:b/>
        </w:rPr>
        <w:t>Strong adjective incorrectly takes -e: dede</w:t>
      </w:r>
      <w:r>
        <w:br/>
        <w:t>Line 41-gow887 (gow/02/41-gow.cat)</w:t>
        <w:br/>
      </w:r>
      <w:r>
        <w:t xml:space="preserve">This </w:t>
      </w:r>
      <w:r>
        <w:rPr>
          <w:i/>
        </w:rPr>
        <w:t xml:space="preserve">dede </w:t>
      </w:r>
      <w:r>
        <w:t xml:space="preserve">lady </w:t>
      </w:r>
      <w:r>
        <w:t xml:space="preserve">was </w:t>
      </w:r>
      <w:r>
        <w:t xml:space="preserve">begrave: </w:t>
      </w:r>
      <w:r>
        <w:br/>
      </w:r>
    </w:p>
    <w:p>
      <w:r>
        <w:rPr>
          <w:b/>
        </w:rPr>
        <w:t>Strong adjective incorrectly takes -e: noble</w:t>
      </w:r>
      <w:r>
        <w:br/>
        <w:t>Line 41-gow915 (gow/02/41-gow.cat)</w:t>
        <w:br/>
      </w:r>
      <w:r>
        <w:t xml:space="preserve">Sche </w:t>
      </w:r>
      <w:r>
        <w:t xml:space="preserve">was </w:t>
      </w:r>
      <w:r>
        <w:t xml:space="preserve">a </w:t>
      </w:r>
      <w:r>
        <w:rPr>
          <w:i/>
        </w:rPr>
        <w:t xml:space="preserve">noble </w:t>
      </w:r>
      <w:r>
        <w:t xml:space="preserve">creature. </w:t>
      </w:r>
      <w:r>
        <w:br/>
      </w:r>
    </w:p>
    <w:p>
      <w:r>
        <w:rPr>
          <w:b/>
        </w:rPr>
        <w:t>Strong adjective incorrectly takes -e: liege</w:t>
      </w:r>
      <w:r>
        <w:br/>
        <w:t>Line 41-gow940 (gow/02/41-gow.cat)</w:t>
        <w:br/>
      </w:r>
      <w:r>
        <w:t xml:space="preserve">Thei </w:t>
      </w:r>
      <w:r>
        <w:t xml:space="preserve">sende </w:t>
      </w:r>
      <w:r>
        <w:t xml:space="preserve">unto </w:t>
      </w:r>
      <w:r>
        <w:t xml:space="preserve">here </w:t>
      </w:r>
      <w:r>
        <w:rPr>
          <w:i/>
        </w:rPr>
        <w:t xml:space="preserve">liege </w:t>
      </w:r>
      <w:r>
        <w:t xml:space="preserve">lord, </w:t>
      </w:r>
      <w:r>
        <w:br/>
      </w:r>
    </w:p>
    <w:p>
      <w:r>
        <w:rPr>
          <w:b/>
        </w:rPr>
        <w:t>Strong adjective incorrectly takes -e: liege</w:t>
      </w:r>
      <w:r>
        <w:br/>
        <w:t>Line 41-gow960 (gow/02/41-gow.cat)</w:t>
        <w:br/>
      </w:r>
      <w:r>
        <w:t xml:space="preserve">"Oure </w:t>
      </w:r>
      <w:r>
        <w:rPr>
          <w:i/>
        </w:rPr>
        <w:t xml:space="preserve">liege </w:t>
      </w:r>
      <w:r>
        <w:t xml:space="preserve">lord, </w:t>
      </w:r>
      <w:r>
        <w:t xml:space="preserve">we </w:t>
      </w:r>
      <w:r>
        <w:t xml:space="preserve">thee </w:t>
      </w:r>
      <w:r>
        <w:t xml:space="preserve">beseke </w:t>
      </w:r>
      <w:r>
        <w:br/>
      </w:r>
    </w:p>
    <w:p>
      <w:r>
        <w:rPr>
          <w:b/>
        </w:rPr>
        <w:t>Strong adjective incorrectly takes -e: pure</w:t>
      </w:r>
      <w:r>
        <w:br/>
        <w:t>Line 41-gow969 (gow/02/41-gow.cat)</w:t>
        <w:br/>
      </w:r>
      <w:r>
        <w:t xml:space="preserve">For </w:t>
      </w:r>
      <w:r>
        <w:t xml:space="preserve">drede </w:t>
      </w:r>
      <w:r>
        <w:t xml:space="preserve">of </w:t>
      </w:r>
      <w:r>
        <w:rPr>
          <w:i/>
        </w:rPr>
        <w:t xml:space="preserve">pure </w:t>
      </w:r>
      <w:r>
        <w:t xml:space="preserve">worldes </w:t>
      </w:r>
      <w:r>
        <w:t xml:space="preserve">schame, </w:t>
      </w:r>
      <w:r>
        <w:br/>
      </w:r>
    </w:p>
    <w:p>
      <w:r>
        <w:rPr>
          <w:b/>
        </w:rPr>
        <w:t>Strong adjective incorrectly takes -e: povere</w:t>
      </w:r>
      <w:r>
        <w:br/>
        <w:t>Line 41-gow970 (gow/02/41-gow.cat)</w:t>
        <w:br/>
      </w:r>
      <w:r>
        <w:t xml:space="preserve">A </w:t>
      </w:r>
      <w:r>
        <w:rPr>
          <w:i/>
        </w:rPr>
        <w:t xml:space="preserve">povere </w:t>
      </w:r>
      <w:r>
        <w:t xml:space="preserve">child </w:t>
      </w:r>
      <w:r>
        <w:t xml:space="preserve">and </w:t>
      </w:r>
      <w:r>
        <w:t xml:space="preserve">in </w:t>
      </w:r>
      <w:r>
        <w:t xml:space="preserve">the </w:t>
      </w:r>
      <w:r>
        <w:t xml:space="preserve">name </w:t>
      </w:r>
      <w:r>
        <w:br/>
      </w:r>
    </w:p>
    <w:p>
      <w:r>
        <w:rPr>
          <w:b/>
        </w:rPr>
        <w:t>Strong adjective incorrectly takes -e: newe</w:t>
      </w:r>
      <w:r>
        <w:br/>
        <w:t>Line 41-gow1013 (gow/02/41-gow.cat)</w:t>
        <w:br/>
      </w:r>
      <w:r>
        <w:t xml:space="preserve">Ther </w:t>
      </w:r>
      <w:r>
        <w:t xml:space="preserve">was </w:t>
      </w:r>
      <w:r>
        <w:t xml:space="preserve">a </w:t>
      </w:r>
      <w:r>
        <w:rPr>
          <w:i/>
        </w:rPr>
        <w:t xml:space="preserve">newe </w:t>
      </w:r>
      <w:r>
        <w:t xml:space="preserve">lettre </w:t>
      </w:r>
      <w:r>
        <w:t xml:space="preserve">write, </w:t>
      </w:r>
      <w:r>
        <w:br/>
      </w:r>
    </w:p>
    <w:p>
      <w:r>
        <w:rPr>
          <w:b/>
        </w:rPr>
        <w:t>Strong adjective incorrectly takes -e: oghne</w:t>
      </w:r>
      <w:r>
        <w:br/>
        <w:t>Line 41-gow1047 (gow/02/41-gow.cat)</w:t>
        <w:br/>
      </w:r>
      <w:r>
        <w:t xml:space="preserve">As </w:t>
      </w:r>
      <w:r>
        <w:t xml:space="preserve">thei </w:t>
      </w:r>
      <w:r>
        <w:t xml:space="preserve">here </w:t>
      </w:r>
      <w:r>
        <w:rPr>
          <w:i/>
        </w:rPr>
        <w:t xml:space="preserve">oghne </w:t>
      </w:r>
      <w:r>
        <w:t xml:space="preserve">Moder </w:t>
      </w:r>
      <w:r>
        <w:t xml:space="preserve">sihen </w:t>
      </w:r>
      <w:r>
        <w:br/>
      </w:r>
    </w:p>
    <w:p>
      <w:r>
        <w:rPr>
          <w:b/>
        </w:rPr>
        <w:t>Strong adjective incorrectly takes -e: hole</w:t>
      </w:r>
      <w:r>
        <w:br/>
        <w:t>Line 41-gow1074 (gow/02/41-gow.cat)</w:t>
        <w:br/>
      </w:r>
      <w:r>
        <w:t xml:space="preserve">With </w:t>
      </w:r>
      <w:r>
        <w:t xml:space="preserve">al </w:t>
      </w:r>
      <w:r>
        <w:t xml:space="preserve">myn </w:t>
      </w:r>
      <w:r>
        <w:rPr>
          <w:i/>
        </w:rPr>
        <w:t xml:space="preserve">hole </w:t>
      </w:r>
      <w:r>
        <w:t xml:space="preserve">besinesse </w:t>
      </w:r>
      <w:r>
        <w:br/>
      </w:r>
    </w:p>
    <w:p>
      <w:r>
        <w:rPr>
          <w:b/>
        </w:rPr>
        <w:t>Plural adjective missing -e: mo</w:t>
      </w:r>
      <w:r>
        <w:br/>
        <w:t>Line 41-gow1103 (gow/02/41-gow.cat)</w:t>
        <w:br/>
      </w:r>
      <w:r>
        <w:t xml:space="preserve">That </w:t>
      </w:r>
      <w:r>
        <w:rPr>
          <w:i/>
        </w:rPr>
        <w:t xml:space="preserve">mo </w:t>
      </w:r>
      <w:r>
        <w:t xml:space="preserve">men </w:t>
      </w:r>
      <w:r>
        <w:t xml:space="preserve">sih </w:t>
      </w:r>
      <w:r>
        <w:t xml:space="preserve">sche </w:t>
      </w:r>
      <w:r>
        <w:t xml:space="preserve">noght </w:t>
      </w:r>
      <w:r>
        <w:t xml:space="preserve">that </w:t>
      </w:r>
      <w:r>
        <w:t xml:space="preserve">dai. </w:t>
      </w:r>
      <w:r>
        <w:br/>
      </w:r>
    </w:p>
    <w:p>
      <w:r>
        <w:rPr>
          <w:b/>
        </w:rPr>
        <w:t>Strong adjective incorrectly takes -e: grete</w:t>
      </w:r>
      <w:r>
        <w:br/>
        <w:t>Line 41-gow1136 (gow/02/41-gow.cat)</w:t>
        <w:br/>
      </w:r>
      <w:r>
        <w:t xml:space="preserve">This </w:t>
      </w:r>
      <w:r>
        <w:rPr>
          <w:i/>
        </w:rPr>
        <w:t xml:space="preserve">grete </w:t>
      </w:r>
      <w:r>
        <w:t xml:space="preserve">Schip </w:t>
      </w:r>
      <w:r>
        <w:t xml:space="preserve">on </w:t>
      </w:r>
      <w:r>
        <w:t xml:space="preserve">Anker </w:t>
      </w:r>
      <w:r>
        <w:t xml:space="preserve">rod; </w:t>
      </w:r>
      <w:r>
        <w:br/>
      </w:r>
    </w:p>
    <w:p>
      <w:r>
        <w:rPr>
          <w:b/>
        </w:rPr>
        <w:t>Strong adjective incorrectly takes -e: save</w:t>
      </w:r>
      <w:r>
        <w:br/>
        <w:t>Line 41-gow1157 (gow/02/41-gow.cat)</w:t>
        <w:br/>
      </w:r>
      <w:r>
        <w:t xml:space="preserve">That </w:t>
      </w:r>
      <w:r>
        <w:t xml:space="preserve">we </w:t>
      </w:r>
      <w:r>
        <w:t xml:space="preserve">be </w:t>
      </w:r>
      <w:r>
        <w:rPr>
          <w:i/>
        </w:rPr>
        <w:t xml:space="preserve">save </w:t>
      </w:r>
      <w:r>
        <w:t xml:space="preserve">bothe </w:t>
      </w:r>
      <w:r>
        <w:t xml:space="preserve">tuo." </w:t>
      </w:r>
      <w:r>
        <w:br/>
      </w:r>
    </w:p>
    <w:p>
      <w:r>
        <w:rPr>
          <w:b/>
        </w:rPr>
        <w:t>Strong adjective incorrectly takes -e: more</w:t>
      </w:r>
      <w:r>
        <w:br/>
        <w:t>Line 41-gow1169 (gow/02/41-gow.cat)</w:t>
        <w:br/>
      </w:r>
      <w:r>
        <w:t xml:space="preserve">That </w:t>
      </w:r>
      <w:r>
        <w:t xml:space="preserve">a </w:t>
      </w:r>
      <w:r>
        <w:t xml:space="preserve">word </w:t>
      </w:r>
      <w:r>
        <w:rPr>
          <w:i/>
        </w:rPr>
        <w:t xml:space="preserve">more </w:t>
      </w:r>
      <w:r>
        <w:t xml:space="preserve">sche </w:t>
      </w:r>
      <w:r>
        <w:t xml:space="preserve">ne </w:t>
      </w:r>
      <w:r>
        <w:t xml:space="preserve">tolde. </w:t>
      </w:r>
      <w:r>
        <w:br/>
      </w:r>
    </w:p>
    <w:p>
      <w:r>
        <w:rPr>
          <w:b/>
        </w:rPr>
        <w:t>Strong adjective incorrectly takes -e: more</w:t>
      </w:r>
      <w:r>
        <w:br/>
        <w:t>Line 41-gow1443 (gow/02/41-gow.cat)</w:t>
        <w:br/>
      </w:r>
      <w:r>
        <w:t xml:space="preserve">A </w:t>
      </w:r>
      <w:r>
        <w:t xml:space="preserve">man </w:t>
      </w:r>
      <w:r>
        <w:t xml:space="preserve">that </w:t>
      </w:r>
      <w:r>
        <w:rPr>
          <w:i/>
        </w:rPr>
        <w:t xml:space="preserve">more </w:t>
      </w:r>
      <w:r>
        <w:t xml:space="preserve">joie </w:t>
      </w:r>
      <w:r>
        <w:t xml:space="preserve">made, </w:t>
      </w:r>
      <w:r>
        <w:br/>
      </w:r>
    </w:p>
    <w:p>
      <w:r>
        <w:rPr>
          <w:b/>
        </w:rPr>
        <w:t>Strong adjective incorrectly takes -e: softe</w:t>
      </w:r>
      <w:r>
        <w:br/>
        <w:t>Line 41-gow1509 (gow/02/41-gow.cat)</w:t>
        <w:br/>
      </w:r>
      <w:r>
        <w:t xml:space="preserve">And </w:t>
      </w:r>
      <w:r>
        <w:t xml:space="preserve">riden </w:t>
      </w:r>
      <w:r>
        <w:t xml:space="preserve">after </w:t>
      </w:r>
      <w:r>
        <w:rPr>
          <w:i/>
        </w:rPr>
        <w:t xml:space="preserve">softe </w:t>
      </w:r>
      <w:r>
        <w:t xml:space="preserve">pas; </w:t>
      </w:r>
      <w:r>
        <w:br/>
      </w:r>
    </w:p>
    <w:p>
      <w:r>
        <w:rPr>
          <w:b/>
        </w:rPr>
        <w:t>Strong adjective incorrectly takes -e: goode</w:t>
      </w:r>
      <w:r>
        <w:br/>
        <w:t>Line 41-gow1515 (gow/02/41-gow.cat)</w:t>
        <w:br/>
      </w:r>
      <w:r>
        <w:t xml:space="preserve">Youre </w:t>
      </w:r>
      <w:r>
        <w:t xml:space="preserve">honour </w:t>
      </w:r>
      <w:r>
        <w:t xml:space="preserve">and </w:t>
      </w:r>
      <w:r>
        <w:t xml:space="preserve">your </w:t>
      </w:r>
      <w:r>
        <w:rPr>
          <w:i/>
        </w:rPr>
        <w:t xml:space="preserve">goode </w:t>
      </w:r>
      <w:r>
        <w:t xml:space="preserve">hele, </w:t>
      </w:r>
      <w:r>
        <w:br/>
      </w:r>
    </w:p>
    <w:p>
      <w:r>
        <w:rPr>
          <w:b/>
        </w:rPr>
        <w:t>Strong adjective incorrectly takes -e: ofte</w:t>
      </w:r>
      <w:r>
        <w:br/>
        <w:t>Line 41-gow1522 (gow/02/41-gow.cat)</w:t>
        <w:br/>
      </w:r>
      <w:r>
        <w:t xml:space="preserve">Wepende </w:t>
      </w:r>
      <w:r>
        <w:t xml:space="preserve">he </w:t>
      </w:r>
      <w:r>
        <w:t xml:space="preserve">keste </w:t>
      </w:r>
      <w:r>
        <w:t xml:space="preserve">hire </w:t>
      </w:r>
      <w:r>
        <w:rPr>
          <w:i/>
        </w:rPr>
        <w:t xml:space="preserve">ofte </w:t>
      </w:r>
      <w:r>
        <w:t xml:space="preserve">sithe, </w:t>
      </w:r>
      <w:r>
        <w:br/>
      </w:r>
    </w:p>
    <w:p>
      <w:r>
        <w:rPr>
          <w:b/>
        </w:rPr>
        <w:t>Strong adjective incorrectly takes -e: noble</w:t>
      </w:r>
      <w:r>
        <w:br/>
        <w:t>Line 41-gow1547 (gow/02/41-gow.cat)</w:t>
        <w:br/>
      </w:r>
      <w:r>
        <w:t xml:space="preserve">The </w:t>
      </w:r>
      <w:r>
        <w:t xml:space="preserve">king </w:t>
      </w:r>
      <w:r>
        <w:t xml:space="preserve">a </w:t>
      </w:r>
      <w:r>
        <w:rPr>
          <w:i/>
        </w:rPr>
        <w:t xml:space="preserve">noble </w:t>
      </w:r>
      <w:r>
        <w:t xml:space="preserve">feste </w:t>
      </w:r>
      <w:r>
        <w:t xml:space="preserve">hem </w:t>
      </w:r>
      <w:r>
        <w:t xml:space="preserve">made, </w:t>
      </w:r>
      <w:r>
        <w:br/>
      </w:r>
    </w:p>
    <w:p>
      <w:r>
        <w:rPr>
          <w:b/>
        </w:rPr>
        <w:t>Strong adjective incorrectly takes -e: riche</w:t>
      </w:r>
      <w:r>
        <w:br/>
        <w:t>Line 41-gow1558 (gow/02/41-gow.cat)</w:t>
        <w:br/>
      </w:r>
      <w:r>
        <w:t xml:space="preserve">And </w:t>
      </w:r>
      <w:r>
        <w:t xml:space="preserve">with </w:t>
      </w:r>
      <w:r>
        <w:t xml:space="preserve">full </w:t>
      </w:r>
      <w:r>
        <w:t xml:space="preserve">many </w:t>
      </w:r>
      <w:r>
        <w:t xml:space="preserve">a </w:t>
      </w:r>
      <w:r>
        <w:rPr>
          <w:i/>
        </w:rPr>
        <w:t xml:space="preserve">riche </w:t>
      </w:r>
      <w:r>
        <w:t xml:space="preserve">thing, </w:t>
      </w:r>
      <w:r>
        <w:br/>
      </w:r>
    </w:p>
    <w:p>
      <w:r>
        <w:rPr>
          <w:b/>
        </w:rPr>
        <w:t>Strong adjective incorrectly takes -e: laste</w:t>
      </w:r>
      <w:r>
        <w:br/>
        <w:t>Line 41-gow1600 (gow/02/41-gow.cat)</w:t>
        <w:br/>
      </w:r>
      <w:r>
        <w:t xml:space="preserve">Was </w:t>
      </w:r>
      <w:r>
        <w:t xml:space="preserve">ate </w:t>
      </w:r>
      <w:r>
        <w:rPr>
          <w:i/>
        </w:rPr>
        <w:t xml:space="preserve">laste </w:t>
      </w:r>
      <w:r>
        <w:t xml:space="preserve">set </w:t>
      </w:r>
      <w:r>
        <w:t xml:space="preserve">above; </w:t>
      </w:r>
      <w:r>
        <w:br/>
      </w:r>
    </w:p>
    <w:p>
      <w:r>
        <w:rPr>
          <w:b/>
        </w:rPr>
        <w:t>Strong adjective incorrectly takes -e: clene</w:t>
      </w:r>
      <w:r>
        <w:br/>
        <w:t>Line 157-gow6732 (gow/05/157-gow.cat)</w:t>
        <w:br/>
      </w:r>
      <w:r>
        <w:t xml:space="preserve">A </w:t>
      </w:r>
      <w:r>
        <w:rPr>
          <w:i/>
        </w:rPr>
        <w:t xml:space="preserve">clene </w:t>
      </w:r>
      <w:r>
        <w:t xml:space="preserve">Maide </w:t>
      </w:r>
      <w:r>
        <w:t xml:space="preserve">and </w:t>
      </w:r>
      <w:r>
        <w:t xml:space="preserve">a </w:t>
      </w:r>
      <w:r>
        <w:t xml:space="preserve">Virgine, </w:t>
      </w:r>
      <w:r>
        <w:br/>
      </w:r>
    </w:p>
    <w:p>
      <w:r>
        <w:rPr>
          <w:b/>
        </w:rPr>
        <w:t>Strong adjective incorrectly takes -e: ofte</w:t>
      </w:r>
      <w:r>
        <w:br/>
        <w:t>Line 157-gow6786 (gow/05/157-gow.cat)</w:t>
        <w:br/>
      </w:r>
      <w:r>
        <w:t xml:space="preserve">Bot </w:t>
      </w:r>
      <w:r>
        <w:rPr>
          <w:i/>
        </w:rPr>
        <w:t xml:space="preserve">ofte </w:t>
      </w:r>
      <w:r>
        <w:t xml:space="preserve">time </w:t>
      </w:r>
      <w:r>
        <w:t xml:space="preserve">love </w:t>
      </w:r>
      <w:r>
        <w:t xml:space="preserve">hath </w:t>
      </w:r>
      <w:r>
        <w:t xml:space="preserve">pleid </w:t>
      </w:r>
      <w:r>
        <w:br/>
      </w:r>
    </w:p>
    <w:p>
      <w:r>
        <w:rPr>
          <w:b/>
        </w:rPr>
        <w:t>Strong adjective incorrectly takes -e: prive</w:t>
      </w:r>
      <w:r>
        <w:br/>
        <w:t>Line 157-gow6787 (gow/05/157-gow.cat)</w:t>
        <w:br/>
      </w:r>
      <w:r>
        <w:t xml:space="preserve">And </w:t>
      </w:r>
      <w:r>
        <w:t xml:space="preserve">stole </w:t>
      </w:r>
      <w:r>
        <w:t xml:space="preserve">many </w:t>
      </w:r>
      <w:r>
        <w:t xml:space="preserve">a </w:t>
      </w:r>
      <w:r>
        <w:rPr>
          <w:i/>
        </w:rPr>
        <w:t xml:space="preserve">prive </w:t>
      </w:r>
      <w:r>
        <w:t xml:space="preserve">game, </w:t>
      </w:r>
      <w:r>
        <w:br/>
      </w:r>
    </w:p>
    <w:p>
      <w:r>
        <w:rPr>
          <w:b/>
        </w:rPr>
        <w:t>Strong adjective incorrectly takes -e: goode</w:t>
      </w:r>
      <w:r>
        <w:br/>
        <w:t>Line 157-gow6802 (gow/05/157-gow.cat)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and </w:t>
      </w:r>
      <w:r>
        <w:t xml:space="preserve">for </w:t>
      </w:r>
      <w:r>
        <w:t xml:space="preserve">thi </w:t>
      </w:r>
      <w:r>
        <w:t xml:space="preserve">sake, </w:t>
      </w:r>
      <w:r>
        <w:br/>
      </w:r>
    </w:p>
    <w:p>
      <w:r>
        <w:rPr>
          <w:b/>
        </w:rPr>
        <w:t>Strong adjective incorrectly takes -e: oghne</w:t>
      </w:r>
      <w:r>
        <w:br/>
        <w:t>Line 147-gow5201 (gow/05/147-gow.cat)</w:t>
        <w:br/>
      </w:r>
      <w:r>
        <w:t xml:space="preserve">He </w:t>
      </w:r>
      <w:r>
        <w:t xml:space="preserve">wot </w:t>
      </w:r>
      <w:r>
        <w:t xml:space="preserve">that </w:t>
      </w:r>
      <w:r>
        <w:t xml:space="preserve">on </w:t>
      </w:r>
      <w:r>
        <w:t xml:space="preserve">myn </w:t>
      </w:r>
      <w:r>
        <w:rPr>
          <w:i/>
        </w:rPr>
        <w:t xml:space="preserve">oghne </w:t>
      </w:r>
      <w:r>
        <w:t xml:space="preserve">side </w:t>
      </w:r>
      <w:r>
        <w:br/>
      </w:r>
    </w:p>
    <w:p>
      <w:r>
        <w:rPr>
          <w:b/>
        </w:rPr>
        <w:t>Strong adjective incorrectly takes -e: goode</w:t>
      </w:r>
      <w:r>
        <w:br/>
        <w:t>Line 147-gow5205 (gow/05/147-gow.cat)</w:t>
        <w:br/>
      </w:r>
      <w:r>
        <w:t xml:space="preserve">Nou, </w:t>
      </w:r>
      <w:r>
        <w:rPr>
          <w:i/>
        </w:rPr>
        <w:t xml:space="preserve">goode </w:t>
      </w:r>
      <w:r>
        <w:t xml:space="preserve">fader, </w:t>
      </w:r>
      <w:r>
        <w:t xml:space="preserve">as </w:t>
      </w:r>
      <w:r>
        <w:t xml:space="preserve">it </w:t>
      </w:r>
      <w:r>
        <w:t xml:space="preserve">is, </w:t>
      </w:r>
      <w:r>
        <w:br/>
      </w:r>
    </w:p>
    <w:p>
      <w:r>
        <w:rPr>
          <w:b/>
        </w:rPr>
        <w:t>Strong adjective incorrectly takes -e: levere</w:t>
      </w:r>
      <w:r>
        <w:br/>
        <w:t>Line 231-gow3582 (gow/07/231-gow.cat)</w:t>
        <w:br/>
      </w:r>
      <w:r>
        <w:t xml:space="preserve">That </w:t>
      </w:r>
      <w:r>
        <w:t xml:space="preserve">him </w:t>
      </w:r>
      <w:r>
        <w:t xml:space="preserve">were </w:t>
      </w:r>
      <w:r>
        <w:rPr>
          <w:i/>
        </w:rPr>
        <w:t xml:space="preserve">levere </w:t>
      </w:r>
      <w:r>
        <w:t xml:space="preserve">that </w:t>
      </w:r>
      <w:r>
        <w:t xml:space="preserve">he </w:t>
      </w:r>
      <w:r>
        <w:t xml:space="preserve">wolde </w:t>
      </w:r>
      <w:r>
        <w:br/>
      </w:r>
    </w:p>
    <w:p>
      <w:r>
        <w:rPr>
          <w:b/>
        </w:rPr>
        <w:t>Strong adjective incorrectly takes -e: laste</w:t>
      </w:r>
      <w:r>
        <w:br/>
        <w:t>Line 243-gow4375 (gow/07/243-gow.cat)</w:t>
        <w:br/>
      </w:r>
      <w:r>
        <w:t xml:space="preserve">Thanne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caste </w:t>
      </w:r>
      <w:r>
        <w:t xml:space="preserve">a </w:t>
      </w:r>
      <w:r>
        <w:t xml:space="preserve">wyle </w:t>
      </w:r>
      <w:r>
        <w:br/>
      </w:r>
    </w:p>
    <w:p>
      <w:r>
        <w:rPr>
          <w:b/>
        </w:rPr>
        <w:t>Strong adjective incorrectly takes -e: riche</w:t>
      </w:r>
      <w:r>
        <w:br/>
        <w:t>Line 135-gow2689 (gow/05/135-gow.cat)</w:t>
        <w:br/>
      </w:r>
      <w:r>
        <w:t xml:space="preserve">A </w:t>
      </w:r>
      <w:r>
        <w:rPr>
          <w:i/>
        </w:rPr>
        <w:t xml:space="preserve">riche </w:t>
      </w:r>
      <w:r>
        <w:t xml:space="preserve">Marchant </w:t>
      </w:r>
      <w:r>
        <w:t xml:space="preserve">of </w:t>
      </w:r>
      <w:r>
        <w:t xml:space="preserve">the </w:t>
      </w:r>
      <w:r>
        <w:t xml:space="preserve">lond </w:t>
      </w:r>
      <w:r>
        <w:br/>
      </w:r>
    </w:p>
    <w:p>
      <w:r>
        <w:rPr>
          <w:b/>
        </w:rPr>
        <w:t>Strong adjective incorrectly takes -e: grete</w:t>
      </w:r>
      <w:r>
        <w:br/>
        <w:t>Line 135-gow2716 (gow/05/135-gow.cat)</w:t>
        <w:br/>
      </w:r>
      <w:r>
        <w:t xml:space="preserve">For </w:t>
      </w:r>
      <w:r>
        <w:t xml:space="preserve">bot </w:t>
      </w:r>
      <w:r>
        <w:t xml:space="preserve">it </w:t>
      </w:r>
      <w:r>
        <w:t xml:space="preserve">be </w:t>
      </w:r>
      <w:r>
        <w:t xml:space="preserve">thurgh </w:t>
      </w:r>
      <w:r>
        <w:rPr>
          <w:i/>
        </w:rPr>
        <w:t xml:space="preserve">grete </w:t>
      </w:r>
      <w:r>
        <w:t xml:space="preserve">beyete </w:t>
      </w:r>
      <w:r>
        <w:br/>
      </w:r>
    </w:p>
    <w:p>
      <w:r>
        <w:rPr>
          <w:b/>
        </w:rPr>
        <w:t>Strong adjective incorrectly takes -e: nyce</w:t>
      </w:r>
      <w:r>
        <w:br/>
        <w:t>Line 135-gow2818 (gow/05/135-gow.cat)</w:t>
        <w:br/>
      </w:r>
      <w:r>
        <w:t xml:space="preserve">Lo, </w:t>
      </w:r>
      <w:r>
        <w:t xml:space="preserve">there </w:t>
      </w:r>
      <w:r>
        <w:t xml:space="preserve">a </w:t>
      </w:r>
      <w:r>
        <w:rPr>
          <w:i/>
        </w:rPr>
        <w:t xml:space="preserve">nyce </w:t>
      </w:r>
      <w:r>
        <w:t xml:space="preserve">housebonde, </w:t>
      </w:r>
      <w:r>
        <w:br/>
      </w:r>
    </w:p>
    <w:p>
      <w:r>
        <w:rPr>
          <w:b/>
        </w:rPr>
        <w:t>Strong adjective incorrectly takes -e: ofte</w:t>
      </w:r>
      <w:r>
        <w:br/>
        <w:t>Line 135-gow2840 (gow/05/135-gow.cat)</w:t>
        <w:br/>
      </w:r>
      <w:r>
        <w:t xml:space="preserve">For </w:t>
      </w:r>
      <w:r>
        <w:t xml:space="preserve">good </w:t>
      </w:r>
      <w:r>
        <w:t xml:space="preserve">mai </w:t>
      </w:r>
      <w:r>
        <w:rPr>
          <w:i/>
        </w:rPr>
        <w:t xml:space="preserve">ofte </w:t>
      </w:r>
      <w:r>
        <w:t xml:space="preserve">time </w:t>
      </w:r>
      <w:r>
        <w:t xml:space="preserve">save </w:t>
      </w:r>
      <w:r>
        <w:br/>
      </w:r>
    </w:p>
    <w:p>
      <w:r>
        <w:rPr>
          <w:b/>
        </w:rPr>
        <w:t>Strong adjective incorrectly takes -e: oghne</w:t>
      </w:r>
      <w:r>
        <w:br/>
        <w:t>Line 125-gow882 (gow/05/125-gow.cat)</w:t>
        <w:br/>
      </w:r>
      <w:r>
        <w:t xml:space="preserve">Attitled </w:t>
      </w:r>
      <w:r>
        <w:t xml:space="preserve">to </w:t>
      </w:r>
      <w:r>
        <w:t xml:space="preserve">here </w:t>
      </w:r>
      <w:r>
        <w:rPr>
          <w:i/>
        </w:rPr>
        <w:t xml:space="preserve">oghne </w:t>
      </w:r>
      <w:r>
        <w:t xml:space="preserve">name. </w:t>
      </w:r>
      <w:r>
        <w:br/>
      </w:r>
    </w:p>
    <w:p>
      <w:r>
        <w:rPr>
          <w:b/>
        </w:rPr>
        <w:t>Strong adjective incorrectly takes -e: more</w:t>
      </w:r>
      <w:r>
        <w:br/>
        <w:t>Line 125-gow944 (gow/05/125-gow.cat)</w:t>
        <w:br/>
      </w:r>
      <w:r>
        <w:t xml:space="preserve">So </w:t>
      </w:r>
      <w:r>
        <w:t xml:space="preserve">dede </w:t>
      </w:r>
      <w:r>
        <w:t xml:space="preserve">he </w:t>
      </w:r>
      <w:r>
        <w:t xml:space="preserve">wel </w:t>
      </w:r>
      <w:r>
        <w:t xml:space="preserve">the </w:t>
      </w:r>
      <w:r>
        <w:rPr>
          <w:i/>
        </w:rPr>
        <w:t xml:space="preserve">more </w:t>
      </w:r>
      <w:r>
        <w:t xml:space="preserve">thefte. </w:t>
      </w:r>
      <w:r>
        <w:br/>
      </w:r>
    </w:p>
    <w:p>
      <w:r>
        <w:rPr>
          <w:b/>
        </w:rPr>
        <w:t>Weak adjective missing -e: sauf</w:t>
      </w:r>
      <w:r>
        <w:br/>
        <w:t>Line 125-gow994 (gow/05/125-gow.cat)</w:t>
        <w:br/>
      </w:r>
      <w:r>
        <w:t xml:space="preserve">His </w:t>
      </w:r>
      <w:r>
        <w:rPr>
          <w:i/>
        </w:rPr>
        <w:t xml:space="preserve">sauf </w:t>
      </w:r>
      <w:r>
        <w:t xml:space="preserve">conduit </w:t>
      </w:r>
      <w:r>
        <w:t xml:space="preserve">bot </w:t>
      </w:r>
      <w:r>
        <w:t xml:space="preserve">if </w:t>
      </w:r>
      <w:r>
        <w:t xml:space="preserve">thei </w:t>
      </w:r>
      <w:r>
        <w:t xml:space="preserve">hadden. </w:t>
      </w:r>
      <w:r>
        <w:br/>
      </w:r>
    </w:p>
    <w:p>
      <w:r>
        <w:rPr>
          <w:b/>
        </w:rPr>
        <w:t>Weak adjective missing -e: chief</w:t>
      </w:r>
      <w:r>
        <w:br/>
        <w:t>Line 125-gow1112 (gow/05/125-gow.cat)</w:t>
        <w:br/>
      </w:r>
      <w:r>
        <w:t xml:space="preserve">Ben </w:t>
      </w:r>
      <w:r>
        <w:t xml:space="preserve">the </w:t>
      </w:r>
      <w:r>
        <w:rPr>
          <w:i/>
        </w:rPr>
        <w:t xml:space="preserve">chief </w:t>
      </w:r>
      <w:r>
        <w:t xml:space="preserve">flodes </w:t>
      </w:r>
      <w:r>
        <w:t xml:space="preserve">of </w:t>
      </w:r>
      <w:r>
        <w:t xml:space="preserve">the </w:t>
      </w:r>
      <w:r>
        <w:t xml:space="preserve">helle: </w:t>
      </w:r>
      <w:r>
        <w:br/>
      </w:r>
    </w:p>
    <w:p>
      <w:r>
        <w:rPr>
          <w:b/>
        </w:rPr>
        <w:t>Strong adjective incorrectly takes -e: payene</w:t>
      </w:r>
      <w:r>
        <w:br/>
        <w:t>Line 125-gow1137 (gow/05/125-gow.cat)</w:t>
        <w:br/>
      </w:r>
      <w:r>
        <w:t xml:space="preserve">The </w:t>
      </w:r>
      <w:r>
        <w:t xml:space="preserve">folk </w:t>
      </w:r>
      <w:r>
        <w:rPr>
          <w:i/>
        </w:rPr>
        <w:t xml:space="preserve">Payene </w:t>
      </w:r>
      <w:r>
        <w:t xml:space="preserve">honoure </w:t>
      </w:r>
      <w:r>
        <w:t xml:space="preserve">and </w:t>
      </w:r>
      <w:r>
        <w:t xml:space="preserve">serve, </w:t>
      </w:r>
      <w:r>
        <w:br/>
      </w:r>
    </w:p>
    <w:p>
      <w:r>
        <w:rPr>
          <w:b/>
        </w:rPr>
        <w:t>Strong adjective incorrectly takes -e: nyce</w:t>
      </w:r>
      <w:r>
        <w:br/>
        <w:t>Line 125-gow1147 (gow/05/125-gow.cat)</w:t>
        <w:br/>
      </w:r>
      <w:r>
        <w:t xml:space="preserve">The </w:t>
      </w:r>
      <w:r>
        <w:t xml:space="preserve">whiche </w:t>
      </w:r>
      <w:r>
        <w:t xml:space="preserve">of </w:t>
      </w:r>
      <w:r>
        <w:rPr>
          <w:i/>
        </w:rPr>
        <w:t xml:space="preserve">nyce </w:t>
      </w:r>
      <w:r>
        <w:t xml:space="preserve">fantasie </w:t>
      </w:r>
      <w:r>
        <w:br/>
      </w:r>
    </w:p>
    <w:p>
      <w:r>
        <w:rPr>
          <w:b/>
        </w:rPr>
        <w:t>Plural adjective missing -e: lich</w:t>
      </w:r>
      <w:r>
        <w:br/>
        <w:t>Line 125-gow1318 (gow/05/125-gow.cat)</w:t>
        <w:br/>
      </w:r>
      <w:r>
        <w:t xml:space="preserve">And </w:t>
      </w:r>
      <w:r>
        <w:t xml:space="preserve">thus </w:t>
      </w:r>
      <w:r>
        <w:t xml:space="preserve">the </w:t>
      </w:r>
      <w:r>
        <w:t xml:space="preserve">Greks </w:t>
      </w:r>
      <w:r>
        <w:rPr>
          <w:i/>
        </w:rPr>
        <w:t xml:space="preserve">lich </w:t>
      </w:r>
      <w:r>
        <w:t xml:space="preserve">to </w:t>
      </w:r>
      <w:r>
        <w:t xml:space="preserve">the </w:t>
      </w:r>
      <w:r>
        <w:t xml:space="preserve">bestes </w:t>
      </w:r>
      <w:r>
        <w:br/>
      </w:r>
    </w:p>
    <w:p>
      <w:r>
        <w:rPr>
          <w:b/>
        </w:rPr>
        <w:t>Strong adjective incorrectly takes -e: oghne</w:t>
      </w:r>
      <w:r>
        <w:br/>
        <w:t>Line 125-gow1383 (gow/05/125-gow.cat)</w:t>
        <w:br/>
      </w:r>
      <w:r>
        <w:t xml:space="preserve">Be </w:t>
      </w:r>
      <w:r>
        <w:t xml:space="preserve">cause </w:t>
      </w:r>
      <w:r>
        <w:t xml:space="preserve">I </w:t>
      </w:r>
      <w:r>
        <w:t xml:space="preserve">am </w:t>
      </w:r>
      <w:r>
        <w:t xml:space="preserve">here </w:t>
      </w:r>
      <w:r>
        <w:rPr>
          <w:i/>
        </w:rPr>
        <w:t xml:space="preserve">oghne </w:t>
      </w:r>
      <w:r>
        <w:t xml:space="preserve">Prest; </w:t>
      </w:r>
      <w:r>
        <w:br/>
      </w:r>
    </w:p>
    <w:p>
      <w:r>
        <w:rPr>
          <w:b/>
        </w:rPr>
        <w:t>Strong adjective incorrectly takes -e: noble</w:t>
      </w:r>
      <w:r>
        <w:br/>
        <w:t>Line 179-gow1853 (gow/06/179-gow.cat)</w:t>
        <w:br/>
      </w:r>
      <w:r>
        <w:t xml:space="preserve">To </w:t>
      </w:r>
      <w:r>
        <w:t xml:space="preserve">plese </w:t>
      </w:r>
      <w:r>
        <w:t xml:space="preserve">with </w:t>
      </w:r>
      <w:r>
        <w:t xml:space="preserve">this </w:t>
      </w:r>
      <w:r>
        <w:rPr>
          <w:i/>
        </w:rPr>
        <w:t xml:space="preserve">noble </w:t>
      </w:r>
      <w:r>
        <w:t xml:space="preserve">queene. </w:t>
      </w:r>
      <w:r>
        <w:br/>
      </w:r>
    </w:p>
    <w:p>
      <w:r>
        <w:rPr>
          <w:b/>
        </w:rPr>
        <w:t>Strong adjective incorrectly takes -e: noble</w:t>
      </w:r>
      <w:r>
        <w:br/>
        <w:t>Line 179-gow2056 (gow/06/179-gow.cat)</w:t>
        <w:br/>
      </w:r>
      <w:r>
        <w:t xml:space="preserve">And </w:t>
      </w:r>
      <w:r>
        <w:t xml:space="preserve">thus </w:t>
      </w:r>
      <w:r>
        <w:t xml:space="preserve">this </w:t>
      </w:r>
      <w:r>
        <w:rPr>
          <w:i/>
        </w:rPr>
        <w:t xml:space="preserve">noble </w:t>
      </w:r>
      <w:r>
        <w:t xml:space="preserve">gentil </w:t>
      </w:r>
      <w:r>
        <w:t xml:space="preserve">queene, </w:t>
      </w:r>
      <w:r>
        <w:br/>
      </w:r>
    </w:p>
    <w:p>
      <w:r>
        <w:rPr>
          <w:b/>
        </w:rPr>
        <w:t>Strong adjective incorrectly takes -e: large</w:t>
      </w:r>
      <w:r>
        <w:br/>
        <w:t>Line 179-gow2075 (gow/06/179-gow.cat)</w:t>
        <w:br/>
      </w:r>
      <w:r>
        <w:t xml:space="preserve">With </w:t>
      </w:r>
      <w:r>
        <w:rPr>
          <w:i/>
        </w:rPr>
        <w:t xml:space="preserve">large </w:t>
      </w:r>
      <w:r>
        <w:t xml:space="preserve">hornes </w:t>
      </w:r>
      <w:r>
        <w:t xml:space="preserve">for </w:t>
      </w:r>
      <w:r>
        <w:t xml:space="preserve">the </w:t>
      </w:r>
      <w:r>
        <w:t xml:space="preserve">nones: </w:t>
      </w:r>
      <w:r>
        <w:br/>
      </w:r>
    </w:p>
    <w:p>
      <w:r>
        <w:rPr>
          <w:b/>
        </w:rPr>
        <w:t>Strong adjective incorrectly takes -e: noble</w:t>
      </w:r>
      <w:r>
        <w:br/>
        <w:t>Line 179-gow2091 (gow/06/179-gow.cat)</w:t>
        <w:br/>
      </w:r>
      <w:r>
        <w:t xml:space="preserve">Ther </w:t>
      </w:r>
      <w:r>
        <w:t xml:space="preserve">was </w:t>
      </w:r>
      <w:r>
        <w:t xml:space="preserve">that </w:t>
      </w:r>
      <w:r>
        <w:rPr>
          <w:i/>
        </w:rPr>
        <w:t xml:space="preserve">noble </w:t>
      </w:r>
      <w:r>
        <w:t xml:space="preserve">knyht </w:t>
      </w:r>
      <w:r>
        <w:t xml:space="preserve">begunne, </w:t>
      </w:r>
      <w:r>
        <w:br/>
      </w:r>
    </w:p>
    <w:p>
      <w:r>
        <w:rPr>
          <w:b/>
        </w:rPr>
        <w:t>Strong adjective incorrectly takes -e: false</w:t>
      </w:r>
      <w:r>
        <w:br/>
        <w:t>Line 179-gow2102 (gow/06/179-gow.cat)</w:t>
        <w:br/>
      </w:r>
      <w:r>
        <w:t xml:space="preserve">This </w:t>
      </w:r>
      <w:r>
        <w:rPr>
          <w:i/>
        </w:rPr>
        <w:t xml:space="preserve">false </w:t>
      </w:r>
      <w:r>
        <w:t xml:space="preserve">god </w:t>
      </w:r>
      <w:r>
        <w:t xml:space="preserve">was </w:t>
      </w:r>
      <w:r>
        <w:t xml:space="preserve">sone </w:t>
      </w:r>
      <w:r>
        <w:t xml:space="preserve">go, </w:t>
      </w:r>
      <w:r>
        <w:br/>
      </w:r>
    </w:p>
    <w:p>
      <w:r>
        <w:rPr>
          <w:b/>
        </w:rPr>
        <w:t>Strong adjective incorrectly takes -e: laste</w:t>
      </w:r>
      <w:r>
        <w:br/>
        <w:t>Line 179-gow2196 (gow/06/179-gow.cat)</w:t>
        <w:br/>
      </w:r>
      <w:r>
        <w:t xml:space="preserve">And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gan </w:t>
      </w:r>
      <w:r>
        <w:t xml:space="preserve">to </w:t>
      </w:r>
      <w:r>
        <w:t xml:space="preserve">loute </w:t>
      </w:r>
      <w:r>
        <w:br/>
      </w:r>
    </w:p>
    <w:p>
      <w:r>
        <w:rPr>
          <w:b/>
        </w:rPr>
        <w:t>Strong adjective incorrectly takes -e: due</w:t>
      </w:r>
      <w:r>
        <w:br/>
        <w:t>Line 179-gow2258 (gow/06/179-gow.cat)</w:t>
        <w:br/>
      </w:r>
      <w:r>
        <w:t xml:space="preserve">So </w:t>
      </w:r>
      <w:r>
        <w:t xml:space="preserve">that </w:t>
      </w:r>
      <w:r>
        <w:t xml:space="preserve">in </w:t>
      </w:r>
      <w:r>
        <w:rPr>
          <w:i/>
        </w:rPr>
        <w:t xml:space="preserve">due </w:t>
      </w:r>
      <w:r>
        <w:t xml:space="preserve">time </w:t>
      </w:r>
      <w:r>
        <w:t xml:space="preserve">is </w:t>
      </w:r>
      <w:r>
        <w:t xml:space="preserve">bore </w:t>
      </w:r>
      <w:r>
        <w:br/>
      </w:r>
    </w:p>
    <w:p>
      <w:r>
        <w:rPr>
          <w:b/>
        </w:rPr>
        <w:t>Strong adjective incorrectly takes -e: laste</w:t>
      </w:r>
      <w:r>
        <w:br/>
        <w:t>Line 179-gow2271 (gow/06/179-gow.cat)</w:t>
        <w:br/>
      </w:r>
      <w:r>
        <w:t xml:space="preserve">The </w:t>
      </w:r>
      <w:r>
        <w:t xml:space="preserve">tempeste </w:t>
      </w:r>
      <w:r>
        <w:t xml:space="preserve">ate </w:t>
      </w:r>
      <w:r>
        <w:rPr>
          <w:i/>
        </w:rPr>
        <w:t xml:space="preserve">laste </w:t>
      </w:r>
      <w:r>
        <w:t xml:space="preserve">cesseth, </w:t>
      </w:r>
      <w:r>
        <w:br/>
      </w:r>
    </w:p>
    <w:p>
      <w:r>
        <w:rPr>
          <w:b/>
        </w:rPr>
        <w:t>Strong adjective incorrectly takes -e: yonge</w:t>
      </w:r>
      <w:r>
        <w:br/>
        <w:t>Line 179-gow2291 (gow/06/179-gow.cat)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lord </w:t>
      </w:r>
      <w:r>
        <w:t xml:space="preserve">ladde </w:t>
      </w:r>
      <w:r>
        <w:t xml:space="preserve">up </w:t>
      </w:r>
      <w:r>
        <w:t xml:space="preserve">on </w:t>
      </w:r>
      <w:r>
        <w:t xml:space="preserve">hih </w:t>
      </w:r>
      <w:r>
        <w:br/>
      </w:r>
    </w:p>
    <w:p>
      <w:r>
        <w:rPr>
          <w:b/>
        </w:rPr>
        <w:t>Strong adjective incorrectly takes -e: yonge</w:t>
      </w:r>
      <w:r>
        <w:br/>
        <w:t>Line 179-gow2299 (gow/06/179-gow.cat)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lord </w:t>
      </w:r>
      <w:r>
        <w:t xml:space="preserve">thanne </w:t>
      </w:r>
      <w:r>
        <w:t xml:space="preserve">him </w:t>
      </w:r>
      <w:r>
        <w:t xml:space="preserve">opposeth, </w:t>
      </w:r>
      <w:r>
        <w:br/>
      </w:r>
    </w:p>
    <w:p>
      <w:r>
        <w:rPr>
          <w:b/>
        </w:rPr>
        <w:t>Strong adjective incorrectly takes -e: oghne</w:t>
      </w:r>
      <w:r>
        <w:br/>
        <w:t>Line 179-gow2304 (gow/06/179-gow.cat)</w:t>
        <w:br/>
      </w:r>
      <w:r>
        <w:t xml:space="preserve">Or </w:t>
      </w:r>
      <w:r>
        <w:t xml:space="preserve">elles </w:t>
      </w:r>
      <w:r>
        <w:t xml:space="preserve">of </w:t>
      </w:r>
      <w:r>
        <w:t xml:space="preserve">myn </w:t>
      </w:r>
      <w:r>
        <w:rPr>
          <w:i/>
        </w:rPr>
        <w:t xml:space="preserve">oghne </w:t>
      </w:r>
      <w:r>
        <w:t xml:space="preserve">Sone </w:t>
      </w:r>
      <w:r>
        <w:br/>
      </w:r>
    </w:p>
    <w:p>
      <w:r>
        <w:rPr>
          <w:b/>
        </w:rPr>
        <w:t>Strong adjective incorrectly takes -e: olde</w:t>
      </w:r>
      <w:r>
        <w:br/>
        <w:t>Line 179-gow2307 (gow/06/179-gow.cat)</w:t>
        <w:br/>
      </w:r>
      <w:r>
        <w:t xml:space="preserve">"Hierof </w:t>
      </w:r>
      <w:r>
        <w:t xml:space="preserve">this </w:t>
      </w:r>
      <w:r>
        <w:rPr>
          <w:i/>
        </w:rPr>
        <w:t xml:space="preserve">olde </w:t>
      </w:r>
      <w:r>
        <w:t xml:space="preserve">dotard </w:t>
      </w:r>
      <w:r>
        <w:t xml:space="preserve">lieth": </w:t>
      </w:r>
      <w:r>
        <w:br/>
      </w:r>
    </w:p>
    <w:p>
      <w:r>
        <w:rPr>
          <w:b/>
        </w:rPr>
        <w:t>Strong adjective incorrectly takes -e: levere</w:t>
      </w:r>
      <w:r>
        <w:br/>
        <w:t>Line 22-gow1511 (gow/01/22-gow.cat)</w:t>
        <w:br/>
      </w:r>
      <w:r>
        <w:t xml:space="preserve">This </w:t>
      </w:r>
      <w:r>
        <w:t xml:space="preserve">knyht </w:t>
      </w:r>
      <w:r>
        <w:t xml:space="preserve">hath </w:t>
      </w:r>
      <w:r>
        <w:rPr>
          <w:i/>
        </w:rPr>
        <w:t xml:space="preserve">levere </w:t>
      </w:r>
      <w:r>
        <w:t xml:space="preserve">forto </w:t>
      </w:r>
      <w:r>
        <w:t xml:space="preserve">dye </w:t>
      </w:r>
      <w:r>
        <w:br/>
      </w:r>
    </w:p>
    <w:p>
      <w:r>
        <w:rPr>
          <w:b/>
        </w:rPr>
        <w:t>Strong adjective incorrectly takes -e: olde</w:t>
      </w:r>
      <w:r>
        <w:br/>
        <w:t>Line 22-gow1548 (gow/01/22-gow.cat)</w:t>
        <w:br/>
      </w:r>
      <w:r>
        <w:t xml:space="preserve">Unto </w:t>
      </w:r>
      <w:r>
        <w:t xml:space="preserve">this </w:t>
      </w:r>
      <w:r>
        <w:rPr>
          <w:i/>
        </w:rPr>
        <w:t xml:space="preserve">olde </w:t>
      </w:r>
      <w:r>
        <w:t xml:space="preserve">wyht </w:t>
      </w:r>
      <w:r>
        <w:t xml:space="preserve">answerde </w:t>
      </w:r>
      <w:r>
        <w:br/>
      </w:r>
    </w:p>
    <w:p>
      <w:r>
        <w:rPr>
          <w:b/>
        </w:rPr>
        <w:t>Strong adjective incorrectly takes -e: yonge</w:t>
      </w:r>
      <w:r>
        <w:br/>
        <w:t>Line 22-gow1581 (gow/01/22-gow.cat)</w:t>
        <w:br/>
      </w:r>
      <w:r>
        <w:t xml:space="preserve">And </w:t>
      </w:r>
      <w:r>
        <w:t xml:space="preserve">thus </w:t>
      </w:r>
      <w:r>
        <w:t xml:space="preserve">this </w:t>
      </w:r>
      <w:r>
        <w:rPr>
          <w:i/>
        </w:rPr>
        <w:t xml:space="preserve">yonge </w:t>
      </w:r>
      <w:r>
        <w:t xml:space="preserve">lusti </w:t>
      </w:r>
      <w:r>
        <w:t xml:space="preserve">knyht </w:t>
      </w:r>
      <w:r>
        <w:br/>
      </w:r>
    </w:p>
    <w:p>
      <w:r>
        <w:rPr>
          <w:b/>
        </w:rPr>
        <w:t>Strong adjective incorrectly takes -e: olde</w:t>
      </w:r>
      <w:r>
        <w:br/>
        <w:t>Line 22-gow1582 (gow/01/22-gow.cat)</w:t>
        <w:br/>
      </w:r>
      <w:r>
        <w:t xml:space="preserve">Unto </w:t>
      </w:r>
      <w:r>
        <w:t xml:space="preserve">this </w:t>
      </w:r>
      <w:r>
        <w:rPr>
          <w:i/>
        </w:rPr>
        <w:t xml:space="preserve">olde </w:t>
      </w:r>
      <w:r>
        <w:t xml:space="preserve">lothly </w:t>
      </w:r>
      <w:r>
        <w:t xml:space="preserve">wiht </w:t>
      </w:r>
      <w:r>
        <w:br/>
      </w:r>
    </w:p>
    <w:p>
      <w:r>
        <w:rPr>
          <w:b/>
        </w:rPr>
        <w:t>Strong adjective incorrectly takes -e: olde</w:t>
      </w:r>
      <w:r>
        <w:br/>
        <w:t>Line 22-gow1634 (gow/01/22-gow.cat)</w:t>
        <w:br/>
      </w:r>
      <w:r>
        <w:t xml:space="preserve">And </w:t>
      </w:r>
      <w:r>
        <w:t xml:space="preserve">forth </w:t>
      </w:r>
      <w:r>
        <w:t xml:space="preserve">sche </w:t>
      </w:r>
      <w:r>
        <w:t xml:space="preserve">cam, </w:t>
      </w:r>
      <w:r>
        <w:t xml:space="preserve">that </w:t>
      </w:r>
      <w:r>
        <w:rPr>
          <w:i/>
        </w:rPr>
        <w:t xml:space="preserve">olde </w:t>
      </w:r>
      <w:r>
        <w:t xml:space="preserve">Mone. </w:t>
      </w:r>
      <w:r>
        <w:br/>
      </w:r>
    </w:p>
    <w:p>
      <w:r>
        <w:rPr>
          <w:b/>
        </w:rPr>
        <w:t>Strong adjective incorrectly takes -e: olde</w:t>
      </w:r>
      <w:r>
        <w:br/>
        <w:t>Line 22-gow1672 (gow/01/22-gow.cat)</w:t>
        <w:br/>
      </w:r>
      <w:r>
        <w:t xml:space="preserve">This </w:t>
      </w:r>
      <w:r>
        <w:rPr>
          <w:i/>
        </w:rPr>
        <w:t xml:space="preserve">olde </w:t>
      </w:r>
      <w:r>
        <w:t xml:space="preserve">wyht </w:t>
      </w:r>
      <w:r>
        <w:t xml:space="preserve">him </w:t>
      </w:r>
      <w:r>
        <w:t xml:space="preserve">hath </w:t>
      </w:r>
      <w:r>
        <w:t xml:space="preserve">awaited </w:t>
      </w:r>
      <w:r>
        <w:br/>
      </w:r>
    </w:p>
    <w:p>
      <w:r>
        <w:rPr>
          <w:b/>
        </w:rPr>
        <w:t>Strong adjective incorrectly takes -e: pure</w:t>
      </w:r>
      <w:r>
        <w:br/>
        <w:t>Line 22-gow1721 (gow/01/22-gow.cat)</w:t>
        <w:br/>
      </w:r>
      <w:r>
        <w:t xml:space="preserve">So </w:t>
      </w:r>
      <w:r>
        <w:t xml:space="preserve">that </w:t>
      </w:r>
      <w:r>
        <w:t xml:space="preserve">for </w:t>
      </w:r>
      <w:r>
        <w:rPr>
          <w:i/>
        </w:rPr>
        <w:t xml:space="preserve">pure </w:t>
      </w:r>
      <w:r>
        <w:t xml:space="preserve">gentilesse, </w:t>
      </w:r>
      <w:r>
        <w:br/>
      </w:r>
    </w:p>
    <w:p>
      <w:r>
        <w:rPr>
          <w:b/>
        </w:rPr>
        <w:t>Strong adjective incorrectly takes -e: foule</w:t>
      </w:r>
      <w:r>
        <w:br/>
        <w:t>Line 22-gow1734 (gow/01/22-gow.cat)</w:t>
        <w:br/>
      </w:r>
      <w:r>
        <w:t xml:space="preserve">He </w:t>
      </w:r>
      <w:r>
        <w:t xml:space="preserve">bringth </w:t>
      </w:r>
      <w:r>
        <w:t xml:space="preserve">this </w:t>
      </w:r>
      <w:r>
        <w:rPr>
          <w:i/>
        </w:rPr>
        <w:t xml:space="preserve">foule </w:t>
      </w:r>
      <w:r>
        <w:t xml:space="preserve">grete </w:t>
      </w:r>
      <w:r>
        <w:t xml:space="preserve">Coise </w:t>
      </w:r>
      <w:r>
        <w:br/>
      </w:r>
    </w:p>
    <w:p>
      <w:r>
        <w:rPr>
          <w:b/>
        </w:rPr>
        <w:t>Strong adjective incorrectly takes -e: grete</w:t>
      </w:r>
      <w:r>
        <w:br/>
        <w:t>Line 22-gow1734 (gow/01/22-gow.cat)</w:t>
        <w:br/>
      </w:r>
      <w:r>
        <w:t xml:space="preserve">He </w:t>
      </w:r>
      <w:r>
        <w:t xml:space="preserve">bringth </w:t>
      </w:r>
      <w:r>
        <w:t xml:space="preserve">this </w:t>
      </w:r>
      <w:r>
        <w:t xml:space="preserve">foule </w:t>
      </w:r>
      <w:r>
        <w:rPr>
          <w:i/>
        </w:rPr>
        <w:t xml:space="preserve">grete </w:t>
      </w:r>
      <w:r>
        <w:t xml:space="preserve">Coise </w:t>
      </w:r>
      <w:r>
        <w:br/>
      </w:r>
    </w:p>
    <w:p>
      <w:r>
        <w:rPr>
          <w:b/>
        </w:rPr>
        <w:t>Strong adjective incorrectly takes -e: foule</w:t>
      </w:r>
      <w:r>
        <w:br/>
        <w:t>Line 22-gow1785 (gow/01/22-gow.cat)</w:t>
        <w:br/>
      </w:r>
      <w:r>
        <w:t xml:space="preserve">Fro </w:t>
      </w:r>
      <w:r>
        <w:t xml:space="preserve">lokynge </w:t>
      </w:r>
      <w:r>
        <w:t xml:space="preserve">on </w:t>
      </w:r>
      <w:r>
        <w:t xml:space="preserve">that </w:t>
      </w:r>
      <w:r>
        <w:rPr>
          <w:i/>
        </w:rPr>
        <w:t xml:space="preserve">foule </w:t>
      </w:r>
      <w:r>
        <w:t xml:space="preserve">wyht. </w:t>
      </w:r>
      <w:r>
        <w:br/>
      </w:r>
    </w:p>
    <w:p>
      <w:r>
        <w:rPr>
          <w:b/>
        </w:rPr>
        <w:t>Strong adjective incorrectly takes -e: newe</w:t>
      </w:r>
      <w:r>
        <w:br/>
        <w:t>Line 22-gow1788 (gow/01/22-gow.cat)</w:t>
        <w:br/>
      </w:r>
      <w:r>
        <w:t xml:space="preserve">This </w:t>
      </w:r>
      <w:r>
        <w:rPr>
          <w:i/>
        </w:rPr>
        <w:t xml:space="preserve">newe </w:t>
      </w:r>
      <w:r>
        <w:t xml:space="preserve">bryd </w:t>
      </w:r>
      <w:r>
        <w:t xml:space="preserve">which </w:t>
      </w:r>
      <w:r>
        <w:t xml:space="preserve">lay </w:t>
      </w:r>
      <w:r>
        <w:t xml:space="preserve">withinne, </w:t>
      </w:r>
      <w:r>
        <w:br/>
      </w:r>
    </w:p>
    <w:p>
      <w:r>
        <w:rPr>
          <w:b/>
        </w:rPr>
        <w:t>Strong adjective incorrectly takes -e: laste</w:t>
      </w:r>
      <w:r>
        <w:br/>
        <w:t>Line 22-gow1820 (gow/01/22-gow.cat)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longe </w:t>
      </w:r>
      <w:r>
        <w:t xml:space="preserve">and </w:t>
      </w:r>
      <w:r>
        <w:t xml:space="preserve">late </w:t>
      </w:r>
      <w:r>
        <w:br/>
      </w:r>
    </w:p>
    <w:p>
      <w:r>
        <w:rPr>
          <w:b/>
        </w:rPr>
        <w:t>Strong adjective incorrectly takes -e: hole</w:t>
      </w:r>
      <w:r>
        <w:br/>
        <w:t>Line 22-gow1828 (gow/01/22-gow.cat)</w:t>
        <w:br/>
      </w:r>
      <w:r>
        <w:t xml:space="preserve">Thus </w:t>
      </w:r>
      <w:r>
        <w:t xml:space="preserve">grante </w:t>
      </w:r>
      <w:r>
        <w:t xml:space="preserve">I </w:t>
      </w:r>
      <w:r>
        <w:t xml:space="preserve">yow </w:t>
      </w:r>
      <w:r>
        <w:t xml:space="preserve">myn </w:t>
      </w:r>
      <w:r>
        <w:rPr>
          <w:i/>
        </w:rPr>
        <w:t xml:space="preserve">hole </w:t>
      </w:r>
      <w:r>
        <w:t xml:space="preserve">vois, </w:t>
      </w:r>
      <w:r>
        <w:br/>
      </w:r>
    </w:p>
    <w:p>
      <w:r>
        <w:rPr>
          <w:b/>
        </w:rPr>
        <w:t>Strong adjective incorrectly takes -e: veine</w:t>
      </w:r>
      <w:r>
        <w:br/>
        <w:t>Line 32-gow2799 (gow/01/32-gow.cat)</w:t>
        <w:br/>
      </w:r>
      <w:r>
        <w:t xml:space="preserve">He </w:t>
      </w:r>
      <w:r>
        <w:t xml:space="preserve">was </w:t>
      </w:r>
      <w:r>
        <w:t xml:space="preserve">so </w:t>
      </w:r>
      <w:r>
        <w:t xml:space="preserve">full </w:t>
      </w:r>
      <w:r>
        <w:t xml:space="preserve">of </w:t>
      </w:r>
      <w:r>
        <w:rPr>
          <w:i/>
        </w:rPr>
        <w:t xml:space="preserve">veine </w:t>
      </w:r>
      <w:r>
        <w:t xml:space="preserve">gloire, </w:t>
      </w:r>
      <w:r>
        <w:br/>
      </w:r>
    </w:p>
    <w:p>
      <w:r>
        <w:rPr>
          <w:b/>
        </w:rPr>
        <w:t>Strong adjective incorrectly takes -e: proude</w:t>
      </w:r>
      <w:r>
        <w:br/>
        <w:t>Line 32-gow2814 (gow/01/32-gow.cat)</w:t>
        <w:br/>
      </w:r>
      <w:r>
        <w:t xml:space="preserve">This </w:t>
      </w:r>
      <w:r>
        <w:rPr>
          <w:i/>
        </w:rPr>
        <w:t xml:space="preserve">proude </w:t>
      </w:r>
      <w:r>
        <w:t xml:space="preserve">kyng </w:t>
      </w:r>
      <w:r>
        <w:t xml:space="preserve">a </w:t>
      </w:r>
      <w:r>
        <w:t xml:space="preserve">wonder </w:t>
      </w:r>
      <w:r>
        <w:t xml:space="preserve">syhte </w:t>
      </w:r>
      <w:r>
        <w:br/>
      </w:r>
    </w:p>
    <w:p>
      <w:r>
        <w:rPr>
          <w:b/>
        </w:rPr>
        <w:t>Strong adjective incorrectly takes -e: humble</w:t>
      </w:r>
      <w:r>
        <w:br/>
        <w:t>Line 32-gow2849 (gow/01/32-gow.cat)</w:t>
        <w:br/>
      </w:r>
      <w:r>
        <w:t xml:space="preserve">And </w:t>
      </w:r>
      <w:r>
        <w:t xml:space="preserve">be </w:t>
      </w:r>
      <w:r>
        <w:t xml:space="preserve">mad </w:t>
      </w:r>
      <w:r>
        <w:rPr>
          <w:i/>
        </w:rPr>
        <w:t xml:space="preserve">humble </w:t>
      </w:r>
      <w:r>
        <w:t xml:space="preserve">to </w:t>
      </w:r>
      <w:r>
        <w:t xml:space="preserve">the </w:t>
      </w:r>
      <w:r>
        <w:t xml:space="preserve">wille </w:t>
      </w:r>
      <w:r>
        <w:br/>
      </w:r>
    </w:p>
    <w:p>
      <w:r>
        <w:rPr>
          <w:b/>
        </w:rPr>
        <w:t>Weak adjective missing -e: real</w:t>
      </w:r>
      <w:r>
        <w:br/>
        <w:t>Line 32-gow2924 (gow/01/32-gow.cat)</w:t>
        <w:br/>
      </w:r>
      <w:r>
        <w:t xml:space="preserve">Of </w:t>
      </w:r>
      <w:r>
        <w:t xml:space="preserve">gras </w:t>
      </w:r>
      <w:r>
        <w:t xml:space="preserve">schal </w:t>
      </w:r>
      <w:r>
        <w:t xml:space="preserve">be </w:t>
      </w:r>
      <w:r>
        <w:t xml:space="preserve">thi </w:t>
      </w:r>
      <w:r>
        <w:rPr>
          <w:i/>
        </w:rPr>
        <w:t xml:space="preserve">real </w:t>
      </w:r>
      <w:r>
        <w:t xml:space="preserve">feste, </w:t>
      </w:r>
      <w:r>
        <w:br/>
      </w:r>
    </w:p>
    <w:p>
      <w:r>
        <w:rPr>
          <w:b/>
        </w:rPr>
        <w:t>Strong adjective incorrectly takes -e: veine</w:t>
      </w:r>
      <w:r>
        <w:br/>
        <w:t>Line 32-gow2929 (gow/01/32-gow.cat)</w:t>
        <w:br/>
      </w:r>
      <w:r>
        <w:t xml:space="preserve">Of </w:t>
      </w:r>
      <w:r>
        <w:rPr>
          <w:i/>
        </w:rPr>
        <w:t xml:space="preserve">veine </w:t>
      </w:r>
      <w:r>
        <w:t xml:space="preserve">gloire, </w:t>
      </w:r>
      <w:r>
        <w:t xml:space="preserve">and </w:t>
      </w:r>
      <w:r>
        <w:t xml:space="preserve">of </w:t>
      </w:r>
      <w:r>
        <w:t xml:space="preserve">the </w:t>
      </w:r>
      <w:r>
        <w:t xml:space="preserve">sinne </w:t>
      </w:r>
      <w:r>
        <w:br/>
      </w:r>
    </w:p>
    <w:p>
      <w:r>
        <w:rPr>
          <w:b/>
        </w:rPr>
        <w:t>Strong adjective incorrectly takes -e: proude</w:t>
      </w:r>
      <w:r>
        <w:br/>
        <w:t>Line 32-gow2946 (gow/01/32-gow.cat)</w:t>
        <w:br/>
      </w:r>
      <w:r>
        <w:t xml:space="preserve">This </w:t>
      </w:r>
      <w:r>
        <w:rPr>
          <w:i/>
        </w:rPr>
        <w:t xml:space="preserve">proude </w:t>
      </w:r>
      <w:r>
        <w:t xml:space="preserve">king </w:t>
      </w:r>
      <w:r>
        <w:t xml:space="preserve">in </w:t>
      </w:r>
      <w:r>
        <w:t xml:space="preserve">his </w:t>
      </w:r>
      <w:r>
        <w:t xml:space="preserve">corage </w:t>
      </w:r>
      <w:r>
        <w:br/>
      </w:r>
    </w:p>
    <w:p>
      <w:r>
        <w:rPr>
          <w:b/>
        </w:rPr>
        <w:t>Strong adjective incorrectly takes -e: veine</w:t>
      </w:r>
      <w:r>
        <w:br/>
        <w:t>Line 32-gow2952 (gow/01/32-gow.cat)</w:t>
        <w:br/>
      </w:r>
      <w:r>
        <w:t xml:space="preserve">Thurgh </w:t>
      </w:r>
      <w:r>
        <w:rPr>
          <w:i/>
        </w:rPr>
        <w:t xml:space="preserve">veine </w:t>
      </w:r>
      <w:r>
        <w:t xml:space="preserve">gloire, </w:t>
      </w:r>
      <w:r>
        <w:t xml:space="preserve">and </w:t>
      </w:r>
      <w:r>
        <w:t xml:space="preserve">as </w:t>
      </w:r>
      <w:r>
        <w:t xml:space="preserve">the </w:t>
      </w:r>
      <w:r>
        <w:t xml:space="preserve">blinde, </w:t>
      </w:r>
      <w:r>
        <w:br/>
      </w:r>
    </w:p>
    <w:p>
      <w:r>
        <w:rPr>
          <w:b/>
        </w:rPr>
        <w:t>Strong adjective incorrectly takes -e: veine</w:t>
      </w:r>
      <w:r>
        <w:br/>
        <w:t>Line 32-gow2957 (gow/01/32-gow.cat)</w:t>
        <w:br/>
      </w:r>
      <w:r>
        <w:t xml:space="preserve">His </w:t>
      </w:r>
      <w:r>
        <w:t xml:space="preserve">herte </w:t>
      </w:r>
      <w:r>
        <w:t xml:space="preserve">aros </w:t>
      </w:r>
      <w:r>
        <w:t xml:space="preserve">of </w:t>
      </w:r>
      <w:r>
        <w:rPr>
          <w:i/>
        </w:rPr>
        <w:t xml:space="preserve">veine </w:t>
      </w:r>
      <w:r>
        <w:t xml:space="preserve">gloire, </w:t>
      </w:r>
      <w:r>
        <w:br/>
      </w:r>
    </w:p>
    <w:p>
      <w:r>
        <w:rPr>
          <w:b/>
        </w:rPr>
        <w:t>Strong adjective incorrectly takes -e: veine</w:t>
      </w:r>
      <w:r>
        <w:br/>
        <w:t>Line 32-gow2962 (gow/01/32-gow.cat)</w:t>
        <w:br/>
      </w:r>
      <w:r>
        <w:t xml:space="preserve">That </w:t>
      </w:r>
      <w:r>
        <w:t xml:space="preserve">lord </w:t>
      </w:r>
      <w:r>
        <w:t xml:space="preserve">which </w:t>
      </w:r>
      <w:r>
        <w:rPr>
          <w:i/>
        </w:rPr>
        <w:t xml:space="preserve">veine </w:t>
      </w:r>
      <w:r>
        <w:t xml:space="preserve">gloire </w:t>
      </w:r>
      <w:r>
        <w:t xml:space="preserve">daunteth, </w:t>
      </w:r>
      <w:r>
        <w:br/>
      </w:r>
    </w:p>
    <w:p>
      <w:r>
        <w:rPr>
          <w:b/>
        </w:rPr>
        <w:t>Strong adjective incorrectly takes -e: veine</w:t>
      </w:r>
      <w:r>
        <w:br/>
        <w:t>Line 32-gow3019 (gow/01/32-gow.cat)</w:t>
        <w:br/>
      </w:r>
      <w:r>
        <w:t xml:space="preserve">That </w:t>
      </w:r>
      <w:r>
        <w:rPr>
          <w:i/>
        </w:rPr>
        <w:t xml:space="preserve">veine </w:t>
      </w:r>
      <w:r>
        <w:t xml:space="preserve">gloire </w:t>
      </w:r>
      <w:r>
        <w:t xml:space="preserve">I </w:t>
      </w:r>
      <w:r>
        <w:t xml:space="preserve">schal </w:t>
      </w:r>
      <w:r>
        <w:t xml:space="preserve">eschuie, </w:t>
      </w:r>
      <w:r>
        <w:br/>
      </w:r>
    </w:p>
    <w:p>
      <w:r>
        <w:rPr>
          <w:b/>
        </w:rPr>
        <w:t>Strong adjective incorrectly takes -e: veine</w:t>
      </w:r>
      <w:r>
        <w:br/>
        <w:t>Line 32-gow3037 (gow/01/32-gow.cat)</w:t>
        <w:br/>
      </w:r>
      <w:r>
        <w:t xml:space="preserve">So </w:t>
      </w:r>
      <w:r>
        <w:t xml:space="preserve">that </w:t>
      </w:r>
      <w:r>
        <w:t xml:space="preserve">the </w:t>
      </w:r>
      <w:r>
        <w:t xml:space="preserve">Pride </w:t>
      </w:r>
      <w:r>
        <w:t xml:space="preserve">of </w:t>
      </w:r>
      <w:r>
        <w:rPr>
          <w:i/>
        </w:rPr>
        <w:t xml:space="preserve">veine </w:t>
      </w:r>
      <w:r>
        <w:t xml:space="preserve">gloire </w:t>
      </w:r>
      <w:r>
        <w:br/>
      </w:r>
    </w:p>
    <w:p>
      <w:r>
        <w:rPr>
          <w:b/>
        </w:rPr>
        <w:t>Strong adjective incorrectly takes -e: diere</w:t>
      </w:r>
      <w:r>
        <w:br/>
        <w:t>Line 40-gow457 (gow/02/40-gow.cat)</w:t>
        <w:br/>
      </w:r>
      <w:r>
        <w:t xml:space="preserve">Whan </w:t>
      </w:r>
      <w:r>
        <w:t xml:space="preserve">I </w:t>
      </w:r>
      <w:r>
        <w:t xml:space="preserve">my </w:t>
      </w:r>
      <w:r>
        <w:rPr>
          <w:i/>
        </w:rPr>
        <w:t xml:space="preserve">diere </w:t>
      </w:r>
      <w:r>
        <w:t xml:space="preserve">ladi </w:t>
      </w:r>
      <w:r>
        <w:t xml:space="preserve">mete, </w:t>
      </w:r>
      <w:r>
        <w:br/>
      </w:r>
    </w:p>
    <w:p>
      <w:r>
        <w:rPr>
          <w:b/>
        </w:rPr>
        <w:t>Strong adjective incorrectly takes -e: yonge</w:t>
      </w:r>
      <w:r>
        <w:br/>
        <w:t>Line 40-gow461 (gow/02/40-gow.cat)</w:t>
        <w:br/>
      </w:r>
      <w:r>
        <w:t xml:space="preserve">Of </w:t>
      </w:r>
      <w:r>
        <w:t xml:space="preserve">al </w:t>
      </w:r>
      <w:r>
        <w:t xml:space="preserve">this </w:t>
      </w:r>
      <w:r>
        <w:rPr>
          <w:i/>
        </w:rPr>
        <w:t xml:space="preserve">yonge </w:t>
      </w:r>
      <w:r>
        <w:t xml:space="preserve">lusty </w:t>
      </w:r>
      <w:r>
        <w:t xml:space="preserve">route, </w:t>
      </w:r>
      <w:r>
        <w:br/>
      </w:r>
    </w:p>
    <w:p>
      <w:r>
        <w:rPr>
          <w:b/>
        </w:rPr>
        <w:t>Strong adjective incorrectly takes -e: wicke</w:t>
      </w:r>
      <w:r>
        <w:br/>
        <w:t>Line 40-gow495 (gow/02/40-gow.cat)</w:t>
        <w:br/>
      </w:r>
      <w:r>
        <w:t xml:space="preserve">Thus </w:t>
      </w:r>
      <w:r>
        <w:t xml:space="preserve">toward </w:t>
      </w:r>
      <w:r>
        <w:t xml:space="preserve">hem </w:t>
      </w:r>
      <w:r>
        <w:t xml:space="preserve">that </w:t>
      </w:r>
      <w:r>
        <w:rPr>
          <w:i/>
        </w:rPr>
        <w:t xml:space="preserve">wicke </w:t>
      </w:r>
      <w:r>
        <w:t xml:space="preserve">mene </w:t>
      </w:r>
      <w:r>
        <w:br/>
      </w:r>
    </w:p>
    <w:p>
      <w:r>
        <w:rPr>
          <w:b/>
        </w:rPr>
        <w:t>Strong adjective incorrectly takes -e: levere</w:t>
      </w:r>
      <w:r>
        <w:br/>
        <w:t>Line 40-gow530 (gow/02/40-gow.cat)</w:t>
        <w:br/>
      </w:r>
      <w:r>
        <w:t xml:space="preserve">For </w:t>
      </w:r>
      <w:r>
        <w:t xml:space="preserve">me </w:t>
      </w:r>
      <w:r>
        <w:t xml:space="preserve">were </w:t>
      </w:r>
      <w:r>
        <w:rPr>
          <w:i/>
        </w:rPr>
        <w:t xml:space="preserve">levere </w:t>
      </w:r>
      <w:r>
        <w:t xml:space="preserve">lacke </w:t>
      </w:r>
      <w:r>
        <w:t xml:space="preserve">breth </w:t>
      </w:r>
      <w:r>
        <w:br/>
      </w:r>
    </w:p>
    <w:p>
      <w:r>
        <w:rPr>
          <w:b/>
        </w:rPr>
        <w:t>Strong adjective incorrectly takes -e: goode</w:t>
      </w:r>
      <w:r>
        <w:br/>
        <w:t>Line 40-gow570 (gow/02/40-gow.cat)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and </w:t>
      </w:r>
      <w:r>
        <w:t xml:space="preserve">thou </w:t>
      </w:r>
      <w:r>
        <w:t xml:space="preserve">therfore </w:t>
      </w:r>
      <w:r>
        <w:br/>
      </w:r>
    </w:p>
    <w:p>
      <w:r>
        <w:rPr>
          <w:b/>
        </w:rPr>
        <w:t>Strong adjective incorrectly takes -e: levere</w:t>
      </w:r>
      <w:r>
        <w:br/>
        <w:t>Line 50-gow3291 (gow/02/50-gow.cat)</w:t>
        <w:br/>
      </w:r>
      <w:r>
        <w:t xml:space="preserve">That </w:t>
      </w:r>
      <w:r>
        <w:t xml:space="preserve">him </w:t>
      </w:r>
      <w:r>
        <w:t xml:space="preserve">was </w:t>
      </w:r>
      <w:r>
        <w:rPr>
          <w:i/>
        </w:rPr>
        <w:t xml:space="preserve">levere </w:t>
      </w:r>
      <w:r>
        <w:t xml:space="preserve">forto </w:t>
      </w:r>
      <w:r>
        <w:t xml:space="preserve">chese </w:t>
      </w:r>
      <w:r>
        <w:br/>
      </w:r>
    </w:p>
    <w:p>
      <w:r>
        <w:rPr>
          <w:b/>
        </w:rPr>
        <w:t>Strong adjective incorrectly takes -e: double</w:t>
      </w:r>
      <w:r>
        <w:br/>
        <w:t>Line 50-gow3343 (gow/02/50-gow.cat)</w:t>
        <w:br/>
      </w:r>
      <w:r>
        <w:t xml:space="preserve">So </w:t>
      </w:r>
      <w:r>
        <w:t xml:space="preserve">schalt </w:t>
      </w:r>
      <w:r>
        <w:t xml:space="preserve">thou </w:t>
      </w:r>
      <w:r>
        <w:rPr>
          <w:i/>
        </w:rPr>
        <w:t xml:space="preserve">double </w:t>
      </w:r>
      <w:r>
        <w:t xml:space="preserve">hele </w:t>
      </w:r>
      <w:r>
        <w:t xml:space="preserve">finde, </w:t>
      </w:r>
      <w:r>
        <w:br/>
      </w:r>
    </w:p>
    <w:p>
      <w:r>
        <w:rPr>
          <w:b/>
        </w:rPr>
        <w:t>Strong adjective incorrectly takes -e: clene</w:t>
      </w:r>
      <w:r>
        <w:br/>
        <w:t>Line 50-gow3447 (gow/02/50-gow.cat)</w:t>
        <w:br/>
      </w:r>
      <w:r>
        <w:t xml:space="preserve">With </w:t>
      </w:r>
      <w:r>
        <w:rPr>
          <w:i/>
        </w:rPr>
        <w:t xml:space="preserve">clene </w:t>
      </w:r>
      <w:r>
        <w:t xml:space="preserve">water </w:t>
      </w:r>
      <w:r>
        <w:t xml:space="preserve">of </w:t>
      </w:r>
      <w:r>
        <w:t xml:space="preserve">the </w:t>
      </w:r>
      <w:r>
        <w:t xml:space="preserve">welle </w:t>
      </w:r>
      <w:r>
        <w:br/>
      </w:r>
    </w:p>
    <w:p>
      <w:r>
        <w:rPr>
          <w:b/>
        </w:rPr>
        <w:t>Strong adjective incorrectly takes -e: goode</w:t>
      </w:r>
      <w:r>
        <w:br/>
        <w:t>Line 50-gow3519 (gow/02/50-gow.cat)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and </w:t>
      </w:r>
      <w:r>
        <w:t xml:space="preserve">for </w:t>
      </w:r>
      <w:r>
        <w:t xml:space="preserve">thi </w:t>
      </w:r>
      <w:r>
        <w:t xml:space="preserve">lore </w:t>
      </w:r>
      <w:r>
        <w:br/>
      </w:r>
    </w:p>
    <w:p>
      <w:r>
        <w:rPr>
          <w:b/>
        </w:rPr>
        <w:t>Strong adjective incorrectly takes -e: povere</w:t>
      </w:r>
      <w:r>
        <w:br/>
        <w:t>Line 146-gow4956 (gow/05/146-gow.cat)</w:t>
        <w:br/>
      </w:r>
      <w:r>
        <w:t xml:space="preserve">A </w:t>
      </w:r>
      <w:r>
        <w:rPr>
          <w:i/>
        </w:rPr>
        <w:t xml:space="preserve">povere </w:t>
      </w:r>
      <w:r>
        <w:t xml:space="preserve">man, </w:t>
      </w:r>
      <w:r>
        <w:t xml:space="preserve">which </w:t>
      </w:r>
      <w:r>
        <w:t xml:space="preserve">Bardus </w:t>
      </w:r>
      <w:r>
        <w:t xml:space="preserve">hihte, </w:t>
      </w:r>
      <w:r>
        <w:br/>
      </w:r>
    </w:p>
    <w:p>
      <w:r>
        <w:rPr>
          <w:b/>
        </w:rPr>
        <w:t>Strong adjective incorrectly takes -e: simple</w:t>
      </w:r>
      <w:r>
        <w:br/>
        <w:t>Line 146-gow5031 (gow/05/146-gow.cat)</w:t>
        <w:br/>
      </w:r>
      <w:r>
        <w:t xml:space="preserve">And </w:t>
      </w:r>
      <w:r>
        <w:t xml:space="preserve">natheles </w:t>
      </w:r>
      <w:r>
        <w:t xml:space="preserve">this </w:t>
      </w:r>
      <w:r>
        <w:rPr>
          <w:i/>
        </w:rPr>
        <w:t xml:space="preserve">simple </w:t>
      </w:r>
      <w:r>
        <w:t xml:space="preserve">man </w:t>
      </w:r>
      <w:r>
        <w:br/>
      </w:r>
    </w:p>
    <w:p>
      <w:r>
        <w:rPr>
          <w:b/>
        </w:rPr>
        <w:t>Strong adjective incorrectly takes -e: laste</w:t>
      </w:r>
      <w:r>
        <w:br/>
        <w:t>Line 146-gow5124 (gow/05/146-gow.cat)</w:t>
        <w:br/>
      </w:r>
      <w:r>
        <w:t xml:space="preserve">That </w:t>
      </w:r>
      <w:r>
        <w:t xml:space="preserve">it </w:t>
      </w:r>
      <w:r>
        <w:t xml:space="preserve">nys </w:t>
      </w:r>
      <w:r>
        <w:t xml:space="preserve">ate </w:t>
      </w:r>
      <w:r>
        <w:rPr>
          <w:i/>
        </w:rPr>
        <w:t xml:space="preserve">laste </w:t>
      </w:r>
      <w:r>
        <w:t xml:space="preserve">kidd: </w:t>
      </w:r>
      <w:r>
        <w:br/>
      </w:r>
    </w:p>
    <w:p>
      <w:r>
        <w:rPr>
          <w:b/>
        </w:rPr>
        <w:t>Strong adjective incorrectly takes -e: laste</w:t>
      </w:r>
      <w:r>
        <w:br/>
        <w:t>Line 146-gow5150 (gow/05/146-gow.cat)</w:t>
        <w:br/>
      </w:r>
      <w:r>
        <w:t xml:space="preserve">Bot </w:t>
      </w:r>
      <w:r>
        <w:t xml:space="preserve">ate </w:t>
      </w:r>
      <w:r>
        <w:rPr>
          <w:i/>
        </w:rPr>
        <w:t xml:space="preserve">laste </w:t>
      </w:r>
      <w:r>
        <w:t xml:space="preserve">natheles </w:t>
      </w:r>
      <w:r>
        <w:br/>
      </w:r>
    </w:p>
    <w:p>
      <w:r>
        <w:rPr>
          <w:b/>
        </w:rPr>
        <w:t>Strong adjective incorrectly takes -e: oghne</w:t>
      </w:r>
      <w:r>
        <w:br/>
        <w:t>Line 156-gow6577 (gow/05/156-gow.cat)</w:t>
        <w:br/>
      </w:r>
      <w:r>
        <w:t xml:space="preserve">If </w:t>
      </w:r>
      <w:r>
        <w:t xml:space="preserve">I </w:t>
      </w:r>
      <w:r>
        <w:t xml:space="preserve">be </w:t>
      </w:r>
      <w:r>
        <w:t xml:space="preserve">noght </w:t>
      </w:r>
      <w:r>
        <w:t xml:space="preserve">myn </w:t>
      </w:r>
      <w:r>
        <w:rPr>
          <w:i/>
        </w:rPr>
        <w:t xml:space="preserve">oghne </w:t>
      </w:r>
      <w:r>
        <w:t xml:space="preserve">man </w:t>
      </w:r>
      <w:r>
        <w:br/>
      </w:r>
    </w:p>
    <w:p>
      <w:r>
        <w:rPr>
          <w:b/>
        </w:rPr>
        <w:t>Strong adjective incorrectly takes -e: laste</w:t>
      </w:r>
      <w:r>
        <w:br/>
        <w:t>Line 156-gow6685 (gow/05/156-gow.cat)</w:t>
        <w:br/>
      </w:r>
      <w:r>
        <w:t xml:space="preserve">Bot </w:t>
      </w:r>
      <w:r>
        <w:t xml:space="preserve">ate </w:t>
      </w:r>
      <w:r>
        <w:rPr>
          <w:i/>
        </w:rPr>
        <w:t xml:space="preserve">laste </w:t>
      </w:r>
      <w:r>
        <w:t xml:space="preserve">whanne </w:t>
      </w:r>
      <w:r>
        <w:t xml:space="preserve">I </w:t>
      </w:r>
      <w:r>
        <w:t xml:space="preserve">finde </w:t>
      </w:r>
      <w:r>
        <w:br/>
      </w:r>
    </w:p>
    <w:p>
      <w:r>
        <w:rPr>
          <w:b/>
        </w:rPr>
        <w:t>Strong adjective incorrectly takes -e: more</w:t>
      </w:r>
      <w:r>
        <w:br/>
        <w:t>Line 220-gow3160 (gow/07/220-gow.cat)</w:t>
        <w:br/>
      </w:r>
      <w:r>
        <w:t xml:space="preserve">He </w:t>
      </w:r>
      <w:r>
        <w:t xml:space="preserve">is </w:t>
      </w:r>
      <w:r>
        <w:t xml:space="preserve">the </w:t>
      </w:r>
      <w:r>
        <w:rPr>
          <w:i/>
        </w:rPr>
        <w:t xml:space="preserve">more </w:t>
      </w:r>
      <w:r>
        <w:t xml:space="preserve">gracious, </w:t>
      </w:r>
      <w:r>
        <w:br/>
      </w:r>
    </w:p>
    <w:p>
      <w:r>
        <w:rPr>
          <w:b/>
        </w:rPr>
        <w:t>Strong adjective incorrectly takes -e: trewe</w:t>
      </w:r>
      <w:r>
        <w:br/>
        <w:t>Line 252-gow5390 (gow/07/252-gow.cat)</w:t>
        <w:br/>
      </w:r>
      <w:r>
        <w:t xml:space="preserve">Hou </w:t>
      </w:r>
      <w:r>
        <w:t xml:space="preserve">trewe, </w:t>
      </w:r>
      <w:r>
        <w:t xml:space="preserve">hou </w:t>
      </w:r>
      <w:r>
        <w:t xml:space="preserve">large, </w:t>
      </w:r>
      <w:r>
        <w:t xml:space="preserve">hou </w:t>
      </w:r>
      <w:r>
        <w:t xml:space="preserve">joust, </w:t>
      </w:r>
      <w:r>
        <w:t xml:space="preserve">hou </w:t>
      </w:r>
      <w:r>
        <w:t xml:space="preserve">chaste </w:t>
      </w:r>
      <w:r>
        <w:br/>
      </w:r>
    </w:p>
    <w:p>
      <w:r>
        <w:rPr>
          <w:b/>
        </w:rPr>
        <w:t>Strong adjective incorrectly takes -e: large</w:t>
      </w:r>
      <w:r>
        <w:br/>
        <w:t>Line 252-gow5390 (gow/07/252-gow.cat)</w:t>
        <w:br/>
      </w:r>
      <w:r>
        <w:t xml:space="preserve">Hou </w:t>
      </w:r>
      <w:r>
        <w:t xml:space="preserve">trewe, </w:t>
      </w:r>
      <w:r>
        <w:t xml:space="preserve">hou </w:t>
      </w:r>
      <w:r>
        <w:t xml:space="preserve">large, </w:t>
      </w:r>
      <w:r>
        <w:t xml:space="preserve">hou </w:t>
      </w:r>
      <w:r>
        <w:t xml:space="preserve">joust, </w:t>
      </w:r>
      <w:r>
        <w:t xml:space="preserve">hou </w:t>
      </w:r>
      <w:r>
        <w:t xml:space="preserve">chaste </w:t>
      </w:r>
      <w:r>
        <w:br/>
      </w:r>
    </w:p>
    <w:p>
      <w:r>
        <w:rPr>
          <w:b/>
        </w:rPr>
        <w:t>Strong adjective incorrectly takes -e: goode</w:t>
      </w:r>
      <w:r>
        <w:br/>
        <w:t>Line 252-gow5421 (gow/07/252-gow.cat)</w:t>
        <w:br/>
      </w:r>
      <w:r>
        <w:t xml:space="preserve">Forthi, </w:t>
      </w:r>
      <w:r>
        <w:t xml:space="preserve">my </w:t>
      </w:r>
      <w:r>
        <w:rPr>
          <w:i/>
        </w:rPr>
        <w:t xml:space="preserve">goode </w:t>
      </w:r>
      <w:r>
        <w:t xml:space="preserve">fader </w:t>
      </w:r>
      <w:r>
        <w:t xml:space="preserve">diere, </w:t>
      </w:r>
      <w:r>
        <w:br/>
      </w:r>
    </w:p>
    <w:p>
      <w:r>
        <w:rPr>
          <w:b/>
        </w:rPr>
        <w:t>Strong adjective incorrectly takes -e: goode</w:t>
      </w:r>
      <w:r>
        <w:br/>
        <w:t>Line 252-gow5430 (gow/07/252-gow.cat)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diere </w:t>
      </w:r>
      <w:r>
        <w:t xml:space="preserve">Sone, </w:t>
      </w:r>
      <w:r>
        <w:t xml:space="preserve">yis. </w:t>
      </w:r>
      <w:r>
        <w:br/>
      </w:r>
    </w:p>
    <w:p>
      <w:r>
        <w:rPr>
          <w:b/>
        </w:rPr>
        <w:t>Strong adjective incorrectly takes -e: diere</w:t>
      </w:r>
      <w:r>
        <w:br/>
        <w:t>Line 252-gow5430 (gow/07/252-gow.cat)</w:t>
        <w:br/>
      </w:r>
      <w:r>
        <w:t xml:space="preserve">Mi </w:t>
      </w:r>
      <w:r>
        <w:t xml:space="preserve">goode </w:t>
      </w:r>
      <w:r>
        <w:rPr>
          <w:i/>
        </w:rPr>
        <w:t xml:space="preserve">diere </w:t>
      </w:r>
      <w:r>
        <w:t xml:space="preserve">Sone, </w:t>
      </w:r>
      <w:r>
        <w:t xml:space="preserve">yis. </w:t>
      </w:r>
      <w:r>
        <w:br/>
      </w:r>
    </w:p>
    <w:p>
      <w:r>
        <w:rPr>
          <w:b/>
        </w:rPr>
        <w:t>Strong adjective incorrectly takes -e: goode</w:t>
      </w:r>
      <w:r>
        <w:br/>
        <w:t>Line 134-gow2444 (gow/05/134-gow.cat)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as </w:t>
      </w:r>
      <w:r>
        <w:t xml:space="preserve">thou </w:t>
      </w:r>
      <w:r>
        <w:t xml:space="preserve">miht </w:t>
      </w:r>
      <w:r>
        <w:t xml:space="preserve">hiere, </w:t>
      </w:r>
      <w:r>
        <w:br/>
      </w:r>
    </w:p>
    <w:p>
      <w:r>
        <w:rPr>
          <w:b/>
        </w:rPr>
        <w:t>Strong adjective incorrectly takes -e: newe</w:t>
      </w:r>
      <w:r>
        <w:br/>
        <w:t>Line 134-gow2487 (gow/05/134-gow.cat)</w:t>
        <w:br/>
      </w:r>
      <w:r>
        <w:t xml:space="preserve">Whil </w:t>
      </w:r>
      <w:r>
        <w:t xml:space="preserve">thei </w:t>
      </w:r>
      <w:r>
        <w:t xml:space="preserve">be </w:t>
      </w:r>
      <w:r>
        <w:t xml:space="preserve">newe, </w:t>
      </w:r>
      <w:r>
        <w:t xml:space="preserve">he </w:t>
      </w:r>
      <w:r>
        <w:t xml:space="preserve">wolde </w:t>
      </w:r>
      <w:r>
        <w:t xml:space="preserve">he </w:t>
      </w:r>
      <w:r>
        <w:t xml:space="preserve">hadde; </w:t>
      </w:r>
      <w:r>
        <w:br/>
      </w:r>
    </w:p>
    <w:p>
      <w:r>
        <w:rPr>
          <w:b/>
        </w:rPr>
        <w:t>Strong adjective incorrectly takes -e: lasse</w:t>
      </w:r>
      <w:r>
        <w:br/>
        <w:t>Line 134-gow2541 (gow/05/134-gow.cat)</w:t>
        <w:br/>
      </w:r>
      <w:r>
        <w:t xml:space="preserve">I </w:t>
      </w:r>
      <w:r>
        <w:t xml:space="preserve">wolde </w:t>
      </w:r>
      <w:r>
        <w:t xml:space="preserve">hir </w:t>
      </w:r>
      <w:r>
        <w:t xml:space="preserve">noght </w:t>
      </w:r>
      <w:r>
        <w:t xml:space="preserve">the </w:t>
      </w:r>
      <w:r>
        <w:rPr>
          <w:i/>
        </w:rPr>
        <w:t xml:space="preserve">lasse </w:t>
      </w:r>
      <w:r>
        <w:t xml:space="preserve">love; </w:t>
      </w:r>
      <w:r>
        <w:br/>
      </w:r>
    </w:p>
    <w:p>
      <w:r>
        <w:rPr>
          <w:b/>
        </w:rPr>
        <w:t>Strong adjective incorrectly takes -e: riche</w:t>
      </w:r>
      <w:r>
        <w:br/>
        <w:t>Line 134-gow2546 (gow/05/134-gow.cat)</w:t>
        <w:br/>
      </w:r>
      <w:r>
        <w:t xml:space="preserve">Yaf </w:t>
      </w:r>
      <w:r>
        <w:t xml:space="preserve">many </w:t>
      </w:r>
      <w:r>
        <w:t xml:space="preserve">a </w:t>
      </w:r>
      <w:r>
        <w:t xml:space="preserve">worthi </w:t>
      </w:r>
      <w:r>
        <w:rPr>
          <w:i/>
        </w:rPr>
        <w:t xml:space="preserve">riche </w:t>
      </w:r>
      <w:r>
        <w:t xml:space="preserve">thing, </w:t>
      </w:r>
      <w:r>
        <w:br/>
      </w:r>
    </w:p>
    <w:p>
      <w:r>
        <w:rPr>
          <w:b/>
        </w:rPr>
        <w:t>Strong adjective incorrectly takes -e: ruide</w:t>
      </w:r>
      <w:r>
        <w:br/>
        <w:t>Line 134-gow2571 (gow/05/134-gow.cat)</w:t>
        <w:br/>
      </w:r>
      <w:r>
        <w:t xml:space="preserve">For </w:t>
      </w:r>
      <w:r>
        <w:t xml:space="preserve">ther </w:t>
      </w:r>
      <w:r>
        <w:t xml:space="preserve">be </w:t>
      </w:r>
      <w:r>
        <w:t xml:space="preserve">men </w:t>
      </w:r>
      <w:r>
        <w:t xml:space="preserve">so </w:t>
      </w:r>
      <w:r>
        <w:rPr>
          <w:i/>
        </w:rPr>
        <w:t xml:space="preserve">ruide </w:t>
      </w:r>
      <w:r>
        <w:t xml:space="preserve">some, </w:t>
      </w:r>
      <w:r>
        <w:br/>
      </w:r>
    </w:p>
    <w:p>
      <w:r>
        <w:rPr>
          <w:b/>
        </w:rPr>
        <w:t>Strong adjective incorrectly takes -e: pure</w:t>
      </w:r>
      <w:r>
        <w:br/>
        <w:t>Line 134-gow2623 (gow/05/134-gow.cat)</w:t>
        <w:br/>
      </w:r>
      <w:r>
        <w:t xml:space="preserve">Bot </w:t>
      </w:r>
      <w:r>
        <w:t xml:space="preserve">only </w:t>
      </w:r>
      <w:r>
        <w:t xml:space="preserve">riht </w:t>
      </w:r>
      <w:r>
        <w:t xml:space="preserve">for </w:t>
      </w:r>
      <w:r>
        <w:rPr>
          <w:i/>
        </w:rPr>
        <w:t xml:space="preserve">pure </w:t>
      </w:r>
      <w:r>
        <w:t xml:space="preserve">love; </w:t>
      </w:r>
      <w:r>
        <w:br/>
      </w:r>
    </w:p>
    <w:p>
      <w:r>
        <w:rPr>
          <w:b/>
        </w:rPr>
        <w:t>Strong adjective incorrectly takes -e: pure</w:t>
      </w:r>
      <w:r>
        <w:br/>
        <w:t>Line 59-gow793 (gow/03/59-gow.cat)</w:t>
        <w:br/>
      </w:r>
      <w:r>
        <w:t xml:space="preserve">And </w:t>
      </w:r>
      <w:r>
        <w:t xml:space="preserve">kept </w:t>
      </w:r>
      <w:r>
        <w:t xml:space="preserve">in </w:t>
      </w:r>
      <w:r>
        <w:t xml:space="preserve">chambre </w:t>
      </w:r>
      <w:r>
        <w:t xml:space="preserve">of </w:t>
      </w:r>
      <w:r>
        <w:rPr>
          <w:i/>
        </w:rPr>
        <w:t xml:space="preserve">pure </w:t>
      </w:r>
      <w:r>
        <w:t xml:space="preserve">yowthe, </w:t>
      </w:r>
      <w:r>
        <w:br/>
      </w:r>
    </w:p>
    <w:p>
      <w:r>
        <w:rPr>
          <w:b/>
        </w:rPr>
        <w:t>Strong adjective incorrectly takes -e: wicke</w:t>
      </w:r>
      <w:r>
        <w:br/>
        <w:t>Line 59-gow805 (gow/03/59-gow.cat)</w:t>
        <w:br/>
      </w:r>
      <w:r>
        <w:t xml:space="preserve">Of </w:t>
      </w:r>
      <w:r>
        <w:t xml:space="preserve">hem </w:t>
      </w:r>
      <w:r>
        <w:t xml:space="preserve">whiche </w:t>
      </w:r>
      <w:r>
        <w:t xml:space="preserve">usen </w:t>
      </w:r>
      <w:r>
        <w:rPr>
          <w:i/>
        </w:rPr>
        <w:t xml:space="preserve">wicke </w:t>
      </w:r>
      <w:r>
        <w:t xml:space="preserve">speche, </w:t>
      </w:r>
      <w:r>
        <w:br/>
      </w:r>
    </w:p>
    <w:p>
      <w:r>
        <w:rPr>
          <w:b/>
        </w:rPr>
        <w:t>Strong adjective incorrectly takes -e: goode</w:t>
      </w:r>
      <w:r>
        <w:br/>
        <w:t>Line 59-gow817 (gow/03/59-gow.cat)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as </w:t>
      </w:r>
      <w:r>
        <w:t xml:space="preserve">I </w:t>
      </w:r>
      <w:r>
        <w:t xml:space="preserve">the </w:t>
      </w:r>
      <w:r>
        <w:t xml:space="preserve">rede. </w:t>
      </w:r>
      <w:r>
        <w:br/>
      </w:r>
    </w:p>
    <w:p>
      <w:r>
        <w:rPr>
          <w:b/>
        </w:rPr>
        <w:t>Weak adjective missing -e: hevy</w:t>
      </w:r>
      <w:r>
        <w:br/>
        <w:t>Line 49-gow3116 (gow/02/49-gow.cat)</w:t>
        <w:br/>
      </w:r>
      <w:r>
        <w:t xml:space="preserve">Ferst </w:t>
      </w:r>
      <w:r>
        <w:t xml:space="preserve">for </w:t>
      </w:r>
      <w:r>
        <w:t xml:space="preserve">his </w:t>
      </w:r>
      <w:r>
        <w:rPr>
          <w:i/>
        </w:rPr>
        <w:t xml:space="preserve">hevy </w:t>
      </w:r>
      <w:r>
        <w:t xml:space="preserve">continance </w:t>
      </w:r>
      <w:r>
        <w:br/>
      </w:r>
    </w:p>
    <w:p>
      <w:r>
        <w:rPr>
          <w:b/>
        </w:rPr>
        <w:t>Strong adjective incorrectly takes -e: goode</w:t>
      </w:r>
      <w:r>
        <w:br/>
        <w:t>Line 49-gow3152 (gow/02/49-gow.cat)</w:t>
        <w:br/>
      </w:r>
      <w:r>
        <w:t xml:space="preserve">Forthi, </w:t>
      </w:r>
      <w:r>
        <w:t xml:space="preserve">my </w:t>
      </w:r>
      <w:r>
        <w:rPr>
          <w:i/>
        </w:rPr>
        <w:t xml:space="preserve">goode </w:t>
      </w:r>
      <w:r>
        <w:t xml:space="preserve">diere </w:t>
      </w:r>
      <w:r>
        <w:t xml:space="preserve">Sone, </w:t>
      </w:r>
      <w:r>
        <w:br/>
      </w:r>
    </w:p>
    <w:p>
      <w:r>
        <w:rPr>
          <w:b/>
        </w:rPr>
        <w:t>Strong adjective incorrectly takes -e: diere</w:t>
      </w:r>
      <w:r>
        <w:br/>
        <w:t>Line 49-gow3152 (gow/02/49-gow.cat)</w:t>
        <w:br/>
      </w:r>
      <w:r>
        <w:t xml:space="preserve">Forthi, </w:t>
      </w:r>
      <w:r>
        <w:t xml:space="preserve">my </w:t>
      </w:r>
      <w:r>
        <w:t xml:space="preserve">goode </w:t>
      </w:r>
      <w:r>
        <w:rPr>
          <w:i/>
        </w:rPr>
        <w:t xml:space="preserve">diere </w:t>
      </w:r>
      <w:r>
        <w:t xml:space="preserve">Sone, </w:t>
      </w:r>
      <w:r>
        <w:br/>
      </w:r>
    </w:p>
    <w:p>
      <w:r>
        <w:rPr>
          <w:b/>
        </w:rPr>
        <w:t>Strong adjective incorrectly takes -e: noble</w:t>
      </w:r>
      <w:r>
        <w:br/>
        <w:t>Line 102-gow2052 (gow/04/102-gow.cat)</w:t>
        <w:br/>
      </w:r>
      <w:r>
        <w:t xml:space="preserve">Riht </w:t>
      </w:r>
      <w:r>
        <w:t xml:space="preserve">so </w:t>
      </w:r>
      <w:r>
        <w:t xml:space="preserve">was </w:t>
      </w:r>
      <w:r>
        <w:t xml:space="preserve">thanne </w:t>
      </w:r>
      <w:r>
        <w:t xml:space="preserve">a </w:t>
      </w:r>
      <w:r>
        <w:rPr>
          <w:i/>
        </w:rPr>
        <w:t xml:space="preserve">noble </w:t>
      </w:r>
      <w:r>
        <w:t xml:space="preserve">kniht, </w:t>
      </w:r>
      <w:r>
        <w:br/>
      </w:r>
    </w:p>
    <w:p>
      <w:r>
        <w:rPr>
          <w:b/>
        </w:rPr>
        <w:t>Weak adjective missing -e: hih</w:t>
      </w:r>
      <w:r>
        <w:br/>
        <w:t>Line 102-gow2064 (gow/04/102-gow.cat)</w:t>
        <w:br/>
      </w:r>
      <w:r>
        <w:t xml:space="preserve">The </w:t>
      </w:r>
      <w:r>
        <w:t xml:space="preserve">king </w:t>
      </w:r>
      <w:r>
        <w:t xml:space="preserve">knowende </w:t>
      </w:r>
      <w:r>
        <w:t xml:space="preserve">his </w:t>
      </w:r>
      <w:r>
        <w:rPr>
          <w:i/>
        </w:rPr>
        <w:t xml:space="preserve">hih </w:t>
      </w:r>
      <w:r>
        <w:t xml:space="preserve">lignage, </w:t>
      </w:r>
      <w:r>
        <w:br/>
      </w:r>
    </w:p>
    <w:p>
      <w:r>
        <w:rPr>
          <w:b/>
        </w:rPr>
        <w:t>Strong adjective incorrectly takes -e: noble</w:t>
      </w:r>
      <w:r>
        <w:br/>
        <w:t>Line 102-gow2085 (gow/04/102-gow.cat)</w:t>
        <w:br/>
      </w:r>
      <w:r>
        <w:t xml:space="preserve">And </w:t>
      </w:r>
      <w:r>
        <w:t xml:space="preserve">every </w:t>
      </w:r>
      <w:r>
        <w:rPr>
          <w:i/>
        </w:rPr>
        <w:t xml:space="preserve">noble </w:t>
      </w:r>
      <w:r>
        <w:t xml:space="preserve">herte </w:t>
      </w:r>
      <w:r>
        <w:t xml:space="preserve">stereth, </w:t>
      </w:r>
      <w:r>
        <w:br/>
      </w:r>
    </w:p>
    <w:p>
      <w:r>
        <w:rPr>
          <w:b/>
        </w:rPr>
        <w:t>Strong adjective incorrectly takes -e: goode</w:t>
      </w:r>
      <w:r>
        <w:br/>
        <w:t>Line 264-gow2878 (gow/08/264-gow.cat)</w:t>
        <w:br/>
      </w:r>
      <w:r>
        <w:t xml:space="preserve">"Mi </w:t>
      </w:r>
      <w:r>
        <w:rPr>
          <w:i/>
        </w:rPr>
        <w:t xml:space="preserve">goode </w:t>
      </w:r>
      <w:r>
        <w:t xml:space="preserve">Sone," </w:t>
      </w:r>
      <w:r>
        <w:t xml:space="preserve">tho </w:t>
      </w:r>
      <w:r>
        <w:t xml:space="preserve">quod </w:t>
      </w:r>
      <w:r>
        <w:t xml:space="preserve">sche, </w:t>
      </w:r>
      <w:r>
        <w:br/>
      </w:r>
    </w:p>
    <w:p>
      <w:r>
        <w:rPr>
          <w:b/>
        </w:rPr>
        <w:t>Strong adjective incorrectly takes -e: lieve</w:t>
      </w:r>
      <w:r>
        <w:br/>
        <w:t>Line 274-gow3220* (gow/09/274-gow.cat)</w:t>
        <w:br/>
      </w:r>
      <w:r>
        <w:t xml:space="preserve">`What </w:t>
      </w:r>
      <w:r>
        <w:t xml:space="preserve">man </w:t>
      </w:r>
      <w:r>
        <w:t xml:space="preserve">art </w:t>
      </w:r>
      <w:r>
        <w:t xml:space="preserve">thou, </w:t>
      </w:r>
      <w:r>
        <w:t xml:space="preserve">mi </w:t>
      </w:r>
      <w:r>
        <w:rPr>
          <w:i/>
        </w:rPr>
        <w:t xml:space="preserve">lieve </w:t>
      </w:r>
      <w:r>
        <w:t xml:space="preserve">brother? </w:t>
      </w:r>
      <w:r>
        <w:br/>
      </w:r>
    </w:p>
    <w:p>
      <w:r>
        <w:rPr>
          <w:b/>
        </w:rPr>
        <w:t>Strong adjective incorrectly takes -e: riche</w:t>
      </w:r>
      <w:r>
        <w:br/>
        <w:t>Line 274-gow3253* (gow/09/274-gow.cat)</w:t>
        <w:br/>
      </w:r>
      <w:r>
        <w:t xml:space="preserve">With </w:t>
      </w:r>
      <w:r>
        <w:t xml:space="preserve">him </w:t>
      </w:r>
      <w:r>
        <w:t xml:space="preserve">a </w:t>
      </w:r>
      <w:r>
        <w:rPr>
          <w:i/>
        </w:rPr>
        <w:t xml:space="preserve">riche </w:t>
      </w:r>
      <w:r>
        <w:t xml:space="preserve">trusse </w:t>
      </w:r>
      <w:r>
        <w:t xml:space="preserve">he </w:t>
      </w:r>
      <w:r>
        <w:t xml:space="preserve">ladde. </w:t>
      </w:r>
      <w:r>
        <w:br/>
      </w:r>
    </w:p>
    <w:p>
      <w:r>
        <w:rPr>
          <w:b/>
        </w:rPr>
        <w:t>Strong adjective incorrectly takes -e: newe</w:t>
      </w:r>
      <w:r>
        <w:br/>
        <w:t>Line 274-gow3274* (gow/09/274-gow.cat)</w:t>
        <w:br/>
      </w:r>
      <w:r>
        <w:t xml:space="preserve">Thus </w:t>
      </w:r>
      <w:r>
        <w:t xml:space="preserve">was </w:t>
      </w:r>
      <w:r>
        <w:t xml:space="preserve">ther </w:t>
      </w:r>
      <w:r>
        <w:t xml:space="preserve">made </w:t>
      </w:r>
      <w:r>
        <w:t xml:space="preserve">a </w:t>
      </w:r>
      <w:r>
        <w:rPr>
          <w:i/>
        </w:rPr>
        <w:t xml:space="preserve">newe </w:t>
      </w:r>
      <w:r>
        <w:t xml:space="preserve">change, </w:t>
      </w:r>
      <w:r>
        <w:br/>
      </w:r>
    </w:p>
    <w:p>
      <w:r>
        <w:rPr>
          <w:b/>
        </w:rPr>
        <w:t>Strong adjective incorrectly takes -e: humble</w:t>
      </w:r>
      <w:r>
        <w:br/>
        <w:t>Line 274-gow3307* (gow/09/274-gow.cat)</w:t>
        <w:br/>
      </w:r>
      <w:r>
        <w:t xml:space="preserve">With </w:t>
      </w:r>
      <w:r>
        <w:rPr>
          <w:i/>
        </w:rPr>
        <w:t xml:space="preserve">humble </w:t>
      </w:r>
      <w:r>
        <w:t xml:space="preserve">herte </w:t>
      </w:r>
      <w:r>
        <w:t xml:space="preserve">I </w:t>
      </w:r>
      <w:r>
        <w:t xml:space="preserve">thee </w:t>
      </w:r>
      <w:r>
        <w:t xml:space="preserve">beseche; </w:t>
      </w:r>
      <w:r>
        <w:br/>
      </w:r>
    </w:p>
    <w:p>
      <w:r>
        <w:rPr>
          <w:b/>
        </w:rPr>
        <w:t>Strong adjective incorrectly takes -e: goode</w:t>
      </w:r>
      <w:r>
        <w:br/>
        <w:t>Line 274-gow3351* (gow/09/274-gow.cat)</w:t>
        <w:br/>
      </w:r>
      <w:r>
        <w:t xml:space="preserve">Here </w:t>
      </w:r>
      <w:r>
        <w:rPr>
          <w:i/>
        </w:rPr>
        <w:t xml:space="preserve">goode </w:t>
      </w:r>
      <w:r>
        <w:t xml:space="preserve">name </w:t>
      </w:r>
      <w:r>
        <w:t xml:space="preserve">may </w:t>
      </w:r>
      <w:r>
        <w:t xml:space="preserve">noght </w:t>
      </w:r>
      <w:r>
        <w:t xml:space="preserve">deie </w:t>
      </w:r>
      <w:r>
        <w:br/>
      </w:r>
    </w:p>
    <w:p>
      <w:r>
        <w:rPr>
          <w:b/>
        </w:rPr>
        <w:t>Strong adjective incorrectly takes -e: pure</w:t>
      </w:r>
      <w:r>
        <w:br/>
        <w:t>Line 92-gow1143 (gow/04/92-gow.cat)</w:t>
        <w:br/>
      </w:r>
      <w:r>
        <w:t xml:space="preserve">Of </w:t>
      </w:r>
      <w:r>
        <w:rPr>
          <w:i/>
        </w:rPr>
        <w:t xml:space="preserve">pure </w:t>
      </w:r>
      <w:r>
        <w:t xml:space="preserve">ymaginacioun; </w:t>
      </w:r>
      <w:r>
        <w:br/>
      </w:r>
    </w:p>
    <w:p>
      <w:r>
        <w:rPr>
          <w:b/>
        </w:rPr>
        <w:t>Strong adjective incorrectly takes -e: goode</w:t>
      </w:r>
      <w:r>
        <w:br/>
        <w:t>Line 92-gow1222 (gow/04/92-gow.cat)</w:t>
        <w:br/>
      </w:r>
      <w:r>
        <w:t xml:space="preserve">My </w:t>
      </w:r>
      <w:r>
        <w:rPr>
          <w:i/>
        </w:rPr>
        <w:t xml:space="preserve">goode </w:t>
      </w:r>
      <w:r>
        <w:t xml:space="preserve">fader, </w:t>
      </w:r>
      <w:r>
        <w:t xml:space="preserve">tell </w:t>
      </w:r>
      <w:r>
        <w:t xml:space="preserve">therfore, </w:t>
      </w:r>
      <w:r>
        <w:br/>
      </w:r>
    </w:p>
    <w:p>
      <w:r>
        <w:rPr>
          <w:b/>
        </w:rPr>
        <w:t>Strong adjective incorrectly takes -e: yonge</w:t>
      </w:r>
      <w:r>
        <w:br/>
        <w:t>Line 170-gow497 (gow/06/170-gow.cat)</w:t>
        <w:br/>
      </w:r>
      <w:r>
        <w:t xml:space="preserve">He </w:t>
      </w:r>
      <w:r>
        <w:t xml:space="preserve">hath </w:t>
      </w:r>
      <w:r>
        <w:t xml:space="preserve">this </w:t>
      </w:r>
      <w:r>
        <w:rPr>
          <w:i/>
        </w:rPr>
        <w:t xml:space="preserve">yonge </w:t>
      </w:r>
      <w:r>
        <w:t xml:space="preserve">ladi </w:t>
      </w:r>
      <w:r>
        <w:t xml:space="preserve">spoused. </w:t>
      </w:r>
      <w:r>
        <w:br/>
      </w:r>
    </w:p>
    <w:p>
      <w:r>
        <w:rPr>
          <w:b/>
        </w:rPr>
        <w:t>Strong adjective incorrectly takes -e: double</w:t>
      </w:r>
      <w:r>
        <w:br/>
        <w:t>Line 170-gow511 (gow/06/170-gow.cat)</w:t>
        <w:br/>
      </w:r>
      <w:r>
        <w:t xml:space="preserve">And </w:t>
      </w:r>
      <w:r>
        <w:t xml:space="preserve">thus </w:t>
      </w:r>
      <w:r>
        <w:t xml:space="preserve">be </w:t>
      </w:r>
      <w:r>
        <w:rPr>
          <w:i/>
        </w:rPr>
        <w:t xml:space="preserve">double </w:t>
      </w:r>
      <w:r>
        <w:t xml:space="preserve">weie </w:t>
      </w:r>
      <w:r>
        <w:t xml:space="preserve">drunke, </w:t>
      </w:r>
      <w:r>
        <w:br/>
      </w:r>
    </w:p>
    <w:p>
      <w:r>
        <w:rPr>
          <w:b/>
        </w:rPr>
        <w:t>Strong adjective incorrectly takes -e: freisshe</w:t>
      </w:r>
      <w:r>
        <w:br/>
        <w:t>Line 170-gow518 (gow/06/170-gow.cat)</w:t>
        <w:br/>
      </w:r>
      <w:r>
        <w:t xml:space="preserve">That </w:t>
      </w:r>
      <w:r>
        <w:rPr>
          <w:i/>
        </w:rPr>
        <w:t xml:space="preserve">freisshe </w:t>
      </w:r>
      <w:r>
        <w:t xml:space="preserve">wif, </w:t>
      </w:r>
      <w:r>
        <w:t xml:space="preserve">that </w:t>
      </w:r>
      <w:r>
        <w:t xml:space="preserve">lusti </w:t>
      </w:r>
      <w:r>
        <w:t xml:space="preserve">May, </w:t>
      </w:r>
      <w:r>
        <w:br/>
      </w:r>
    </w:p>
    <w:p>
      <w:r>
        <w:rPr>
          <w:b/>
        </w:rPr>
        <w:t>Strong adjective incorrectly takes -e: yonge</w:t>
      </w:r>
      <w:r>
        <w:br/>
        <w:t>Line 170-gow524 (gow/06/170-gow.cat)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wif </w:t>
      </w:r>
      <w:r>
        <w:t xml:space="preserve">malgre </w:t>
      </w:r>
      <w:r>
        <w:t xml:space="preserve">hire </w:t>
      </w:r>
      <w:r>
        <w:t xml:space="preserve">lord </w:t>
      </w:r>
      <w:r>
        <w:br/>
      </w:r>
    </w:p>
    <w:p>
      <w:r>
        <w:rPr>
          <w:b/>
        </w:rPr>
        <w:t>Strong adjective incorrectly takes -e: large</w:t>
      </w:r>
      <w:r>
        <w:br/>
        <w:t>Line 184-gow186 (gow/07/184-gow.cat)</w:t>
        <w:br/>
      </w:r>
      <w:r>
        <w:t xml:space="preserve">Hou </w:t>
      </w:r>
      <w:r>
        <w:t xml:space="preserve">large, </w:t>
      </w:r>
      <w:r>
        <w:t xml:space="preserve">hou </w:t>
      </w:r>
      <w:r>
        <w:t xml:space="preserve">thikke </w:t>
      </w:r>
      <w:r>
        <w:t xml:space="preserve">was </w:t>
      </w:r>
      <w:r>
        <w:t xml:space="preserve">the </w:t>
      </w:r>
      <w:r>
        <w:t xml:space="preserve">ground, </w:t>
      </w:r>
      <w:r>
        <w:br/>
      </w:r>
    </w:p>
    <w:p>
      <w:r>
        <w:rPr>
          <w:b/>
        </w:rPr>
        <w:t>Strong adjective incorrectly takes -e: thikke</w:t>
      </w:r>
      <w:r>
        <w:br/>
        <w:t>Line 184-gow186 (gow/07/184-gow.cat)</w:t>
        <w:br/>
      </w:r>
      <w:r>
        <w:t xml:space="preserve">Hou </w:t>
      </w:r>
      <w:r>
        <w:t xml:space="preserve">large, </w:t>
      </w:r>
      <w:r>
        <w:t xml:space="preserve">hou </w:t>
      </w:r>
      <w:r>
        <w:rPr>
          <w:i/>
        </w:rPr>
        <w:t xml:space="preserve">thikke </w:t>
      </w:r>
      <w:r>
        <w:t xml:space="preserve">was </w:t>
      </w:r>
      <w:r>
        <w:t xml:space="preserve">the </w:t>
      </w:r>
      <w:r>
        <w:t xml:space="preserve">ground, </w:t>
      </w:r>
      <w:r>
        <w:br/>
      </w:r>
    </w:p>
    <w:p>
      <w:r>
        <w:rPr>
          <w:b/>
        </w:rPr>
        <w:t>Strong adjective incorrectly takes -e: yonge</w:t>
      </w:r>
      <w:r>
        <w:br/>
        <w:t>Line 184-gow198 (gow/07/184-gow.cat)</w:t>
        <w:br/>
      </w:r>
      <w:r>
        <w:t xml:space="preserve">Unto </w:t>
      </w:r>
      <w:r>
        <w:t xml:space="preserve">this </w:t>
      </w:r>
      <w:r>
        <w:t xml:space="preserve">worthi </w:t>
      </w:r>
      <w:r>
        <w:rPr>
          <w:i/>
        </w:rPr>
        <w:t xml:space="preserve">yonge </w:t>
      </w:r>
      <w:r>
        <w:t xml:space="preserve">king </w:t>
      </w:r>
      <w:r>
        <w:br/>
      </w:r>
    </w:p>
    <w:p>
      <w:r>
        <w:rPr>
          <w:b/>
        </w:rPr>
        <w:t>Strong adjective incorrectly takes -e: yonge</w:t>
      </w:r>
      <w:r>
        <w:br/>
        <w:t>Line 194-gow1495 (gow/07/194-gow.cat)</w:t>
        <w:br/>
      </w:r>
      <w:r>
        <w:t xml:space="preserve">Enformeden </w:t>
      </w:r>
      <w:r>
        <w:t xml:space="preserve">this </w:t>
      </w:r>
      <w:r>
        <w:rPr>
          <w:i/>
        </w:rPr>
        <w:t xml:space="preserve">yonge </w:t>
      </w:r>
      <w:r>
        <w:t xml:space="preserve">king, </w:t>
      </w:r>
      <w:r>
        <w:br/>
      </w:r>
    </w:p>
    <w:p>
      <w:r>
        <w:rPr>
          <w:b/>
        </w:rPr>
        <w:t>Strong adjective incorrectly takes -e: faire</w:t>
      </w:r>
      <w:r>
        <w:br/>
        <w:t>Line 66-gow1349 (gow/03/66-gow.cat)</w:t>
        <w:br/>
      </w:r>
      <w:r>
        <w:t xml:space="preserve">This </w:t>
      </w:r>
      <w:r>
        <w:rPr>
          <w:i/>
        </w:rPr>
        <w:t xml:space="preserve">faire </w:t>
      </w:r>
      <w:r>
        <w:t xml:space="preserve">dowhter </w:t>
      </w:r>
      <w:r>
        <w:t xml:space="preserve">nyh </w:t>
      </w:r>
      <w:r>
        <w:t xml:space="preserve">this </w:t>
      </w:r>
      <w:r>
        <w:t xml:space="preserve">Sone </w:t>
      </w:r>
      <w:r>
        <w:br/>
      </w:r>
    </w:p>
    <w:p>
      <w:r>
        <w:rPr>
          <w:b/>
        </w:rPr>
        <w:t>Strong adjective incorrectly takes -e: faire</w:t>
      </w:r>
      <w:r>
        <w:br/>
        <w:t>Line 66-gow1374 (gow/03/66-gow.cat)</w:t>
        <w:br/>
      </w:r>
      <w:r>
        <w:t xml:space="preserve">This </w:t>
      </w:r>
      <w:r>
        <w:rPr>
          <w:i/>
        </w:rPr>
        <w:t xml:space="preserve">faire </w:t>
      </w:r>
      <w:r>
        <w:t xml:space="preserve">Maiden </w:t>
      </w:r>
      <w:r>
        <w:t xml:space="preserve">Tisbee </w:t>
      </w:r>
      <w:r>
        <w:t xml:space="preserve">hihte, </w:t>
      </w:r>
      <w:r>
        <w:br/>
      </w:r>
    </w:p>
    <w:p>
      <w:r>
        <w:rPr>
          <w:b/>
        </w:rPr>
        <w:t>Strong adjective incorrectly takes -e: laste</w:t>
      </w:r>
      <w:r>
        <w:br/>
        <w:t>Line 66-gow1378 (gow/03/66-gow.cat)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thei </w:t>
      </w:r>
      <w:r>
        <w:t xml:space="preserve">acorden </w:t>
      </w:r>
      <w:r>
        <w:br/>
      </w:r>
    </w:p>
    <w:p>
      <w:r>
        <w:rPr>
          <w:b/>
        </w:rPr>
        <w:t>Strong adjective incorrectly takes -e: freisshe</w:t>
      </w:r>
      <w:r>
        <w:br/>
        <w:t>Line 66-gow1390 (gow/03/66-gow.cat)</w:t>
        <w:br/>
      </w:r>
      <w:r>
        <w:t xml:space="preserve">At </w:t>
      </w:r>
      <w:r>
        <w:t xml:space="preserve">thilke </w:t>
      </w:r>
      <w:r>
        <w:t xml:space="preserve">unhappi </w:t>
      </w:r>
      <w:r>
        <w:rPr>
          <w:i/>
        </w:rPr>
        <w:t xml:space="preserve">freisshe </w:t>
      </w:r>
      <w:r>
        <w:t xml:space="preserve">welle, </w:t>
      </w:r>
      <w:r>
        <w:br/>
      </w:r>
    </w:p>
    <w:p>
      <w:r>
        <w:rPr>
          <w:b/>
        </w:rPr>
        <w:t>Strong adjective incorrectly takes -e: freisshe</w:t>
      </w:r>
      <w:r>
        <w:br/>
        <w:t>Line 66-gow1476 (gow/03/66-gow.cat)</w:t>
        <w:br/>
      </w:r>
      <w:r>
        <w:t xml:space="preserve">Bot </w:t>
      </w:r>
      <w:r>
        <w:t xml:space="preserve">thus </w:t>
      </w:r>
      <w:r>
        <w:t xml:space="preserve">oure </w:t>
      </w:r>
      <w:r>
        <w:rPr>
          <w:i/>
        </w:rPr>
        <w:t xml:space="preserve">freisshe </w:t>
      </w:r>
      <w:r>
        <w:t xml:space="preserve">lusti </w:t>
      </w:r>
      <w:r>
        <w:t xml:space="preserve">yowthe </w:t>
      </w:r>
      <w:r>
        <w:br/>
      </w:r>
    </w:p>
    <w:p>
      <w:r>
        <w:rPr>
          <w:b/>
        </w:rPr>
        <w:t>Strong adjective incorrectly takes -e: levere</w:t>
      </w:r>
      <w:r>
        <w:br/>
        <w:t>Line 66-gow1480 (gow/03/66-gow.cat)</w:t>
        <w:br/>
      </w:r>
      <w:r>
        <w:t xml:space="preserve">That </w:t>
      </w:r>
      <w:r>
        <w:t xml:space="preserve">me </w:t>
      </w:r>
      <w:r>
        <w:t xml:space="preserve">is </w:t>
      </w:r>
      <w:r>
        <w:rPr>
          <w:i/>
        </w:rPr>
        <w:t xml:space="preserve">levere </w:t>
      </w:r>
      <w:r>
        <w:t xml:space="preserve">forto </w:t>
      </w:r>
      <w:r>
        <w:t xml:space="preserve">deie </w:t>
      </w:r>
      <w:r>
        <w:br/>
      </w:r>
    </w:p>
    <w:p>
      <w:r>
        <w:rPr>
          <w:b/>
        </w:rPr>
        <w:t>Strong adjective incorrectly takes -e: worse</w:t>
      </w:r>
      <w:r>
        <w:br/>
        <w:t>Line 76-gow2598 (gow/03/76-gow.cat)</w:t>
        <w:br/>
      </w:r>
      <w:r>
        <w:t xml:space="preserve">Whan </w:t>
      </w:r>
      <w:r>
        <w:t xml:space="preserve">he </w:t>
      </w:r>
      <w:r>
        <w:t xml:space="preserve">is </w:t>
      </w:r>
      <w:r>
        <w:rPr>
          <w:i/>
        </w:rPr>
        <w:t xml:space="preserve">worse </w:t>
      </w:r>
      <w:r>
        <w:t xml:space="preserve">than </w:t>
      </w:r>
      <w:r>
        <w:t xml:space="preserve">a </w:t>
      </w:r>
      <w:r>
        <w:t xml:space="preserve">beste. </w:t>
      </w:r>
      <w:r>
        <w:br/>
      </w:r>
    </w:p>
    <w:p>
      <w:r>
        <w:rPr>
          <w:b/>
        </w:rPr>
        <w:t>Strong adjective incorrectly takes -e: rihte</w:t>
      </w:r>
      <w:r>
        <w:br/>
        <w:t>Line 14-gow509 (gow/01/14-gow.cat)</w:t>
        <w:br/>
      </w:r>
      <w:r>
        <w:t xml:space="preserve">That </w:t>
      </w:r>
      <w:r>
        <w:t xml:space="preserve">thei </w:t>
      </w:r>
      <w:r>
        <w:t xml:space="preserve">here </w:t>
      </w:r>
      <w:r>
        <w:rPr>
          <w:i/>
        </w:rPr>
        <w:t xml:space="preserve">rihte </w:t>
      </w:r>
      <w:r>
        <w:t xml:space="preserve">cours </w:t>
      </w:r>
      <w:r>
        <w:t xml:space="preserve">and </w:t>
      </w:r>
      <w:r>
        <w:t xml:space="preserve">weie </w:t>
      </w:r>
      <w:r>
        <w:br/>
      </w:r>
    </w:p>
    <w:p>
      <w:r>
        <w:rPr>
          <w:b/>
        </w:rPr>
        <w:t>Strong adjective incorrectly takes -e: wise</w:t>
      </w:r>
      <w:r>
        <w:br/>
        <w:t>Line 14-gow529 (gow/01/14-gow.cat)</w:t>
        <w:br/>
      </w:r>
      <w:r>
        <w:t xml:space="preserve">This </w:t>
      </w:r>
      <w:r>
        <w:rPr>
          <w:i/>
        </w:rPr>
        <w:t xml:space="preserve">wise </w:t>
      </w:r>
      <w:r>
        <w:t xml:space="preserve">king, </w:t>
      </w:r>
      <w:r>
        <w:t xml:space="preserve">thurgh </w:t>
      </w:r>
      <w:r>
        <w:t xml:space="preserve">governance. </w:t>
      </w:r>
      <w:r>
        <w:br/>
      </w:r>
    </w:p>
    <w:p>
      <w:r>
        <w:rPr>
          <w:b/>
        </w:rPr>
        <w:t>Weak adjective missing -e: chief</w:t>
      </w:r>
      <w:r>
        <w:br/>
        <w:t>Line 229-gow3504 (gow/07/229-gow.cat)</w:t>
        <w:br/>
      </w:r>
      <w:r>
        <w:t xml:space="preserve">Be </w:t>
      </w:r>
      <w:r>
        <w:t xml:space="preserve">whom </w:t>
      </w:r>
      <w:r>
        <w:t xml:space="preserve">his </w:t>
      </w:r>
      <w:r>
        <w:rPr>
          <w:i/>
        </w:rPr>
        <w:t xml:space="preserve">chief </w:t>
      </w:r>
      <w:r>
        <w:t xml:space="preserve">conseil </w:t>
      </w:r>
      <w:r>
        <w:t xml:space="preserve">he </w:t>
      </w:r>
      <w:r>
        <w:t xml:space="preserve">hadde, </w:t>
      </w:r>
      <w:r>
        <w:br/>
      </w:r>
    </w:p>
    <w:p>
      <w:r>
        <w:rPr>
          <w:b/>
        </w:rPr>
        <w:t>Strong adjective incorrectly takes -e: clene</w:t>
      </w:r>
      <w:r>
        <w:br/>
        <w:t>Line 128-gow1791 (gow/05/128-gow.cat)</w:t>
        <w:br/>
      </w:r>
      <w:r>
        <w:t xml:space="preserve">In </w:t>
      </w:r>
      <w:r>
        <w:rPr>
          <w:i/>
        </w:rPr>
        <w:t xml:space="preserve">clene </w:t>
      </w:r>
      <w:r>
        <w:t xml:space="preserve">lif </w:t>
      </w:r>
      <w:r>
        <w:t xml:space="preserve">forthwith </w:t>
      </w:r>
      <w:r>
        <w:t xml:space="preserve">good </w:t>
      </w:r>
      <w:r>
        <w:t xml:space="preserve">dede, </w:t>
      </w:r>
      <w:r>
        <w:br/>
      </w:r>
    </w:p>
    <w:p>
      <w:r>
        <w:rPr>
          <w:b/>
        </w:rPr>
        <w:t>Strong adjective incorrectly takes -e: newe</w:t>
      </w:r>
      <w:r>
        <w:br/>
        <w:t>Line 128-gow1810 (gow/05/128-gow.cat)</w:t>
        <w:br/>
      </w:r>
      <w:r>
        <w:t xml:space="preserve">Riht </w:t>
      </w:r>
      <w:r>
        <w:t xml:space="preserve">so </w:t>
      </w:r>
      <w:r>
        <w:t xml:space="preserve">this </w:t>
      </w:r>
      <w:r>
        <w:rPr>
          <w:i/>
        </w:rPr>
        <w:t xml:space="preserve">newe </w:t>
      </w:r>
      <w:r>
        <w:t xml:space="preserve">tapinage </w:t>
      </w:r>
      <w:r>
        <w:br/>
      </w:r>
    </w:p>
    <w:p>
      <w:r>
        <w:rPr>
          <w:b/>
        </w:rPr>
        <w:t>Strong adjective incorrectly takes -e: newe</w:t>
      </w:r>
      <w:r>
        <w:br/>
        <w:t>Line 128-gow1821 (gow/05/128-gow.cat)</w:t>
        <w:br/>
      </w:r>
      <w:r>
        <w:t xml:space="preserve">Such </w:t>
      </w:r>
      <w:r>
        <w:rPr>
          <w:i/>
        </w:rPr>
        <w:t xml:space="preserve">newe </w:t>
      </w:r>
      <w:r>
        <w:t xml:space="preserve">lore, </w:t>
      </w:r>
      <w:r>
        <w:t xml:space="preserve">I </w:t>
      </w:r>
      <w:r>
        <w:t xml:space="preserve">rede, </w:t>
      </w:r>
      <w:r>
        <w:t xml:space="preserve">eschuie, </w:t>
      </w:r>
      <w:r>
        <w:br/>
      </w:r>
    </w:p>
    <w:p>
      <w:r>
        <w:rPr>
          <w:b/>
        </w:rPr>
        <w:t>Strong adjective incorrectly takes -e: goode</w:t>
      </w:r>
      <w:r>
        <w:br/>
        <w:t>Line 138-gow3232 (gow/05/138-gow.cat)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and </w:t>
      </w:r>
      <w:r>
        <w:t xml:space="preserve">for </w:t>
      </w:r>
      <w:r>
        <w:t xml:space="preserve">thi </w:t>
      </w:r>
      <w:r>
        <w:t xml:space="preserve">sake </w:t>
      </w:r>
      <w:r>
        <w:br/>
      </w:r>
    </w:p>
    <w:p>
      <w:r>
        <w:rPr>
          <w:b/>
        </w:rPr>
        <w:t>Strong adjective incorrectly takes -e: tendre</w:t>
      </w:r>
      <w:r>
        <w:br/>
        <w:t>Line 138-gow3237 (gow/05/138-gow.cat)</w:t>
        <w:br/>
      </w:r>
      <w:r>
        <w:t xml:space="preserve">Whan </w:t>
      </w:r>
      <w:r>
        <w:t xml:space="preserve">thei </w:t>
      </w:r>
      <w:r>
        <w:t xml:space="preserve">so </w:t>
      </w:r>
      <w:r>
        <w:rPr>
          <w:i/>
        </w:rPr>
        <w:t xml:space="preserve">tendre </w:t>
      </w:r>
      <w:r>
        <w:t xml:space="preserve">herte </w:t>
      </w:r>
      <w:r>
        <w:t xml:space="preserve">bere, </w:t>
      </w:r>
      <w:r>
        <w:br/>
      </w:r>
    </w:p>
    <w:p>
      <w:r>
        <w:rPr>
          <w:b/>
        </w:rPr>
        <w:t>Strong adjective incorrectly takes -e: foule</w:t>
      </w:r>
      <w:r>
        <w:br/>
        <w:t>Line 73-gow2252 (gow/03/73-gow.cat)</w:t>
        <w:br/>
      </w:r>
      <w:r>
        <w:t xml:space="preserve">That </w:t>
      </w:r>
      <w:r>
        <w:t xml:space="preserve">ilke </w:t>
      </w:r>
      <w:r>
        <w:rPr>
          <w:i/>
        </w:rPr>
        <w:t xml:space="preserve">foule </w:t>
      </w:r>
      <w:r>
        <w:t xml:space="preserve">horrible </w:t>
      </w:r>
      <w:r>
        <w:t xml:space="preserve">vice </w:t>
      </w:r>
      <w:r>
        <w:br/>
      </w:r>
    </w:p>
    <w:p>
      <w:r>
        <w:rPr>
          <w:b/>
        </w:rPr>
        <w:t>Strong adjective incorrectly takes -e: oghne</w:t>
      </w:r>
      <w:r>
        <w:br/>
        <w:t>Line 73-gow2292 (gow/03/73-gow.cat)</w:t>
        <w:br/>
      </w:r>
      <w:r>
        <w:t xml:space="preserve">That </w:t>
      </w:r>
      <w:r>
        <w:t xml:space="preserve">werres </w:t>
      </w:r>
      <w:r>
        <w:t xml:space="preserve">in </w:t>
      </w:r>
      <w:r>
        <w:t xml:space="preserve">here </w:t>
      </w:r>
      <w:r>
        <w:rPr>
          <w:i/>
        </w:rPr>
        <w:t xml:space="preserve">oghne </w:t>
      </w:r>
      <w:r>
        <w:t xml:space="preserve">kinde </w:t>
      </w:r>
      <w:r>
        <w:br/>
      </w:r>
    </w:p>
    <w:p>
      <w:r>
        <w:rPr>
          <w:b/>
        </w:rPr>
        <w:t>Strong adjective incorrectly takes -e: double</w:t>
      </w:r>
      <w:r>
        <w:br/>
        <w:t>Line 73-gow2304 (gow/03/73-gow.cat)</w:t>
        <w:br/>
      </w:r>
      <w:r>
        <w:t xml:space="preserve">Than </w:t>
      </w:r>
      <w:r>
        <w:t xml:space="preserve">so </w:t>
      </w:r>
      <w:r>
        <w:t xml:space="preserve">be </w:t>
      </w:r>
      <w:r>
        <w:rPr>
          <w:i/>
        </w:rPr>
        <w:t xml:space="preserve">double </w:t>
      </w:r>
      <w:r>
        <w:t xml:space="preserve">weie </w:t>
      </w:r>
      <w:r>
        <w:t xml:space="preserve">lese. </w:t>
      </w:r>
      <w:r>
        <w:br/>
      </w:r>
    </w:p>
    <w:p>
      <w:r>
        <w:rPr>
          <w:b/>
        </w:rPr>
        <w:t>Strong adjective incorrectly takes -e: riche</w:t>
      </w:r>
      <w:r>
        <w:br/>
        <w:t>Line 73-gow2324 (gow/03/73-gow.cat)</w:t>
        <w:br/>
      </w:r>
      <w:r>
        <w:t xml:space="preserve">Whan </w:t>
      </w:r>
      <w:r>
        <w:t xml:space="preserve">that </w:t>
      </w:r>
      <w:r>
        <w:t xml:space="preserve">a </w:t>
      </w:r>
      <w:r>
        <w:rPr>
          <w:i/>
        </w:rPr>
        <w:t xml:space="preserve">riche </w:t>
      </w:r>
      <w:r>
        <w:t xml:space="preserve">worthi </w:t>
      </w:r>
      <w:r>
        <w:t xml:space="preserve">king, </w:t>
      </w:r>
      <w:r>
        <w:br/>
      </w:r>
    </w:p>
    <w:p>
      <w:r>
        <w:rPr>
          <w:b/>
        </w:rPr>
        <w:t>Weak adjective missing -e: trew</w:t>
      </w:r>
      <w:r>
        <w:br/>
        <w:t>Line 73-gow2346 (gow/03/73-gow.cat)</w:t>
        <w:br/>
      </w:r>
      <w:r>
        <w:t xml:space="preserve">For </w:t>
      </w:r>
      <w:r>
        <w:t xml:space="preserve">as </w:t>
      </w:r>
      <w:r>
        <w:t xml:space="preserve">the </w:t>
      </w:r>
      <w:r>
        <w:rPr>
          <w:i/>
        </w:rPr>
        <w:t xml:space="preserve">trew </w:t>
      </w:r>
      <w:r>
        <w:t xml:space="preserve">man </w:t>
      </w:r>
      <w:r>
        <w:t xml:space="preserve">to </w:t>
      </w:r>
      <w:r>
        <w:t xml:space="preserve">the </w:t>
      </w:r>
      <w:r>
        <w:t xml:space="preserve">plowh </w:t>
      </w:r>
      <w:r>
        <w:br/>
      </w:r>
    </w:p>
    <w:p>
      <w:r>
        <w:rPr>
          <w:b/>
        </w:rPr>
        <w:t>Strong adjective incorrectly takes -e: propre</w:t>
      </w:r>
      <w:r>
        <w:br/>
        <w:t>Line 73-gow2361 (gow/03/73-gow.cat)</w:t>
        <w:br/>
      </w:r>
      <w:r>
        <w:t xml:space="preserve">Wherof </w:t>
      </w:r>
      <w:r>
        <w:t xml:space="preserve">a </w:t>
      </w:r>
      <w:r>
        <w:rPr>
          <w:i/>
        </w:rPr>
        <w:t xml:space="preserve">propre </w:t>
      </w:r>
      <w:r>
        <w:t xml:space="preserve">tale </w:t>
      </w:r>
      <w:r>
        <w:t xml:space="preserve">I </w:t>
      </w:r>
      <w:r>
        <w:t xml:space="preserve">rede, </w:t>
      </w:r>
      <w:r>
        <w:br/>
      </w:r>
    </w:p>
    <w:p>
      <w:r>
        <w:rPr>
          <w:b/>
        </w:rPr>
        <w:t>Strong adjective incorrectly takes -e: oghne</w:t>
      </w:r>
      <w:r>
        <w:br/>
        <w:t>Line 63-gow1153 (gow/03/63-gow.cat)</w:t>
        <w:br/>
      </w:r>
      <w:r>
        <w:t xml:space="preserve">Am </w:t>
      </w:r>
      <w:r>
        <w:t xml:space="preserve">wery </w:t>
      </w:r>
      <w:r>
        <w:t xml:space="preserve">of </w:t>
      </w:r>
      <w:r>
        <w:t xml:space="preserve">myn </w:t>
      </w:r>
      <w:r>
        <w:rPr>
          <w:i/>
        </w:rPr>
        <w:t xml:space="preserve">oghne </w:t>
      </w:r>
      <w:r>
        <w:t xml:space="preserve">lif. </w:t>
      </w:r>
      <w:r>
        <w:br/>
      </w:r>
    </w:p>
    <w:p>
      <w:r>
        <w:rPr>
          <w:b/>
        </w:rPr>
        <w:t>Strong adjective incorrectly takes -e: oghne</w:t>
      </w:r>
      <w:r>
        <w:br/>
        <w:t>Line 191-gow732 (gow/07/191-gow.cat)</w:t>
        <w:br/>
      </w:r>
      <w:r>
        <w:t xml:space="preserve">Be </w:t>
      </w:r>
      <w:r>
        <w:t xml:space="preserve">schynende </w:t>
      </w:r>
      <w:r>
        <w:t xml:space="preserve">of </w:t>
      </w:r>
      <w:r>
        <w:t xml:space="preserve">here </w:t>
      </w:r>
      <w:r>
        <w:rPr>
          <w:i/>
        </w:rPr>
        <w:t xml:space="preserve">oghne </w:t>
      </w:r>
      <w:r>
        <w:t xml:space="preserve">kinde </w:t>
      </w:r>
      <w:r>
        <w:br/>
      </w:r>
    </w:p>
    <w:p>
      <w:r>
        <w:rPr>
          <w:b/>
        </w:rPr>
        <w:t>Weak adjective missing -e: chief</w:t>
      </w:r>
      <w:r>
        <w:br/>
        <w:t>Line 191-gow866 (gow/07/191-gow.cat)</w:t>
        <w:br/>
      </w:r>
      <w:r>
        <w:t xml:space="preserve">The </w:t>
      </w:r>
      <w:r>
        <w:rPr>
          <w:i/>
        </w:rPr>
        <w:t xml:space="preserve">chief </w:t>
      </w:r>
      <w:r>
        <w:t xml:space="preserve">Planete </w:t>
      </w:r>
      <w:r>
        <w:t xml:space="preserve">imperial, </w:t>
      </w:r>
      <w:r>
        <w:br/>
      </w:r>
    </w:p>
    <w:p>
      <w:r>
        <w:rPr>
          <w:b/>
        </w:rPr>
        <w:t>Strong adjective incorrectly takes -e: grete</w:t>
      </w:r>
      <w:r>
        <w:br/>
        <w:t>Line 11-gow343 (gow/01/11-gow.cat)</w:t>
        <w:br/>
      </w:r>
      <w:r>
        <w:t xml:space="preserve">With </w:t>
      </w:r>
      <w:r>
        <w:t xml:space="preserve">Houndes </w:t>
      </w:r>
      <w:r>
        <w:t xml:space="preserve">and </w:t>
      </w:r>
      <w:r>
        <w:t xml:space="preserve">with </w:t>
      </w:r>
      <w:r>
        <w:rPr>
          <w:i/>
        </w:rPr>
        <w:t xml:space="preserve">grete </w:t>
      </w:r>
      <w:r>
        <w:t xml:space="preserve">Hornes </w:t>
      </w:r>
      <w:r>
        <w:br/>
      </w:r>
    </w:p>
    <w:p>
      <w:r>
        <w:rPr>
          <w:b/>
        </w:rPr>
        <w:t>Strong adjective incorrectly takes -e: olde</w:t>
      </w:r>
      <w:r>
        <w:br/>
        <w:t>Line 01-gow7 (gow/00/01-gow.cat)</w:t>
        <w:br/>
      </w:r>
      <w:r>
        <w:t xml:space="preserve">Essampled </w:t>
      </w:r>
      <w:r>
        <w:t xml:space="preserve">of </w:t>
      </w:r>
      <w:r>
        <w:t xml:space="preserve">these </w:t>
      </w:r>
      <w:r>
        <w:rPr>
          <w:i/>
        </w:rPr>
        <w:t xml:space="preserve">olde </w:t>
      </w:r>
      <w:r>
        <w:t xml:space="preserve">wyse </w:t>
      </w:r>
      <w:r>
        <w:br/>
      </w:r>
    </w:p>
    <w:p>
      <w:r>
        <w:rPr>
          <w:b/>
        </w:rPr>
        <w:t>Strong adjective incorrectly takes -e: worse</w:t>
      </w:r>
      <w:r>
        <w:br/>
        <w:t>Line 01-gow57 (gow/00/01-gow.cat)</w:t>
        <w:br/>
      </w:r>
      <w:r>
        <w:t xml:space="preserve">In </w:t>
      </w:r>
      <w:r>
        <w:rPr>
          <w:i/>
        </w:rPr>
        <w:t xml:space="preserve">worse </w:t>
      </w:r>
      <w:r>
        <w:t xml:space="preserve">plit </w:t>
      </w:r>
      <w:r>
        <w:t xml:space="preserve">than </w:t>
      </w:r>
      <w:r>
        <w:t xml:space="preserve">it </w:t>
      </w:r>
      <w:r>
        <w:t xml:space="preserve">was </w:t>
      </w:r>
      <w:r>
        <w:t xml:space="preserve">tho, </w:t>
      </w:r>
      <w:r>
        <w:br/>
      </w:r>
    </w:p>
    <w:p>
      <w:r>
        <w:rPr>
          <w:b/>
        </w:rPr>
        <w:t>Strong adjective incorrectly takes -e: oghne</w:t>
      </w:r>
      <w:r>
        <w:br/>
        <w:t>Line 01-gow86 (gow/00/01-gow.cat)</w:t>
        <w:br/>
      </w:r>
      <w:r>
        <w:t xml:space="preserve">I </w:t>
      </w:r>
      <w:r>
        <w:t xml:space="preserve">sende </w:t>
      </w:r>
      <w:r>
        <w:t xml:space="preserve">unto </w:t>
      </w:r>
      <w:r>
        <w:t xml:space="preserve">myn </w:t>
      </w:r>
      <w:r>
        <w:rPr>
          <w:i/>
        </w:rPr>
        <w:t xml:space="preserve">oghne </w:t>
      </w:r>
      <w:r>
        <w:t xml:space="preserve">lord, </w:t>
      </w:r>
      <w:r>
        <w:br/>
      </w:r>
    </w:p>
    <w:p>
      <w:r>
        <w:rPr>
          <w:b/>
        </w:rPr>
        <w:t>Strong adjective incorrectly takes -e: riche</w:t>
      </w:r>
      <w:r>
        <w:br/>
        <w:t>Line 271-gow7120* (gow/09/271-gow.cat)</w:t>
        <w:br/>
      </w:r>
      <w:r>
        <w:t xml:space="preserve">To </w:t>
      </w:r>
      <w:r>
        <w:t xml:space="preserve">sen </w:t>
      </w:r>
      <w:r>
        <w:t xml:space="preserve">it </w:t>
      </w:r>
      <w:r>
        <w:t xml:space="preserve">was </w:t>
      </w:r>
      <w:r>
        <w:t xml:space="preserve">a </w:t>
      </w:r>
      <w:r>
        <w:rPr>
          <w:i/>
        </w:rPr>
        <w:t xml:space="preserve">riche </w:t>
      </w:r>
      <w:r>
        <w:t xml:space="preserve">thing, </w:t>
      </w:r>
      <w:r>
        <w:br/>
      </w:r>
    </w:p>
    <w:p>
      <w:r>
        <w:rPr>
          <w:b/>
        </w:rPr>
        <w:t>Strong adjective incorrectly takes -e: grene</w:t>
      </w:r>
      <w:r>
        <w:br/>
        <w:t>Line 261-gow2436 (gow/08/261-gow.cat)</w:t>
        <w:br/>
      </w:r>
      <w:r>
        <w:t xml:space="preserve">That </w:t>
      </w:r>
      <w:r>
        <w:t xml:space="preserve">which </w:t>
      </w:r>
      <w:r>
        <w:t xml:space="preserve">was </w:t>
      </w:r>
      <w:r>
        <w:t xml:space="preserve">whilom </w:t>
      </w:r>
      <w:r>
        <w:rPr>
          <w:i/>
        </w:rPr>
        <w:t xml:space="preserve">grene </w:t>
      </w:r>
      <w:r>
        <w:t xml:space="preserve">gras, </w:t>
      </w:r>
      <w:r>
        <w:br/>
      </w:r>
    </w:p>
    <w:p>
      <w:r>
        <w:rPr>
          <w:b/>
        </w:rPr>
        <w:t>Strong adjective incorrectly takes -e: pure</w:t>
      </w:r>
      <w:r>
        <w:br/>
        <w:t>Line 117-gow3474 (gow/04/117-gow.cat)</w:t>
        <w:br/>
      </w:r>
      <w:r>
        <w:t xml:space="preserve">Of </w:t>
      </w:r>
      <w:r>
        <w:rPr>
          <w:i/>
        </w:rPr>
        <w:t xml:space="preserve">pure </w:t>
      </w:r>
      <w:r>
        <w:t xml:space="preserve">sorwe, </w:t>
      </w:r>
      <w:r>
        <w:t xml:space="preserve">which </w:t>
      </w:r>
      <w:r>
        <w:t xml:space="preserve">I </w:t>
      </w:r>
      <w:r>
        <w:t xml:space="preserve">drye </w:t>
      </w:r>
      <w:r>
        <w:br/>
      </w:r>
    </w:p>
    <w:p>
      <w:r>
        <w:rPr>
          <w:b/>
        </w:rPr>
        <w:t>Strong adjective incorrectly takes -e: oghne</w:t>
      </w:r>
      <w:r>
        <w:br/>
        <w:t>Line 117-gow3476 (gow/04/117-gow.cat)</w:t>
        <w:br/>
      </w:r>
      <w:r>
        <w:t xml:space="preserve">With </w:t>
      </w:r>
      <w:r>
        <w:t xml:space="preserve">drecchinge </w:t>
      </w:r>
      <w:r>
        <w:t xml:space="preserve">of </w:t>
      </w:r>
      <w:r>
        <w:t xml:space="preserve">myn </w:t>
      </w:r>
      <w:r>
        <w:rPr>
          <w:i/>
        </w:rPr>
        <w:t xml:space="preserve">oghne </w:t>
      </w:r>
      <w:r>
        <w:t xml:space="preserve">thoght </w:t>
      </w:r>
      <w:r>
        <w:br/>
      </w:r>
    </w:p>
    <w:p>
      <w:r>
        <w:rPr>
          <w:b/>
        </w:rPr>
        <w:t>Strong adjective incorrectly takes -e: noble</w:t>
      </w:r>
      <w:r>
        <w:br/>
        <w:t>Line 165-gow29 (gow/06/165-gow.cat)</w:t>
        <w:br/>
      </w:r>
      <w:r>
        <w:t xml:space="preserve">He </w:t>
      </w:r>
      <w:r>
        <w:t xml:space="preserve">is </w:t>
      </w:r>
      <w:r>
        <w:t xml:space="preserve">a </w:t>
      </w:r>
      <w:r>
        <w:rPr>
          <w:i/>
        </w:rPr>
        <w:t xml:space="preserve">noble </w:t>
      </w:r>
      <w:r>
        <w:t xml:space="preserve">man </w:t>
      </w:r>
      <w:r>
        <w:t xml:space="preserve">of </w:t>
      </w:r>
      <w:r>
        <w:t xml:space="preserve">armes, </w:t>
      </w:r>
      <w:r>
        <w:br/>
      </w:r>
    </w:p>
    <w:p>
      <w:r>
        <w:rPr>
          <w:b/>
        </w:rPr>
        <w:t>Strong adjective incorrectly takes -e: dreie</w:t>
      </w:r>
      <w:r>
        <w:br/>
        <w:t>Line 165-gow59 (gow/06/165-gow.cat)</w:t>
        <w:br/>
      </w:r>
      <w:r>
        <w:t xml:space="preserve">With </w:t>
      </w:r>
      <w:r>
        <w:rPr>
          <w:i/>
        </w:rPr>
        <w:t xml:space="preserve">dreie </w:t>
      </w:r>
      <w:r>
        <w:t xml:space="preserve">mouth </w:t>
      </w:r>
      <w:r>
        <w:t xml:space="preserve">he </w:t>
      </w:r>
      <w:r>
        <w:t xml:space="preserve">sterte </w:t>
      </w:r>
      <w:r>
        <w:t xml:space="preserve">him </w:t>
      </w:r>
      <w:r>
        <w:t xml:space="preserve">uppe, </w:t>
      </w:r>
      <w:r>
        <w:br/>
      </w:r>
    </w:p>
    <w:p>
      <w:r>
        <w:rPr>
          <w:b/>
        </w:rPr>
        <w:t>Strong adjective incorrectly takes -e: povere</w:t>
      </w:r>
      <w:r>
        <w:br/>
        <w:t>Line 203-gow2119 (gow/07/203-gow.cat)</w:t>
        <w:br/>
      </w:r>
      <w:r>
        <w:t xml:space="preserve">Hou </w:t>
      </w:r>
      <w:r>
        <w:t xml:space="preserve">Cinichus </w:t>
      </w:r>
      <w:r>
        <w:t xml:space="preserve">a </w:t>
      </w:r>
      <w:r>
        <w:rPr>
          <w:i/>
        </w:rPr>
        <w:t xml:space="preserve">povere </w:t>
      </w:r>
      <w:r>
        <w:t xml:space="preserve">kniht </w:t>
      </w:r>
      <w:r>
        <w:br/>
      </w:r>
    </w:p>
    <w:p>
      <w:r>
        <w:rPr>
          <w:b/>
        </w:rPr>
        <w:t>Strong adjective incorrectly takes -e: liege</w:t>
      </w:r>
      <w:r>
        <w:br/>
        <w:t>Line 203-gow2143 (gow/07/203-gow.cat)</w:t>
        <w:br/>
      </w:r>
      <w:r>
        <w:t xml:space="preserve">Mot </w:t>
      </w:r>
      <w:r>
        <w:t xml:space="preserve">every </w:t>
      </w:r>
      <w:r>
        <w:rPr>
          <w:i/>
        </w:rPr>
        <w:t xml:space="preserve">liege </w:t>
      </w:r>
      <w:r>
        <w:t xml:space="preserve">man </w:t>
      </w:r>
      <w:r>
        <w:t xml:space="preserve">conforte, </w:t>
      </w:r>
      <w:r>
        <w:br/>
      </w:r>
    </w:p>
    <w:p>
      <w:r>
        <w:rPr>
          <w:b/>
        </w:rPr>
        <w:t>Strong adjective incorrectly takes -e: double</w:t>
      </w:r>
      <w:r>
        <w:br/>
        <w:t>Line 97-gow1875 (gow/04/97-gow.cat)</w:t>
        <w:br/>
      </w:r>
      <w:r>
        <w:t xml:space="preserve">Which </w:t>
      </w:r>
      <w:r>
        <w:t xml:space="preserve">schal </w:t>
      </w:r>
      <w:r>
        <w:t xml:space="preserve">be </w:t>
      </w:r>
      <w:r>
        <w:t xml:space="preserve">tothe </w:t>
      </w:r>
      <w:r>
        <w:rPr>
          <w:i/>
        </w:rPr>
        <w:t xml:space="preserve">double </w:t>
      </w:r>
      <w:r>
        <w:t xml:space="preserve">schame </w:t>
      </w:r>
      <w:r>
        <w:br/>
      </w:r>
    </w:p>
    <w:p>
      <w:r>
        <w:rPr>
          <w:b/>
        </w:rPr>
        <w:t>Strong adjective incorrectly takes -e: newe</w:t>
      </w:r>
      <w:r>
        <w:br/>
        <w:t>Line 87-gow560 (gow/04/87-gow.cat)</w:t>
        <w:br/>
      </w:r>
      <w:r>
        <w:t xml:space="preserve">Than </w:t>
      </w:r>
      <w:r>
        <w:t xml:space="preserve">cast </w:t>
      </w:r>
      <w:r>
        <w:t xml:space="preserve">I </w:t>
      </w:r>
      <w:r>
        <w:t xml:space="preserve">many </w:t>
      </w:r>
      <w:r>
        <w:t xml:space="preserve">a </w:t>
      </w:r>
      <w:r>
        <w:rPr>
          <w:i/>
        </w:rPr>
        <w:t xml:space="preserve">newe </w:t>
      </w:r>
      <w:r>
        <w:t xml:space="preserve">lawe </w:t>
      </w:r>
      <w:r>
        <w:br/>
      </w:r>
    </w:p>
    <w:p>
      <w:r>
        <w:rPr>
          <w:b/>
        </w:rPr>
        <w:t>Strong adjective incorrectly takes -e: oghne</w:t>
      </w:r>
      <w:r>
        <w:br/>
        <w:t>Line 87-gow621 (gow/04/87-gow.cat)</w:t>
        <w:br/>
      </w:r>
      <w:r>
        <w:t xml:space="preserve">Bot </w:t>
      </w:r>
      <w:r>
        <w:t xml:space="preserve">stomble </w:t>
      </w:r>
      <w:r>
        <w:t xml:space="preserve">upon </w:t>
      </w:r>
      <w:r>
        <w:t xml:space="preserve">myn </w:t>
      </w:r>
      <w:r>
        <w:rPr>
          <w:i/>
        </w:rPr>
        <w:t xml:space="preserve">oghne </w:t>
      </w:r>
      <w:r>
        <w:t xml:space="preserve">treine </w:t>
      </w:r>
      <w:r>
        <w:br/>
      </w:r>
    </w:p>
    <w:p>
      <w:r>
        <w:rPr>
          <w:b/>
        </w:rPr>
        <w:t>Strong adjective incorrectly takes -e: swote</w:t>
      </w:r>
      <w:r>
        <w:br/>
        <w:t>Line 08-gow113 (gow/01/08-gow.cat)</w:t>
        <w:br/>
      </w:r>
      <w:r>
        <w:t xml:space="preserve">I </w:t>
      </w:r>
      <w:r>
        <w:t xml:space="preserve">fond </w:t>
      </w:r>
      <w:r>
        <w:t xml:space="preserve">a </w:t>
      </w:r>
      <w:r>
        <w:rPr>
          <w:i/>
        </w:rPr>
        <w:t xml:space="preserve">swote </w:t>
      </w:r>
      <w:r>
        <w:t xml:space="preserve">grene </w:t>
      </w:r>
      <w:r>
        <w:t xml:space="preserve">pleine, </w:t>
      </w:r>
      <w:r>
        <w:br/>
      </w:r>
    </w:p>
    <w:p>
      <w:r>
        <w:rPr>
          <w:b/>
        </w:rPr>
        <w:t>Strong adjective incorrectly takes -e: grene</w:t>
      </w:r>
      <w:r>
        <w:br/>
        <w:t>Line 08-gow113 (gow/01/08-gow.cat)</w:t>
        <w:br/>
      </w:r>
      <w:r>
        <w:t xml:space="preserve">I </w:t>
      </w:r>
      <w:r>
        <w:t xml:space="preserve">fond </w:t>
      </w:r>
      <w:r>
        <w:t xml:space="preserve">a </w:t>
      </w:r>
      <w:r>
        <w:t xml:space="preserve">swote </w:t>
      </w:r>
      <w:r>
        <w:rPr>
          <w:i/>
        </w:rPr>
        <w:t xml:space="preserve">grene </w:t>
      </w:r>
      <w:r>
        <w:t xml:space="preserve">pleine, </w:t>
      </w:r>
      <w:r>
        <w:br/>
      </w:r>
    </w:p>
    <w:p>
      <w:r>
        <w:rPr>
          <w:b/>
        </w:rPr>
        <w:t>Strong adjective incorrectly takes -e: longe</w:t>
      </w:r>
      <w:r>
        <w:br/>
        <w:t>Line 08-gow171 (gow/01/08-gow.cat)</w:t>
        <w:br/>
      </w:r>
      <w:r>
        <w:t xml:space="preserve">Some </w:t>
      </w:r>
      <w:r>
        <w:t xml:space="preserve">wele </w:t>
      </w:r>
      <w:r>
        <w:t xml:space="preserve">after </w:t>
      </w:r>
      <w:r>
        <w:t xml:space="preserve">my </w:t>
      </w:r>
      <w:r>
        <w:rPr>
          <w:i/>
        </w:rPr>
        <w:t xml:space="preserve">longe </w:t>
      </w:r>
      <w:r>
        <w:t xml:space="preserve">wo." </w:t>
      </w:r>
      <w:r>
        <w:br/>
      </w:r>
    </w:p>
    <w:p>
      <w:r>
        <w:rPr>
          <w:b/>
        </w:rPr>
        <w:t>Strong adjective incorrectly takes -e: oghne</w:t>
      </w:r>
      <w:r>
        <w:br/>
        <w:t>Line 08-gow196 (gow/01/08-gow.cat)</w:t>
        <w:br/>
      </w:r>
      <w:r>
        <w:t xml:space="preserve">O </w:t>
      </w:r>
      <w:r>
        <w:t xml:space="preserve">Genius </w:t>
      </w:r>
      <w:r>
        <w:t xml:space="preserve">myn </w:t>
      </w:r>
      <w:r>
        <w:rPr>
          <w:i/>
        </w:rPr>
        <w:t xml:space="preserve">oghne </w:t>
      </w:r>
      <w:r>
        <w:t xml:space="preserve">Clerk, </w:t>
      </w:r>
      <w:r>
        <w:br/>
      </w:r>
    </w:p>
    <w:p>
      <w:r>
        <w:rPr>
          <w:b/>
        </w:rPr>
        <w:t>Strong adjective incorrectly takes -e: prive</w:t>
      </w:r>
      <w:r>
        <w:br/>
        <w:t>Line 18-gow1099 (gow/01/18-gow.cat)</w:t>
        <w:br/>
      </w:r>
      <w:r>
        <w:t xml:space="preserve">In </w:t>
      </w:r>
      <w:r>
        <w:rPr>
          <w:i/>
        </w:rPr>
        <w:t xml:space="preserve">prive </w:t>
      </w:r>
      <w:r>
        <w:t xml:space="preserve">place </w:t>
      </w:r>
      <w:r>
        <w:t xml:space="preserve">so </w:t>
      </w:r>
      <w:r>
        <w:t xml:space="preserve">thei </w:t>
      </w:r>
      <w:r>
        <w:t xml:space="preserve">trete </w:t>
      </w:r>
      <w:r>
        <w:br/>
      </w:r>
    </w:p>
    <w:p>
      <w:r>
        <w:rPr>
          <w:b/>
        </w:rPr>
        <w:t>Strong adjective incorrectly takes -e: large</w:t>
      </w:r>
      <w:r>
        <w:br/>
        <w:t>Line 18-gow1112 (gow/01/18-gow.cat)</w:t>
        <w:br/>
      </w:r>
      <w:r>
        <w:t xml:space="preserve">And </w:t>
      </w:r>
      <w:r>
        <w:t xml:space="preserve">of </w:t>
      </w:r>
      <w:r>
        <w:t xml:space="preserve">an </w:t>
      </w:r>
      <w:r>
        <w:t xml:space="preserve">ynche </w:t>
      </w:r>
      <w:r>
        <w:t xml:space="preserve">a </w:t>
      </w:r>
      <w:r>
        <w:rPr>
          <w:i/>
        </w:rPr>
        <w:t xml:space="preserve">large </w:t>
      </w:r>
      <w:r>
        <w:t xml:space="preserve">spanne </w:t>
      </w:r>
      <w:r>
        <w:br/>
      </w:r>
    </w:p>
    <w:p>
      <w:r>
        <w:rPr>
          <w:b/>
        </w:rPr>
        <w:t>Strong adjective incorrectly takes -e: noble</w:t>
      </w:r>
      <w:r>
        <w:br/>
        <w:t>Line 18-gow1141 (gow/01/18-gow.cat)</w:t>
        <w:br/>
      </w:r>
      <w:r>
        <w:t xml:space="preserve">Ayein </w:t>
      </w:r>
      <w:r>
        <w:t xml:space="preserve">this </w:t>
      </w:r>
      <w:r>
        <w:rPr>
          <w:i/>
        </w:rPr>
        <w:t xml:space="preserve">noble </w:t>
      </w:r>
      <w:r>
        <w:t xml:space="preserve">Sacrifise </w:t>
      </w:r>
      <w:r>
        <w:br/>
      </w:r>
    </w:p>
    <w:p>
      <w:r>
        <w:rPr>
          <w:b/>
        </w:rPr>
        <w:t>Strong adjective incorrectly takes -e: wise</w:t>
      </w:r>
      <w:r>
        <w:br/>
        <w:t>Line 235-gow3886 (gow/07/235-gow.cat)</w:t>
        <w:br/>
      </w:r>
      <w:r>
        <w:t xml:space="preserve">Whiche </w:t>
      </w:r>
      <w:r>
        <w:rPr>
          <w:i/>
        </w:rPr>
        <w:t xml:space="preserve">wise </w:t>
      </w:r>
      <w:r>
        <w:t xml:space="preserve">ben, </w:t>
      </w:r>
      <w:r>
        <w:t xml:space="preserve">and </w:t>
      </w:r>
      <w:r>
        <w:t xml:space="preserve">to </w:t>
      </w:r>
      <w:r>
        <w:t xml:space="preserve">remue </w:t>
      </w:r>
      <w:r>
        <w:br/>
      </w:r>
    </w:p>
    <w:p>
      <w:r>
        <w:rPr>
          <w:b/>
        </w:rPr>
        <w:t>Strong adjective incorrectly takes -e: clene</w:t>
      </w:r>
      <w:r>
        <w:br/>
        <w:t>Line 153-gow6227 (gow/05/153-gow.cat)</w:t>
        <w:br/>
      </w:r>
      <w:r>
        <w:t xml:space="preserve">A </w:t>
      </w:r>
      <w:r>
        <w:rPr>
          <w:i/>
        </w:rPr>
        <w:t xml:space="preserve">clene </w:t>
      </w:r>
      <w:r>
        <w:t xml:space="preserve">Maide </w:t>
      </w:r>
      <w:r>
        <w:t xml:space="preserve">of </w:t>
      </w:r>
      <w:r>
        <w:t xml:space="preserve">worthi </w:t>
      </w:r>
      <w:r>
        <w:t xml:space="preserve">fame, </w:t>
      </w:r>
      <w:r>
        <w:br/>
      </w:r>
    </w:p>
    <w:p>
      <w:r>
        <w:rPr>
          <w:b/>
        </w:rPr>
        <w:t>Strong adjective incorrectly takes -e: prive</w:t>
      </w:r>
      <w:r>
        <w:br/>
        <w:t>Line 153-gow6256 (gow/05/153-gow.cat)</w:t>
        <w:br/>
      </w:r>
      <w:r>
        <w:t xml:space="preserve">In </w:t>
      </w:r>
      <w:r>
        <w:rPr>
          <w:i/>
        </w:rPr>
        <w:t xml:space="preserve">prive </w:t>
      </w:r>
      <w:r>
        <w:t xml:space="preserve">place </w:t>
      </w:r>
      <w:r>
        <w:t xml:space="preserve">unto </w:t>
      </w:r>
      <w:r>
        <w:t xml:space="preserve">a </w:t>
      </w:r>
      <w:r>
        <w:t xml:space="preserve">welle </w:t>
      </w:r>
      <w:r>
        <w:br/>
      </w:r>
    </w:p>
    <w:p>
      <w:r>
        <w:rPr>
          <w:b/>
        </w:rPr>
        <w:t>Strong adjective incorrectly takes -e: foule</w:t>
      </w:r>
      <w:r>
        <w:br/>
        <w:t>Line 153-gow6275 (gow/05/153-gow.cat)</w:t>
        <w:br/>
      </w:r>
      <w:r>
        <w:t xml:space="preserve">Sche </w:t>
      </w:r>
      <w:r>
        <w:t xml:space="preserve">seide, </w:t>
      </w:r>
      <w:r>
        <w:t xml:space="preserve">"Awey, </w:t>
      </w:r>
      <w:r>
        <w:t xml:space="preserve">thou </w:t>
      </w:r>
      <w:r>
        <w:rPr>
          <w:i/>
        </w:rPr>
        <w:t xml:space="preserve">foule </w:t>
      </w:r>
      <w:r>
        <w:t xml:space="preserve">beste, </w:t>
      </w:r>
      <w:r>
        <w:br/>
      </w:r>
    </w:p>
    <w:p>
      <w:r>
        <w:rPr>
          <w:b/>
        </w:rPr>
        <w:t>Strong adjective incorrectly takes -e: chaste</w:t>
      </w:r>
      <w:r>
        <w:br/>
        <w:t>Line 153-gow6277 (gow/05/153-gow.cat)</w:t>
        <w:br/>
      </w:r>
      <w:r>
        <w:t xml:space="preserve">This </w:t>
      </w:r>
      <w:r>
        <w:rPr>
          <w:i/>
        </w:rPr>
        <w:t xml:space="preserve">chaste </w:t>
      </w:r>
      <w:r>
        <w:t xml:space="preserve">water </w:t>
      </w:r>
      <w:r>
        <w:t xml:space="preserve">forto </w:t>
      </w:r>
      <w:r>
        <w:t xml:space="preserve">touche; </w:t>
      </w:r>
      <w:r>
        <w:br/>
      </w:r>
    </w:p>
    <w:p>
      <w:r>
        <w:rPr>
          <w:b/>
        </w:rPr>
        <w:t>Strong adjective incorrectly takes -e: nyce</w:t>
      </w:r>
      <w:r>
        <w:br/>
        <w:t>Line 143-gow4725 (gow/05/143-gow.cat)</w:t>
        <w:br/>
      </w:r>
      <w:r>
        <w:t xml:space="preserve">His </w:t>
      </w:r>
      <w:r>
        <w:t xml:space="preserve">hauk, </w:t>
      </w:r>
      <w:r>
        <w:t xml:space="preserve">as </w:t>
      </w:r>
      <w:r>
        <w:t xml:space="preserve">many </w:t>
      </w:r>
      <w:r>
        <w:t xml:space="preserve">a </w:t>
      </w:r>
      <w:r>
        <w:rPr>
          <w:i/>
        </w:rPr>
        <w:t xml:space="preserve">nyce </w:t>
      </w:r>
      <w:r>
        <w:t xml:space="preserve">doth. </w:t>
      </w:r>
      <w:r>
        <w:br/>
      </w:r>
    </w:p>
    <w:p>
      <w:r>
        <w:rPr>
          <w:b/>
        </w:rPr>
        <w:t>Strong adjective incorrectly takes -e: bare</w:t>
      </w:r>
      <w:r>
        <w:br/>
        <w:t>Line 143-gow4736 (gow/05/143-gow.cat)</w:t>
        <w:br/>
      </w:r>
      <w:r>
        <w:t xml:space="preserve">Than </w:t>
      </w:r>
      <w:r>
        <w:t xml:space="preserve">wolde </w:t>
      </w:r>
      <w:r>
        <w:t xml:space="preserve">a </w:t>
      </w:r>
      <w:r>
        <w:rPr>
          <w:i/>
        </w:rPr>
        <w:t xml:space="preserve">bare </w:t>
      </w:r>
      <w:r>
        <w:t xml:space="preserve">straw </w:t>
      </w:r>
      <w:r>
        <w:t xml:space="preserve">amonte, </w:t>
      </w:r>
      <w:r>
        <w:br/>
      </w:r>
    </w:p>
    <w:p>
      <w:r>
        <w:rPr>
          <w:b/>
        </w:rPr>
        <w:t>Strong adjective incorrectly takes -e: suete</w:t>
      </w:r>
      <w:r>
        <w:br/>
        <w:t>Line 143-gow4738 (gow/05/143-gow.cat)</w:t>
        <w:br/>
      </w:r>
      <w:r>
        <w:t xml:space="preserve">Be </w:t>
      </w:r>
      <w:r>
        <w:t xml:space="preserve">so </w:t>
      </w:r>
      <w:r>
        <w:t xml:space="preserve">that </w:t>
      </w:r>
      <w:r>
        <w:t xml:space="preserve">to </w:t>
      </w:r>
      <w:r>
        <w:t xml:space="preserve">that </w:t>
      </w:r>
      <w:r>
        <w:rPr>
          <w:i/>
        </w:rPr>
        <w:t xml:space="preserve">suete </w:t>
      </w:r>
      <w:r>
        <w:t xml:space="preserve">may </w:t>
      </w:r>
      <w:r>
        <w:br/>
      </w:r>
    </w:p>
    <w:p>
      <w:r>
        <w:rPr>
          <w:b/>
        </w:rPr>
        <w:t>Strong adjective incorrectly takes -e: worse</w:t>
      </w:r>
      <w:r>
        <w:br/>
        <w:t>Line 131-gow2229 (gow/05/131-gow.cat)</w:t>
        <w:br/>
      </w:r>
      <w:r>
        <w:t xml:space="preserve">For </w:t>
      </w:r>
      <w:r>
        <w:t xml:space="preserve">ther </w:t>
      </w:r>
      <w:r>
        <w:t xml:space="preserve">mai </w:t>
      </w:r>
      <w:r>
        <w:t xml:space="preserve">be </w:t>
      </w:r>
      <w:r>
        <w:t xml:space="preserve">no </w:t>
      </w:r>
      <w:r>
        <w:rPr>
          <w:i/>
        </w:rPr>
        <w:t xml:space="preserve">worse </w:t>
      </w:r>
      <w:r>
        <w:t xml:space="preserve">thing </w:t>
      </w:r>
      <w:r>
        <w:br/>
      </w:r>
    </w:p>
    <w:p>
      <w:r>
        <w:rPr>
          <w:b/>
        </w:rPr>
        <w:t>Strong adjective incorrectly takes -e: oghne</w:t>
      </w:r>
      <w:r>
        <w:br/>
        <w:t>Line 121-gow441 (gow/05/121-gow.cat)</w:t>
        <w:br/>
      </w:r>
      <w:r>
        <w:t xml:space="preserve">Thus </w:t>
      </w:r>
      <w:r>
        <w:t xml:space="preserve">thurgh </w:t>
      </w:r>
      <w:r>
        <w:t xml:space="preserve">here </w:t>
      </w:r>
      <w:r>
        <w:rPr>
          <w:i/>
        </w:rPr>
        <w:t xml:space="preserve">oghne </w:t>
      </w:r>
      <w:r>
        <w:t xml:space="preserve">fantasie </w:t>
      </w:r>
      <w:r>
        <w:br/>
      </w:r>
    </w:p>
    <w:p>
      <w:r>
        <w:rPr>
          <w:b/>
        </w:rPr>
        <w:t>Strong adjective incorrectly takes -e: ofte</w:t>
      </w:r>
      <w:r>
        <w:br/>
        <w:t>Line 121-gow446 (gow/05/121-gow.cat)</w:t>
        <w:br/>
      </w:r>
      <w:r>
        <w:t xml:space="preserve">I </w:t>
      </w:r>
      <w:r>
        <w:t xml:space="preserve">have </w:t>
      </w:r>
      <w:r>
        <w:t xml:space="preserve">herd </w:t>
      </w:r>
      <w:r>
        <w:rPr>
          <w:i/>
        </w:rPr>
        <w:t xml:space="preserve">ofte </w:t>
      </w:r>
      <w:r>
        <w:t xml:space="preserve">time </w:t>
      </w:r>
      <w:r>
        <w:t xml:space="preserve">telle </w:t>
      </w:r>
      <w:r>
        <w:br/>
      </w:r>
    </w:p>
    <w:p>
      <w:r>
        <w:rPr>
          <w:b/>
        </w:rPr>
        <w:t>Strong adjective incorrectly takes -e: noble</w:t>
      </w:r>
      <w:r>
        <w:br/>
        <w:t>Line 257-gow277 (gow/08/257-gow.cat)</w:t>
        <w:br/>
      </w:r>
      <w:r>
        <w:t xml:space="preserve">Was </w:t>
      </w:r>
      <w:r>
        <w:t xml:space="preserve">coupled </w:t>
      </w:r>
      <w:r>
        <w:t xml:space="preserve">to </w:t>
      </w:r>
      <w:r>
        <w:t xml:space="preserve">a </w:t>
      </w:r>
      <w:r>
        <w:rPr>
          <w:i/>
        </w:rPr>
        <w:t xml:space="preserve">noble </w:t>
      </w:r>
      <w:r>
        <w:t xml:space="preserve">queene, </w:t>
      </w:r>
      <w:r>
        <w:br/>
      </w:r>
    </w:p>
    <w:p>
      <w:r>
        <w:rPr>
          <w:b/>
        </w:rPr>
        <w:t>Strong adjective incorrectly takes -e: yonge</w:t>
      </w:r>
      <w:r>
        <w:br/>
        <w:t>Line 257-gow300 (gow/08/257-gow.cat)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maiden </w:t>
      </w:r>
      <w:r>
        <w:t xml:space="preserve">he </w:t>
      </w:r>
      <w:r>
        <w:t xml:space="preserve">forlih: </w:t>
      </w:r>
      <w:r>
        <w:br/>
      </w:r>
    </w:p>
    <w:p>
      <w:r>
        <w:rPr>
          <w:b/>
        </w:rPr>
        <w:t>Weak adjective missing -e: fol</w:t>
      </w:r>
      <w:r>
        <w:br/>
        <w:t>Line 257-gow337 (gow/08/257-gow.cat)</w:t>
        <w:br/>
      </w:r>
      <w:r>
        <w:t xml:space="preserve">To </w:t>
      </w:r>
      <w:r>
        <w:t xml:space="preserve">lette </w:t>
      </w:r>
      <w:r>
        <w:t xml:space="preserve">hire </w:t>
      </w:r>
      <w:r>
        <w:t xml:space="preserve">fadres </w:t>
      </w:r>
      <w:r>
        <w:rPr>
          <w:i/>
        </w:rPr>
        <w:t xml:space="preserve">fol </w:t>
      </w:r>
      <w:r>
        <w:t xml:space="preserve">desir </w:t>
      </w:r>
      <w:r>
        <w:br/>
      </w:r>
    </w:p>
    <w:p>
      <w:r>
        <w:rPr>
          <w:b/>
        </w:rPr>
        <w:t>Strong adjective incorrectly takes -e: laste</w:t>
      </w:r>
      <w:r>
        <w:br/>
        <w:t>Line 257-gow370 (gow/08/257-gow.cat)</w:t>
        <w:br/>
      </w:r>
      <w:r>
        <w:t xml:space="preserve">Till </w:t>
      </w:r>
      <w:r>
        <w:t xml:space="preserve">ate </w:t>
      </w:r>
      <w:r>
        <w:rPr>
          <w:i/>
        </w:rPr>
        <w:t xml:space="preserve">laste </w:t>
      </w:r>
      <w:r>
        <w:t xml:space="preserve">longe </w:t>
      </w:r>
      <w:r>
        <w:t xml:space="preserve">and </w:t>
      </w:r>
      <w:r>
        <w:t xml:space="preserve">late, </w:t>
      </w:r>
      <w:r>
        <w:br/>
      </w:r>
    </w:p>
    <w:p>
      <w:r>
        <w:rPr>
          <w:b/>
        </w:rPr>
        <w:t>Strong adjective incorrectly takes -e: sturne</w:t>
      </w:r>
      <w:r>
        <w:br/>
        <w:t>Line 257-gow403 (gow/08/257-gow.cat)</w:t>
        <w:br/>
      </w:r>
      <w:r>
        <w:t xml:space="preserve">With </w:t>
      </w:r>
      <w:r>
        <w:rPr>
          <w:i/>
        </w:rPr>
        <w:t xml:space="preserve">sturne </w:t>
      </w:r>
      <w:r>
        <w:t xml:space="preserve">lok </w:t>
      </w:r>
      <w:r>
        <w:t xml:space="preserve">and </w:t>
      </w:r>
      <w:r>
        <w:t xml:space="preserve">sturdi </w:t>
      </w:r>
      <w:r>
        <w:t xml:space="preserve">chiere, </w:t>
      </w:r>
      <w:r>
        <w:br/>
      </w:r>
    </w:p>
    <w:p>
      <w:r>
        <w:rPr>
          <w:b/>
        </w:rPr>
        <w:t>Strong adjective incorrectly takes -e: yonge</w:t>
      </w:r>
      <w:r>
        <w:br/>
        <w:t>Line 257-gow441 (gow/08/257-gow.cat)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Prince </w:t>
      </w:r>
      <w:r>
        <w:t xml:space="preserve">forth </w:t>
      </w:r>
      <w:r>
        <w:t xml:space="preserve">he </w:t>
      </w:r>
      <w:r>
        <w:t xml:space="preserve">wente, </w:t>
      </w:r>
      <w:r>
        <w:br/>
      </w:r>
    </w:p>
    <w:p>
      <w:r>
        <w:rPr>
          <w:b/>
        </w:rPr>
        <w:t>Strong adjective incorrectly takes -e: liege</w:t>
      </w:r>
      <w:r>
        <w:br/>
        <w:t>Line 257-gow488 (gow/08/257-gow.cat)</w:t>
        <w:br/>
      </w:r>
      <w:r>
        <w:t xml:space="preserve">Bot </w:t>
      </w:r>
      <w:r>
        <w:t xml:space="preserve">for </w:t>
      </w:r>
      <w:r>
        <w:t xml:space="preserve">here </w:t>
      </w:r>
      <w:r>
        <w:rPr>
          <w:i/>
        </w:rPr>
        <w:t xml:space="preserve">liege </w:t>
      </w:r>
      <w:r>
        <w:t xml:space="preserve">lord </w:t>
      </w:r>
      <w:r>
        <w:t xml:space="preserve">to </w:t>
      </w:r>
      <w:r>
        <w:t xml:space="preserve">wepe; </w:t>
      </w:r>
      <w:r>
        <w:br/>
      </w:r>
    </w:p>
    <w:p>
      <w:r>
        <w:rPr>
          <w:b/>
        </w:rPr>
        <w:t>Strong adjective incorrectly takes -e: yonge</w:t>
      </w:r>
      <w:r>
        <w:br/>
        <w:t>Line 257-gow547 (gow/08/257-gow.cat)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Prince, </w:t>
      </w:r>
      <w:r>
        <w:t xml:space="preserve">as </w:t>
      </w:r>
      <w:r>
        <w:t xml:space="preserve">seith </w:t>
      </w:r>
      <w:r>
        <w:t xml:space="preserve">the </w:t>
      </w:r>
      <w:r>
        <w:t xml:space="preserve">bok, </w:t>
      </w:r>
      <w:r>
        <w:br/>
      </w:r>
    </w:p>
    <w:p>
      <w:r>
        <w:rPr>
          <w:b/>
        </w:rPr>
        <w:t>Strong adjective incorrectly takes -e: yonge</w:t>
      </w:r>
      <w:r>
        <w:br/>
        <w:t>Line 257-gow614 (gow/08/257-gow.cat)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king </w:t>
      </w:r>
      <w:r>
        <w:t xml:space="preserve">makth </w:t>
      </w:r>
      <w:r>
        <w:t xml:space="preserve">mochel </w:t>
      </w:r>
      <w:r>
        <w:t xml:space="preserve">wo </w:t>
      </w:r>
      <w:r>
        <w:br/>
      </w:r>
    </w:p>
    <w:p>
      <w:r>
        <w:rPr>
          <w:b/>
        </w:rPr>
        <w:t>Strong adjective incorrectly takes -e: yonge</w:t>
      </w:r>
      <w:r>
        <w:br/>
        <w:t>Line 257-gow634 (gow/08/257-gow.cat)</w:t>
        <w:br/>
      </w:r>
      <w:r>
        <w:t xml:space="preserve">Thus </w:t>
      </w:r>
      <w:r>
        <w:t xml:space="preserve">was </w:t>
      </w:r>
      <w:r>
        <w:t xml:space="preserve">this </w:t>
      </w:r>
      <w:r>
        <w:rPr>
          <w:i/>
        </w:rPr>
        <w:t xml:space="preserve">yonge </w:t>
      </w:r>
      <w:r>
        <w:t xml:space="preserve">lord </w:t>
      </w:r>
      <w:r>
        <w:t xml:space="preserve">him </w:t>
      </w:r>
      <w:r>
        <w:t xml:space="preserve">one, </w:t>
      </w:r>
      <w:r>
        <w:br/>
      </w:r>
    </w:p>
    <w:p>
      <w:r>
        <w:rPr>
          <w:b/>
        </w:rPr>
        <w:t>Strong adjective incorrectly takes -e: povere</w:t>
      </w:r>
      <w:r>
        <w:br/>
        <w:t>Line 257-gow635 (gow/08/257-gow.cat)</w:t>
        <w:br/>
      </w:r>
      <w:r>
        <w:t xml:space="preserve">Al </w:t>
      </w:r>
      <w:r>
        <w:t xml:space="preserve">naked </w:t>
      </w:r>
      <w:r>
        <w:t xml:space="preserve">in </w:t>
      </w:r>
      <w:r>
        <w:t xml:space="preserve">a </w:t>
      </w:r>
      <w:r>
        <w:rPr>
          <w:i/>
        </w:rPr>
        <w:t xml:space="preserve">povere </w:t>
      </w:r>
      <w:r>
        <w:t xml:space="preserve">plit: </w:t>
      </w:r>
      <w:r>
        <w:br/>
      </w:r>
    </w:p>
    <w:p>
      <w:r>
        <w:rPr>
          <w:b/>
        </w:rPr>
        <w:t>Strong adjective incorrectly takes -e: yonge</w:t>
      </w:r>
      <w:r>
        <w:br/>
        <w:t>Line 257-gow673 (gow/08/257-gow.cat)</w:t>
        <w:br/>
      </w:r>
      <w:r>
        <w:t xml:space="preserve">Of </w:t>
      </w:r>
      <w:r>
        <w:rPr>
          <w:i/>
        </w:rPr>
        <w:t xml:space="preserve">yonge </w:t>
      </w:r>
      <w:r>
        <w:t xml:space="preserve">lusti </w:t>
      </w:r>
      <w:r>
        <w:t xml:space="preserve">men </w:t>
      </w:r>
      <w:r>
        <w:t xml:space="preserve">withalle; </w:t>
      </w:r>
      <w:r>
        <w:br/>
      </w:r>
    </w:p>
    <w:p>
      <w:r>
        <w:rPr>
          <w:b/>
        </w:rPr>
        <w:t>Strong adjective incorrectly takes -e: large</w:t>
      </w:r>
      <w:r>
        <w:br/>
        <w:t>Line 257-gow689 (gow/08/257-gow.cat)</w:t>
        <w:br/>
      </w:r>
      <w:r>
        <w:t xml:space="preserve">And </w:t>
      </w:r>
      <w:r>
        <w:t xml:space="preserve">that </w:t>
      </w:r>
      <w:r>
        <w:t xml:space="preserve">was </w:t>
      </w:r>
      <w:r>
        <w:t xml:space="preserve">in </w:t>
      </w:r>
      <w:r>
        <w:t xml:space="preserve">a </w:t>
      </w:r>
      <w:r>
        <w:rPr>
          <w:i/>
        </w:rPr>
        <w:t xml:space="preserve">large </w:t>
      </w:r>
      <w:r>
        <w:t xml:space="preserve">place </w:t>
      </w:r>
      <w:r>
        <w:br/>
      </w:r>
    </w:p>
    <w:p>
      <w:r>
        <w:rPr>
          <w:b/>
        </w:rPr>
        <w:t>Strong adjective incorrectly takes -e: yonge</w:t>
      </w:r>
      <w:r>
        <w:br/>
        <w:t>Line 257-gow809 (gow/08/257-gow.cat)</w:t>
        <w:br/>
      </w:r>
      <w:r>
        <w:t xml:space="preserve">That </w:t>
      </w:r>
      <w:r>
        <w:t xml:space="preserve">sche </w:t>
      </w:r>
      <w:r>
        <w:t xml:space="preserve">myhte </w:t>
      </w:r>
      <w:r>
        <w:t xml:space="preserve">of </w:t>
      </w:r>
      <w:r>
        <w:t xml:space="preserve">that </w:t>
      </w:r>
      <w:r>
        <w:rPr>
          <w:i/>
        </w:rPr>
        <w:t xml:space="preserve">yonge </w:t>
      </w:r>
      <w:r>
        <w:t xml:space="preserve">man </w:t>
      </w:r>
      <w:r>
        <w:br/>
      </w:r>
    </w:p>
    <w:p>
      <w:r>
        <w:rPr>
          <w:b/>
        </w:rPr>
        <w:t>Strong adjective incorrectly takes -e: yonge</w:t>
      </w:r>
      <w:r>
        <w:br/>
        <w:t>Line 257-gow816 (gow/08/257-gow.cat)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faire </w:t>
      </w:r>
      <w:r>
        <w:t xml:space="preserve">freisshe </w:t>
      </w:r>
      <w:r>
        <w:t xml:space="preserve">May </w:t>
      </w:r>
      <w:r>
        <w:br/>
      </w:r>
    </w:p>
    <w:p>
      <w:r>
        <w:rPr>
          <w:b/>
        </w:rPr>
        <w:t>Strong adjective incorrectly takes -e: faire</w:t>
      </w:r>
      <w:r>
        <w:br/>
        <w:t>Line 257-gow816 (gow/08/257-gow.cat)</w:t>
        <w:br/>
      </w:r>
      <w:r>
        <w:t xml:space="preserve">This </w:t>
      </w:r>
      <w:r>
        <w:t xml:space="preserve">yonge </w:t>
      </w:r>
      <w:r>
        <w:rPr>
          <w:i/>
        </w:rPr>
        <w:t xml:space="preserve">faire </w:t>
      </w:r>
      <w:r>
        <w:t xml:space="preserve">freisshe </w:t>
      </w:r>
      <w:r>
        <w:t xml:space="preserve">May </w:t>
      </w:r>
      <w:r>
        <w:br/>
      </w:r>
    </w:p>
    <w:p>
      <w:r>
        <w:rPr>
          <w:b/>
        </w:rPr>
        <w:t>Strong adjective incorrectly takes -e: freisshe</w:t>
      </w:r>
      <w:r>
        <w:br/>
        <w:t>Line 257-gow816 (gow/08/257-gow.cat)</w:t>
        <w:br/>
      </w:r>
      <w:r>
        <w:t xml:space="preserve">This </w:t>
      </w:r>
      <w:r>
        <w:t xml:space="preserve">yonge </w:t>
      </w:r>
      <w:r>
        <w:t xml:space="preserve">faire </w:t>
      </w:r>
      <w:r>
        <w:rPr>
          <w:i/>
        </w:rPr>
        <w:t xml:space="preserve">freisshe </w:t>
      </w:r>
      <w:r>
        <w:t xml:space="preserve">May </w:t>
      </w:r>
      <w:r>
        <w:br/>
      </w:r>
    </w:p>
    <w:p>
      <w:r>
        <w:rPr>
          <w:b/>
        </w:rPr>
        <w:t>Strong adjective incorrectly takes -e: yonge</w:t>
      </w:r>
      <w:r>
        <w:br/>
        <w:t>Line 257-gow821 (gow/08/257-gow.cat)</w:t>
        <w:br/>
      </w:r>
      <w:r>
        <w:t xml:space="preserve">Unto </w:t>
      </w:r>
      <w:r>
        <w:t xml:space="preserve">this </w:t>
      </w:r>
      <w:r>
        <w:rPr>
          <w:i/>
        </w:rPr>
        <w:t xml:space="preserve">yonge </w:t>
      </w:r>
      <w:r>
        <w:t xml:space="preserve">man </w:t>
      </w:r>
      <w:r>
        <w:t xml:space="preserve">of </w:t>
      </w:r>
      <w:r>
        <w:t xml:space="preserve">Tyr </w:t>
      </w:r>
      <w:r>
        <w:br/>
      </w:r>
    </w:p>
    <w:p>
      <w:r>
        <w:rPr>
          <w:b/>
        </w:rPr>
        <w:t>Strong adjective incorrectly takes -e: yonge</w:t>
      </w:r>
      <w:r>
        <w:br/>
        <w:t>Line 257-gow824 (gow/08/257-gow.cat)</w:t>
        <w:br/>
      </w:r>
      <w:r>
        <w:t xml:space="preserve">This </w:t>
      </w:r>
      <w:r>
        <w:t xml:space="preserve">worthi </w:t>
      </w:r>
      <w:r>
        <w:rPr>
          <w:i/>
        </w:rPr>
        <w:t xml:space="preserve">yonge </w:t>
      </w:r>
      <w:r>
        <w:t xml:space="preserve">lady </w:t>
      </w:r>
      <w:r>
        <w:t xml:space="preserve">sende: </w:t>
      </w:r>
      <w:r>
        <w:br/>
      </w:r>
    </w:p>
    <w:p>
      <w:r>
        <w:rPr>
          <w:b/>
        </w:rPr>
        <w:t>Strong adjective incorrectly takes -e: riche</w:t>
      </w:r>
      <w:r>
        <w:br/>
        <w:t>Line 257-gow957 (gow/08/257-gow.cat)</w:t>
        <w:br/>
      </w:r>
      <w:r>
        <w:t xml:space="preserve">Thei </w:t>
      </w:r>
      <w:r>
        <w:t xml:space="preserve">wedde </w:t>
      </w:r>
      <w:r>
        <w:t xml:space="preserve">and </w:t>
      </w:r>
      <w:r>
        <w:t xml:space="preserve">make </w:t>
      </w:r>
      <w:r>
        <w:t xml:space="preserve">a </w:t>
      </w:r>
      <w:r>
        <w:rPr>
          <w:i/>
        </w:rPr>
        <w:t xml:space="preserve">riche </w:t>
      </w:r>
      <w:r>
        <w:t xml:space="preserve">feste, </w:t>
      </w:r>
      <w:r>
        <w:br/>
      </w:r>
    </w:p>
    <w:p>
      <w:r>
        <w:rPr>
          <w:b/>
        </w:rPr>
        <w:t>Strong adjective incorrectly takes -e: riche</w:t>
      </w:r>
      <w:r>
        <w:br/>
        <w:t>Line 257-gow988 (gow/08/257-gow.cat)</w:t>
        <w:br/>
      </w:r>
      <w:r>
        <w:t xml:space="preserve">Of </w:t>
      </w:r>
      <w:r>
        <w:t xml:space="preserve">Penonceals </w:t>
      </w:r>
      <w:r>
        <w:t xml:space="preserve">a </w:t>
      </w:r>
      <w:r>
        <w:rPr>
          <w:i/>
        </w:rPr>
        <w:t xml:space="preserve">riche </w:t>
      </w:r>
      <w:r>
        <w:t xml:space="preserve">rewe. </w:t>
      </w:r>
      <w:r>
        <w:br/>
      </w:r>
    </w:p>
    <w:p>
      <w:r>
        <w:rPr>
          <w:b/>
        </w:rPr>
        <w:t>Strong adjective incorrectly takes -e: liege</w:t>
      </w:r>
      <w:r>
        <w:br/>
        <w:t>Line 257-gow995 (gow/08/257-gow.cat)</w:t>
        <w:br/>
      </w:r>
      <w:r>
        <w:t xml:space="preserve">Her </w:t>
      </w:r>
      <w:r>
        <w:rPr>
          <w:i/>
        </w:rPr>
        <w:t xml:space="preserve">liege </w:t>
      </w:r>
      <w:r>
        <w:t xml:space="preserve">lord: </w:t>
      </w:r>
      <w:r>
        <w:t xml:space="preserve">and </w:t>
      </w:r>
      <w:r>
        <w:t xml:space="preserve">he </w:t>
      </w:r>
      <w:r>
        <w:t xml:space="preserve">appiereth, </w:t>
      </w:r>
      <w:r>
        <w:br/>
      </w:r>
    </w:p>
    <w:p>
      <w:r>
        <w:rPr>
          <w:b/>
        </w:rPr>
        <w:t>Strong adjective incorrectly takes -e: liege</w:t>
      </w:r>
      <w:r>
        <w:br/>
        <w:t>Line 257-gow1003 (gow/08/257-gow.cat)</w:t>
        <w:br/>
      </w:r>
      <w:r>
        <w:t xml:space="preserve">"Forthi, </w:t>
      </w:r>
      <w:r>
        <w:t xml:space="preserve">oure </w:t>
      </w:r>
      <w:r>
        <w:rPr>
          <w:i/>
        </w:rPr>
        <w:t xml:space="preserve">liege </w:t>
      </w:r>
      <w:r>
        <w:t xml:space="preserve">lord, </w:t>
      </w:r>
      <w:r>
        <w:t xml:space="preserve">we </w:t>
      </w:r>
      <w:r>
        <w:t xml:space="preserve">seie </w:t>
      </w:r>
      <w:r>
        <w:br/>
      </w:r>
    </w:p>
    <w:p>
      <w:r>
        <w:rPr>
          <w:b/>
        </w:rPr>
        <w:t>Strong adjective incorrectly takes -e: oghne</w:t>
      </w:r>
      <w:r>
        <w:br/>
        <w:t>Line 257-gow1007 (gow/08/257-gow.cat)</w:t>
        <w:br/>
      </w:r>
      <w:r>
        <w:t xml:space="preserve">And </w:t>
      </w:r>
      <w:r>
        <w:t xml:space="preserve">se </w:t>
      </w:r>
      <w:r>
        <w:t xml:space="preserve">youre </w:t>
      </w:r>
      <w:r>
        <w:rPr>
          <w:i/>
        </w:rPr>
        <w:t xml:space="preserve">oghne </w:t>
      </w:r>
      <w:r>
        <w:t xml:space="preserve">liege </w:t>
      </w:r>
      <w:r>
        <w:t xml:space="preserve">men </w:t>
      </w:r>
      <w:r>
        <w:br/>
      </w:r>
    </w:p>
    <w:p>
      <w:r>
        <w:rPr>
          <w:b/>
        </w:rPr>
        <w:t>Strong adjective incorrectly takes -e: yonge</w:t>
      </w:r>
      <w:r>
        <w:br/>
        <w:t>Line 257-gow1035 (gow/08/257-gow.cat)</w:t>
        <w:br/>
      </w:r>
      <w:r>
        <w:t xml:space="preserve">To </w:t>
      </w:r>
      <w:r>
        <w:t xml:space="preserve">wende </w:t>
      </w:r>
      <w:r>
        <w:t xml:space="preserve">with </w:t>
      </w:r>
      <w:r>
        <w:t xml:space="preserve">this </w:t>
      </w:r>
      <w:r>
        <w:rPr>
          <w:i/>
        </w:rPr>
        <w:t xml:space="preserve">yonge </w:t>
      </w:r>
      <w:r>
        <w:t xml:space="preserve">wif, </w:t>
      </w:r>
      <w:r>
        <w:br/>
      </w:r>
    </w:p>
    <w:p>
      <w:r>
        <w:rPr>
          <w:b/>
        </w:rPr>
        <w:t>Strong adjective incorrectly takes -e: brihte</w:t>
      </w:r>
      <w:r>
        <w:br/>
        <w:t>Line 257-gow1047 (gow/08/257-gow.cat)</w:t>
        <w:br/>
      </w:r>
      <w:r>
        <w:t xml:space="preserve">Wherof </w:t>
      </w:r>
      <w:r>
        <w:t xml:space="preserve">here </w:t>
      </w:r>
      <w:r>
        <w:rPr>
          <w:i/>
        </w:rPr>
        <w:t xml:space="preserve">brihte </w:t>
      </w:r>
      <w:r>
        <w:t xml:space="preserve">lok </w:t>
      </w:r>
      <w:r>
        <w:t xml:space="preserve">thei </w:t>
      </w:r>
      <w:r>
        <w:t xml:space="preserve">hyde. </w:t>
      </w:r>
      <w:r>
        <w:br/>
      </w:r>
    </w:p>
    <w:p>
      <w:r>
        <w:rPr>
          <w:b/>
        </w:rPr>
        <w:t>Strong adjective incorrectly takes -e: yonge</w:t>
      </w:r>
      <w:r>
        <w:br/>
        <w:t>Line 257-gow1048 (gow/08/257-gow.cat)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ladi </w:t>
      </w:r>
      <w:r>
        <w:t xml:space="preserve">wepte </w:t>
      </w:r>
      <w:r>
        <w:t xml:space="preserve">and </w:t>
      </w:r>
      <w:r>
        <w:t xml:space="preserve">cride, </w:t>
      </w:r>
      <w:r>
        <w:br/>
      </w:r>
    </w:p>
    <w:p>
      <w:r>
        <w:rPr>
          <w:b/>
        </w:rPr>
        <w:t>Strong adjective incorrectly takes -e: dede</w:t>
      </w:r>
      <w:r>
        <w:br/>
        <w:t>Line 257-gow1153 (gow/08/257-gow.cat)</w:t>
        <w:br/>
      </w:r>
      <w:r>
        <w:t xml:space="preserve">This </w:t>
      </w:r>
      <w:r>
        <w:rPr>
          <w:i/>
        </w:rPr>
        <w:t xml:space="preserve">dede </w:t>
      </w:r>
      <w:r>
        <w:t xml:space="preserve">corps </w:t>
      </w:r>
      <w:r>
        <w:t xml:space="preserve">of </w:t>
      </w:r>
      <w:r>
        <w:t xml:space="preserve">which </w:t>
      </w:r>
      <w:r>
        <w:t xml:space="preserve">ye </w:t>
      </w:r>
      <w:r>
        <w:t xml:space="preserve">knowe </w:t>
      </w:r>
      <w:r>
        <w:br/>
      </w:r>
    </w:p>
    <w:p>
      <w:r>
        <w:rPr>
          <w:b/>
        </w:rPr>
        <w:t>Strong adjective incorrectly takes -e: noble</w:t>
      </w:r>
      <w:r>
        <w:br/>
        <w:t>Line 257-gow1185 (gow/08/257-gow.cat)</w:t>
        <w:br/>
      </w:r>
      <w:r>
        <w:t xml:space="preserve">This </w:t>
      </w:r>
      <w:r>
        <w:rPr>
          <w:i/>
        </w:rPr>
        <w:t xml:space="preserve">noble </w:t>
      </w:r>
      <w:r>
        <w:t xml:space="preserve">clerk, </w:t>
      </w:r>
      <w:r>
        <w:t xml:space="preserve">with </w:t>
      </w:r>
      <w:r>
        <w:t xml:space="preserve">alle </w:t>
      </w:r>
      <w:r>
        <w:t xml:space="preserve">haste </w:t>
      </w:r>
      <w:r>
        <w:br/>
      </w:r>
    </w:p>
    <w:p>
      <w:r>
        <w:rPr>
          <w:b/>
        </w:rPr>
        <w:t>Strong adjective incorrectly takes -e: lieve</w:t>
      </w:r>
      <w:r>
        <w:br/>
        <w:t>Line 257-gow1254 (gow/08/257-gow.cat)</w:t>
        <w:br/>
      </w:r>
      <w:r>
        <w:t xml:space="preserve">She </w:t>
      </w:r>
      <w:r>
        <w:t xml:space="preserve">seith, </w:t>
      </w:r>
      <w:r>
        <w:t xml:space="preserve">"Grant </w:t>
      </w:r>
      <w:r>
        <w:t xml:space="preserve">mercy, </w:t>
      </w:r>
      <w:r>
        <w:rPr>
          <w:i/>
        </w:rPr>
        <w:t xml:space="preserve">lieve </w:t>
      </w:r>
      <w:r>
        <w:t xml:space="preserve">sire, </w:t>
      </w:r>
      <w:r>
        <w:br/>
      </w:r>
    </w:p>
    <w:p>
      <w:r>
        <w:rPr>
          <w:b/>
        </w:rPr>
        <w:t>Strong adjective incorrectly takes -e: pure</w:t>
      </w:r>
      <w:r>
        <w:br/>
        <w:t>Line 257-gow1356 (gow/08/257-gow.cat)</w:t>
        <w:br/>
      </w:r>
      <w:r>
        <w:t xml:space="preserve">Thurgh </w:t>
      </w:r>
      <w:r>
        <w:rPr>
          <w:i/>
        </w:rPr>
        <w:t xml:space="preserve">pure </w:t>
      </w:r>
      <w:r>
        <w:t xml:space="preserve">treson </w:t>
      </w:r>
      <w:r>
        <w:t xml:space="preserve">and </w:t>
      </w:r>
      <w:r>
        <w:t xml:space="preserve">envie. </w:t>
      </w:r>
      <w:r>
        <w:br/>
      </w:r>
    </w:p>
    <w:p>
      <w:r>
        <w:rPr>
          <w:b/>
        </w:rPr>
        <w:t>Strong adjective incorrectly takes -e: laste</w:t>
      </w:r>
      <w:r>
        <w:br/>
        <w:t>Line 257-gow1404 (gow/08/257-gow.cat)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thei </w:t>
      </w:r>
      <w:r>
        <w:t xml:space="preserve">aryve </w:t>
      </w:r>
      <w:r>
        <w:br/>
      </w:r>
    </w:p>
    <w:p>
      <w:r>
        <w:rPr>
          <w:b/>
        </w:rPr>
        <w:t>Plural adjective missing -e: mo</w:t>
      </w:r>
      <w:r>
        <w:br/>
        <w:t>Line 257-gow1435 (gow/08/257-gow.cat)</w:t>
        <w:br/>
      </w:r>
      <w:r>
        <w:t xml:space="preserve">That </w:t>
      </w:r>
      <w:r>
        <w:rPr>
          <w:i/>
        </w:rPr>
        <w:t xml:space="preserve">mo </w:t>
      </w:r>
      <w:r>
        <w:t xml:space="preserve">men </w:t>
      </w:r>
      <w:r>
        <w:t xml:space="preserve">wolde </w:t>
      </w:r>
      <w:r>
        <w:t xml:space="preserve">ther </w:t>
      </w:r>
      <w:r>
        <w:t xml:space="preserve">noght </w:t>
      </w:r>
      <w:r>
        <w:t xml:space="preserve">come. </w:t>
      </w:r>
      <w:r>
        <w:br/>
      </w:r>
    </w:p>
    <w:p>
      <w:r>
        <w:rPr>
          <w:b/>
        </w:rPr>
        <w:t>Strong adjective incorrectly takes -e: false</w:t>
      </w:r>
      <w:r>
        <w:br/>
        <w:t>Line 257-gow1503 (gow/08/257-gow.cat)</w:t>
        <w:br/>
      </w:r>
      <w:r>
        <w:t xml:space="preserve">This </w:t>
      </w:r>
      <w:r>
        <w:rPr>
          <w:i/>
        </w:rPr>
        <w:t xml:space="preserve">false </w:t>
      </w:r>
      <w:r>
        <w:t xml:space="preserve">cherl </w:t>
      </w:r>
      <w:r>
        <w:t xml:space="preserve">to </w:t>
      </w:r>
      <w:r>
        <w:t xml:space="preserve">his </w:t>
      </w:r>
      <w:r>
        <w:t xml:space="preserve">lady </w:t>
      </w:r>
      <w:r>
        <w:br/>
      </w:r>
    </w:p>
    <w:p>
      <w:r>
        <w:rPr>
          <w:b/>
        </w:rPr>
        <w:t>Strong adjective incorrectly takes -e: prive</w:t>
      </w:r>
      <w:r>
        <w:br/>
        <w:t>Line 257-gow1507 (gow/08/257-gow.cat)</w:t>
        <w:br/>
      </w:r>
      <w:r>
        <w:t xml:space="preserve">In </w:t>
      </w:r>
      <w:r>
        <w:rPr>
          <w:i/>
        </w:rPr>
        <w:t xml:space="preserve">prive </w:t>
      </w:r>
      <w:r>
        <w:t xml:space="preserve">place, </w:t>
      </w:r>
      <w:r>
        <w:t xml:space="preserve">as </w:t>
      </w:r>
      <w:r>
        <w:t xml:space="preserve">ye </w:t>
      </w:r>
      <w:r>
        <w:t xml:space="preserve">me </w:t>
      </w:r>
      <w:r>
        <w:t xml:space="preserve">biede. </w:t>
      </w:r>
      <w:r>
        <w:br/>
      </w:r>
    </w:p>
    <w:p>
      <w:r>
        <w:rPr>
          <w:b/>
        </w:rPr>
        <w:t>Strong adjective incorrectly takes -e: more</w:t>
      </w:r>
      <w:r>
        <w:br/>
        <w:t>Line 257-gow1520 (gow/08/257-gow.cat)</w:t>
        <w:br/>
      </w:r>
      <w:r>
        <w:t xml:space="preserve">And </w:t>
      </w:r>
      <w:r>
        <w:t xml:space="preserve">forto </w:t>
      </w:r>
      <w:r>
        <w:t xml:space="preserve">yive </w:t>
      </w:r>
      <w:r>
        <w:t xml:space="preserve">a </w:t>
      </w:r>
      <w:r>
        <w:rPr>
          <w:i/>
        </w:rPr>
        <w:t xml:space="preserve">more </w:t>
      </w:r>
      <w:r>
        <w:t xml:space="preserve">feith, </w:t>
      </w:r>
      <w:r>
        <w:br/>
      </w:r>
    </w:p>
    <w:p>
      <w:r>
        <w:rPr>
          <w:b/>
        </w:rPr>
        <w:t>Strong adjective incorrectly takes -e: false</w:t>
      </w:r>
      <w:r>
        <w:br/>
        <w:t>Line 257-gow1541 (gow/08/257-gow.cat)</w:t>
        <w:br/>
      </w:r>
      <w:r>
        <w:t xml:space="preserve">Thus </w:t>
      </w:r>
      <w:r>
        <w:t xml:space="preserve">was </w:t>
      </w:r>
      <w:r>
        <w:t xml:space="preserve">this </w:t>
      </w:r>
      <w:r>
        <w:rPr>
          <w:i/>
        </w:rPr>
        <w:t xml:space="preserve">false </w:t>
      </w:r>
      <w:r>
        <w:t xml:space="preserve">treson </w:t>
      </w:r>
      <w:r>
        <w:t xml:space="preserve">hidd, </w:t>
      </w:r>
      <w:r>
        <w:br/>
      </w:r>
    </w:p>
    <w:p>
      <w:r>
        <w:rPr>
          <w:b/>
        </w:rPr>
        <w:t>Strong adjective incorrectly takes -e: riche</w:t>
      </w:r>
      <w:r>
        <w:br/>
        <w:t>Line 257-gow1562 (gow/08/257-gow.cat)</w:t>
        <w:br/>
      </w:r>
      <w:r>
        <w:t xml:space="preserve">And </w:t>
      </w:r>
      <w:r>
        <w:rPr>
          <w:i/>
        </w:rPr>
        <w:t xml:space="preserve">riche </w:t>
      </w:r>
      <w:r>
        <w:t xml:space="preserve">was </w:t>
      </w:r>
      <w:r>
        <w:t xml:space="preserve">the </w:t>
      </w:r>
      <w:r>
        <w:t xml:space="preserve">sacrifice, </w:t>
      </w:r>
      <w:r>
        <w:br/>
      </w:r>
    </w:p>
    <w:p>
      <w:r>
        <w:rPr>
          <w:b/>
        </w:rPr>
        <w:t>Strong adjective incorrectly takes -e: false</w:t>
      </w:r>
      <w:r>
        <w:br/>
        <w:t>Line 257-gow1577 (gow/08/257-gow.cat)</w:t>
        <w:br/>
      </w:r>
      <w:r>
        <w:t xml:space="preserve">This </w:t>
      </w:r>
      <w:r>
        <w:rPr>
          <w:i/>
        </w:rPr>
        <w:t xml:space="preserve">false </w:t>
      </w:r>
      <w:r>
        <w:t xml:space="preserve">man </w:t>
      </w:r>
      <w:r>
        <w:t xml:space="preserve">Strangulio, </w:t>
      </w:r>
      <w:r>
        <w:br/>
      </w:r>
    </w:p>
    <w:p>
      <w:r>
        <w:rPr>
          <w:b/>
        </w:rPr>
        <w:t>Strong adjective incorrectly takes -e: pure</w:t>
      </w:r>
      <w:r>
        <w:br/>
        <w:t>Line 257-gow1599 (gow/08/257-gow.cat)</w:t>
        <w:br/>
      </w:r>
      <w:r>
        <w:t xml:space="preserve">So </w:t>
      </w:r>
      <w:r>
        <w:t xml:space="preserve">that </w:t>
      </w:r>
      <w:r>
        <w:t xml:space="preserve">for </w:t>
      </w:r>
      <w:r>
        <w:rPr>
          <w:i/>
        </w:rPr>
        <w:t xml:space="preserve">pure </w:t>
      </w:r>
      <w:r>
        <w:t xml:space="preserve">sorwe </w:t>
      </w:r>
      <w:r>
        <w:t xml:space="preserve">and </w:t>
      </w:r>
      <w:r>
        <w:t xml:space="preserve">care, </w:t>
      </w:r>
      <w:r>
        <w:br/>
      </w:r>
    </w:p>
    <w:p>
      <w:r>
        <w:rPr>
          <w:b/>
        </w:rPr>
        <w:t>Strong adjective incorrectly takes -e: noble</w:t>
      </w:r>
      <w:r>
        <w:br/>
        <w:t>Line 257-gow1611 (gow/08/257-gow.cat)</w:t>
        <w:br/>
      </w:r>
      <w:r>
        <w:t xml:space="preserve">Which </w:t>
      </w:r>
      <w:r>
        <w:t xml:space="preserve">was </w:t>
      </w:r>
      <w:r>
        <w:t xml:space="preserve">a </w:t>
      </w:r>
      <w:r>
        <w:rPr>
          <w:i/>
        </w:rPr>
        <w:t xml:space="preserve">noble </w:t>
      </w:r>
      <w:r>
        <w:t xml:space="preserve">cite </w:t>
      </w:r>
      <w:r>
        <w:t xml:space="preserve">tho. </w:t>
      </w:r>
      <w:r>
        <w:br/>
      </w:r>
    </w:p>
    <w:p>
      <w:r>
        <w:rPr>
          <w:b/>
        </w:rPr>
        <w:t>Strong adjective incorrectly takes -e: strange</w:t>
      </w:r>
      <w:r>
        <w:br/>
        <w:t>Line 257-gow1618 (gow/08/257-gow.cat)</w:t>
        <w:br/>
      </w:r>
      <w:r>
        <w:t xml:space="preserve">Whan </w:t>
      </w:r>
      <w:r>
        <w:t xml:space="preserve">thei </w:t>
      </w:r>
      <w:r>
        <w:t xml:space="preserve">this </w:t>
      </w:r>
      <w:r>
        <w:rPr>
          <w:i/>
        </w:rPr>
        <w:t xml:space="preserve">strange </w:t>
      </w:r>
      <w:r>
        <w:t xml:space="preserve">vessel </w:t>
      </w:r>
      <w:r>
        <w:t xml:space="preserve">syhe </w:t>
      </w:r>
      <w:r>
        <w:br/>
      </w:r>
    </w:p>
    <w:p>
      <w:r>
        <w:rPr>
          <w:b/>
        </w:rPr>
        <w:t>Weak adjective missing -e: hevy</w:t>
      </w:r>
      <w:r>
        <w:br/>
        <w:t>Line 257-gow1701 (gow/08/257-gow.cat)</w:t>
        <w:br/>
      </w:r>
      <w:r>
        <w:t xml:space="preserve">And </w:t>
      </w:r>
      <w:r>
        <w:t xml:space="preserve">put </w:t>
      </w:r>
      <w:r>
        <w:t xml:space="preserve">awey </w:t>
      </w:r>
      <w:r>
        <w:t xml:space="preserve">his </w:t>
      </w:r>
      <w:r>
        <w:rPr>
          <w:i/>
        </w:rPr>
        <w:t xml:space="preserve">hevy </w:t>
      </w:r>
      <w:r>
        <w:t xml:space="preserve">chiere. </w:t>
      </w:r>
      <w:r>
        <w:br/>
      </w:r>
    </w:p>
    <w:p>
      <w:r>
        <w:rPr>
          <w:b/>
        </w:rPr>
        <w:t>Strong adjective incorrectly takes -e: newe</w:t>
      </w:r>
      <w:r>
        <w:br/>
        <w:t>Line 257-gow1739 (gow/08/257-gow.cat)</w:t>
        <w:br/>
      </w:r>
      <w:r>
        <w:t xml:space="preserve">This </w:t>
      </w:r>
      <w:r>
        <w:t xml:space="preserve">king </w:t>
      </w:r>
      <w:r>
        <w:t xml:space="preserve">hath </w:t>
      </w:r>
      <w:r>
        <w:t xml:space="preserve">founde </w:t>
      </w:r>
      <w:r>
        <w:rPr>
          <w:i/>
        </w:rPr>
        <w:t xml:space="preserve">newe </w:t>
      </w:r>
      <w:r>
        <w:t xml:space="preserve">grace, </w:t>
      </w:r>
      <w:r>
        <w:br/>
      </w:r>
    </w:p>
    <w:p>
      <w:r>
        <w:rPr>
          <w:b/>
        </w:rPr>
        <w:t>Strong adjective incorrectly takes -e: swete</w:t>
      </w:r>
      <w:r>
        <w:br/>
        <w:t>Line 257-gow1742 (gow/08/257-gow.cat)</w:t>
        <w:br/>
      </w:r>
      <w:r>
        <w:t xml:space="preserve">And </w:t>
      </w:r>
      <w:r>
        <w:t xml:space="preserve">with </w:t>
      </w:r>
      <w:r>
        <w:t xml:space="preserve">him </w:t>
      </w:r>
      <w:r>
        <w:t xml:space="preserve">cam </w:t>
      </w:r>
      <w:r>
        <w:t xml:space="preserve">that </w:t>
      </w:r>
      <w:r>
        <w:rPr>
          <w:i/>
        </w:rPr>
        <w:t xml:space="preserve">swete </w:t>
      </w:r>
      <w:r>
        <w:t xml:space="preserve">wiht, </w:t>
      </w:r>
      <w:r>
        <w:br/>
      </w:r>
    </w:p>
    <w:p>
      <w:r>
        <w:rPr>
          <w:b/>
        </w:rPr>
        <w:t>Strong adjective incorrectly takes -e: riche</w:t>
      </w:r>
      <w:r>
        <w:br/>
        <w:t>Line 257-gow1755 (gow/08/257-gow.cat)</w:t>
        <w:br/>
      </w:r>
      <w:r>
        <w:t xml:space="preserve">This </w:t>
      </w:r>
      <w:r>
        <w:t xml:space="preserve">lord </w:t>
      </w:r>
      <w:r>
        <w:t xml:space="preserve">tho </w:t>
      </w:r>
      <w:r>
        <w:t xml:space="preserve">made </w:t>
      </w:r>
      <w:r>
        <w:t xml:space="preserve">hem </w:t>
      </w:r>
      <w:r>
        <w:rPr>
          <w:i/>
        </w:rPr>
        <w:t xml:space="preserve">riche </w:t>
      </w:r>
      <w:r>
        <w:t xml:space="preserve">feste </w:t>
      </w:r>
      <w:r>
        <w:br/>
      </w:r>
    </w:p>
    <w:p>
      <w:r>
        <w:rPr>
          <w:b/>
        </w:rPr>
        <w:t>Strong adjective incorrectly takes -e: riche</w:t>
      </w:r>
      <w:r>
        <w:br/>
        <w:t>Line 257-gow1840 (gow/08/257-gow.cat)</w:t>
        <w:br/>
      </w:r>
      <w:r>
        <w:t xml:space="preserve">And </w:t>
      </w:r>
      <w:r>
        <w:t xml:space="preserve">after </w:t>
      </w:r>
      <w:r>
        <w:t xml:space="preserve">that </w:t>
      </w:r>
      <w:r>
        <w:t xml:space="preserve">a </w:t>
      </w:r>
      <w:r>
        <w:rPr>
          <w:i/>
        </w:rPr>
        <w:t xml:space="preserve">riche </w:t>
      </w:r>
      <w:r>
        <w:t xml:space="preserve">yifte </w:t>
      </w:r>
      <w:r>
        <w:br/>
      </w:r>
    </w:p>
    <w:p>
      <w:r>
        <w:rPr>
          <w:b/>
        </w:rPr>
        <w:t>Strong adjective incorrectly takes -e: pure</w:t>
      </w:r>
      <w:r>
        <w:br/>
        <w:t>Line 257-gow1852 (gow/08/257-gow.cat)</w:t>
        <w:br/>
      </w:r>
      <w:r>
        <w:t xml:space="preserve">For </w:t>
      </w:r>
      <w:r>
        <w:rPr>
          <w:i/>
        </w:rPr>
        <w:t xml:space="preserve">pure </w:t>
      </w:r>
      <w:r>
        <w:t xml:space="preserve">joie </w:t>
      </w:r>
      <w:r>
        <w:t xml:space="preserve">as </w:t>
      </w:r>
      <w:r>
        <w:t xml:space="preserve">in </w:t>
      </w:r>
      <w:r>
        <w:t xml:space="preserve">a </w:t>
      </w:r>
      <w:r>
        <w:t xml:space="preserve">rage </w:t>
      </w:r>
      <w:r>
        <w:br/>
      </w:r>
    </w:p>
    <w:p>
      <w:r>
        <w:rPr>
          <w:b/>
        </w:rPr>
        <w:t>Weak adjective missing -e: real</w:t>
      </w:r>
      <w:r>
        <w:br/>
        <w:t>Line 257-gow1902 (gow/08/257-gow.cat)</w:t>
        <w:br/>
      </w:r>
      <w:r>
        <w:t xml:space="preserve">The </w:t>
      </w:r>
      <w:r>
        <w:t xml:space="preserve">king </w:t>
      </w:r>
      <w:r>
        <w:t xml:space="preserve">hath </w:t>
      </w:r>
      <w:r>
        <w:t xml:space="preserve">take </w:t>
      </w:r>
      <w:r>
        <w:t xml:space="preserve">his </w:t>
      </w:r>
      <w:r>
        <w:rPr>
          <w:i/>
        </w:rPr>
        <w:t xml:space="preserve">real </w:t>
      </w:r>
      <w:r>
        <w:t xml:space="preserve">place, </w:t>
      </w:r>
      <w:r>
        <w:br/>
      </w:r>
    </w:p>
    <w:p>
      <w:r>
        <w:rPr>
          <w:b/>
        </w:rPr>
        <w:t>Strong adjective incorrectly takes -e: pale</w:t>
      </w:r>
      <w:r>
        <w:br/>
        <w:t>Line 257-gow1908 (gow/08/257-gow.cat)</w:t>
        <w:br/>
      </w:r>
      <w:r>
        <w:t xml:space="preserve">The </w:t>
      </w:r>
      <w:r>
        <w:t xml:space="preserve">descoloured </w:t>
      </w:r>
      <w:r>
        <w:rPr>
          <w:i/>
        </w:rPr>
        <w:t xml:space="preserve">pale </w:t>
      </w:r>
      <w:r>
        <w:t xml:space="preserve">hewe </w:t>
      </w:r>
      <w:r>
        <w:br/>
      </w:r>
    </w:p>
    <w:p>
      <w:r>
        <w:rPr>
          <w:b/>
        </w:rPr>
        <w:t>Strong adjective incorrectly takes -e: liege</w:t>
      </w:r>
      <w:r>
        <w:br/>
        <w:t>Line 257-gow1972 (gow/08/257-gow.cat)</w:t>
        <w:br/>
      </w:r>
      <w:r>
        <w:t xml:space="preserve">Him </w:t>
      </w:r>
      <w:r>
        <w:t xml:space="preserve">preiden, </w:t>
      </w:r>
      <w:r>
        <w:t xml:space="preserve">as </w:t>
      </w:r>
      <w:r>
        <w:t xml:space="preserve">here </w:t>
      </w:r>
      <w:r>
        <w:rPr>
          <w:i/>
        </w:rPr>
        <w:t xml:space="preserve">liege </w:t>
      </w:r>
      <w:r>
        <w:t xml:space="preserve">lord, </w:t>
      </w:r>
      <w:r>
        <w:br/>
      </w:r>
    </w:p>
    <w:p>
      <w:r>
        <w:rPr>
          <w:b/>
        </w:rPr>
        <w:t>Strong adjective incorrectly takes -e: ofte</w:t>
      </w:r>
      <w:r>
        <w:br/>
        <w:t>Line 247-gow4578 (gow/07/247-gow.cat)</w:t>
        <w:br/>
      </w:r>
      <w:r>
        <w:t xml:space="preserve">And </w:t>
      </w:r>
      <w:r>
        <w:rPr>
          <w:i/>
        </w:rPr>
        <w:t xml:space="preserve">ofte </w:t>
      </w:r>
      <w:r>
        <w:t xml:space="preserve">time </w:t>
      </w:r>
      <w:r>
        <w:t xml:space="preserve">he </w:t>
      </w:r>
      <w:r>
        <w:t xml:space="preserve">was </w:t>
      </w:r>
      <w:r>
        <w:t xml:space="preserve">so </w:t>
      </w:r>
      <w:r>
        <w:t xml:space="preserve">nyce, </w:t>
      </w:r>
      <w:r>
        <w:br/>
      </w:r>
    </w:p>
    <w:p>
      <w:r>
        <w:rPr>
          <w:b/>
        </w:rPr>
        <w:t>Strong adjective incorrectly takes -e: goode</w:t>
      </w:r>
      <w:r>
        <w:br/>
        <w:t>Line 188-gow604 (gow/07/188-gow.cat)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al </w:t>
      </w:r>
      <w:r>
        <w:t xml:space="preserve">the </w:t>
      </w:r>
      <w:r>
        <w:t xml:space="preserve">matiere </w:t>
      </w:r>
      <w:r>
        <w:br/>
      </w:r>
    </w:p>
    <w:p>
      <w:r>
        <w:rPr>
          <w:b/>
        </w:rPr>
        <w:t>Strong adjective incorrectly takes -e: strange</w:t>
      </w:r>
      <w:r>
        <w:br/>
        <w:t>Line 198-gow1799 (gow/07/198-gow.cat)</w:t>
        <w:br/>
      </w:r>
      <w:r>
        <w:t xml:space="preserve">Here </w:t>
      </w:r>
      <w:r>
        <w:t xml:space="preserve">names </w:t>
      </w:r>
      <w:r>
        <w:t xml:space="preserve">ben </w:t>
      </w:r>
      <w:r>
        <w:t xml:space="preserve">of </w:t>
      </w:r>
      <w:r>
        <w:rPr>
          <w:i/>
        </w:rPr>
        <w:t xml:space="preserve">strange </w:t>
      </w:r>
      <w:r>
        <w:t xml:space="preserve">note, </w:t>
      </w:r>
      <w:r>
        <w:br/>
      </w:r>
    </w:p>
    <w:p>
      <w:r>
        <w:rPr>
          <w:b/>
        </w:rPr>
        <w:t>Strong adjective incorrectly takes -e: noble</w:t>
      </w:r>
      <w:r>
        <w:br/>
        <w:t>Line 198-gow1830 (gow/07/198-gow.cat)</w:t>
        <w:br/>
      </w:r>
      <w:r>
        <w:t xml:space="preserve">The </w:t>
      </w:r>
      <w:r>
        <w:t xml:space="preserve">moste </w:t>
      </w:r>
      <w:r>
        <w:rPr>
          <w:i/>
        </w:rPr>
        <w:t xml:space="preserve">noble </w:t>
      </w:r>
      <w:r>
        <w:t xml:space="preserve">creature </w:t>
      </w:r>
      <w:r>
        <w:br/>
      </w:r>
    </w:p>
    <w:p>
      <w:r>
        <w:rPr>
          <w:b/>
        </w:rPr>
        <w:t>Strong adjective incorrectly takes -e: lasse</w:t>
      </w:r>
      <w:r>
        <w:br/>
        <w:t>Line 198-gow1840 (gow/07/198-gow.cat)</w:t>
        <w:br/>
      </w:r>
      <w:r>
        <w:t xml:space="preserve">What </w:t>
      </w:r>
      <w:r>
        <w:t xml:space="preserve">he </w:t>
      </w:r>
      <w:r>
        <w:t xml:space="preserve">wol </w:t>
      </w:r>
      <w:r>
        <w:t xml:space="preserve">make </w:t>
      </w:r>
      <w:r>
        <w:t xml:space="preserve">lasse, </w:t>
      </w:r>
      <w:r>
        <w:t xml:space="preserve">he </w:t>
      </w:r>
      <w:r>
        <w:t xml:space="preserve">lasseth, </w:t>
      </w:r>
      <w:r>
        <w:br/>
      </w:r>
    </w:p>
    <w:p>
      <w:r>
        <w:rPr>
          <w:b/>
        </w:rPr>
        <w:t>Strong adjective incorrectly takes -e: laste</w:t>
      </w:r>
      <w:r>
        <w:br/>
        <w:t>Line 37-gow112 (gow/02/37-gow.cat)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knew </w:t>
      </w:r>
      <w:r>
        <w:t xml:space="preserve">and </w:t>
      </w:r>
      <w:r>
        <w:t xml:space="preserve">herde </w:t>
      </w:r>
      <w:r>
        <w:br/>
      </w:r>
    </w:p>
    <w:p>
      <w:r>
        <w:rPr>
          <w:b/>
        </w:rPr>
        <w:t>Strong adjective incorrectly takes -e: yonge</w:t>
      </w:r>
      <w:r>
        <w:br/>
        <w:t>Line 37-gow131 (gow/02/37-gow.cat)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knyht </w:t>
      </w:r>
      <w:r>
        <w:t xml:space="preserve">Acis </w:t>
      </w:r>
      <w:r>
        <w:t xml:space="preserve">was </w:t>
      </w:r>
      <w:r>
        <w:t xml:space="preserve">hote, </w:t>
      </w:r>
      <w:r>
        <w:br/>
      </w:r>
    </w:p>
    <w:p>
      <w:r>
        <w:rPr>
          <w:b/>
        </w:rPr>
        <w:t>Strong adjective incorrectly takes -e: laste</w:t>
      </w:r>
      <w:r>
        <w:br/>
        <w:t>Line 37-gow140 (gow/02/37-gow.cat)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fond </w:t>
      </w:r>
      <w:r>
        <w:t xml:space="preserve">hem </w:t>
      </w:r>
      <w:r>
        <w:t xml:space="preserve">tuo, </w:t>
      </w:r>
      <w:r>
        <w:br/>
      </w:r>
    </w:p>
    <w:p>
      <w:r>
        <w:rPr>
          <w:b/>
        </w:rPr>
        <w:t>Strong adjective incorrectly takes -e: prive</w:t>
      </w:r>
      <w:r>
        <w:br/>
        <w:t>Line 37-gow141 (gow/02/37-gow.cat)</w:t>
        <w:br/>
      </w:r>
      <w:r>
        <w:t xml:space="preserve">In </w:t>
      </w:r>
      <w:r>
        <w:rPr>
          <w:i/>
        </w:rPr>
        <w:t xml:space="preserve">prive </w:t>
      </w:r>
      <w:r>
        <w:t xml:space="preserve">place </w:t>
      </w:r>
      <w:r>
        <w:t xml:space="preserve">wher </w:t>
      </w:r>
      <w:r>
        <w:t xml:space="preserve">thei </w:t>
      </w:r>
      <w:r>
        <w:t xml:space="preserve">stode </w:t>
      </w:r>
      <w:r>
        <w:br/>
      </w:r>
    </w:p>
    <w:p>
      <w:r>
        <w:rPr>
          <w:b/>
        </w:rPr>
        <w:t>Strong adjective incorrectly takes -e: wilde</w:t>
      </w:r>
      <w:r>
        <w:br/>
        <w:t>Line 37-gow161 (gow/02/37-gow.cat)</w:t>
        <w:br/>
      </w:r>
      <w:r>
        <w:t xml:space="preserve">And </w:t>
      </w:r>
      <w:r>
        <w:t xml:space="preserve">as </w:t>
      </w:r>
      <w:r>
        <w:t xml:space="preserve">it </w:t>
      </w:r>
      <w:r>
        <w:t xml:space="preserve">were </w:t>
      </w:r>
      <w:r>
        <w:t xml:space="preserve">a </w:t>
      </w:r>
      <w:r>
        <w:rPr>
          <w:i/>
        </w:rPr>
        <w:t xml:space="preserve">wilde </w:t>
      </w:r>
      <w:r>
        <w:t xml:space="preserve">beste, </w:t>
      </w:r>
      <w:r>
        <w:br/>
      </w:r>
    </w:p>
    <w:p>
      <w:r>
        <w:rPr>
          <w:b/>
        </w:rPr>
        <w:t>Strong adjective incorrectly takes -e: laste</w:t>
      </w:r>
      <w:r>
        <w:br/>
        <w:t>Line 37-gow167 (gow/02/37-gow.cat)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him </w:t>
      </w:r>
      <w:r>
        <w:t xml:space="preserve">bethoghte, </w:t>
      </w:r>
      <w:r>
        <w:br/>
      </w:r>
    </w:p>
    <w:p>
      <w:r>
        <w:rPr>
          <w:b/>
        </w:rPr>
        <w:t>Strong adjective incorrectly takes -e: ofte</w:t>
      </w:r>
      <w:r>
        <w:br/>
        <w:t>Line 55-gow443 (gow/03/55-gow.cat)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time </w:t>
      </w:r>
      <w:r>
        <w:t xml:space="preserve">of </w:t>
      </w:r>
      <w:r>
        <w:t xml:space="preserve">his </w:t>
      </w:r>
      <w:r>
        <w:t xml:space="preserve">chidinge </w:t>
      </w:r>
      <w:r>
        <w:br/>
      </w:r>
    </w:p>
    <w:p>
      <w:r>
        <w:rPr>
          <w:b/>
        </w:rPr>
        <w:t>Strong adjective incorrectly takes -e: more</w:t>
      </w:r>
      <w:r>
        <w:br/>
        <w:t>Line 55-gow456 (gow/03/55-gow.cat)</w:t>
        <w:br/>
      </w:r>
      <w:r>
        <w:t xml:space="preserve">For </w:t>
      </w:r>
      <w:r>
        <w:t xml:space="preserve">that </w:t>
      </w:r>
      <w:r>
        <w:t xml:space="preserve">is </w:t>
      </w:r>
      <w:r>
        <w:t xml:space="preserve">cause </w:t>
      </w:r>
      <w:r>
        <w:t xml:space="preserve">of </w:t>
      </w:r>
      <w:r>
        <w:rPr>
          <w:i/>
        </w:rPr>
        <w:t xml:space="preserve">more </w:t>
      </w:r>
      <w:r>
        <w:t xml:space="preserve">wonder; </w:t>
      </w:r>
      <w:r>
        <w:br/>
      </w:r>
    </w:p>
    <w:p>
      <w:r>
        <w:rPr>
          <w:b/>
        </w:rPr>
        <w:t>Strong adjective incorrectly takes -e: levere</w:t>
      </w:r>
      <w:r>
        <w:br/>
        <w:t>Line 55-gow479 (gow/03/55-gow.cat)</w:t>
        <w:br/>
      </w:r>
      <w:r>
        <w:t xml:space="preserve">I </w:t>
      </w:r>
      <w:r>
        <w:t xml:space="preserve">hadde </w:t>
      </w:r>
      <w:r>
        <w:rPr>
          <w:i/>
        </w:rPr>
        <w:t xml:space="preserve">levere </w:t>
      </w:r>
      <w:r>
        <w:t xml:space="preserve">to </w:t>
      </w:r>
      <w:r>
        <w:t xml:space="preserve">be </w:t>
      </w:r>
      <w:r>
        <w:t xml:space="preserve">lewed; </w:t>
      </w:r>
      <w:r>
        <w:br/>
      </w:r>
    </w:p>
    <w:p>
      <w:r>
        <w:rPr>
          <w:b/>
        </w:rPr>
        <w:t>Strong adjective incorrectly takes -e: wyde</w:t>
      </w:r>
      <w:r>
        <w:br/>
        <w:t>Line 55-gow495 (gow/03/55-gow.cat)</w:t>
        <w:br/>
      </w:r>
      <w:r>
        <w:t xml:space="preserve">For </w:t>
      </w:r>
      <w:r>
        <w:t xml:space="preserve">al </w:t>
      </w:r>
      <w:r>
        <w:t xml:space="preserve">this </w:t>
      </w:r>
      <w:r>
        <w:rPr>
          <w:i/>
        </w:rPr>
        <w:t xml:space="preserve">wyde </w:t>
      </w:r>
      <w:r>
        <w:t xml:space="preserve">world </w:t>
      </w:r>
      <w:r>
        <w:t xml:space="preserve">to </w:t>
      </w:r>
      <w:r>
        <w:t xml:space="preserve">winne </w:t>
      </w:r>
      <w:r>
        <w:br/>
      </w:r>
    </w:p>
    <w:p>
      <w:r>
        <w:rPr>
          <w:b/>
        </w:rPr>
        <w:t>Strong adjective incorrectly takes -e: softe</w:t>
      </w:r>
      <w:r>
        <w:br/>
        <w:t>Line 55-gow506 (gow/03/55-gow.cat)</w:t>
        <w:br/>
      </w:r>
      <w:r>
        <w:t xml:space="preserve">With </w:t>
      </w:r>
      <w:r>
        <w:t xml:space="preserve">tellinge </w:t>
      </w:r>
      <w:r>
        <w:t xml:space="preserve">of </w:t>
      </w:r>
      <w:r>
        <w:t xml:space="preserve">my </w:t>
      </w:r>
      <w:r>
        <w:rPr>
          <w:i/>
        </w:rPr>
        <w:t xml:space="preserve">softe </w:t>
      </w:r>
      <w:r>
        <w:t xml:space="preserve">tale. </w:t>
      </w:r>
      <w:r>
        <w:br/>
      </w:r>
    </w:p>
    <w:p>
      <w:r>
        <w:rPr>
          <w:b/>
        </w:rPr>
        <w:t>Strong adjective incorrectly takes -e: longe</w:t>
      </w:r>
      <w:r>
        <w:br/>
        <w:t>Line 55-gow525 (gow/03/55-gow.cat)</w:t>
        <w:br/>
      </w:r>
      <w:r>
        <w:t xml:space="preserve">Mi </w:t>
      </w:r>
      <w:r>
        <w:rPr>
          <w:i/>
        </w:rPr>
        <w:t xml:space="preserve">longe </w:t>
      </w:r>
      <w:r>
        <w:t xml:space="preserve">love, </w:t>
      </w:r>
      <w:r>
        <w:t xml:space="preserve">of </w:t>
      </w:r>
      <w:r>
        <w:t xml:space="preserve">which </w:t>
      </w:r>
      <w:r>
        <w:t xml:space="preserve">sche </w:t>
      </w:r>
      <w:r>
        <w:t xml:space="preserve">wot </w:t>
      </w:r>
      <w:r>
        <w:br/>
      </w:r>
    </w:p>
    <w:p>
      <w:r>
        <w:rPr>
          <w:b/>
        </w:rPr>
        <w:t>Strong adjective incorrectly takes -e: ofte</w:t>
      </w:r>
      <w:r>
        <w:br/>
        <w:t>Line 55-gow551 (gow/03/55-gow.cat)</w:t>
        <w:br/>
      </w:r>
      <w:r>
        <w:t xml:space="preserve">Bot </w:t>
      </w:r>
      <w:r>
        <w:rPr>
          <w:i/>
        </w:rPr>
        <w:t xml:space="preserve">ofte </w:t>
      </w:r>
      <w:r>
        <w:t xml:space="preserve">time </w:t>
      </w:r>
      <w:r>
        <w:t xml:space="preserve">it </w:t>
      </w:r>
      <w:r>
        <w:t xml:space="preserve">hath </w:t>
      </w:r>
      <w:r>
        <w:t xml:space="preserve">betidd </w:t>
      </w:r>
      <w:r>
        <w:br/>
      </w:r>
    </w:p>
    <w:p>
      <w:r>
        <w:rPr>
          <w:b/>
        </w:rPr>
        <w:t>Strong adjective incorrectly takes -e: prive</w:t>
      </w:r>
      <w:r>
        <w:br/>
        <w:t>Line 55-gow556 (gow/03/55-gow.cat)</w:t>
        <w:br/>
      </w:r>
      <w:r>
        <w:t xml:space="preserve">For </w:t>
      </w:r>
      <w:r>
        <w:t xml:space="preserve">thanne </w:t>
      </w:r>
      <w:r>
        <w:t xml:space="preserve">I </w:t>
      </w:r>
      <w:r>
        <w:t xml:space="preserve">made </w:t>
      </w:r>
      <w:r>
        <w:t xml:space="preserve">a </w:t>
      </w:r>
      <w:r>
        <w:rPr>
          <w:i/>
        </w:rPr>
        <w:t xml:space="preserve">prive </w:t>
      </w:r>
      <w:r>
        <w:t xml:space="preserve">mone, </w:t>
      </w:r>
      <w:r>
        <w:br/>
      </w:r>
    </w:p>
    <w:p>
      <w:r>
        <w:rPr>
          <w:b/>
        </w:rPr>
        <w:t>Strong adjective incorrectly takes -e: oghne</w:t>
      </w:r>
      <w:r>
        <w:br/>
        <w:t>Line 55-gow589 (gow/03/55-gow.cat)</w:t>
        <w:br/>
      </w:r>
      <w:r>
        <w:t xml:space="preserve">Bot </w:t>
      </w:r>
      <w:r>
        <w:t xml:space="preserve">torneth </w:t>
      </w:r>
      <w:r>
        <w:t xml:space="preserve">on </w:t>
      </w:r>
      <w:r>
        <w:t xml:space="preserve">myn </w:t>
      </w:r>
      <w:r>
        <w:rPr>
          <w:i/>
        </w:rPr>
        <w:t xml:space="preserve">oghne </w:t>
      </w:r>
      <w:r>
        <w:t xml:space="preserve">hed, </w:t>
      </w:r>
      <w:r>
        <w:br/>
      </w:r>
    </w:p>
    <w:p>
      <w:r>
        <w:rPr>
          <w:b/>
        </w:rPr>
        <w:t>Strong adjective incorrectly takes -e: olde</w:t>
      </w:r>
      <w:r>
        <w:br/>
        <w:t>Line 55-gow615 (gow/03/55-gow.cat)</w:t>
        <w:br/>
      </w:r>
      <w:r>
        <w:t xml:space="preserve">As </w:t>
      </w:r>
      <w:r>
        <w:t xml:space="preserve">tellen </w:t>
      </w:r>
      <w:r>
        <w:t xml:space="preserve">ous </w:t>
      </w:r>
      <w:r>
        <w:t xml:space="preserve">these </w:t>
      </w:r>
      <w:r>
        <w:rPr>
          <w:i/>
        </w:rPr>
        <w:t xml:space="preserve">olde </w:t>
      </w:r>
      <w:r>
        <w:t xml:space="preserve">wise: </w:t>
      </w:r>
      <w:r>
        <w:br/>
      </w:r>
    </w:p>
    <w:p>
      <w:r>
        <w:rPr>
          <w:b/>
        </w:rPr>
        <w:t>Strong adjective incorrectly takes -e: ofte</w:t>
      </w:r>
      <w:r>
        <w:br/>
        <w:t>Line 45-gow2330 (gow/02/45-gow.cat)</w:t>
        <w:br/>
      </w:r>
      <w:r>
        <w:t xml:space="preserve">Full </w:t>
      </w:r>
      <w:r>
        <w:rPr>
          <w:i/>
        </w:rPr>
        <w:t xml:space="preserve">ofte </w:t>
      </w:r>
      <w:r>
        <w:t xml:space="preserve">time </w:t>
      </w:r>
      <w:r>
        <w:t xml:space="preserve">hath </w:t>
      </w:r>
      <w:r>
        <w:t xml:space="preserve">overthrowe </w:t>
      </w:r>
      <w:r>
        <w:br/>
      </w:r>
    </w:p>
    <w:p>
      <w:r>
        <w:rPr>
          <w:b/>
        </w:rPr>
        <w:t>Weak adjective missing -e: slyh</w:t>
      </w:r>
      <w:r>
        <w:br/>
        <w:t>Line 45-gow2341 (gow/02/45-gow.cat)</w:t>
        <w:br/>
      </w:r>
      <w:r>
        <w:t xml:space="preserve">And </w:t>
      </w:r>
      <w:r>
        <w:t xml:space="preserve">stonden </w:t>
      </w:r>
      <w:r>
        <w:t xml:space="preserve">with </w:t>
      </w:r>
      <w:r>
        <w:t xml:space="preserve">his </w:t>
      </w:r>
      <w:r>
        <w:rPr>
          <w:i/>
        </w:rPr>
        <w:t xml:space="preserve">slyh </w:t>
      </w:r>
      <w:r>
        <w:t xml:space="preserve">compas </w:t>
      </w:r>
      <w:r>
        <w:br/>
      </w:r>
    </w:p>
    <w:p>
      <w:r>
        <w:rPr>
          <w:b/>
        </w:rPr>
        <w:t>Strong adjective incorrectly takes -e: goode</w:t>
      </w:r>
      <w:r>
        <w:br/>
        <w:t>Line 45-gow2429 (gow/02/45-gow.cat)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as </w:t>
      </w:r>
      <w:r>
        <w:t xml:space="preserve">of </w:t>
      </w:r>
      <w:r>
        <w:t xml:space="preserve">Supplant </w:t>
      </w:r>
      <w:r>
        <w:br/>
      </w:r>
    </w:p>
    <w:p>
      <w:r>
        <w:rPr>
          <w:b/>
        </w:rPr>
        <w:t>Strong adjective incorrectly takes -e: double</w:t>
      </w:r>
      <w:r>
        <w:br/>
        <w:t>Line 45-gow2439 (gow/02/45-gow.cat)</w:t>
        <w:br/>
      </w:r>
      <w:r>
        <w:t xml:space="preserve">Be </w:t>
      </w:r>
      <w:r>
        <w:rPr>
          <w:i/>
        </w:rPr>
        <w:t xml:space="preserve">double </w:t>
      </w:r>
      <w:r>
        <w:t xml:space="preserve">weie </w:t>
      </w:r>
      <w:r>
        <w:t xml:space="preserve">take </w:t>
      </w:r>
      <w:r>
        <w:t xml:space="preserve">kepe: </w:t>
      </w:r>
      <w:r>
        <w:br/>
      </w:r>
    </w:p>
    <w:p>
      <w:r>
        <w:rPr>
          <w:b/>
        </w:rPr>
        <w:t>Strong adjective incorrectly takes -e: swete</w:t>
      </w:r>
      <w:r>
        <w:br/>
        <w:t>Line 45-gow2454 (gow/02/45-gow.cat)</w:t>
        <w:br/>
      </w:r>
      <w:r>
        <w:t xml:space="preserve">Achilles </w:t>
      </w:r>
      <w:r>
        <w:t xml:space="preserve">of </w:t>
      </w:r>
      <w:r>
        <w:t xml:space="preserve">that </w:t>
      </w:r>
      <w:r>
        <w:rPr>
          <w:i/>
        </w:rPr>
        <w:t xml:space="preserve">swete </w:t>
      </w:r>
      <w:r>
        <w:t xml:space="preserve">wiht, </w:t>
      </w:r>
      <w:r>
        <w:br/>
      </w:r>
    </w:p>
    <w:p>
      <w:r>
        <w:rPr>
          <w:b/>
        </w:rPr>
        <w:t>Strong adjective incorrectly takes -e: laste</w:t>
      </w:r>
      <w:r>
        <w:br/>
        <w:t>Line 268-gow3138 (gow/08/268-gow.cat)</w:t>
        <w:br/>
      </w:r>
      <w:r>
        <w:t xml:space="preserve">But </w:t>
      </w:r>
      <w:r>
        <w:t xml:space="preserve">now </w:t>
      </w:r>
      <w:r>
        <w:t xml:space="preserve">uppon </w:t>
      </w:r>
      <w:r>
        <w:t xml:space="preserve">my </w:t>
      </w:r>
      <w:r>
        <w:rPr>
          <w:i/>
        </w:rPr>
        <w:t xml:space="preserve">laste </w:t>
      </w:r>
      <w:r>
        <w:t xml:space="preserve">tide </w:t>
      </w:r>
      <w:r>
        <w:br/>
      </w:r>
    </w:p>
    <w:p>
      <w:r>
        <w:rPr>
          <w:b/>
        </w:rPr>
        <w:t>Strong adjective incorrectly takes -e: more</w:t>
      </w:r>
      <w:r>
        <w:br/>
        <w:t>Line 224-gow3287 (gow/07/224-gow.cat)</w:t>
        <w:br/>
      </w:r>
      <w:r>
        <w:t xml:space="preserve">Which </w:t>
      </w:r>
      <w:r>
        <w:rPr>
          <w:i/>
        </w:rPr>
        <w:t xml:space="preserve">more </w:t>
      </w:r>
      <w:r>
        <w:t xml:space="preserve">worthi </w:t>
      </w:r>
      <w:r>
        <w:t xml:space="preserve">was </w:t>
      </w:r>
      <w:r>
        <w:t xml:space="preserve">than </w:t>
      </w:r>
      <w:r>
        <w:t xml:space="preserve">he. </w:t>
      </w:r>
      <w:r>
        <w:br/>
      </w:r>
    </w:p>
    <w:p>
      <w:r>
        <w:rPr>
          <w:b/>
        </w:rPr>
        <w:t>Strong adjective incorrectly takes -e: laste</w:t>
      </w:r>
      <w:r>
        <w:br/>
        <w:t>Line 142-gow4578 (gow/05/142-gow.cat)</w:t>
        <w:br/>
      </w:r>
      <w:r>
        <w:t xml:space="preserve">Yit </w:t>
      </w:r>
      <w:r>
        <w:t xml:space="preserve">ate </w:t>
      </w:r>
      <w:r>
        <w:rPr>
          <w:i/>
        </w:rPr>
        <w:t xml:space="preserve">laste </w:t>
      </w:r>
      <w:r>
        <w:t xml:space="preserve">here </w:t>
      </w:r>
      <w:r>
        <w:t xml:space="preserve">oghne </w:t>
      </w:r>
      <w:r>
        <w:t xml:space="preserve">guile </w:t>
      </w:r>
      <w:r>
        <w:br/>
      </w:r>
    </w:p>
    <w:p>
      <w:r>
        <w:rPr>
          <w:b/>
        </w:rPr>
        <w:t>Strong adjective incorrectly takes -e: oghne</w:t>
      </w:r>
      <w:r>
        <w:br/>
        <w:t>Line 142-gow4578 (gow/05/142-gow.cat)</w:t>
        <w:br/>
      </w:r>
      <w:r>
        <w:t xml:space="preserve">Yit </w:t>
      </w:r>
      <w:r>
        <w:t xml:space="preserve">ate </w:t>
      </w:r>
      <w:r>
        <w:t xml:space="preserve">laste </w:t>
      </w:r>
      <w:r>
        <w:t xml:space="preserve">here </w:t>
      </w:r>
      <w:r>
        <w:rPr>
          <w:i/>
        </w:rPr>
        <w:t xml:space="preserve">oghne </w:t>
      </w:r>
      <w:r>
        <w:t xml:space="preserve">guile </w:t>
      </w:r>
      <w:r>
        <w:br/>
      </w:r>
    </w:p>
    <w:p>
      <w:r>
        <w:rPr>
          <w:b/>
        </w:rPr>
        <w:t>Strong adjective incorrectly takes -e: oghne</w:t>
      </w:r>
      <w:r>
        <w:br/>
        <w:t>Line 142-gow4579 (gow/05/142-gow.cat)</w:t>
        <w:br/>
      </w:r>
      <w:r>
        <w:t xml:space="preserve">Upon </w:t>
      </w:r>
      <w:r>
        <w:t xml:space="preserve">here </w:t>
      </w:r>
      <w:r>
        <w:rPr>
          <w:i/>
        </w:rPr>
        <w:t xml:space="preserve">oghne </w:t>
      </w:r>
      <w:r>
        <w:t xml:space="preserve">hed </w:t>
      </w:r>
      <w:r>
        <w:t xml:space="preserve">descendeth, </w:t>
      </w:r>
      <w:r>
        <w:br/>
      </w:r>
    </w:p>
    <w:p>
      <w:r>
        <w:rPr>
          <w:b/>
        </w:rPr>
        <w:t>Strong adjective incorrectly takes -e: prive</w:t>
      </w:r>
      <w:r>
        <w:br/>
        <w:t>Line 142-gow4597 (gow/05/142-gow.cat)</w:t>
        <w:br/>
      </w:r>
      <w:r>
        <w:t xml:space="preserve">Bot </w:t>
      </w:r>
      <w:r>
        <w:t xml:space="preserve">so </w:t>
      </w:r>
      <w:r>
        <w:rPr>
          <w:i/>
        </w:rPr>
        <w:t xml:space="preserve">prive </w:t>
      </w:r>
      <w:r>
        <w:t xml:space="preserve">mai </w:t>
      </w:r>
      <w:r>
        <w:t xml:space="preserve">be </w:t>
      </w:r>
      <w:r>
        <w:t xml:space="preserve">nothing, </w:t>
      </w:r>
      <w:r>
        <w:br/>
      </w:r>
    </w:p>
    <w:p>
      <w:r>
        <w:rPr>
          <w:b/>
        </w:rPr>
        <w:t>Strong adjective incorrectly takes -e: slyhe</w:t>
      </w:r>
      <w:r>
        <w:br/>
        <w:t>Line 142-gow4602 (gow/05/142-gow.cat)</w:t>
        <w:br/>
      </w:r>
      <w:r>
        <w:t xml:space="preserve">Al </w:t>
      </w:r>
      <w:r>
        <w:t xml:space="preserve">that </w:t>
      </w:r>
      <w:r>
        <w:t xml:space="preserve">this </w:t>
      </w:r>
      <w:r>
        <w:rPr>
          <w:i/>
        </w:rPr>
        <w:t xml:space="preserve">slyhe </w:t>
      </w:r>
      <w:r>
        <w:t xml:space="preserve">maiden </w:t>
      </w:r>
      <w:r>
        <w:t xml:space="preserve">caste </w:t>
      </w:r>
      <w:r>
        <w:br/>
      </w:r>
    </w:p>
    <w:p>
      <w:r>
        <w:rPr>
          <w:b/>
        </w:rPr>
        <w:t>Strong adjective incorrectly takes -e: trewe</w:t>
      </w:r>
      <w:r>
        <w:br/>
        <w:t>Line 142-gow4627 (gow/05/142-gow.cat)</w:t>
        <w:br/>
      </w:r>
      <w:r>
        <w:t xml:space="preserve">That </w:t>
      </w:r>
      <w:r>
        <w:t xml:space="preserve">myn </w:t>
      </w:r>
      <w:r>
        <w:t xml:space="preserve">housbonde </w:t>
      </w:r>
      <w:r>
        <w:rPr>
          <w:i/>
        </w:rPr>
        <w:t xml:space="preserve">trewe </w:t>
      </w:r>
      <w:r>
        <w:t xml:space="preserve">were, </w:t>
      </w:r>
      <w:r>
        <w:br/>
      </w:r>
    </w:p>
    <w:p>
      <w:r>
        <w:rPr>
          <w:b/>
        </w:rPr>
        <w:t>Strong adjective incorrectly takes -e: prive</w:t>
      </w:r>
      <w:r>
        <w:br/>
        <w:t>Line 142-gow4631 (gow/05/142-gow.cat)</w:t>
        <w:br/>
      </w:r>
      <w:r>
        <w:t xml:space="preserve">Which </w:t>
      </w:r>
      <w:r>
        <w:t xml:space="preserve">art </w:t>
      </w:r>
      <w:r>
        <w:rPr>
          <w:i/>
        </w:rPr>
        <w:t xml:space="preserve">prive </w:t>
      </w:r>
      <w:r>
        <w:t xml:space="preserve">to </w:t>
      </w:r>
      <w:r>
        <w:t xml:space="preserve">tho </w:t>
      </w:r>
      <w:r>
        <w:t xml:space="preserve">doinges, </w:t>
      </w:r>
      <w:r>
        <w:br/>
      </w:r>
    </w:p>
    <w:p>
      <w:r>
        <w:rPr>
          <w:b/>
        </w:rPr>
        <w:t>Strong adjective incorrectly takes -e: trewe</w:t>
      </w:r>
      <w:r>
        <w:br/>
        <w:t>Line 142-gow4661 (gow/05/142-gow.cat)</w:t>
        <w:br/>
      </w:r>
      <w:r>
        <w:t xml:space="preserve">Of </w:t>
      </w:r>
      <w:r>
        <w:t xml:space="preserve">alle </w:t>
      </w:r>
      <w:r>
        <w:t xml:space="preserve">hem </w:t>
      </w:r>
      <w:r>
        <w:t xml:space="preserve">that </w:t>
      </w:r>
      <w:r>
        <w:rPr>
          <w:i/>
        </w:rPr>
        <w:t xml:space="preserve">trewe </w:t>
      </w:r>
      <w:r>
        <w:t xml:space="preserve">be. </w:t>
      </w:r>
      <w:r>
        <w:br/>
      </w:r>
    </w:p>
    <w:p>
      <w:r>
        <w:rPr>
          <w:b/>
        </w:rPr>
        <w:t>Strong adjective incorrectly takes -e: faire</w:t>
      </w:r>
      <w:r>
        <w:br/>
        <w:t>Line 152-gow6159 (gow/05/152-gow.cat)</w:t>
        <w:br/>
      </w:r>
      <w:r>
        <w:t xml:space="preserve">This </w:t>
      </w:r>
      <w:r>
        <w:t xml:space="preserve">faire, </w:t>
      </w:r>
      <w:r>
        <w:t xml:space="preserve">freisshe, </w:t>
      </w:r>
      <w:r>
        <w:t xml:space="preserve">lusti </w:t>
      </w:r>
      <w:r>
        <w:t xml:space="preserve">mai, </w:t>
      </w:r>
      <w:r>
        <w:br/>
      </w:r>
    </w:p>
    <w:p>
      <w:r>
        <w:rPr>
          <w:b/>
        </w:rPr>
        <w:t>Strong adjective incorrectly takes -e: freisshe</w:t>
      </w:r>
      <w:r>
        <w:br/>
        <w:t>Line 152-gow6159 (gow/05/152-gow.cat)</w:t>
        <w:br/>
      </w:r>
      <w:r>
        <w:t xml:space="preserve">This </w:t>
      </w:r>
      <w:r>
        <w:t xml:space="preserve">faire, </w:t>
      </w:r>
      <w:r>
        <w:t xml:space="preserve">freisshe, </w:t>
      </w:r>
      <w:r>
        <w:t xml:space="preserve">lusti </w:t>
      </w:r>
      <w:r>
        <w:t xml:space="preserve">mai, </w:t>
      </w:r>
      <w:r>
        <w:br/>
      </w:r>
    </w:p>
    <w:p>
      <w:r>
        <w:rPr>
          <w:b/>
        </w:rPr>
        <w:t>Strong adjective incorrectly takes -e: noble</w:t>
      </w:r>
      <w:r>
        <w:br/>
        <w:t>Line 152-gow6189 (gow/05/152-gow.cat)</w:t>
        <w:br/>
      </w:r>
      <w:r>
        <w:t xml:space="preserve">And </w:t>
      </w:r>
      <w:r>
        <w:t xml:space="preserve">seide, </w:t>
      </w:r>
      <w:r>
        <w:t xml:space="preserve">"O </w:t>
      </w:r>
      <w:r>
        <w:t xml:space="preserve">Pallas, </w:t>
      </w:r>
      <w:r>
        <w:rPr>
          <w:i/>
        </w:rPr>
        <w:t xml:space="preserve">noble </w:t>
      </w:r>
      <w:r>
        <w:t xml:space="preserve">queene, </w:t>
      </w:r>
      <w:r>
        <w:br/>
      </w:r>
    </w:p>
    <w:p>
      <w:r>
        <w:rPr>
          <w:b/>
        </w:rPr>
        <w:t>Strong adjective incorrectly takes -e: more</w:t>
      </w:r>
      <w:r>
        <w:br/>
        <w:t>Line 152-gow6207 (gow/05/152-gow.cat)</w:t>
        <w:br/>
      </w:r>
      <w:r>
        <w:t xml:space="preserve">Which </w:t>
      </w:r>
      <w:r>
        <w:t xml:space="preserve">was </w:t>
      </w:r>
      <w:r>
        <w:t xml:space="preserve">to </w:t>
      </w:r>
      <w:r>
        <w:t xml:space="preserve">hire </w:t>
      </w:r>
      <w:r>
        <w:t xml:space="preserve">a </w:t>
      </w:r>
      <w:r>
        <w:rPr>
          <w:i/>
        </w:rPr>
        <w:t xml:space="preserve">more </w:t>
      </w:r>
      <w:r>
        <w:t xml:space="preserve">delit, </w:t>
      </w:r>
      <w:r>
        <w:br/>
      </w:r>
    </w:p>
    <w:p>
      <w:r>
        <w:rPr>
          <w:b/>
        </w:rPr>
        <w:t>Strong adjective incorrectly takes -e: moche</w:t>
      </w:r>
      <w:r>
        <w:br/>
        <w:t>Line 09-gow224 (gow/01/09-gow.cat)</w:t>
        <w:br/>
      </w:r>
      <w:r>
        <w:t xml:space="preserve">So </w:t>
      </w:r>
      <w:r>
        <w:t xml:space="preserve">schal </w:t>
      </w:r>
      <w:r>
        <w:t xml:space="preserve">I </w:t>
      </w:r>
      <w:r>
        <w:rPr>
          <w:i/>
        </w:rPr>
        <w:t xml:space="preserve">moche </w:t>
      </w:r>
      <w:r>
        <w:t xml:space="preserve">thing </w:t>
      </w:r>
      <w:r>
        <w:t xml:space="preserve">foryete: </w:t>
      </w:r>
      <w:r>
        <w:br/>
      </w:r>
    </w:p>
    <w:p>
      <w:r>
        <w:rPr>
          <w:b/>
        </w:rPr>
        <w:t>Strong adjective incorrectly takes -e: leste</w:t>
      </w:r>
      <w:r>
        <w:br/>
        <w:t>Line 09-gow277 (gow/01/09-gow.cat)</w:t>
        <w:br/>
      </w:r>
      <w:r>
        <w:t xml:space="preserve">That </w:t>
      </w:r>
      <w:r>
        <w:t xml:space="preserve">ate </w:t>
      </w:r>
      <w:r>
        <w:rPr>
          <w:i/>
        </w:rPr>
        <w:t xml:space="preserve">leste </w:t>
      </w:r>
      <w:r>
        <w:t xml:space="preserve">thou </w:t>
      </w:r>
      <w:r>
        <w:t xml:space="preserve">schalt </w:t>
      </w:r>
      <w:r>
        <w:t xml:space="preserve">hiere </w:t>
      </w:r>
      <w:r>
        <w:br/>
      </w:r>
    </w:p>
    <w:p>
      <w:r>
        <w:rPr>
          <w:b/>
        </w:rPr>
        <w:t>Strong adjective incorrectly takes -e: goode</w:t>
      </w:r>
      <w:r>
        <w:br/>
        <w:t>Line 199-gow1942 (gow/07/199-gow.cat)</w:t>
        <w:br/>
      </w:r>
      <w:r>
        <w:t xml:space="preserve">This </w:t>
      </w:r>
      <w:r>
        <w:rPr>
          <w:i/>
        </w:rPr>
        <w:t xml:space="preserve">goode </w:t>
      </w:r>
      <w:r>
        <w:t xml:space="preserve">wif </w:t>
      </w:r>
      <w:r>
        <w:t xml:space="preserve">was </w:t>
      </w:r>
      <w:r>
        <w:t xml:space="preserve">overthrowe </w:t>
      </w:r>
      <w:r>
        <w:br/>
      </w:r>
    </w:p>
    <w:p>
      <w:r>
        <w:rPr>
          <w:b/>
        </w:rPr>
        <w:t>Strong adjective incorrectly takes -e: more</w:t>
      </w:r>
      <w:r>
        <w:br/>
        <w:t>Line 120-gow248 (gow/05/120-gow.cat)</w:t>
        <w:br/>
      </w:r>
      <w:r>
        <w:t xml:space="preserve">Mesure </w:t>
      </w:r>
      <w:r>
        <w:rPr>
          <w:i/>
        </w:rPr>
        <w:t xml:space="preserve">more </w:t>
      </w:r>
      <w:r>
        <w:t xml:space="preserve">than </w:t>
      </w:r>
      <w:r>
        <w:t xml:space="preserve">him </w:t>
      </w:r>
      <w:r>
        <w:t xml:space="preserve">nedeth. </w:t>
      </w:r>
      <w:r>
        <w:br/>
      </w:r>
    </w:p>
    <w:p>
      <w:r>
        <w:rPr>
          <w:b/>
        </w:rPr>
        <w:t>Strong adjective incorrectly takes -e: more</w:t>
      </w:r>
      <w:r>
        <w:br/>
        <w:t>Line 120-gow253 (gow/05/120-gow.cat)</w:t>
        <w:br/>
      </w:r>
      <w:r>
        <w:t xml:space="preserve">The </w:t>
      </w:r>
      <w:r>
        <w:rPr>
          <w:i/>
        </w:rPr>
        <w:t xml:space="preserve">more </w:t>
      </w:r>
      <w:r>
        <w:t xml:space="preserve">ydropesie </w:t>
      </w:r>
      <w:r>
        <w:t xml:space="preserve">drinketh, </w:t>
      </w:r>
      <w:r>
        <w:br/>
      </w:r>
    </w:p>
    <w:p>
      <w:r>
        <w:rPr>
          <w:b/>
        </w:rPr>
        <w:t>Strong adjective incorrectly takes -e: lasse</w:t>
      </w:r>
      <w:r>
        <w:br/>
        <w:t>Line 120-gow324 (gow/05/120-gow.cat)</w:t>
        <w:br/>
      </w:r>
      <w:r>
        <w:t xml:space="preserve">Is </w:t>
      </w:r>
      <w:r>
        <w:rPr>
          <w:i/>
        </w:rPr>
        <w:t xml:space="preserve">lasse </w:t>
      </w:r>
      <w:r>
        <w:t xml:space="preserve">worth </w:t>
      </w:r>
      <w:r>
        <w:t xml:space="preserve">than </w:t>
      </w:r>
      <w:r>
        <w:t xml:space="preserve">is </w:t>
      </w:r>
      <w:r>
        <w:t xml:space="preserve">the </w:t>
      </w:r>
      <w:r>
        <w:t xml:space="preserve">rinde </w:t>
      </w:r>
      <w:r>
        <w:br/>
      </w:r>
    </w:p>
    <w:p>
      <w:r>
        <w:rPr>
          <w:b/>
        </w:rPr>
        <w:t>Strong adjective incorrectly takes -e: propre</w:t>
      </w:r>
      <w:r>
        <w:br/>
        <w:t>Line 120-gow348 (gow/05/120-gow.cat)</w:t>
        <w:br/>
      </w:r>
      <w:r>
        <w:t xml:space="preserve">Which </w:t>
      </w:r>
      <w:r>
        <w:t xml:space="preserve">of </w:t>
      </w:r>
      <w:r>
        <w:t xml:space="preserve">his </w:t>
      </w:r>
      <w:r>
        <w:t xml:space="preserve">oghne </w:t>
      </w:r>
      <w:r>
        <w:rPr>
          <w:i/>
        </w:rPr>
        <w:t xml:space="preserve">propre </w:t>
      </w:r>
      <w:r>
        <w:t xml:space="preserve">vice </w:t>
      </w:r>
      <w:r>
        <w:br/>
      </w:r>
    </w:p>
    <w:p>
      <w:r>
        <w:rPr>
          <w:b/>
        </w:rPr>
        <w:t>Strong adjective incorrectly takes -e: noble</w:t>
      </w:r>
      <w:r>
        <w:br/>
        <w:t>Line 130-gow2031 (gow/05/130-gow.cat)</w:t>
        <w:br/>
      </w:r>
      <w:r>
        <w:t xml:space="preserve">Whan </w:t>
      </w:r>
      <w:r>
        <w:t xml:space="preserve">Rome </w:t>
      </w:r>
      <w:r>
        <w:t xml:space="preserve">stod </w:t>
      </w:r>
      <w:r>
        <w:t xml:space="preserve">in </w:t>
      </w:r>
      <w:r>
        <w:rPr>
          <w:i/>
        </w:rPr>
        <w:t xml:space="preserve">noble </w:t>
      </w:r>
      <w:r>
        <w:t xml:space="preserve">plit, </w:t>
      </w:r>
      <w:r>
        <w:br/>
      </w:r>
    </w:p>
    <w:p>
      <w:r>
        <w:rPr>
          <w:b/>
        </w:rPr>
        <w:t>Strong adjective incorrectly takes -e: wylde</w:t>
      </w:r>
      <w:r>
        <w:br/>
        <w:t>Line 130-gow2178 (gow/05/130-gow.cat)</w:t>
        <w:br/>
      </w:r>
      <w:r>
        <w:t xml:space="preserve">A </w:t>
      </w:r>
      <w:r>
        <w:rPr>
          <w:i/>
        </w:rPr>
        <w:t xml:space="preserve">wylde </w:t>
      </w:r>
      <w:r>
        <w:t xml:space="preserve">fyr </w:t>
      </w:r>
      <w:r>
        <w:t xml:space="preserve">into </w:t>
      </w:r>
      <w:r>
        <w:t xml:space="preserve">the </w:t>
      </w:r>
      <w:r>
        <w:t xml:space="preserve">depe </w:t>
      </w:r>
      <w:r>
        <w:br/>
      </w:r>
    </w:p>
    <w:p>
      <w:r>
        <w:rPr>
          <w:b/>
        </w:rPr>
        <w:t>Strong adjective incorrectly takes -e: dede</w:t>
      </w:r>
      <w:r>
        <w:br/>
        <w:t>Line 130-gow2207 (gow/05/130-gow.cat)</w:t>
        <w:br/>
      </w:r>
      <w:r>
        <w:t xml:space="preserve">Upon </w:t>
      </w:r>
      <w:r>
        <w:t xml:space="preserve">the </w:t>
      </w:r>
      <w:r>
        <w:t xml:space="preserve">corps </w:t>
      </w:r>
      <w:r>
        <w:t xml:space="preserve">that </w:t>
      </w:r>
      <w:r>
        <w:rPr>
          <w:i/>
        </w:rPr>
        <w:t xml:space="preserve">dede </w:t>
      </w:r>
      <w:r>
        <w:t xml:space="preserve">were </w:t>
      </w:r>
      <w:r>
        <w:br/>
      </w:r>
    </w:p>
    <w:p>
      <w:r>
        <w:rPr>
          <w:b/>
        </w:rPr>
        <w:t>Strong adjective incorrectly takes -e: poure</w:t>
      </w:r>
      <w:r>
        <w:br/>
        <w:t>Line 130-gow2222 (gow/05/130-gow.cat)</w:t>
        <w:br/>
      </w:r>
      <w:r>
        <w:t xml:space="preserve">Into </w:t>
      </w:r>
      <w:r>
        <w:t xml:space="preserve">his </w:t>
      </w:r>
      <w:r>
        <w:t xml:space="preserve">Mouth </w:t>
      </w:r>
      <w:r>
        <w:t xml:space="preserve">thei </w:t>
      </w:r>
      <w:r>
        <w:rPr>
          <w:i/>
        </w:rPr>
        <w:t xml:space="preserve">poure </w:t>
      </w:r>
      <w:r>
        <w:t xml:space="preserve">thanne. </w:t>
      </w:r>
      <w:r>
        <w:br/>
      </w:r>
    </w:p>
    <w:p>
      <w:r>
        <w:rPr>
          <w:b/>
        </w:rPr>
        <w:t>Strong adjective incorrectly takes -e: nyce</w:t>
      </w:r>
      <w:r>
        <w:br/>
        <w:t>Line 26-gow2276 (gow/01/26-gow.cat)</w:t>
        <w:br/>
      </w:r>
      <w:r>
        <w:t xml:space="preserve">Which </w:t>
      </w:r>
      <w:r>
        <w:t xml:space="preserve">of </w:t>
      </w:r>
      <w:r>
        <w:t xml:space="preserve">his </w:t>
      </w:r>
      <w:r>
        <w:t xml:space="preserve">Pride </w:t>
      </w:r>
      <w:r>
        <w:t xml:space="preserve">a </w:t>
      </w:r>
      <w:r>
        <w:rPr>
          <w:i/>
        </w:rPr>
        <w:t xml:space="preserve">nyce </w:t>
      </w:r>
      <w:r>
        <w:t xml:space="preserve">wone </w:t>
      </w:r>
      <w:r>
        <w:br/>
      </w:r>
    </w:p>
    <w:p>
      <w:r>
        <w:rPr>
          <w:b/>
        </w:rPr>
        <w:t>Strong adjective incorrectly takes -e: yonge</w:t>
      </w:r>
      <w:r>
        <w:br/>
        <w:t>Line 26-gow2285 (gow/01/26-gow.cat)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lord </w:t>
      </w:r>
      <w:r>
        <w:t xml:space="preserve">Narcizus </w:t>
      </w:r>
      <w:r>
        <w:t xml:space="preserve">hihte: </w:t>
      </w:r>
      <w:r>
        <w:br/>
      </w:r>
    </w:p>
    <w:p>
      <w:r>
        <w:rPr>
          <w:b/>
        </w:rPr>
        <w:t>Strong adjective incorrectly takes -e: laste</w:t>
      </w:r>
      <w:r>
        <w:br/>
        <w:t>Line 26-gow2288 (gow/01/26-gow.cat)</w:t>
        <w:br/>
      </w:r>
      <w:r>
        <w:t xml:space="preserve">Bot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was </w:t>
      </w:r>
      <w:r>
        <w:t xml:space="preserve">beguiled: </w:t>
      </w:r>
      <w:r>
        <w:br/>
      </w:r>
    </w:p>
    <w:p>
      <w:r>
        <w:rPr>
          <w:b/>
        </w:rPr>
        <w:t>Strong adjective incorrectly takes -e: pure</w:t>
      </w:r>
      <w:r>
        <w:br/>
        <w:t>Line 26-gow2347 (gow/01/26-gow.cat)</w:t>
        <w:br/>
      </w:r>
      <w:r>
        <w:t xml:space="preserve">For </w:t>
      </w:r>
      <w:r>
        <w:rPr>
          <w:i/>
        </w:rPr>
        <w:t xml:space="preserve">pure </w:t>
      </w:r>
      <w:r>
        <w:t xml:space="preserve">pite </w:t>
      </w:r>
      <w:r>
        <w:t xml:space="preserve">that </w:t>
      </w:r>
      <w:r>
        <w:t xml:space="preserve">thei </w:t>
      </w:r>
      <w:r>
        <w:t xml:space="preserve">have </w:t>
      </w:r>
      <w:r>
        <w:br/>
      </w:r>
    </w:p>
    <w:p>
      <w:r>
        <w:rPr>
          <w:b/>
        </w:rPr>
        <w:t>Strong adjective incorrectly takes -e: moste</w:t>
      </w:r>
      <w:r>
        <w:br/>
        <w:t>Line 36-gow46 (gow/02/36-gow.cat)</w:t>
        <w:br/>
      </w:r>
      <w:r>
        <w:t xml:space="preserve">Than </w:t>
      </w:r>
      <w:r>
        <w:t xml:space="preserve">groweth </w:t>
      </w:r>
      <w:r>
        <w:t xml:space="preserve">al </w:t>
      </w:r>
      <w:r>
        <w:t xml:space="preserve">my </w:t>
      </w:r>
      <w:r>
        <w:rPr>
          <w:i/>
        </w:rPr>
        <w:t xml:space="preserve">moste </w:t>
      </w:r>
      <w:r>
        <w:t xml:space="preserve">fere, </w:t>
      </w:r>
      <w:r>
        <w:br/>
      </w:r>
    </w:p>
    <w:p>
      <w:r>
        <w:rPr>
          <w:b/>
        </w:rPr>
        <w:t>Strong adjective incorrectly takes -e: noble</w:t>
      </w:r>
      <w:r>
        <w:br/>
        <w:t>Line 279-gow1 (gow/10/279-gow.cat)</w:t>
        <w:br/>
      </w:r>
      <w:r>
        <w:t xml:space="preserve">O </w:t>
      </w:r>
      <w:r>
        <w:t xml:space="preserve">WORTHI </w:t>
      </w:r>
      <w:r>
        <w:rPr>
          <w:i/>
        </w:rPr>
        <w:t xml:space="preserve">noble </w:t>
      </w:r>
      <w:r>
        <w:t xml:space="preserve">kyng, </w:t>
      </w:r>
      <w:r>
        <w:t xml:space="preserve">Henry </w:t>
      </w:r>
      <w:r>
        <w:t xml:space="preserve">the </w:t>
      </w:r>
      <w:r>
        <w:t xml:space="preserve">ferthe, </w:t>
      </w:r>
      <w:r>
        <w:br/>
      </w:r>
    </w:p>
    <w:p>
      <w:r>
        <w:rPr>
          <w:b/>
        </w:rPr>
        <w:t>Strong adjective incorrectly takes -e: paiene</w:t>
      </w:r>
      <w:r>
        <w:br/>
        <w:t>Line 279-gow45 (gow/10/279-gow.cat)</w:t>
        <w:br/>
      </w:r>
      <w:r>
        <w:t xml:space="preserve">This </w:t>
      </w:r>
      <w:r>
        <w:t xml:space="preserve">sinful </w:t>
      </w:r>
      <w:r>
        <w:t xml:space="preserve">world </w:t>
      </w:r>
      <w:r>
        <w:t xml:space="preserve">was </w:t>
      </w:r>
      <w:r>
        <w:t xml:space="preserve">al </w:t>
      </w:r>
      <w:r>
        <w:rPr>
          <w:i/>
        </w:rPr>
        <w:t xml:space="preserve">paiene </w:t>
      </w:r>
      <w:r>
        <w:t xml:space="preserve">tho, </w:t>
      </w:r>
      <w:r>
        <w:br/>
      </w:r>
    </w:p>
    <w:p>
      <w:r>
        <w:rPr>
          <w:b/>
        </w:rPr>
        <w:t>Strong adjective incorrectly takes -e: liege</w:t>
      </w:r>
      <w:r>
        <w:br/>
        <w:t>Line 279-gow82 (gow/10/279-gow.cat)</w:t>
        <w:br/>
      </w:r>
      <w:r>
        <w:t xml:space="preserve">Mi </w:t>
      </w:r>
      <w:r>
        <w:rPr>
          <w:i/>
        </w:rPr>
        <w:t xml:space="preserve">liege </w:t>
      </w:r>
      <w:r>
        <w:t xml:space="preserve">lord, </w:t>
      </w:r>
      <w:r>
        <w:t xml:space="preserve">tak </w:t>
      </w:r>
      <w:r>
        <w:t xml:space="preserve">hiede </w:t>
      </w:r>
      <w:r>
        <w:t xml:space="preserve">of </w:t>
      </w:r>
      <w:r>
        <w:t xml:space="preserve">that </w:t>
      </w:r>
      <w:r>
        <w:t xml:space="preserve">y </w:t>
      </w:r>
      <w:r>
        <w:t xml:space="preserve">seie, </w:t>
      </w:r>
      <w:r>
        <w:br/>
      </w:r>
    </w:p>
    <w:p>
      <w:r>
        <w:rPr>
          <w:b/>
        </w:rPr>
        <w:t>Strong adjective incorrectly takes -e: liege</w:t>
      </w:r>
      <w:r>
        <w:br/>
        <w:t>Line 279-gow92 (gow/10/279-gow.cat)</w:t>
        <w:br/>
      </w:r>
      <w:r>
        <w:t xml:space="preserve">My </w:t>
      </w:r>
      <w:r>
        <w:rPr>
          <w:i/>
        </w:rPr>
        <w:t xml:space="preserve">liege </w:t>
      </w:r>
      <w:r>
        <w:t xml:space="preserve">lord, </w:t>
      </w:r>
      <w:r>
        <w:t xml:space="preserve">if </w:t>
      </w:r>
      <w:r>
        <w:t xml:space="preserve">that </w:t>
      </w:r>
      <w:r>
        <w:t xml:space="preserve">the </w:t>
      </w:r>
      <w:r>
        <w:t xml:space="preserve">list </w:t>
      </w:r>
      <w:r>
        <w:t xml:space="preserve">to </w:t>
      </w:r>
      <w:r>
        <w:t xml:space="preserve">seche </w:t>
      </w:r>
      <w:r>
        <w:br/>
      </w:r>
    </w:p>
    <w:p>
      <w:r>
        <w:rPr>
          <w:b/>
        </w:rPr>
        <w:t>Strong adjective incorrectly takes -e: newe</w:t>
      </w:r>
      <w:r>
        <w:br/>
        <w:t>Line 279-gow118 (gow/10/279-gow.cat)</w:t>
        <w:br/>
      </w:r>
      <w:r>
        <w:t xml:space="preserve">Ful </w:t>
      </w:r>
      <w:r>
        <w:t xml:space="preserve">ofte </w:t>
      </w:r>
      <w:r>
        <w:t xml:space="preserve">it </w:t>
      </w:r>
      <w:r>
        <w:t xml:space="preserve">is </w:t>
      </w:r>
      <w:r>
        <w:t xml:space="preserve">al </w:t>
      </w:r>
      <w:r>
        <w:rPr>
          <w:i/>
        </w:rPr>
        <w:t xml:space="preserve">newe </w:t>
      </w:r>
      <w:r>
        <w:t xml:space="preserve">to </w:t>
      </w:r>
      <w:r>
        <w:t xml:space="preserve">beginne: </w:t>
      </w:r>
      <w:r>
        <w:br/>
      </w:r>
    </w:p>
    <w:p>
      <w:r>
        <w:rPr>
          <w:b/>
        </w:rPr>
        <w:t>Strong adjective incorrectly takes -e: olde</w:t>
      </w:r>
      <w:r>
        <w:br/>
        <w:t>Line 279-gow122 (gow/10/279-gow.cat)</w:t>
        <w:br/>
      </w:r>
      <w:r>
        <w:t xml:space="preserve">Ley </w:t>
      </w:r>
      <w:r>
        <w:t xml:space="preserve">to </w:t>
      </w:r>
      <w:r>
        <w:t xml:space="preserve">this </w:t>
      </w:r>
      <w:r>
        <w:rPr>
          <w:i/>
        </w:rPr>
        <w:t xml:space="preserve">olde </w:t>
      </w:r>
      <w:r>
        <w:t xml:space="preserve">sor </w:t>
      </w:r>
      <w:r>
        <w:t xml:space="preserve">a </w:t>
      </w:r>
      <w:r>
        <w:t xml:space="preserve">newe </w:t>
      </w:r>
      <w:r>
        <w:t xml:space="preserve">salve, </w:t>
      </w:r>
      <w:r>
        <w:br/>
      </w:r>
    </w:p>
    <w:p>
      <w:r>
        <w:rPr>
          <w:b/>
        </w:rPr>
        <w:t>Strong adjective incorrectly takes -e: newe</w:t>
      </w:r>
      <w:r>
        <w:br/>
        <w:t>Line 279-gow122 (gow/10/279-gow.cat)</w:t>
        <w:br/>
      </w:r>
      <w:r>
        <w:t xml:space="preserve">Ley </w:t>
      </w:r>
      <w:r>
        <w:t xml:space="preserve">to </w:t>
      </w:r>
      <w:r>
        <w:t xml:space="preserve">this </w:t>
      </w:r>
      <w:r>
        <w:t xml:space="preserve">olde </w:t>
      </w:r>
      <w:r>
        <w:t xml:space="preserve">sor </w:t>
      </w:r>
      <w:r>
        <w:t xml:space="preserve">a </w:t>
      </w:r>
      <w:r>
        <w:rPr>
          <w:i/>
        </w:rPr>
        <w:t xml:space="preserve">newe </w:t>
      </w:r>
      <w:r>
        <w:t xml:space="preserve">salve, </w:t>
      </w:r>
      <w:r>
        <w:br/>
      </w:r>
    </w:p>
    <w:p>
      <w:r>
        <w:rPr>
          <w:b/>
        </w:rPr>
        <w:t>Strong adjective incorrectly takes -e: tholde</w:t>
      </w:r>
      <w:r>
        <w:br/>
        <w:t>Line 279-gow169 (gow/10/279-gow.cat)</w:t>
        <w:br/>
      </w:r>
      <w:r>
        <w:t xml:space="preserve">In </w:t>
      </w:r>
      <w:r>
        <w:rPr>
          <w:i/>
        </w:rPr>
        <w:t xml:space="preserve">tholde </w:t>
      </w:r>
      <w:r>
        <w:t xml:space="preserve">lawe, </w:t>
      </w:r>
      <w:r>
        <w:t xml:space="preserve">er </w:t>
      </w:r>
      <w:r>
        <w:t xml:space="preserve">Crist </w:t>
      </w:r>
      <w:r>
        <w:t xml:space="preserve">himself </w:t>
      </w:r>
      <w:r>
        <w:t xml:space="preserve">was </w:t>
      </w:r>
      <w:r>
        <w:t xml:space="preserve">bore, </w:t>
      </w:r>
      <w:r>
        <w:br/>
      </w:r>
    </w:p>
    <w:p>
      <w:r>
        <w:rPr>
          <w:b/>
        </w:rPr>
        <w:t>Strong adjective incorrectly takes -e: more</w:t>
      </w:r>
      <w:r>
        <w:br/>
        <w:t>Line 279-gow187 (gow/10/279-gow.cat)</w:t>
        <w:br/>
      </w:r>
      <w:r>
        <w:t xml:space="preserve">For </w:t>
      </w:r>
      <w:r>
        <w:t xml:space="preserve">Crist </w:t>
      </w:r>
      <w:r>
        <w:t xml:space="preserve">is </w:t>
      </w:r>
      <w:r>
        <w:rPr>
          <w:i/>
        </w:rPr>
        <w:t xml:space="preserve">more </w:t>
      </w:r>
      <w:r>
        <w:t xml:space="preserve">than </w:t>
      </w:r>
      <w:r>
        <w:t xml:space="preserve">was </w:t>
      </w:r>
      <w:r>
        <w:t xml:space="preserve">Moises, </w:t>
      </w:r>
      <w:r>
        <w:br/>
      </w:r>
    </w:p>
    <w:p>
      <w:r>
        <w:rPr>
          <w:b/>
        </w:rPr>
        <w:t>Strong adjective incorrectly takes -e: oghne</w:t>
      </w:r>
      <w:r>
        <w:br/>
        <w:t>Line 279-gow206 (gow/10/279-gow.cat)</w:t>
        <w:br/>
      </w:r>
      <w:r>
        <w:t xml:space="preserve">Bot </w:t>
      </w:r>
      <w:r>
        <w:t xml:space="preserve">Cristes </w:t>
      </w:r>
      <w:r>
        <w:rPr>
          <w:i/>
        </w:rPr>
        <w:t xml:space="preserve">oghne </w:t>
      </w:r>
      <w:r>
        <w:t xml:space="preserve">cause </w:t>
      </w:r>
      <w:r>
        <w:t xml:space="preserve">in </w:t>
      </w:r>
      <w:r>
        <w:t xml:space="preserve">special, </w:t>
      </w:r>
      <w:r>
        <w:br/>
      </w:r>
    </w:p>
    <w:p>
      <w:r>
        <w:rPr>
          <w:b/>
        </w:rPr>
        <w:t>Strong adjective incorrectly takes -e: oghne</w:t>
      </w:r>
      <w:r>
        <w:br/>
        <w:t>Line 279-gow229 (gow/10/279-gow.cat)</w:t>
        <w:br/>
      </w:r>
      <w:r>
        <w:t xml:space="preserve">Here </w:t>
      </w:r>
      <w:r>
        <w:rPr>
          <w:i/>
        </w:rPr>
        <w:t xml:space="preserve">oghne </w:t>
      </w:r>
      <w:r>
        <w:t xml:space="preserve">cause </w:t>
      </w:r>
      <w:r>
        <w:t xml:space="preserve">among </w:t>
      </w:r>
      <w:r>
        <w:t xml:space="preserve">hemself </w:t>
      </w:r>
      <w:r>
        <w:t xml:space="preserve">redresse: </w:t>
      </w:r>
      <w:r>
        <w:br/>
      </w:r>
    </w:p>
    <w:p>
      <w:r>
        <w:rPr>
          <w:b/>
        </w:rPr>
        <w:t>Strong adjective incorrectly takes -e: humble</w:t>
      </w:r>
      <w:r>
        <w:br/>
        <w:t>Line 279-gow257 (gow/10/279-gow.cat)</w:t>
        <w:br/>
      </w:r>
      <w:r>
        <w:t xml:space="preserve">And </w:t>
      </w:r>
      <w:r>
        <w:t xml:space="preserve">thus, </w:t>
      </w:r>
      <w:r>
        <w:t xml:space="preserve">whan </w:t>
      </w:r>
      <w:r>
        <w:rPr>
          <w:i/>
        </w:rPr>
        <w:t xml:space="preserve">humble </w:t>
      </w:r>
      <w:r>
        <w:t xml:space="preserve">pacience </w:t>
      </w:r>
      <w:r>
        <w:t xml:space="preserve">is </w:t>
      </w:r>
      <w:r>
        <w:t xml:space="preserve">prided, </w:t>
      </w:r>
      <w:r>
        <w:br/>
      </w:r>
    </w:p>
    <w:p>
      <w:r>
        <w:rPr>
          <w:b/>
        </w:rPr>
        <w:t>Weak adjective missing -e: good</w:t>
      </w:r>
      <w:r>
        <w:br/>
        <w:t>Line 279-gow262 (gow/10/279-gow.cat)</w:t>
        <w:br/>
      </w:r>
      <w:r>
        <w:t xml:space="preserve">For </w:t>
      </w:r>
      <w:r>
        <w:t xml:space="preserve">worldes </w:t>
      </w:r>
      <w:r>
        <w:rPr>
          <w:i/>
        </w:rPr>
        <w:t xml:space="preserve">good </w:t>
      </w:r>
      <w:r>
        <w:t xml:space="preserve">these </w:t>
      </w:r>
      <w:r>
        <w:t xml:space="preserve">dedly </w:t>
      </w:r>
      <w:r>
        <w:t xml:space="preserve">werres </w:t>
      </w:r>
      <w:r>
        <w:t xml:space="preserve">maken, </w:t>
      </w:r>
      <w:r>
        <w:br/>
      </w:r>
    </w:p>
    <w:p>
      <w:r>
        <w:rPr>
          <w:b/>
        </w:rPr>
        <w:t>Strong adjective incorrectly takes -e: noble</w:t>
      </w:r>
      <w:r>
        <w:br/>
        <w:t>Line 279-gow274 (gow/10/279-gow.cat)</w:t>
        <w:br/>
      </w:r>
      <w:r>
        <w:t xml:space="preserve">My </w:t>
      </w:r>
      <w:r>
        <w:t xml:space="preserve">worthi </w:t>
      </w:r>
      <w:r>
        <w:rPr>
          <w:i/>
        </w:rPr>
        <w:t xml:space="preserve">noble </w:t>
      </w:r>
      <w:r>
        <w:t xml:space="preserve">prince </w:t>
      </w:r>
      <w:r>
        <w:t xml:space="preserve">and </w:t>
      </w:r>
      <w:r>
        <w:t xml:space="preserve">kyng </w:t>
      </w:r>
      <w:r>
        <w:t xml:space="preserve">enoignt, </w:t>
      </w:r>
      <w:r>
        <w:br/>
      </w:r>
    </w:p>
    <w:p>
      <w:r>
        <w:rPr>
          <w:b/>
        </w:rPr>
        <w:t>Strong adjective incorrectly takes -e: liege</w:t>
      </w:r>
      <w:r>
        <w:br/>
        <w:t>Line 279-gow358 (gow/10/279-gow.cat)</w:t>
        <w:br/>
      </w:r>
      <w:r>
        <w:t xml:space="preserve">My </w:t>
      </w:r>
      <w:r>
        <w:t xml:space="preserve">worthi </w:t>
      </w:r>
      <w:r>
        <w:rPr>
          <w:i/>
        </w:rPr>
        <w:t xml:space="preserve">liege </w:t>
      </w:r>
      <w:r>
        <w:t xml:space="preserve">lord, </w:t>
      </w:r>
      <w:r>
        <w:t xml:space="preserve">Henri </w:t>
      </w:r>
      <w:r>
        <w:t xml:space="preserve">be </w:t>
      </w:r>
      <w:r>
        <w:t xml:space="preserve">name, </w:t>
      </w:r>
      <w:r>
        <w:br/>
      </w:r>
    </w:p>
    <w:p>
      <w:r>
        <w:rPr>
          <w:b/>
        </w:rPr>
        <w:t>Strong adjective incorrectly takes -e: more</w:t>
      </w:r>
      <w:r>
        <w:br/>
        <w:t>Line 279-gow382 (gow/10/279-gow.cat)</w:t>
        <w:br/>
      </w:r>
      <w:r>
        <w:t xml:space="preserve">And </w:t>
      </w:r>
      <w:r>
        <w:t xml:space="preserve">see </w:t>
      </w:r>
      <w:r>
        <w:t xml:space="preserve">the </w:t>
      </w:r>
      <w:r>
        <w:t xml:space="preserve">werre </w:t>
      </w:r>
      <w:r>
        <w:t xml:space="preserve">er </w:t>
      </w:r>
      <w:r>
        <w:rPr>
          <w:i/>
        </w:rPr>
        <w:t xml:space="preserve">more </w:t>
      </w:r>
      <w:r>
        <w:t xml:space="preserve">meschief </w:t>
      </w:r>
      <w:r>
        <w:t xml:space="preserve">falle: </w:t>
      </w:r>
      <w:r>
        <w:br/>
      </w:r>
    </w:p>
    <w:p>
      <w:r>
        <w:rPr>
          <w:b/>
        </w:rPr>
        <w:t>Strong adjective incorrectly takes -e: liege</w:t>
      </w:r>
      <w:r>
        <w:br/>
        <w:t>Line 269-gow27* (gow/09/269-gow.cat)</w:t>
        <w:br/>
      </w:r>
      <w:r>
        <w:t xml:space="preserve">In </w:t>
      </w:r>
      <w:r>
        <w:t xml:space="preserve">al </w:t>
      </w:r>
      <w:r>
        <w:t xml:space="preserve">that </w:t>
      </w:r>
      <w:r>
        <w:t xml:space="preserve">evere </w:t>
      </w:r>
      <w:r>
        <w:t xml:space="preserve">a </w:t>
      </w:r>
      <w:r>
        <w:rPr>
          <w:i/>
        </w:rPr>
        <w:t xml:space="preserve">liege </w:t>
      </w:r>
      <w:r>
        <w:t xml:space="preserve">man </w:t>
      </w:r>
      <w:r>
        <w:br/>
      </w:r>
    </w:p>
    <w:p>
      <w:r>
        <w:rPr>
          <w:b/>
        </w:rPr>
        <w:t>Strong adjective incorrectly takes -e: liege</w:t>
      </w:r>
      <w:r>
        <w:br/>
        <w:t>Line 269-gow42* (gow/09/269-gow.cat)</w:t>
        <w:br/>
      </w:r>
      <w:r>
        <w:t xml:space="preserve">My </w:t>
      </w:r>
      <w:r>
        <w:rPr>
          <w:i/>
        </w:rPr>
        <w:t xml:space="preserve">liege </w:t>
      </w:r>
      <w:r>
        <w:t xml:space="preserve">lord </w:t>
      </w:r>
      <w:r>
        <w:t xml:space="preserve">par </w:t>
      </w:r>
      <w:r>
        <w:t xml:space="preserve">chaunce </w:t>
      </w:r>
      <w:r>
        <w:t xml:space="preserve">I </w:t>
      </w:r>
      <w:r>
        <w:t xml:space="preserve">mette; </w:t>
      </w:r>
      <w:r>
        <w:br/>
      </w:r>
    </w:p>
    <w:p>
      <w:r>
        <w:rPr>
          <w:b/>
        </w:rPr>
        <w:t>Strong adjective incorrectly takes -e: newe</w:t>
      </w:r>
      <w:r>
        <w:br/>
        <w:t>Line 269-gow51* (gow/09/269-gow.cat)</w:t>
        <w:br/>
      </w:r>
      <w:r>
        <w:t xml:space="preserve">Som </w:t>
      </w:r>
      <w:r>
        <w:rPr>
          <w:i/>
        </w:rPr>
        <w:t xml:space="preserve">newe </w:t>
      </w:r>
      <w:r>
        <w:t xml:space="preserve">thing </w:t>
      </w:r>
      <w:r>
        <w:t xml:space="preserve">I </w:t>
      </w:r>
      <w:r>
        <w:t xml:space="preserve">sholde </w:t>
      </w:r>
      <w:r>
        <w:t xml:space="preserve">boke, </w:t>
      </w:r>
      <w:r>
        <w:br/>
      </w:r>
    </w:p>
    <w:p>
      <w:r>
        <w:rPr>
          <w:b/>
        </w:rPr>
        <w:t>Strong adjective incorrectly takes -e: swete</w:t>
      </w:r>
      <w:r>
        <w:br/>
        <w:t>Line 44-gow2165 (gow/02/44-gow.cat)</w:t>
        <w:br/>
      </w:r>
      <w:r>
        <w:t xml:space="preserve">For </w:t>
      </w:r>
      <w:r>
        <w:t xml:space="preserve">tendresce </w:t>
      </w:r>
      <w:r>
        <w:t xml:space="preserve">of </w:t>
      </w:r>
      <w:r>
        <w:t xml:space="preserve">that </w:t>
      </w:r>
      <w:r>
        <w:rPr>
          <w:i/>
        </w:rPr>
        <w:t xml:space="preserve">swete </w:t>
      </w:r>
      <w:r>
        <w:t xml:space="preserve">wiht, </w:t>
      </w:r>
      <w:r>
        <w:br/>
      </w:r>
    </w:p>
    <w:p>
      <w:r>
        <w:rPr>
          <w:b/>
        </w:rPr>
        <w:t>Strong adjective incorrectly takes -e: oghne</w:t>
      </w:r>
      <w:r>
        <w:br/>
        <w:t>Line 44-gow2182 (gow/02/44-gow.cat)</w:t>
        <w:br/>
      </w:r>
      <w:r>
        <w:t xml:space="preserve">And </w:t>
      </w:r>
      <w:r>
        <w:t xml:space="preserve">seith </w:t>
      </w:r>
      <w:r>
        <w:t xml:space="preserve">that </w:t>
      </w:r>
      <w:r>
        <w:t xml:space="preserve">as </w:t>
      </w:r>
      <w:r>
        <w:t xml:space="preserve">here </w:t>
      </w:r>
      <w:r>
        <w:rPr>
          <w:i/>
        </w:rPr>
        <w:t xml:space="preserve">oghne </w:t>
      </w:r>
      <w:r>
        <w:t xml:space="preserve">man </w:t>
      </w:r>
      <w:r>
        <w:br/>
      </w:r>
    </w:p>
    <w:p>
      <w:r>
        <w:rPr>
          <w:b/>
        </w:rPr>
        <w:t>Strong adjective incorrectly takes -e: dreie</w:t>
      </w:r>
      <w:r>
        <w:br/>
        <w:t>Line 44-gow2224 (gow/02/44-gow.cat)</w:t>
        <w:br/>
      </w:r>
      <w:r>
        <w:t xml:space="preserve">Bot </w:t>
      </w:r>
      <w:r>
        <w:t xml:space="preserve">whanne </w:t>
      </w:r>
      <w:r>
        <w:t xml:space="preserve">he </w:t>
      </w:r>
      <w:r>
        <w:t xml:space="preserve">stod </w:t>
      </w:r>
      <w:r>
        <w:t xml:space="preserve">on </w:t>
      </w:r>
      <w:r>
        <w:rPr>
          <w:i/>
        </w:rPr>
        <w:t xml:space="preserve">dreie </w:t>
      </w:r>
      <w:r>
        <w:t xml:space="preserve">ground </w:t>
      </w:r>
      <w:r>
        <w:br/>
      </w:r>
    </w:p>
    <w:p>
      <w:r>
        <w:rPr>
          <w:b/>
        </w:rPr>
        <w:t>Strong adjective incorrectly takes -e: faire</w:t>
      </w:r>
      <w:r>
        <w:br/>
        <w:t>Line 44-gow2265 (gow/02/44-gow.cat)</w:t>
        <w:br/>
      </w:r>
      <w:r>
        <w:t xml:space="preserve">This </w:t>
      </w:r>
      <w:r>
        <w:t xml:space="preserve">Eolen, </w:t>
      </w:r>
      <w:r>
        <w:t xml:space="preserve">this </w:t>
      </w:r>
      <w:r>
        <w:rPr>
          <w:i/>
        </w:rPr>
        <w:t xml:space="preserve">faire </w:t>
      </w:r>
      <w:r>
        <w:t xml:space="preserve">maide, </w:t>
      </w:r>
      <w:r>
        <w:br/>
      </w:r>
    </w:p>
    <w:p>
      <w:r>
        <w:rPr>
          <w:b/>
        </w:rPr>
        <w:t>Strong adjective incorrectly takes -e: wilde</w:t>
      </w:r>
      <w:r>
        <w:br/>
        <w:t>Line 44-gow2295 (gow/02/44-gow.cat)</w:t>
        <w:br/>
      </w:r>
      <w:r>
        <w:t xml:space="preserve">And </w:t>
      </w:r>
      <w:r>
        <w:t xml:space="preserve">he </w:t>
      </w:r>
      <w:r>
        <w:t xml:space="preserve">thanne </w:t>
      </w:r>
      <w:r>
        <w:t xml:space="preserve">as </w:t>
      </w:r>
      <w:r>
        <w:t xml:space="preserve">a </w:t>
      </w:r>
      <w:r>
        <w:rPr>
          <w:i/>
        </w:rPr>
        <w:t xml:space="preserve">wilde </w:t>
      </w:r>
      <w:r>
        <w:t xml:space="preserve">man </w:t>
      </w:r>
      <w:r>
        <w:br/>
      </w:r>
    </w:p>
    <w:p>
      <w:r>
        <w:rPr>
          <w:b/>
        </w:rPr>
        <w:t>Strong adjective incorrectly takes -e: huge</w:t>
      </w:r>
      <w:r>
        <w:br/>
        <w:t>Line 44-gow2300 (gow/02/44-gow.cat)</w:t>
        <w:br/>
      </w:r>
      <w:r>
        <w:t xml:space="preserve">And </w:t>
      </w:r>
      <w:r>
        <w:t xml:space="preserve">made </w:t>
      </w:r>
      <w:r>
        <w:t xml:space="preserve">an </w:t>
      </w:r>
      <w:r>
        <w:rPr>
          <w:i/>
        </w:rPr>
        <w:t xml:space="preserve">huge </w:t>
      </w:r>
      <w:r>
        <w:t xml:space="preserve">fyr </w:t>
      </w:r>
      <w:r>
        <w:t xml:space="preserve">upriht, </w:t>
      </w:r>
      <w:r>
        <w:br/>
      </w:r>
    </w:p>
    <w:p>
      <w:r>
        <w:rPr>
          <w:b/>
        </w:rPr>
        <w:t>Strong adjective incorrectly takes -e: oghne</w:t>
      </w:r>
      <w:r>
        <w:br/>
        <w:t>Line 54-gow406 (gow/03/54-gow.cat)</w:t>
        <w:br/>
      </w:r>
      <w:r>
        <w:t xml:space="preserve">Which </w:t>
      </w:r>
      <w:r>
        <w:t xml:space="preserve">stant </w:t>
      </w:r>
      <w:r>
        <w:t xml:space="preserve">upon </w:t>
      </w:r>
      <w:r>
        <w:t xml:space="preserve">myn </w:t>
      </w:r>
      <w:r>
        <w:rPr>
          <w:i/>
        </w:rPr>
        <w:t xml:space="preserve">oghne </w:t>
      </w:r>
      <w:r>
        <w:t xml:space="preserve">herte </w:t>
      </w:r>
      <w:r>
        <w:br/>
      </w:r>
    </w:p>
    <w:p>
      <w:r>
        <w:rPr>
          <w:b/>
        </w:rPr>
        <w:t>Strong adjective incorrectly takes -e: swete</w:t>
      </w:r>
      <w:r>
        <w:br/>
        <w:t>Line 54-gow408 (gow/03/54-gow.cat)</w:t>
        <w:br/>
      </w:r>
      <w:r>
        <w:t xml:space="preserve">Save </w:t>
      </w:r>
      <w:r>
        <w:t xml:space="preserve">only </w:t>
      </w:r>
      <w:r>
        <w:t xml:space="preserve">to </w:t>
      </w:r>
      <w:r>
        <w:t xml:space="preserve">that </w:t>
      </w:r>
      <w:r>
        <w:rPr>
          <w:i/>
        </w:rPr>
        <w:t xml:space="preserve">swete </w:t>
      </w:r>
      <w:r>
        <w:t xml:space="preserve">wif </w:t>
      </w:r>
      <w:r>
        <w:br/>
      </w:r>
    </w:p>
    <w:p>
      <w:r>
        <w:rPr>
          <w:b/>
        </w:rPr>
        <w:t>Strong adjective incorrectly takes -e: prive</w:t>
      </w:r>
      <w:r>
        <w:br/>
        <w:t>Line 62-gow1015 (gow/03/62-gow.cat)</w:t>
        <w:br/>
      </w:r>
      <w:r>
        <w:t xml:space="preserve">And </w:t>
      </w:r>
      <w:r>
        <w:t xml:space="preserve">thus </w:t>
      </w:r>
      <w:r>
        <w:t xml:space="preserve">this </w:t>
      </w:r>
      <w:r>
        <w:t xml:space="preserve">king </w:t>
      </w:r>
      <w:r>
        <w:t xml:space="preserve">thurgh </w:t>
      </w:r>
      <w:r>
        <w:rPr>
          <w:i/>
        </w:rPr>
        <w:t xml:space="preserve">prive </w:t>
      </w:r>
      <w:r>
        <w:t xml:space="preserve">hate </w:t>
      </w:r>
      <w:r>
        <w:br/>
      </w:r>
    </w:p>
    <w:p>
      <w:r>
        <w:rPr>
          <w:b/>
        </w:rPr>
        <w:t>Strong adjective incorrectly takes -e: prive</w:t>
      </w:r>
      <w:r>
        <w:br/>
        <w:t>Line 62-gow1027 (gow/03/62-gow.cat)</w:t>
        <w:br/>
      </w:r>
      <w:r>
        <w:t xml:space="preserve">Of </w:t>
      </w:r>
      <w:r>
        <w:rPr>
          <w:i/>
        </w:rPr>
        <w:t xml:space="preserve">prive </w:t>
      </w:r>
      <w:r>
        <w:t xml:space="preserve">hate, </w:t>
      </w:r>
      <w:r>
        <w:t xml:space="preserve">as </w:t>
      </w:r>
      <w:r>
        <w:t xml:space="preserve">thou </w:t>
      </w:r>
      <w:r>
        <w:t xml:space="preserve">schalt </w:t>
      </w:r>
      <w:r>
        <w:t xml:space="preserve">hiere, </w:t>
      </w:r>
      <w:r>
        <w:br/>
      </w:r>
    </w:p>
    <w:p>
      <w:r>
        <w:rPr>
          <w:b/>
        </w:rPr>
        <w:t>Strong adjective incorrectly takes -e: pure</w:t>
      </w:r>
      <w:r>
        <w:br/>
        <w:t>Line 72-gow2214 (gow/03/72-gow.cat)</w:t>
        <w:br/>
      </w:r>
      <w:r>
        <w:t xml:space="preserve">Bot </w:t>
      </w:r>
      <w:r>
        <w:t xml:space="preserve">he </w:t>
      </w:r>
      <w:r>
        <w:t xml:space="preserve">schal </w:t>
      </w:r>
      <w:r>
        <w:t xml:space="preserve">slen </w:t>
      </w:r>
      <w:r>
        <w:t xml:space="preserve">of </w:t>
      </w:r>
      <w:r>
        <w:rPr>
          <w:i/>
        </w:rPr>
        <w:t xml:space="preserve">pure </w:t>
      </w:r>
      <w:r>
        <w:t xml:space="preserve">dette, </w:t>
      </w:r>
      <w:r>
        <w:br/>
      </w:r>
    </w:p>
    <w:p>
      <w:r>
        <w:rPr>
          <w:b/>
        </w:rPr>
        <w:t>Strong adjective incorrectly takes -e: moche</w:t>
      </w:r>
      <w:r>
        <w:br/>
        <w:t>Line 180-gow2391 (gow/06/180-gow.cat)</w:t>
        <w:br/>
      </w:r>
      <w:r>
        <w:t xml:space="preserve">To </w:t>
      </w:r>
      <w:r>
        <w:t xml:space="preserve">conne </w:t>
      </w:r>
      <w:r>
        <w:rPr>
          <w:i/>
        </w:rPr>
        <w:t xml:space="preserve">moche </w:t>
      </w:r>
      <w:r>
        <w:t xml:space="preserve">thing </w:t>
      </w:r>
      <w:r>
        <w:t xml:space="preserve">it </w:t>
      </w:r>
      <w:r>
        <w:t xml:space="preserve">helpeth, </w:t>
      </w:r>
      <w:r>
        <w:br/>
      </w:r>
    </w:p>
    <w:p>
      <w:r>
        <w:rPr>
          <w:b/>
        </w:rPr>
        <w:t>Strong adjective incorrectly takes -e: goode</w:t>
      </w:r>
      <w:r>
        <w:br/>
        <w:t>Line 180-gow2401 (gow/06/180-gow.cat)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grant </w:t>
      </w:r>
      <w:r>
        <w:t xml:space="preserve">mercy, </w:t>
      </w:r>
      <w:r>
        <w:br/>
      </w:r>
    </w:p>
    <w:p>
      <w:r>
        <w:rPr>
          <w:b/>
        </w:rPr>
        <w:t>Strong adjective incorrectly takes -e: goode</w:t>
      </w:r>
      <w:r>
        <w:br/>
        <w:t>Line 180-gow2420 (gow/06/180-gow.cat)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thou </w:t>
      </w:r>
      <w:r>
        <w:t xml:space="preserve">seist </w:t>
      </w:r>
      <w:r>
        <w:t xml:space="preserve">wel. </w:t>
      </w:r>
      <w:r>
        <w:br/>
      </w:r>
    </w:p>
    <w:p>
      <w:r>
        <w:rPr>
          <w:b/>
        </w:rPr>
        <w:t>Strong adjective incorrectly takes -e: lasse</w:t>
      </w:r>
      <w:r>
        <w:br/>
        <w:t>Line 190-gow700 (gow/07/190-gow.cat)</w:t>
        <w:br/>
      </w:r>
      <w:r>
        <w:t xml:space="preserve">Here </w:t>
      </w:r>
      <w:r>
        <w:t xml:space="preserve">cercles </w:t>
      </w:r>
      <w:r>
        <w:t xml:space="preserve">more </w:t>
      </w:r>
      <w:r>
        <w:t xml:space="preserve">or </w:t>
      </w:r>
      <w:r>
        <w:rPr>
          <w:i/>
        </w:rPr>
        <w:t xml:space="preserve">lasse </w:t>
      </w:r>
      <w:r>
        <w:t xml:space="preserve">be, </w:t>
      </w:r>
      <w:r>
        <w:br/>
      </w:r>
    </w:p>
    <w:p>
      <w:r>
        <w:rPr>
          <w:b/>
        </w:rPr>
        <w:t>Strong adjective incorrectly takes -e: due</w:t>
      </w:r>
      <w:r>
        <w:br/>
        <w:t>Line 190-gow709 (gow/07/190-gow.cat)</w:t>
        <w:br/>
      </w:r>
      <w:r>
        <w:t xml:space="preserve">Here </w:t>
      </w:r>
      <w:r>
        <w:rPr>
          <w:i/>
        </w:rPr>
        <w:t xml:space="preserve">due </w:t>
      </w:r>
      <w:r>
        <w:t xml:space="preserve">cours </w:t>
      </w:r>
      <w:r>
        <w:t xml:space="preserve">tofore </w:t>
      </w:r>
      <w:r>
        <w:t xml:space="preserve">an </w:t>
      </w:r>
      <w:r>
        <w:t xml:space="preserve">other. </w:t>
      </w:r>
      <w:r>
        <w:br/>
      </w:r>
    </w:p>
    <w:p>
      <w:r>
        <w:rPr>
          <w:b/>
        </w:rPr>
        <w:t>Strong adjective incorrectly takes -e: lieve</w:t>
      </w:r>
      <w:r>
        <w:br/>
        <w:t>Line 190-gow710 (gow/07/190-gow.cat)</w:t>
        <w:br/>
      </w:r>
      <w:r>
        <w:t xml:space="preserve">Bot </w:t>
      </w:r>
      <w:r>
        <w:t xml:space="preserve">nou, </w:t>
      </w:r>
      <w:r>
        <w:t xml:space="preserve">mi </w:t>
      </w:r>
      <w:r>
        <w:rPr>
          <w:i/>
        </w:rPr>
        <w:t xml:space="preserve">lieve </w:t>
      </w:r>
      <w:r>
        <w:t xml:space="preserve">dere </w:t>
      </w:r>
      <w:r>
        <w:t xml:space="preserve">brother, </w:t>
      </w:r>
      <w:r>
        <w:br/>
      </w:r>
    </w:p>
    <w:p>
      <w:r>
        <w:rPr>
          <w:b/>
        </w:rPr>
        <w:t>Strong adjective incorrectly takes -e: dere</w:t>
      </w:r>
      <w:r>
        <w:br/>
        <w:t>Line 190-gow710 (gow/07/190-gow.cat)</w:t>
        <w:br/>
      </w:r>
      <w:r>
        <w:t xml:space="preserve">Bot </w:t>
      </w:r>
      <w:r>
        <w:t xml:space="preserve">nou, </w:t>
      </w:r>
      <w:r>
        <w:t xml:space="preserve">mi </w:t>
      </w:r>
      <w:r>
        <w:t xml:space="preserve">lieve </w:t>
      </w:r>
      <w:r>
        <w:rPr>
          <w:i/>
        </w:rPr>
        <w:t xml:space="preserve">dere </w:t>
      </w:r>
      <w:r>
        <w:t xml:space="preserve">brother, </w:t>
      </w:r>
      <w:r>
        <w:br/>
      </w:r>
    </w:p>
    <w:p>
      <w:r>
        <w:rPr>
          <w:b/>
        </w:rPr>
        <w:t>Strong adjective incorrectly takes -e: noble</w:t>
      </w:r>
      <w:r>
        <w:br/>
        <w:t>Line 139-gow3424 (gow/05/139-gow.cat)</w:t>
        <w:br/>
      </w:r>
      <w:r>
        <w:t xml:space="preserve">Hou </w:t>
      </w:r>
      <w:r>
        <w:t xml:space="preserve">sche </w:t>
      </w:r>
      <w:r>
        <w:t xml:space="preserve">that </w:t>
      </w:r>
      <w:r>
        <w:rPr>
          <w:i/>
        </w:rPr>
        <w:t xml:space="preserve">noble </w:t>
      </w:r>
      <w:r>
        <w:t xml:space="preserve">worthi </w:t>
      </w:r>
      <w:r>
        <w:t xml:space="preserve">kniht </w:t>
      </w:r>
      <w:r>
        <w:br/>
      </w:r>
    </w:p>
    <w:p>
      <w:r>
        <w:rPr>
          <w:b/>
        </w:rPr>
        <w:t>Strong adjective incorrectly takes -e: suete</w:t>
      </w:r>
      <w:r>
        <w:br/>
        <w:t>Line 139-gow3438 (gow/05/139-gow.cat)</w:t>
        <w:br/>
      </w:r>
      <w:r>
        <w:t xml:space="preserve">That </w:t>
      </w:r>
      <w:r>
        <w:t xml:space="preserve">Jason </w:t>
      </w:r>
      <w:r>
        <w:t xml:space="preserve">with </w:t>
      </w:r>
      <w:r>
        <w:t xml:space="preserve">that </w:t>
      </w:r>
      <w:r>
        <w:rPr>
          <w:i/>
        </w:rPr>
        <w:t xml:space="preserve">suete </w:t>
      </w:r>
      <w:r>
        <w:t xml:space="preserve">may </w:t>
      </w:r>
      <w:r>
        <w:br/>
      </w:r>
    </w:p>
    <w:p>
      <w:r>
        <w:rPr>
          <w:b/>
        </w:rPr>
        <w:t>Strong adjective incorrectly takes -e: oghne</w:t>
      </w:r>
      <w:r>
        <w:br/>
        <w:t>Line 139-gow3453 (gow/05/139-gow.cat)</w:t>
        <w:br/>
      </w:r>
      <w:r>
        <w:t xml:space="preserve">He </w:t>
      </w:r>
      <w:r>
        <w:t xml:space="preserve">seide, </w:t>
      </w:r>
      <w:r>
        <w:t xml:space="preserve">"Al </w:t>
      </w:r>
      <w:r>
        <w:t xml:space="preserve">at </w:t>
      </w:r>
      <w:r>
        <w:t xml:space="preserve">youre </w:t>
      </w:r>
      <w:r>
        <w:rPr>
          <w:i/>
        </w:rPr>
        <w:t xml:space="preserve">oghne </w:t>
      </w:r>
      <w:r>
        <w:t xml:space="preserve">wille, </w:t>
      </w:r>
      <w:r>
        <w:br/>
      </w:r>
    </w:p>
    <w:p>
      <w:r>
        <w:rPr>
          <w:b/>
        </w:rPr>
        <w:t>Strong adjective incorrectly takes -e: simple</w:t>
      </w:r>
      <w:r>
        <w:br/>
        <w:t>Line 139-gow3480 (gow/05/139-gow.cat)</w:t>
        <w:br/>
      </w:r>
      <w:r>
        <w:t xml:space="preserve">And </w:t>
      </w:r>
      <w:r>
        <w:t xml:space="preserve">sche </w:t>
      </w:r>
      <w:r>
        <w:t xml:space="preserve">with </w:t>
      </w:r>
      <w:r>
        <w:rPr>
          <w:i/>
        </w:rPr>
        <w:t xml:space="preserve">simple </w:t>
      </w:r>
      <w:r>
        <w:t xml:space="preserve">chiere </w:t>
      </w:r>
      <w:r>
        <w:t xml:space="preserve">and </w:t>
      </w:r>
      <w:r>
        <w:t xml:space="preserve">meke, </w:t>
      </w:r>
      <w:r>
        <w:br/>
      </w:r>
    </w:p>
    <w:p>
      <w:r>
        <w:rPr>
          <w:b/>
        </w:rPr>
        <w:t>Strong adjective incorrectly takes -e: riche</w:t>
      </w:r>
      <w:r>
        <w:br/>
        <w:t>Line 139-gow3484 (gow/05/139-gow.cat)</w:t>
        <w:br/>
      </w:r>
      <w:r>
        <w:t xml:space="preserve">Sche </w:t>
      </w:r>
      <w:r>
        <w:t xml:space="preserve">fette </w:t>
      </w:r>
      <w:r>
        <w:t xml:space="preserve">forth </w:t>
      </w:r>
      <w:r>
        <w:t xml:space="preserve">a </w:t>
      </w:r>
      <w:r>
        <w:rPr>
          <w:i/>
        </w:rPr>
        <w:t xml:space="preserve">riche </w:t>
      </w:r>
      <w:r>
        <w:t xml:space="preserve">ymage, </w:t>
      </w:r>
      <w:r>
        <w:br/>
      </w:r>
    </w:p>
    <w:p>
      <w:r>
        <w:rPr>
          <w:b/>
        </w:rPr>
        <w:t>Strong adjective incorrectly takes -e: riche</w:t>
      </w:r>
      <w:r>
        <w:br/>
        <w:t>Line 139-gow3559 (gow/05/139-gow.cat)</w:t>
        <w:br/>
      </w:r>
      <w:r>
        <w:t xml:space="preserve">Tho </w:t>
      </w:r>
      <w:r>
        <w:t xml:space="preserve">tok </w:t>
      </w:r>
      <w:r>
        <w:t xml:space="preserve">sche </w:t>
      </w:r>
      <w:r>
        <w:t xml:space="preserve">forth </w:t>
      </w:r>
      <w:r>
        <w:t xml:space="preserve">a </w:t>
      </w:r>
      <w:r>
        <w:rPr>
          <w:i/>
        </w:rPr>
        <w:t xml:space="preserve">riche </w:t>
      </w:r>
      <w:r>
        <w:t xml:space="preserve">Tye </w:t>
      </w:r>
      <w:r>
        <w:br/>
      </w:r>
    </w:p>
    <w:p>
      <w:r>
        <w:rPr>
          <w:b/>
        </w:rPr>
        <w:t>Strong adjective incorrectly takes -e: oghne</w:t>
      </w:r>
      <w:r>
        <w:br/>
        <w:t>Line 139-gow3656 (gow/05/139-gow.cat)</w:t>
        <w:br/>
      </w:r>
      <w:r>
        <w:t xml:space="preserve">Youre </w:t>
      </w:r>
      <w:r>
        <w:t xml:space="preserve">hestes </w:t>
      </w:r>
      <w:r>
        <w:t xml:space="preserve">at </w:t>
      </w:r>
      <w:r>
        <w:t xml:space="preserve">youre </w:t>
      </w:r>
      <w:r>
        <w:rPr>
          <w:i/>
        </w:rPr>
        <w:t xml:space="preserve">oghne </w:t>
      </w:r>
      <w:r>
        <w:t xml:space="preserve">wille. </w:t>
      </w:r>
      <w:r>
        <w:br/>
      </w:r>
    </w:p>
    <w:p>
      <w:r>
        <w:rPr>
          <w:b/>
        </w:rPr>
        <w:t>Strong adjective incorrectly takes -e: swete</w:t>
      </w:r>
      <w:r>
        <w:br/>
        <w:t>Line 139-gow3662 (gow/05/139-gow.cat)</w:t>
        <w:br/>
      </w:r>
      <w:r>
        <w:t xml:space="preserve">He </w:t>
      </w:r>
      <w:r>
        <w:t xml:space="preserve">seide, </w:t>
      </w:r>
      <w:r>
        <w:t xml:space="preserve">"A_dieu, </w:t>
      </w:r>
      <w:r>
        <w:t xml:space="preserve">mi </w:t>
      </w:r>
      <w:r>
        <w:rPr>
          <w:i/>
        </w:rPr>
        <w:t xml:space="preserve">swete </w:t>
      </w:r>
      <w:r>
        <w:t xml:space="preserve">mai." </w:t>
      </w:r>
      <w:r>
        <w:br/>
      </w:r>
    </w:p>
    <w:p>
      <w:r>
        <w:rPr>
          <w:b/>
        </w:rPr>
        <w:t>Strong adjective incorrectly takes -e: laste</w:t>
      </w:r>
      <w:r>
        <w:br/>
        <w:t>Line 139-gow3682 (gow/05/139-gow.cat)</w:t>
        <w:br/>
      </w:r>
      <w:r>
        <w:t xml:space="preserve">And </w:t>
      </w:r>
      <w:r>
        <w:t xml:space="preserve">ate </w:t>
      </w:r>
      <w:r>
        <w:rPr>
          <w:i/>
        </w:rPr>
        <w:t xml:space="preserve">laste </w:t>
      </w:r>
      <w:r>
        <w:t xml:space="preserve">thei </w:t>
      </w:r>
      <w:r>
        <w:t xml:space="preserve">acorde. </w:t>
      </w:r>
      <w:r>
        <w:br/>
      </w:r>
    </w:p>
    <w:p>
      <w:r>
        <w:rPr>
          <w:b/>
        </w:rPr>
        <w:t>Strong adjective incorrectly takes -e: longe</w:t>
      </w:r>
      <w:r>
        <w:br/>
        <w:t>Line 139-gow3704 (gow/05/139-gow.cat)</w:t>
        <w:br/>
      </w:r>
      <w:r>
        <w:t xml:space="preserve">For </w:t>
      </w:r>
      <w:r>
        <w:rPr>
          <w:i/>
        </w:rPr>
        <w:t xml:space="preserve">longe </w:t>
      </w:r>
      <w:r>
        <w:t xml:space="preserve">time </w:t>
      </w:r>
      <w:r>
        <w:t xml:space="preserve">it </w:t>
      </w:r>
      <w:r>
        <w:t xml:space="preserve">so </w:t>
      </w:r>
      <w:r>
        <w:t xml:space="preserve">befell, </w:t>
      </w:r>
      <w:r>
        <w:br/>
      </w:r>
    </w:p>
    <w:p>
      <w:r>
        <w:rPr>
          <w:b/>
        </w:rPr>
        <w:t>Strong adjective incorrectly takes -e: deynte</w:t>
      </w:r>
      <w:r>
        <w:br/>
        <w:t>Line 139-gow3838 (gow/05/139-gow.cat)</w:t>
        <w:br/>
      </w:r>
      <w:r>
        <w:t xml:space="preserve">Tho </w:t>
      </w:r>
      <w:r>
        <w:t xml:space="preserve">was </w:t>
      </w:r>
      <w:r>
        <w:t xml:space="preserve">ther </w:t>
      </w:r>
      <w:r>
        <w:t xml:space="preserve">many </w:t>
      </w:r>
      <w:r>
        <w:t xml:space="preserve">a </w:t>
      </w:r>
      <w:r>
        <w:rPr>
          <w:i/>
        </w:rPr>
        <w:t xml:space="preserve">deynte </w:t>
      </w:r>
      <w:r>
        <w:t xml:space="preserve">fet </w:t>
      </w:r>
      <w:r>
        <w:br/>
      </w:r>
    </w:p>
    <w:p>
      <w:r>
        <w:rPr>
          <w:b/>
        </w:rPr>
        <w:t>Strong adjective incorrectly takes -e: wylde</w:t>
      </w:r>
      <w:r>
        <w:br/>
        <w:t>Line 139-gow4081 (gow/05/139-gow.cat)</w:t>
        <w:br/>
      </w:r>
      <w:r>
        <w:t xml:space="preserve">More </w:t>
      </w:r>
      <w:r>
        <w:rPr>
          <w:i/>
        </w:rPr>
        <w:t xml:space="preserve">wylde </w:t>
      </w:r>
      <w:r>
        <w:t xml:space="preserve">than </w:t>
      </w:r>
      <w:r>
        <w:t xml:space="preserve">sche </w:t>
      </w:r>
      <w:r>
        <w:t xml:space="preserve">semeth </w:t>
      </w:r>
      <w:r>
        <w:t xml:space="preserve">ther: </w:t>
      </w:r>
      <w:r>
        <w:br/>
      </w:r>
    </w:p>
    <w:p>
      <w:r>
        <w:rPr>
          <w:b/>
        </w:rPr>
        <w:t>Strong adjective incorrectly takes -e: drie</w:t>
      </w:r>
      <w:r>
        <w:br/>
        <w:t>Line 139-gow4143 (gow/05/139-gow.cat)</w:t>
        <w:br/>
      </w:r>
      <w:r>
        <w:t xml:space="preserve">A </w:t>
      </w:r>
      <w:r>
        <w:rPr>
          <w:i/>
        </w:rPr>
        <w:t xml:space="preserve">drie </w:t>
      </w:r>
      <w:r>
        <w:t xml:space="preserve">branche </w:t>
      </w:r>
      <w:r>
        <w:t xml:space="preserve">hem </w:t>
      </w:r>
      <w:r>
        <w:t xml:space="preserve">with </w:t>
      </w:r>
      <w:r>
        <w:t xml:space="preserve">to </w:t>
      </w:r>
      <w:r>
        <w:t xml:space="preserve">stere, </w:t>
      </w:r>
      <w:r>
        <w:br/>
      </w:r>
    </w:p>
    <w:p>
      <w:r>
        <w:rPr>
          <w:b/>
        </w:rPr>
        <w:t>Strong adjective incorrectly takes -e: yonge</w:t>
      </w:r>
      <w:r>
        <w:br/>
        <w:t>Line 139-gow4206 (gow/05/139-gow.cat)</w:t>
        <w:br/>
      </w:r>
      <w:r>
        <w:t xml:space="preserve">And </w:t>
      </w:r>
      <w:r>
        <w:t xml:space="preserve">whan </w:t>
      </w:r>
      <w:r>
        <w:t xml:space="preserve">that </w:t>
      </w:r>
      <w:r>
        <w:rPr>
          <w:i/>
        </w:rPr>
        <w:t xml:space="preserve">yonge </w:t>
      </w:r>
      <w:r>
        <w:t xml:space="preserve">freisshe </w:t>
      </w:r>
      <w:r>
        <w:t xml:space="preserve">queene </w:t>
      </w:r>
      <w:r>
        <w:br/>
      </w:r>
    </w:p>
    <w:p>
      <w:r>
        <w:rPr>
          <w:b/>
        </w:rPr>
        <w:t>Strong adjective incorrectly takes -e: freisshe</w:t>
      </w:r>
      <w:r>
        <w:br/>
        <w:t>Line 139-gow4206 (gow/05/139-gow.cat)</w:t>
        <w:br/>
      </w:r>
      <w:r>
        <w:t xml:space="preserve">And </w:t>
      </w:r>
      <w:r>
        <w:t xml:space="preserve">whan </w:t>
      </w:r>
      <w:r>
        <w:t xml:space="preserve">that </w:t>
      </w:r>
      <w:r>
        <w:t xml:space="preserve">yonge </w:t>
      </w:r>
      <w:r>
        <w:rPr>
          <w:i/>
        </w:rPr>
        <w:t xml:space="preserve">freisshe </w:t>
      </w:r>
      <w:r>
        <w:t xml:space="preserve">queene </w:t>
      </w:r>
      <w:r>
        <w:br/>
      </w:r>
    </w:p>
    <w:p>
      <w:r>
        <w:rPr>
          <w:b/>
        </w:rPr>
        <w:t>Strong adjective incorrectly takes -e: wyde</w:t>
      </w:r>
      <w:r>
        <w:br/>
        <w:t>Line 129-gow2003 (gow/05/129-gow.cat)</w:t>
        <w:br/>
      </w:r>
      <w:r>
        <w:t xml:space="preserve">Al </w:t>
      </w:r>
      <w:r>
        <w:t xml:space="preserve">that </w:t>
      </w:r>
      <w:r>
        <w:t xml:space="preserve">this </w:t>
      </w:r>
      <w:r>
        <w:rPr>
          <w:i/>
        </w:rPr>
        <w:t xml:space="preserve">wyde </w:t>
      </w:r>
      <w:r>
        <w:t xml:space="preserve">world </w:t>
      </w:r>
      <w:r>
        <w:t xml:space="preserve">beclippeth; </w:t>
      </w:r>
      <w:r>
        <w:br/>
      </w:r>
    </w:p>
    <w:p>
      <w:r>
        <w:rPr>
          <w:b/>
        </w:rPr>
        <w:t>Strong adjective incorrectly takes -e: lasse</w:t>
      </w:r>
      <w:r>
        <w:br/>
        <w:t>Line 129-gow2016 (gow/05/129-gow.cat)</w:t>
        <w:br/>
      </w:r>
      <w:r>
        <w:t xml:space="preserve">Of </w:t>
      </w:r>
      <w:r>
        <w:t xml:space="preserve">tho </w:t>
      </w:r>
      <w:r>
        <w:t xml:space="preserve">that </w:t>
      </w:r>
      <w:r>
        <w:rPr>
          <w:i/>
        </w:rPr>
        <w:t xml:space="preserve">lasse </w:t>
      </w:r>
      <w:r>
        <w:t xml:space="preserve">ben </w:t>
      </w:r>
      <w:r>
        <w:t xml:space="preserve">than </w:t>
      </w:r>
      <w:r>
        <w:t xml:space="preserve">he </w:t>
      </w:r>
      <w:r>
        <w:br/>
      </w:r>
    </w:p>
    <w:p>
      <w:r>
        <w:rPr>
          <w:b/>
        </w:rPr>
        <w:t>Strong adjective incorrectly takes -e: oghne</w:t>
      </w:r>
      <w:r>
        <w:br/>
        <w:t>Line 260-gow2338 (gow/08/260-gow.cat)</w:t>
        <w:br/>
      </w:r>
      <w:r>
        <w:t xml:space="preserve">Whiche </w:t>
      </w:r>
      <w:r>
        <w:t xml:space="preserve">of </w:t>
      </w:r>
      <w:r>
        <w:t xml:space="preserve">here </w:t>
      </w:r>
      <w:r>
        <w:rPr>
          <w:i/>
        </w:rPr>
        <w:t xml:space="preserve">oghne </w:t>
      </w:r>
      <w:r>
        <w:t xml:space="preserve">nycete </w:t>
      </w:r>
      <w:r>
        <w:br/>
      </w:r>
    </w:p>
    <w:p>
      <w:r>
        <w:rPr>
          <w:b/>
        </w:rPr>
        <w:t>Strong adjective incorrectly takes -e: olde</w:t>
      </w:r>
      <w:r>
        <w:br/>
        <w:t>Line 260-gow2368 (gow/08/260-gow.cat)</w:t>
        <w:br/>
      </w:r>
      <w:r>
        <w:t xml:space="preserve">For </w:t>
      </w:r>
      <w:r>
        <w:t xml:space="preserve">thee </w:t>
      </w:r>
      <w:r>
        <w:t xml:space="preserve">and </w:t>
      </w:r>
      <w:r>
        <w:t xml:space="preserve">for </w:t>
      </w:r>
      <w:r>
        <w:t xml:space="preserve">suche </w:t>
      </w:r>
      <w:r>
        <w:rPr>
          <w:i/>
        </w:rPr>
        <w:t xml:space="preserve">olde </w:t>
      </w:r>
      <w:r>
        <w:t xml:space="preserve">sieke, </w:t>
      </w:r>
      <w:r>
        <w:br/>
      </w:r>
    </w:p>
    <w:p>
      <w:r>
        <w:rPr>
          <w:b/>
        </w:rPr>
        <w:t>Weak adjective missing -e: hih</w:t>
      </w:r>
      <w:r>
        <w:br/>
        <w:t>Line 270-gow6428* (gow/09/270-gow.cat)</w:t>
        <w:br/>
      </w:r>
      <w:r>
        <w:t xml:space="preserve">The </w:t>
      </w:r>
      <w:r>
        <w:rPr>
          <w:i/>
        </w:rPr>
        <w:t xml:space="preserve">hih </w:t>
      </w:r>
      <w:r>
        <w:t xml:space="preserve">prouesse </w:t>
      </w:r>
      <w:r>
        <w:t xml:space="preserve">which </w:t>
      </w:r>
      <w:r>
        <w:t xml:space="preserve">thei </w:t>
      </w:r>
      <w:r>
        <w:t xml:space="preserve">ladden, </w:t>
      </w:r>
      <w:r>
        <w:br/>
      </w:r>
    </w:p>
    <w:p>
      <w:r>
        <w:rPr>
          <w:b/>
        </w:rPr>
        <w:t>Strong adjective incorrectly takes -e: riche</w:t>
      </w:r>
      <w:r>
        <w:br/>
        <w:t>Line 271-gow7120* (gow/09/270-gow.cat)</w:t>
        <w:br/>
      </w:r>
      <w:r>
        <w:t xml:space="preserve">To </w:t>
      </w:r>
      <w:r>
        <w:t xml:space="preserve">sen </w:t>
      </w:r>
      <w:r>
        <w:t xml:space="preserve">it </w:t>
      </w:r>
      <w:r>
        <w:t xml:space="preserve">was </w:t>
      </w:r>
      <w:r>
        <w:t xml:space="preserve">a </w:t>
      </w:r>
      <w:r>
        <w:rPr>
          <w:i/>
        </w:rPr>
        <w:t xml:space="preserve">riche </w:t>
      </w:r>
      <w:r>
        <w:t xml:space="preserve">thing, </w:t>
      </w:r>
      <w:r>
        <w:br/>
      </w:r>
    </w:p>
    <w:p>
      <w:r>
        <w:rPr>
          <w:b/>
        </w:rPr>
        <w:t>Strong adjective incorrectly takes -e: hyhe</w:t>
      </w:r>
      <w:r>
        <w:br/>
        <w:t>Line 116-gow3326 (gow/04/116-gow.cat)</w:t>
        <w:br/>
      </w:r>
      <w:r>
        <w:t xml:space="preserve">And </w:t>
      </w:r>
      <w:r>
        <w:t xml:space="preserve">therupon </w:t>
      </w:r>
      <w:r>
        <w:t xml:space="preserve">this </w:t>
      </w:r>
      <w:r>
        <w:rPr>
          <w:i/>
        </w:rPr>
        <w:t xml:space="preserve">hyhe </w:t>
      </w:r>
      <w:r>
        <w:t xml:space="preserve">queene </w:t>
      </w:r>
      <w:r>
        <w:br/>
      </w:r>
    </w:p>
    <w:p>
      <w:r>
        <w:rPr>
          <w:b/>
        </w:rPr>
        <w:t>Strong adjective incorrectly takes -e: due</w:t>
      </w:r>
      <w:r>
        <w:br/>
        <w:t>Line 116-gow3370 (gow/04/116-gow.cat)</w:t>
        <w:br/>
      </w:r>
      <w:r>
        <w:t xml:space="preserve">Which </w:t>
      </w:r>
      <w:r>
        <w:t xml:space="preserve">takth </w:t>
      </w:r>
      <w:r>
        <w:t xml:space="preserve">no </w:t>
      </w:r>
      <w:r>
        <w:t xml:space="preserve">hiede </w:t>
      </w:r>
      <w:r>
        <w:t xml:space="preserve">of </w:t>
      </w:r>
      <w:r>
        <w:rPr>
          <w:i/>
        </w:rPr>
        <w:t xml:space="preserve">due </w:t>
      </w:r>
      <w:r>
        <w:t xml:space="preserve">time. </w:t>
      </w:r>
      <w:r>
        <w:br/>
      </w:r>
    </w:p>
    <w:p>
      <w:r>
        <w:rPr>
          <w:b/>
        </w:rPr>
        <w:t>Strong adjective incorrectly takes -e: prive</w:t>
      </w:r>
      <w:r>
        <w:br/>
        <w:t>Line 164-gow7800 (gow/05/164-gow.cat)</w:t>
        <w:br/>
      </w:r>
      <w:r>
        <w:t xml:space="preserve">So </w:t>
      </w:r>
      <w:r>
        <w:t xml:space="preserve">make </w:t>
      </w:r>
      <w:r>
        <w:t xml:space="preserve">I </w:t>
      </w:r>
      <w:r>
        <w:t xml:space="preserve">many </w:t>
      </w:r>
      <w:r>
        <w:t xml:space="preserve">a </w:t>
      </w:r>
      <w:r>
        <w:rPr>
          <w:i/>
        </w:rPr>
        <w:t xml:space="preserve">prive </w:t>
      </w:r>
      <w:r>
        <w:t xml:space="preserve">mone, </w:t>
      </w:r>
      <w:r>
        <w:br/>
      </w:r>
    </w:p>
    <w:p>
      <w:r>
        <w:rPr>
          <w:b/>
        </w:rPr>
        <w:t>Strong adjective incorrectly takes -e: longe</w:t>
      </w:r>
      <w:r>
        <w:br/>
        <w:t>Line 164-gow7802 (gow/05/164-gow.cat)</w:t>
        <w:br/>
      </w:r>
      <w:r>
        <w:t xml:space="preserve">Mi </w:t>
      </w:r>
      <w:r>
        <w:rPr>
          <w:i/>
        </w:rPr>
        <w:t xml:space="preserve">longe </w:t>
      </w:r>
      <w:r>
        <w:t xml:space="preserve">love </w:t>
      </w:r>
      <w:r>
        <w:t xml:space="preserve">and </w:t>
      </w:r>
      <w:r>
        <w:t xml:space="preserve">noght </w:t>
      </w:r>
      <w:r>
        <w:t xml:space="preserve">amended </w:t>
      </w:r>
      <w:r>
        <w:br/>
      </w:r>
    </w:p>
    <w:p>
      <w:r>
        <w:rPr>
          <w:b/>
        </w:rPr>
        <w:t>Strong adjective incorrectly takes -e: goode</w:t>
      </w:r>
      <w:r>
        <w:br/>
        <w:t>Line 164-gow7806 (gow/05/164-gow.cat)</w:t>
        <w:br/>
      </w:r>
      <w:r>
        <w:t xml:space="preserve">Nou, </w:t>
      </w:r>
      <w:r>
        <w:rPr>
          <w:i/>
        </w:rPr>
        <w:t xml:space="preserve">goode </w:t>
      </w:r>
      <w:r>
        <w:t xml:space="preserve">fader, </w:t>
      </w:r>
      <w:r>
        <w:t xml:space="preserve">demeth </w:t>
      </w:r>
      <w:r>
        <w:t xml:space="preserve">ye: </w:t>
      </w:r>
      <w:r>
        <w:br/>
      </w:r>
    </w:p>
    <w:p>
      <w:r>
        <w:rPr>
          <w:b/>
        </w:rPr>
        <w:t>Strong adjective incorrectly takes -e: ofte</w:t>
      </w:r>
      <w:r>
        <w:br/>
        <w:t>Line 164-gow7823 (gow/05/164-gow.cat)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time, </w:t>
      </w:r>
      <w:r>
        <w:t xml:space="preserve">as </w:t>
      </w:r>
      <w:r>
        <w:t xml:space="preserve">it </w:t>
      </w:r>
      <w:r>
        <w:t xml:space="preserve">is </w:t>
      </w:r>
      <w:r>
        <w:t xml:space="preserve">sene, </w:t>
      </w:r>
      <w:r>
        <w:br/>
      </w:r>
    </w:p>
    <w:p>
      <w:r>
        <w:rPr>
          <w:b/>
        </w:rPr>
        <w:t>Strong adjective incorrectly takes -e: stille</w:t>
      </w:r>
      <w:r>
        <w:br/>
        <w:t>Line 164-gow7829 (gow/05/164-gow.cat)</w:t>
        <w:br/>
      </w:r>
      <w:r>
        <w:t xml:space="preserve">And </w:t>
      </w:r>
      <w:r>
        <w:rPr>
          <w:i/>
        </w:rPr>
        <w:t xml:space="preserve">stille </w:t>
      </w:r>
      <w:r>
        <w:t xml:space="preserve">be </w:t>
      </w:r>
      <w:r>
        <w:t xml:space="preserve">the </w:t>
      </w:r>
      <w:r>
        <w:t xml:space="preserve">scharpe </w:t>
      </w:r>
      <w:r>
        <w:t xml:space="preserve">schoures, </w:t>
      </w:r>
      <w:r>
        <w:br/>
      </w:r>
    </w:p>
    <w:p>
      <w:r>
        <w:rPr>
          <w:b/>
        </w:rPr>
        <w:t>Strong adjective incorrectly takes -e: riche</w:t>
      </w:r>
      <w:r>
        <w:br/>
        <w:t>Line 174-gow986 (gow/06/174-gow.cat)</w:t>
        <w:br/>
      </w:r>
      <w:r>
        <w:t xml:space="preserve">Crist </w:t>
      </w:r>
      <w:r>
        <w:t xml:space="preserve">seith: </w:t>
      </w:r>
      <w:r>
        <w:t xml:space="preserve">"Ther </w:t>
      </w:r>
      <w:r>
        <w:t xml:space="preserve">was </w:t>
      </w:r>
      <w:r>
        <w:t xml:space="preserve">a </w:t>
      </w:r>
      <w:r>
        <w:rPr>
          <w:i/>
        </w:rPr>
        <w:t xml:space="preserve">riche </w:t>
      </w:r>
      <w:r>
        <w:t xml:space="preserve">man, </w:t>
      </w:r>
      <w:r>
        <w:br/>
      </w:r>
    </w:p>
    <w:p>
      <w:r>
        <w:rPr>
          <w:b/>
        </w:rPr>
        <w:t>Strong adjective incorrectly takes -e: sike</w:t>
      </w:r>
      <w:r>
        <w:br/>
        <w:t>Line 174-gow1012 (gow/06/174-gow.cat)</w:t>
        <w:br/>
      </w:r>
      <w:r>
        <w:t xml:space="preserve">Wher </w:t>
      </w:r>
      <w:r>
        <w:t xml:space="preserve">that </w:t>
      </w:r>
      <w:r>
        <w:t xml:space="preserve">this </w:t>
      </w:r>
      <w:r>
        <w:rPr>
          <w:i/>
        </w:rPr>
        <w:t xml:space="preserve">sike </w:t>
      </w:r>
      <w:r>
        <w:t xml:space="preserve">man </w:t>
      </w:r>
      <w:r>
        <w:t xml:space="preserve">was </w:t>
      </w:r>
      <w:r>
        <w:t xml:space="preserve">falle, </w:t>
      </w:r>
      <w:r>
        <w:br/>
      </w:r>
    </w:p>
    <w:p>
      <w:r>
        <w:rPr>
          <w:b/>
        </w:rPr>
        <w:t>Strong adjective incorrectly takes -e: riche</w:t>
      </w:r>
      <w:r>
        <w:br/>
        <w:t>Line 174-gow1027 (gow/06/174-gow.cat)</w:t>
        <w:br/>
      </w:r>
      <w:r>
        <w:t xml:space="preserve">This </w:t>
      </w:r>
      <w:r>
        <w:rPr>
          <w:i/>
        </w:rPr>
        <w:t xml:space="preserve">riche </w:t>
      </w:r>
      <w:r>
        <w:t xml:space="preserve">man </w:t>
      </w:r>
      <w:r>
        <w:t xml:space="preserve">the </w:t>
      </w:r>
      <w:r>
        <w:t xml:space="preserve">same </w:t>
      </w:r>
      <w:r>
        <w:t xml:space="preserve">throwe </w:t>
      </w:r>
      <w:r>
        <w:br/>
      </w:r>
    </w:p>
    <w:p>
      <w:r>
        <w:rPr>
          <w:b/>
        </w:rPr>
        <w:t>Strong adjective incorrectly takes -e: foule</w:t>
      </w:r>
      <w:r>
        <w:br/>
        <w:t>Line 174-gow1067 (gow/06/174-gow.cat)</w:t>
        <w:br/>
      </w:r>
      <w:r>
        <w:t xml:space="preserve">For </w:t>
      </w:r>
      <w:r>
        <w:t xml:space="preserve">to </w:t>
      </w:r>
      <w:r>
        <w:t xml:space="preserve">that </w:t>
      </w:r>
      <w:r>
        <w:rPr>
          <w:i/>
        </w:rPr>
        <w:t xml:space="preserve">foule </w:t>
      </w:r>
      <w:r>
        <w:t xml:space="preserve">place </w:t>
      </w:r>
      <w:r>
        <w:t xml:space="preserve">of </w:t>
      </w:r>
      <w:r>
        <w:t xml:space="preserve">Sinne, </w:t>
      </w:r>
      <w:r>
        <w:br/>
      </w:r>
    </w:p>
    <w:p>
      <w:r>
        <w:rPr>
          <w:b/>
        </w:rPr>
        <w:t>Strong adjective incorrectly takes -e: pure</w:t>
      </w:r>
      <w:r>
        <w:br/>
        <w:t>Line 174-gow1098 (gow/06/174-gow.cat)</w:t>
        <w:br/>
      </w:r>
      <w:r>
        <w:t xml:space="preserve">He </w:t>
      </w:r>
      <w:r>
        <w:t xml:space="preserve">seide </w:t>
      </w:r>
      <w:r>
        <w:t xml:space="preserve">hou </w:t>
      </w:r>
      <w:r>
        <w:t xml:space="preserve">thanne </w:t>
      </w:r>
      <w:r>
        <w:t xml:space="preserve">of </w:t>
      </w:r>
      <w:r>
        <w:rPr>
          <w:i/>
        </w:rPr>
        <w:t xml:space="preserve">pure </w:t>
      </w:r>
      <w:r>
        <w:t xml:space="preserve">fere </w:t>
      </w:r>
      <w:r>
        <w:br/>
      </w:r>
    </w:p>
    <w:p>
      <w:r>
        <w:rPr>
          <w:b/>
        </w:rPr>
        <w:t>Strong adjective incorrectly takes -e: pure</w:t>
      </w:r>
      <w:r>
        <w:br/>
        <w:t>Line 96-gow1615 (gow/04/96-gow.cat)</w:t>
        <w:br/>
      </w:r>
      <w:r>
        <w:t xml:space="preserve">That </w:t>
      </w:r>
      <w:r>
        <w:t xml:space="preserve">every </w:t>
      </w:r>
      <w:r>
        <w:t xml:space="preserve">love </w:t>
      </w:r>
      <w:r>
        <w:t xml:space="preserve">of </w:t>
      </w:r>
      <w:r>
        <w:rPr>
          <w:i/>
        </w:rPr>
        <w:t xml:space="preserve">pure </w:t>
      </w:r>
      <w:r>
        <w:t xml:space="preserve">kinde </w:t>
      </w:r>
      <w:r>
        <w:br/>
      </w:r>
    </w:p>
    <w:p>
      <w:r>
        <w:rPr>
          <w:b/>
        </w:rPr>
        <w:t>Strong adjective incorrectly takes -e: lieve</w:t>
      </w:r>
      <w:r>
        <w:br/>
        <w:t>Line 96-gow1702 (gow/04/96-gow.cat)</w:t>
        <w:br/>
      </w:r>
      <w:r>
        <w:t xml:space="preserve">And </w:t>
      </w:r>
      <w:r>
        <w:t xml:space="preserve">so </w:t>
      </w:r>
      <w:r>
        <w:t xml:space="preserve">me </w:t>
      </w:r>
      <w:r>
        <w:t xml:space="preserve">thenketh, </w:t>
      </w:r>
      <w:r>
        <w:rPr>
          <w:i/>
        </w:rPr>
        <w:t xml:space="preserve">lieve </w:t>
      </w:r>
      <w:r>
        <w:t xml:space="preserve">Sire, </w:t>
      </w:r>
      <w:r>
        <w:br/>
      </w:r>
    </w:p>
    <w:p>
      <w:r>
        <w:rPr>
          <w:b/>
        </w:rPr>
        <w:t>Strong adjective incorrectly takes -e: more</w:t>
      </w:r>
      <w:r>
        <w:br/>
        <w:t>Line 96-gow1747 (gow/04/96-gow.cat)</w:t>
        <w:br/>
      </w:r>
      <w:r>
        <w:t xml:space="preserve">The </w:t>
      </w:r>
      <w:r>
        <w:rPr>
          <w:i/>
        </w:rPr>
        <w:t xml:space="preserve">more </w:t>
      </w:r>
      <w:r>
        <w:t xml:space="preserve">besinesse </w:t>
      </w:r>
      <w:r>
        <w:t xml:space="preserve">I </w:t>
      </w:r>
      <w:r>
        <w:t xml:space="preserve">leie, </w:t>
      </w:r>
      <w:r>
        <w:br/>
      </w:r>
    </w:p>
    <w:p>
      <w:r>
        <w:rPr>
          <w:b/>
        </w:rPr>
        <w:t>Strong adjective incorrectly takes -e: povere</w:t>
      </w:r>
      <w:r>
        <w:br/>
        <w:t>Line 202-gow2062 (gow/07/202-gow.cat)</w:t>
        <w:br/>
      </w:r>
      <w:r>
        <w:t xml:space="preserve">Ther </w:t>
      </w:r>
      <w:r>
        <w:t xml:space="preserve">was </w:t>
      </w:r>
      <w:r>
        <w:t xml:space="preserve">a </w:t>
      </w:r>
      <w:r>
        <w:t xml:space="preserve">worthi </w:t>
      </w:r>
      <w:r>
        <w:rPr>
          <w:i/>
        </w:rPr>
        <w:t xml:space="preserve">povere </w:t>
      </w:r>
      <w:r>
        <w:t xml:space="preserve">kniht, </w:t>
      </w:r>
      <w:r>
        <w:br/>
      </w:r>
    </w:p>
    <w:p>
      <w:r>
        <w:rPr>
          <w:b/>
        </w:rPr>
        <w:t>Strong adjective incorrectly takes -e: trewe</w:t>
      </w:r>
      <w:r>
        <w:br/>
        <w:t>Line 212-gow2753 (gow/07/212-gow.cat)</w:t>
        <w:br/>
      </w:r>
      <w:r>
        <w:t xml:space="preserve">Be </w:t>
      </w:r>
      <w:r>
        <w:t xml:space="preserve">hem </w:t>
      </w:r>
      <w:r>
        <w:t xml:space="preserve">that </w:t>
      </w:r>
      <w:r>
        <w:rPr>
          <w:i/>
        </w:rPr>
        <w:t xml:space="preserve">trewe </w:t>
      </w:r>
      <w:r>
        <w:t xml:space="preserve">ben </w:t>
      </w:r>
      <w:r>
        <w:t xml:space="preserve">and </w:t>
      </w:r>
      <w:r>
        <w:t xml:space="preserve">wise. </w:t>
      </w:r>
      <w:r>
        <w:br/>
      </w:r>
    </w:p>
    <w:p>
      <w:r>
        <w:rPr>
          <w:b/>
        </w:rPr>
        <w:t>Strong adjective incorrectly takes -e: goode</w:t>
      </w:r>
      <w:r>
        <w:br/>
        <w:t>Line 69-gow1746 (gow/03/69-gow.cat)</w:t>
        <w:br/>
      </w:r>
      <w:r>
        <w:t xml:space="preserve">Now </w:t>
      </w:r>
      <w:r>
        <w:rPr>
          <w:i/>
        </w:rPr>
        <w:t xml:space="preserve">goode </w:t>
      </w:r>
      <w:r>
        <w:t xml:space="preserve">fader, </w:t>
      </w:r>
      <w:r>
        <w:t xml:space="preserve">I </w:t>
      </w:r>
      <w:r>
        <w:t xml:space="preserve">you </w:t>
      </w:r>
      <w:r>
        <w:t xml:space="preserve">preie, </w:t>
      </w:r>
      <w:r>
        <w:br/>
      </w:r>
    </w:p>
    <w:p>
      <w:r>
        <w:rPr>
          <w:b/>
        </w:rPr>
        <w:t>Strong adjective incorrectly takes -e: goode</w:t>
      </w:r>
      <w:r>
        <w:br/>
        <w:t>Line 79-gow24 (gow/04/79-gow.cat)</w:t>
        <w:br/>
      </w:r>
      <w:r>
        <w:t xml:space="preserve">Tell </w:t>
      </w:r>
      <w:r>
        <w:t xml:space="preserve">on. </w:t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yis. </w:t>
      </w:r>
      <w:r>
        <w:br/>
      </w:r>
    </w:p>
    <w:p>
      <w:r>
        <w:rPr>
          <w:b/>
        </w:rPr>
        <w:t>Weak adjective missing -e: paien</w:t>
      </w:r>
      <w:r>
        <w:br/>
        <w:t>Line 244-gow4408 (gow/07/244-gow.cat)</w:t>
        <w:br/>
      </w:r>
      <w:r>
        <w:t xml:space="preserve">Hou </w:t>
      </w:r>
      <w:r>
        <w:t xml:space="preserve">Amalech </w:t>
      </w:r>
      <w:r>
        <w:t xml:space="preserve">the </w:t>
      </w:r>
      <w:r>
        <w:rPr>
          <w:i/>
        </w:rPr>
        <w:t xml:space="preserve">paien </w:t>
      </w:r>
      <w:r>
        <w:t xml:space="preserve">king, </w:t>
      </w:r>
      <w:r>
        <w:br/>
      </w:r>
    </w:p>
    <w:p>
      <w:r>
        <w:rPr>
          <w:b/>
        </w:rPr>
        <w:t>Strong adjective incorrectly takes -e: newe</w:t>
      </w:r>
      <w:r>
        <w:br/>
        <w:t>Line 244-gow4445 (gow/07/244-gow.cat)</w:t>
        <w:br/>
      </w:r>
      <w:r>
        <w:t xml:space="preserve">Restorede </w:t>
      </w:r>
      <w:r>
        <w:t xml:space="preserve">hem </w:t>
      </w:r>
      <w:r>
        <w:t xml:space="preserve">to </w:t>
      </w:r>
      <w:r>
        <w:rPr>
          <w:i/>
        </w:rPr>
        <w:t xml:space="preserve">newe </w:t>
      </w:r>
      <w:r>
        <w:t xml:space="preserve">grace. </w:t>
      </w:r>
      <w:r>
        <w:br/>
      </w:r>
    </w:p>
    <w:p>
      <w:r>
        <w:rPr>
          <w:b/>
        </w:rPr>
        <w:t>Strong adjective incorrectly takes -e: prive</w:t>
      </w:r>
      <w:r>
        <w:br/>
        <w:t>Line 132-gow2302 (gow/05/132-gow.cat)</w:t>
        <w:br/>
      </w:r>
      <w:r>
        <w:t xml:space="preserve">That </w:t>
      </w:r>
      <w:r>
        <w:t xml:space="preserve">thei </w:t>
      </w:r>
      <w:r>
        <w:t xml:space="preserve">be </w:t>
      </w:r>
      <w:r>
        <w:t xml:space="preserve">set </w:t>
      </w:r>
      <w:r>
        <w:t xml:space="preserve">in </w:t>
      </w:r>
      <w:r>
        <w:rPr>
          <w:i/>
        </w:rPr>
        <w:t xml:space="preserve">prive </w:t>
      </w:r>
      <w:r>
        <w:t xml:space="preserve">stede. </w:t>
      </w:r>
      <w:r>
        <w:br/>
      </w:r>
    </w:p>
    <w:p>
      <w:r>
        <w:rPr>
          <w:b/>
        </w:rPr>
        <w:t>Strong adjective incorrectly takes -e: fulle</w:t>
      </w:r>
      <w:r>
        <w:br/>
        <w:t>Line 132-gow2312 (gow/05/132-gow.cat)</w:t>
        <w:br/>
      </w:r>
      <w:r>
        <w:t xml:space="preserve">Thus </w:t>
      </w:r>
      <w:r>
        <w:t xml:space="preserve">be </w:t>
      </w:r>
      <w:r>
        <w:t xml:space="preserve">thei </w:t>
      </w:r>
      <w:r>
        <w:rPr>
          <w:i/>
        </w:rPr>
        <w:t xml:space="preserve">fulle </w:t>
      </w:r>
      <w:r>
        <w:t xml:space="preserve">bothe </w:t>
      </w:r>
      <w:r>
        <w:t xml:space="preserve">tuo, </w:t>
      </w:r>
      <w:r>
        <w:br/>
      </w:r>
    </w:p>
    <w:p>
      <w:r>
        <w:rPr>
          <w:b/>
        </w:rPr>
        <w:t>Strong adjective incorrectly takes -e: oghne</w:t>
      </w:r>
      <w:r>
        <w:br/>
        <w:t>Line 132-gow2346 (gow/05/132-gow.cat)</w:t>
        <w:br/>
      </w:r>
      <w:r>
        <w:t xml:space="preserve">It </w:t>
      </w:r>
      <w:r>
        <w:t xml:space="preserve">stant </w:t>
      </w:r>
      <w:r>
        <w:t xml:space="preserve">upon </w:t>
      </w:r>
      <w:r>
        <w:t xml:space="preserve">youre </w:t>
      </w:r>
      <w:r>
        <w:rPr>
          <w:i/>
        </w:rPr>
        <w:t xml:space="preserve">oghne </w:t>
      </w:r>
      <w:r>
        <w:t xml:space="preserve">chance </w:t>
      </w:r>
      <w:r>
        <w:br/>
      </w:r>
    </w:p>
    <w:p>
      <w:r>
        <w:rPr>
          <w:b/>
        </w:rPr>
        <w:t>Strong adjective incorrectly takes -e: laste</w:t>
      </w:r>
      <w:r>
        <w:br/>
        <w:t>Line 132-gow2355 (gow/05/132-gow.cat)</w:t>
        <w:br/>
      </w:r>
      <w:r>
        <w:t xml:space="preserve">And </w:t>
      </w:r>
      <w:r>
        <w:t xml:space="preserve">ate </w:t>
      </w:r>
      <w:r>
        <w:rPr>
          <w:i/>
        </w:rPr>
        <w:t xml:space="preserve">laste </w:t>
      </w:r>
      <w:r>
        <w:t xml:space="preserve">thei </w:t>
      </w:r>
      <w:r>
        <w:t xml:space="preserve">acorde; </w:t>
      </w:r>
      <w:r>
        <w:br/>
      </w:r>
    </w:p>
    <w:p>
      <w:r>
        <w:rPr>
          <w:b/>
        </w:rPr>
        <w:t>Strong adjective incorrectly takes -e: oghne</w:t>
      </w:r>
      <w:r>
        <w:br/>
        <w:t>Line 132-gow2372 (gow/05/132-gow.cat)</w:t>
        <w:br/>
      </w:r>
      <w:r>
        <w:t xml:space="preserve">Hath </w:t>
      </w:r>
      <w:r>
        <w:t xml:space="preserve">granted </w:t>
      </w:r>
      <w:r>
        <w:t xml:space="preserve">hem </w:t>
      </w:r>
      <w:r>
        <w:t xml:space="preserve">here </w:t>
      </w:r>
      <w:r>
        <w:rPr>
          <w:i/>
        </w:rPr>
        <w:t xml:space="preserve">oghne </w:t>
      </w:r>
      <w:r>
        <w:t xml:space="preserve">chois </w:t>
      </w:r>
      <w:r>
        <w:br/>
      </w:r>
    </w:p>
    <w:p>
      <w:r>
        <w:rPr>
          <w:b/>
        </w:rPr>
        <w:t>Strong adjective incorrectly takes -e: oghne</w:t>
      </w:r>
      <w:r>
        <w:br/>
        <w:t>Line 132-gow2386 (gow/05/132-gow.cat)</w:t>
        <w:br/>
      </w:r>
      <w:r>
        <w:t xml:space="preserve">And </w:t>
      </w:r>
      <w:r>
        <w:t xml:space="preserve">bereth </w:t>
      </w:r>
      <w:r>
        <w:t xml:space="preserve">ye </w:t>
      </w:r>
      <w:r>
        <w:t xml:space="preserve">youre </w:t>
      </w:r>
      <w:r>
        <w:rPr>
          <w:i/>
        </w:rPr>
        <w:t xml:space="preserve">oghne </w:t>
      </w:r>
      <w:r>
        <w:t xml:space="preserve">wyte </w:t>
      </w:r>
      <w:r>
        <w:br/>
      </w:r>
    </w:p>
    <w:p>
      <w:r>
        <w:rPr>
          <w:b/>
        </w:rPr>
        <w:t>Strong adjective incorrectly takes -e: wise</w:t>
      </w:r>
      <w:r>
        <w:br/>
        <w:t>Line 132-gow2388 (gow/05/132-gow.cat)</w:t>
        <w:br/>
      </w:r>
      <w:r>
        <w:t xml:space="preserve">Thus </w:t>
      </w:r>
      <w:r>
        <w:t xml:space="preserve">was </w:t>
      </w:r>
      <w:r>
        <w:t xml:space="preserve">this </w:t>
      </w:r>
      <w:r>
        <w:rPr>
          <w:i/>
        </w:rPr>
        <w:t xml:space="preserve">wise </w:t>
      </w:r>
      <w:r>
        <w:t xml:space="preserve">king </w:t>
      </w:r>
      <w:r>
        <w:t xml:space="preserve">excused, </w:t>
      </w:r>
      <w:r>
        <w:br/>
      </w:r>
    </w:p>
    <w:p>
      <w:r>
        <w:rPr>
          <w:b/>
        </w:rPr>
        <w:t>Strong adjective incorrectly takes -e: double</w:t>
      </w:r>
      <w:r>
        <w:br/>
        <w:t>Line 122-gow574 (gow/05/122-gow.cat)</w:t>
        <w:br/>
      </w:r>
      <w:r>
        <w:t xml:space="preserve">And </w:t>
      </w:r>
      <w:r>
        <w:t xml:space="preserve">thus </w:t>
      </w:r>
      <w:r>
        <w:t xml:space="preserve">sche </w:t>
      </w:r>
      <w:r>
        <w:t xml:space="preserve">suffreth </w:t>
      </w:r>
      <w:r>
        <w:rPr>
          <w:i/>
        </w:rPr>
        <w:t xml:space="preserve">double </w:t>
      </w:r>
      <w:r>
        <w:t xml:space="preserve">peine. </w:t>
      </w:r>
      <w:r>
        <w:br/>
      </w:r>
    </w:p>
    <w:p>
      <w:r>
        <w:rPr>
          <w:b/>
        </w:rPr>
        <w:t>Strong adjective incorrectly takes -e: fieble</w:t>
      </w:r>
      <w:r>
        <w:br/>
        <w:t>Line 122-gow591 (gow/05/122-gow.cat)</w:t>
        <w:br/>
      </w:r>
      <w:r>
        <w:t xml:space="preserve">Makth </w:t>
      </w:r>
      <w:r>
        <w:t xml:space="preserve">the </w:t>
      </w:r>
      <w:r>
        <w:t xml:space="preserve">Jelous </w:t>
      </w:r>
      <w:r>
        <w:t xml:space="preserve">in </w:t>
      </w:r>
      <w:r>
        <w:rPr>
          <w:i/>
        </w:rPr>
        <w:t xml:space="preserve">fieble </w:t>
      </w:r>
      <w:r>
        <w:t xml:space="preserve">plit </w:t>
      </w:r>
      <w:r>
        <w:br/>
      </w:r>
    </w:p>
    <w:p>
      <w:r>
        <w:rPr>
          <w:b/>
        </w:rPr>
        <w:t>Strong adjective incorrectly takes -e: goode</w:t>
      </w:r>
      <w:r>
        <w:br/>
        <w:t>Line 122-gow630 (gow/05/122-gow.cat)</w:t>
        <w:br/>
      </w:r>
      <w:r>
        <w:t xml:space="preserve">My </w:t>
      </w:r>
      <w:r>
        <w:rPr>
          <w:i/>
        </w:rPr>
        <w:t xml:space="preserve">goode </w:t>
      </w:r>
      <w:r>
        <w:t xml:space="preserve">Sone, </w:t>
      </w:r>
      <w:r>
        <w:t xml:space="preserve">at </w:t>
      </w:r>
      <w:r>
        <w:t xml:space="preserve">thi </w:t>
      </w:r>
      <w:r>
        <w:t xml:space="preserve">preiere </w:t>
      </w:r>
      <w:r>
        <w:br/>
      </w:r>
    </w:p>
    <w:p>
      <w:r>
        <w:rPr>
          <w:b/>
        </w:rPr>
        <w:t>Strong adjective incorrectly takes -e: noble</w:t>
      </w:r>
      <w:r>
        <w:br/>
        <w:t>Line 150-gow5551 (gow/05/150-gow.cat)</w:t>
        <w:br/>
      </w:r>
      <w:r>
        <w:t xml:space="preserve">Ther </w:t>
      </w:r>
      <w:r>
        <w:t xml:space="preserve">was </w:t>
      </w:r>
      <w:r>
        <w:t xml:space="preserve">a </w:t>
      </w:r>
      <w:r>
        <w:t xml:space="preserve">real </w:t>
      </w:r>
      <w:r>
        <w:rPr>
          <w:i/>
        </w:rPr>
        <w:t xml:space="preserve">noble </w:t>
      </w:r>
      <w:r>
        <w:t xml:space="preserve">king, </w:t>
      </w:r>
      <w:r>
        <w:br/>
      </w:r>
    </w:p>
    <w:p>
      <w:r>
        <w:rPr>
          <w:b/>
        </w:rPr>
        <w:t>Strong adjective incorrectly takes -e: noble</w:t>
      </w:r>
      <w:r>
        <w:br/>
        <w:t>Line 150-gow5567 (gow/05/150-gow.cat)</w:t>
        <w:br/>
      </w:r>
      <w:r>
        <w:t xml:space="preserve">A </w:t>
      </w:r>
      <w:r>
        <w:rPr>
          <w:i/>
        </w:rPr>
        <w:t xml:space="preserve">noble </w:t>
      </w:r>
      <w:r>
        <w:t xml:space="preserve">kniht </w:t>
      </w:r>
      <w:r>
        <w:t xml:space="preserve">eke </w:t>
      </w:r>
      <w:r>
        <w:t xml:space="preserve">of </w:t>
      </w:r>
      <w:r>
        <w:t xml:space="preserve">his </w:t>
      </w:r>
      <w:r>
        <w:t xml:space="preserve">hond, </w:t>
      </w:r>
      <w:r>
        <w:br/>
      </w:r>
    </w:p>
    <w:p>
      <w:r>
        <w:rPr>
          <w:b/>
        </w:rPr>
        <w:t>Strong adjective incorrectly takes -e: fieble</w:t>
      </w:r>
      <w:r>
        <w:br/>
        <w:t>Line 150-gow5688 (gow/05/150-gow.cat)</w:t>
        <w:br/>
      </w:r>
      <w:r>
        <w:t xml:space="preserve">That </w:t>
      </w:r>
      <w:r>
        <w:t xml:space="preserve">was </w:t>
      </w:r>
      <w:r>
        <w:t xml:space="preserve">a </w:t>
      </w:r>
      <w:r>
        <w:rPr>
          <w:i/>
        </w:rPr>
        <w:t xml:space="preserve">fieble </w:t>
      </w:r>
      <w:r>
        <w:t xml:space="preserve">dede </w:t>
      </w:r>
      <w:r>
        <w:t xml:space="preserve">of </w:t>
      </w:r>
      <w:r>
        <w:t xml:space="preserve">armes, </w:t>
      </w:r>
      <w:r>
        <w:br/>
      </w:r>
    </w:p>
    <w:p>
      <w:r>
        <w:rPr>
          <w:b/>
        </w:rPr>
        <w:t>Strong adjective incorrectly takes -e: wode</w:t>
      </w:r>
      <w:r>
        <w:br/>
        <w:t>Line 150-gow5701 (gow/05/150-gow.cat)</w:t>
        <w:br/>
      </w:r>
      <w:r>
        <w:t xml:space="preserve">And </w:t>
      </w:r>
      <w:r>
        <w:t xml:space="preserve">natheles </w:t>
      </w:r>
      <w:r>
        <w:t xml:space="preserve">that </w:t>
      </w:r>
      <w:r>
        <w:rPr>
          <w:i/>
        </w:rPr>
        <w:t xml:space="preserve">wode </w:t>
      </w:r>
      <w:r>
        <w:t xml:space="preserve">hound </w:t>
      </w:r>
      <w:r>
        <w:br/>
      </w:r>
    </w:p>
    <w:p>
      <w:r>
        <w:rPr>
          <w:b/>
        </w:rPr>
        <w:t>Strong adjective incorrectly takes -e: goode</w:t>
      </w:r>
      <w:r>
        <w:br/>
        <w:t>Line 150-gow5750 (gow/05/150-gow.cat)</w:t>
        <w:br/>
      </w:r>
      <w:r>
        <w:t xml:space="preserve">Bot, </w:t>
      </w:r>
      <w:r>
        <w:rPr>
          <w:i/>
        </w:rPr>
        <w:t xml:space="preserve">goode </w:t>
      </w:r>
      <w:r>
        <w:t xml:space="preserve">lord, </w:t>
      </w:r>
      <w:r>
        <w:t xml:space="preserve">al </w:t>
      </w:r>
      <w:r>
        <w:t xml:space="preserve">is </w:t>
      </w:r>
      <w:r>
        <w:t xml:space="preserve">in </w:t>
      </w:r>
      <w:r>
        <w:t xml:space="preserve">thee, </w:t>
      </w:r>
      <w:r>
        <w:br/>
      </w:r>
    </w:p>
    <w:p>
      <w:r>
        <w:rPr>
          <w:b/>
        </w:rPr>
        <w:t>Strong adjective incorrectly takes -e: oughne</w:t>
      </w:r>
      <w:r>
        <w:br/>
        <w:t>Line 150-gow5841 (gow/05/150-gow.cat)</w:t>
        <w:br/>
      </w:r>
      <w:r>
        <w:t xml:space="preserve">Whan </w:t>
      </w:r>
      <w:r>
        <w:t xml:space="preserve">he </w:t>
      </w:r>
      <w:r>
        <w:t xml:space="preserve">myn </w:t>
      </w:r>
      <w:r>
        <w:rPr>
          <w:i/>
        </w:rPr>
        <w:t xml:space="preserve">oughne </w:t>
      </w:r>
      <w:r>
        <w:t xml:space="preserve">Soster </w:t>
      </w:r>
      <w:r>
        <w:t xml:space="preserve">tok, </w:t>
      </w:r>
      <w:r>
        <w:br/>
      </w:r>
    </w:p>
    <w:p>
      <w:r>
        <w:rPr>
          <w:b/>
        </w:rPr>
        <w:t>Strong adjective incorrectly takes -e: lasse</w:t>
      </w:r>
      <w:r>
        <w:br/>
        <w:t>Line 150-gow5864 (gow/05/150-gow.cat)</w:t>
        <w:br/>
      </w:r>
      <w:r>
        <w:t xml:space="preserve">Hire </w:t>
      </w:r>
      <w:r>
        <w:t xml:space="preserve">sorwe </w:t>
      </w:r>
      <w:r>
        <w:t xml:space="preserve">is </w:t>
      </w:r>
      <w:r>
        <w:t xml:space="preserve">noght </w:t>
      </w:r>
      <w:r>
        <w:t xml:space="preserve">the </w:t>
      </w:r>
      <w:r>
        <w:rPr>
          <w:i/>
        </w:rPr>
        <w:t xml:space="preserve">lasse </w:t>
      </w:r>
      <w:r>
        <w:t xml:space="preserve">hot: </w:t>
      </w:r>
      <w:r>
        <w:br/>
      </w:r>
    </w:p>
    <w:p>
      <w:r>
        <w:rPr>
          <w:b/>
        </w:rPr>
        <w:t>Strong adjective incorrectly takes -e: more</w:t>
      </w:r>
      <w:r>
        <w:br/>
        <w:t>Line 150-gow5889 (gow/05/150-gow.cat)</w:t>
        <w:br/>
      </w:r>
      <w:r>
        <w:t xml:space="preserve">Do </w:t>
      </w:r>
      <w:r>
        <w:t xml:space="preserve">Tereus </w:t>
      </w:r>
      <w:r>
        <w:t xml:space="preserve">no </w:t>
      </w:r>
      <w:r>
        <w:rPr>
          <w:i/>
        </w:rPr>
        <w:t xml:space="preserve">more </w:t>
      </w:r>
      <w:r>
        <w:t xml:space="preserve">grief </w:t>
      </w:r>
      <w:r>
        <w:br/>
      </w:r>
    </w:p>
    <w:p>
      <w:r>
        <w:rPr>
          <w:b/>
        </w:rPr>
        <w:t>Strong adjective incorrectly takes -e: prive</w:t>
      </w:r>
      <w:r>
        <w:br/>
        <w:t>Line 150-gow5951 (gow/05/150-gow.cat)</w:t>
        <w:br/>
      </w:r>
      <w:r>
        <w:t xml:space="preserve">And </w:t>
      </w:r>
      <w:r>
        <w:t xml:space="preserve">forto </w:t>
      </w:r>
      <w:r>
        <w:t xml:space="preserve">duelle </w:t>
      </w:r>
      <w:r>
        <w:t xml:space="preserve">in </w:t>
      </w:r>
      <w:r>
        <w:rPr>
          <w:i/>
        </w:rPr>
        <w:t xml:space="preserve">prive </w:t>
      </w:r>
      <w:r>
        <w:t xml:space="preserve">place, </w:t>
      </w:r>
      <w:r>
        <w:br/>
      </w:r>
    </w:p>
    <w:p>
      <w:r>
        <w:rPr>
          <w:b/>
        </w:rPr>
        <w:t>Strong adjective incorrectly takes -e: fre</w:t>
      </w:r>
      <w:r>
        <w:br/>
        <w:t>Line 150-gow5962 (gow/05/150-gow.cat)</w:t>
        <w:br/>
      </w:r>
      <w:r>
        <w:t xml:space="preserve">Wole </w:t>
      </w:r>
      <w:r>
        <w:t xml:space="preserve">of </w:t>
      </w:r>
      <w:r>
        <w:t xml:space="preserve">hir </w:t>
      </w:r>
      <w:r>
        <w:t xml:space="preserve">oughne </w:t>
      </w:r>
      <w:r>
        <w:rPr>
          <w:i/>
        </w:rPr>
        <w:t xml:space="preserve">fre </w:t>
      </w:r>
      <w:r>
        <w:t xml:space="preserve">largesse </w:t>
      </w:r>
      <w:r>
        <w:br/>
      </w:r>
    </w:p>
    <w:p>
      <w:r>
        <w:rPr>
          <w:b/>
        </w:rPr>
        <w:t>Strong adjective incorrectly takes -e: pure</w:t>
      </w:r>
      <w:r>
        <w:br/>
        <w:t>Line 150-gow5970 (gow/05/150-gow.cat)</w:t>
        <w:br/>
      </w:r>
      <w:r>
        <w:t xml:space="preserve">For </w:t>
      </w:r>
      <w:r>
        <w:rPr>
          <w:i/>
        </w:rPr>
        <w:t xml:space="preserve">pure </w:t>
      </w:r>
      <w:r>
        <w:t xml:space="preserve">schame </w:t>
      </w:r>
      <w:r>
        <w:t xml:space="preserve">and </w:t>
      </w:r>
      <w:r>
        <w:t xml:space="preserve">noght </w:t>
      </w:r>
      <w:r>
        <w:t xml:space="preserve">aros, </w:t>
      </w:r>
      <w:r>
        <w:br/>
      </w:r>
    </w:p>
    <w:p>
      <w:r>
        <w:rPr>
          <w:b/>
        </w:rPr>
        <w:t>Strong adjective incorrectly takes -e: bare</w:t>
      </w:r>
      <w:r>
        <w:br/>
        <w:t>Line 150-gow5972 (gow/05/150-gow.cat)</w:t>
        <w:br/>
      </w:r>
      <w:r>
        <w:t xml:space="preserve">And </w:t>
      </w:r>
      <w:r>
        <w:t xml:space="preserve">that </w:t>
      </w:r>
      <w:r>
        <w:t xml:space="preserve">ther </w:t>
      </w:r>
      <w:r>
        <w:t xml:space="preserve">is </w:t>
      </w:r>
      <w:r>
        <w:t xml:space="preserve">no </w:t>
      </w:r>
      <w:r>
        <w:rPr>
          <w:i/>
        </w:rPr>
        <w:t xml:space="preserve">bare </w:t>
      </w:r>
      <w:r>
        <w:t xml:space="preserve">sticke, </w:t>
      </w:r>
      <w:r>
        <w:br/>
      </w:r>
    </w:p>
    <w:p>
      <w:r>
        <w:rPr>
          <w:b/>
        </w:rPr>
        <w:t>Strong adjective incorrectly takes -e: olde</w:t>
      </w:r>
      <w:r>
        <w:br/>
        <w:t>Line 150-gow5980 (gow/05/150-gow.cat)</w:t>
        <w:br/>
      </w:r>
      <w:r>
        <w:t xml:space="preserve">For </w:t>
      </w:r>
      <w:r>
        <w:t xml:space="preserve">so </w:t>
      </w:r>
      <w:r>
        <w:t xml:space="preserve">these </w:t>
      </w:r>
      <w:r>
        <w:rPr>
          <w:i/>
        </w:rPr>
        <w:t xml:space="preserve">olde </w:t>
      </w:r>
      <w:r>
        <w:t xml:space="preserve">wise </w:t>
      </w:r>
      <w:r>
        <w:t xml:space="preserve">saide, </w:t>
      </w:r>
      <w:r>
        <w:br/>
      </w:r>
    </w:p>
    <w:p>
      <w:r>
        <w:rPr>
          <w:b/>
        </w:rPr>
        <w:t>Strong adjective incorrectly takes -e: wise</w:t>
      </w:r>
      <w:r>
        <w:br/>
        <w:t>Line 150-gow5980 (gow/05/150-gow.cat)</w:t>
        <w:br/>
      </w:r>
      <w:r>
        <w:t xml:space="preserve">For </w:t>
      </w:r>
      <w:r>
        <w:t xml:space="preserve">so </w:t>
      </w:r>
      <w:r>
        <w:t xml:space="preserve">these </w:t>
      </w:r>
      <w:r>
        <w:t xml:space="preserve">olde </w:t>
      </w:r>
      <w:r>
        <w:rPr>
          <w:i/>
        </w:rPr>
        <w:t xml:space="preserve">wise </w:t>
      </w:r>
      <w:r>
        <w:t xml:space="preserve">saide, </w:t>
      </w:r>
      <w:r>
        <w:br/>
      </w:r>
    </w:p>
    <w:p>
      <w:r>
        <w:rPr>
          <w:b/>
        </w:rPr>
        <w:t>Strong adjective incorrectly takes -e: pure</w:t>
      </w:r>
      <w:r>
        <w:br/>
        <w:t>Line 150-gow6025 (gow/05/150-gow.cat)</w:t>
        <w:br/>
      </w:r>
      <w:r>
        <w:t xml:space="preserve">That </w:t>
      </w:r>
      <w:r>
        <w:t xml:space="preserve">thei </w:t>
      </w:r>
      <w:r>
        <w:t xml:space="preserve">ne </w:t>
      </w:r>
      <w:r>
        <w:t xml:space="preserve">wole </w:t>
      </w:r>
      <w:r>
        <w:t xml:space="preserve">of </w:t>
      </w:r>
      <w:r>
        <w:rPr>
          <w:i/>
        </w:rPr>
        <w:t xml:space="preserve">pure </w:t>
      </w:r>
      <w:r>
        <w:t xml:space="preserve">schame </w:t>
      </w:r>
      <w:r>
        <w:br/>
      </w:r>
    </w:p>
    <w:p>
      <w:r>
        <w:rPr>
          <w:b/>
        </w:rPr>
        <w:t>Strong adjective incorrectly takes -e: levere</w:t>
      </w:r>
      <w:r>
        <w:br/>
        <w:t>Line 150-gow6054 (gow/05/150-gow.cat)</w:t>
        <w:br/>
      </w:r>
      <w:r>
        <w:t xml:space="preserve">Me </w:t>
      </w:r>
      <w:r>
        <w:t xml:space="preserve">were </w:t>
      </w:r>
      <w:r>
        <w:rPr>
          <w:i/>
        </w:rPr>
        <w:t xml:space="preserve">levere </w:t>
      </w:r>
      <w:r>
        <w:t xml:space="preserve">be </w:t>
      </w:r>
      <w:r>
        <w:t xml:space="preserve">fortrode </w:t>
      </w:r>
      <w:r>
        <w:br/>
      </w:r>
    </w:p>
    <w:p>
      <w:r>
        <w:rPr>
          <w:b/>
        </w:rPr>
        <w:t>Strong adjective incorrectly takes -e: newe</w:t>
      </w:r>
      <w:r>
        <w:br/>
        <w:t>Line 140-gow4270 (gow/05/140-gow.cat)</w:t>
        <w:br/>
      </w:r>
      <w:r>
        <w:t xml:space="preserve">A </w:t>
      </w:r>
      <w:r>
        <w:rPr>
          <w:i/>
        </w:rPr>
        <w:t xml:space="preserve">newe </w:t>
      </w:r>
      <w:r>
        <w:t xml:space="preserve">wif </w:t>
      </w:r>
      <w:r>
        <w:t xml:space="preserve">he </w:t>
      </w:r>
      <w:r>
        <w:t xml:space="preserve">tok </w:t>
      </w:r>
      <w:r>
        <w:t xml:space="preserve">to </w:t>
      </w:r>
      <w:r>
        <w:t xml:space="preserve">bedde, </w:t>
      </w:r>
      <w:r>
        <w:br/>
      </w:r>
    </w:p>
    <w:p>
      <w:r>
        <w:rPr>
          <w:b/>
        </w:rPr>
        <w:t>Strong adjective incorrectly takes -e: pure</w:t>
      </w:r>
      <w:r>
        <w:br/>
        <w:t>Line 140-gow4349 (gow/05/140-gow.cat)</w:t>
        <w:br/>
      </w:r>
      <w:r>
        <w:t xml:space="preserve">For </w:t>
      </w:r>
      <w:r>
        <w:rPr>
          <w:i/>
        </w:rPr>
        <w:t xml:space="preserve">pure </w:t>
      </w:r>
      <w:r>
        <w:t xml:space="preserve">drede </w:t>
      </w:r>
      <w:r>
        <w:t xml:space="preserve">hire </w:t>
      </w:r>
      <w:r>
        <w:t xml:space="preserve">herte </w:t>
      </w:r>
      <w:r>
        <w:t xml:space="preserve">hath </w:t>
      </w:r>
      <w:r>
        <w:t xml:space="preserve">lore, </w:t>
      </w:r>
      <w:r>
        <w:br/>
      </w:r>
    </w:p>
    <w:p>
      <w:r>
        <w:rPr>
          <w:b/>
        </w:rPr>
        <w:t>Strong adjective incorrectly takes -e: newe</w:t>
      </w:r>
      <w:r>
        <w:br/>
        <w:t>Line 140-gow4366 (gow/05/140-gow.cat)</w:t>
        <w:br/>
      </w:r>
      <w:r>
        <w:t xml:space="preserve">Bot </w:t>
      </w:r>
      <w:r>
        <w:t xml:space="preserve">every </w:t>
      </w:r>
      <w:r>
        <w:rPr>
          <w:i/>
        </w:rPr>
        <w:t xml:space="preserve">newe </w:t>
      </w:r>
      <w:r>
        <w:t xml:space="preserve">love </w:t>
      </w:r>
      <w:r>
        <w:t xml:space="preserve">quemeth </w:t>
      </w:r>
      <w:r>
        <w:br/>
      </w:r>
    </w:p>
    <w:p>
      <w:r>
        <w:rPr>
          <w:b/>
        </w:rPr>
        <w:t>Strong adjective incorrectly takes -e: newe</w:t>
      </w:r>
      <w:r>
        <w:br/>
        <w:t>Line 236-gow3898 (gow/07/236-gow.cat)</w:t>
        <w:br/>
      </w:r>
      <w:r>
        <w:t xml:space="preserve">And </w:t>
      </w:r>
      <w:r>
        <w:t xml:space="preserve">he, </w:t>
      </w:r>
      <w:r>
        <w:t xml:space="preserve">which </w:t>
      </w:r>
      <w:r>
        <w:t xml:space="preserve">was </w:t>
      </w:r>
      <w:r>
        <w:t xml:space="preserve">a </w:t>
      </w:r>
      <w:r>
        <w:rPr>
          <w:i/>
        </w:rPr>
        <w:t xml:space="preserve">newe </w:t>
      </w:r>
      <w:r>
        <w:t xml:space="preserve">king, </w:t>
      </w:r>
      <w:r>
        <w:br/>
      </w:r>
    </w:p>
    <w:p>
      <w:r>
        <w:rPr>
          <w:b/>
        </w:rPr>
        <w:t>Strong adjective incorrectly takes -e: laste</w:t>
      </w:r>
      <w:r>
        <w:br/>
        <w:t>Line 226-gow3347 (gow/07/226-gow.cat)</w:t>
        <w:br/>
      </w:r>
      <w:r>
        <w:t xml:space="preserve">Til </w:t>
      </w:r>
      <w:r>
        <w:t xml:space="preserve">fortune </w:t>
      </w:r>
      <w:r>
        <w:t xml:space="preserve">ate </w:t>
      </w:r>
      <w:r>
        <w:rPr>
          <w:i/>
        </w:rPr>
        <w:t xml:space="preserve">laste </w:t>
      </w:r>
      <w:r>
        <w:t xml:space="preserve">cam, </w:t>
      </w:r>
      <w:r>
        <w:br/>
      </w:r>
    </w:p>
    <w:p>
      <w:r>
        <w:rPr>
          <w:b/>
        </w:rPr>
        <w:t>Strong adjective incorrectly takes -e: strange</w:t>
      </w:r>
      <w:r>
        <w:br/>
        <w:t>Line 34-gow3092 (gow/01/34-gow.cat)</w:t>
        <w:br/>
      </w:r>
      <w:r>
        <w:t xml:space="preserve">What </w:t>
      </w:r>
      <w:r>
        <w:rPr>
          <w:i/>
        </w:rPr>
        <w:t xml:space="preserve">strange </w:t>
      </w:r>
      <w:r>
        <w:t xml:space="preserve">matiere </w:t>
      </w:r>
      <w:r>
        <w:t xml:space="preserve">he </w:t>
      </w:r>
      <w:r>
        <w:t xml:space="preserve">myhte </w:t>
      </w:r>
      <w:r>
        <w:t xml:space="preserve">use </w:t>
      </w:r>
      <w:r>
        <w:br/>
      </w:r>
    </w:p>
    <w:p>
      <w:r>
        <w:rPr>
          <w:b/>
        </w:rPr>
        <w:t>Strong adjective incorrectly takes -e: laste</w:t>
      </w:r>
      <w:r>
        <w:br/>
        <w:t>Line 34-gow3094 (gow/01/34-gow.cat)</w:t>
        <w:br/>
      </w:r>
      <w:r>
        <w:t xml:space="preserve">And </w:t>
      </w:r>
      <w:r>
        <w:t xml:space="preserve">ate </w:t>
      </w:r>
      <w:r>
        <w:rPr>
          <w:i/>
        </w:rPr>
        <w:t xml:space="preserve">laste </w:t>
      </w:r>
      <w:r>
        <w:t xml:space="preserve">he </w:t>
      </w:r>
      <w:r>
        <w:t xml:space="preserve">hath </w:t>
      </w:r>
      <w:r>
        <w:t xml:space="preserve">it </w:t>
      </w:r>
      <w:r>
        <w:t xml:space="preserve">founde, </w:t>
      </w:r>
      <w:r>
        <w:br/>
      </w:r>
    </w:p>
    <w:p>
      <w:r>
        <w:rPr>
          <w:b/>
        </w:rPr>
        <w:t>Strong adjective incorrectly takes -e: humble</w:t>
      </w:r>
      <w:r>
        <w:br/>
        <w:t>Line 34-gow3146 (gow/01/34-gow.cat)</w:t>
        <w:br/>
      </w:r>
      <w:r>
        <w:t xml:space="preserve">With </w:t>
      </w:r>
      <w:r>
        <w:rPr>
          <w:i/>
        </w:rPr>
        <w:t xml:space="preserve">humble </w:t>
      </w:r>
      <w:r>
        <w:t xml:space="preserve">herte </w:t>
      </w:r>
      <w:r>
        <w:t xml:space="preserve">and </w:t>
      </w:r>
      <w:r>
        <w:t xml:space="preserve">to </w:t>
      </w:r>
      <w:r>
        <w:t xml:space="preserve">him </w:t>
      </w:r>
      <w:r>
        <w:t xml:space="preserve">calle, </w:t>
      </w:r>
      <w:r>
        <w:br/>
      </w:r>
    </w:p>
    <w:p>
      <w:r>
        <w:rPr>
          <w:b/>
        </w:rPr>
        <w:t>Strong adjective incorrectly takes -e: laste</w:t>
      </w:r>
      <w:r>
        <w:br/>
        <w:t>Line 34-gow3239 (gow/01/34-gow.cat)</w:t>
        <w:br/>
      </w:r>
      <w:r>
        <w:t xml:space="preserve">Bot </w:t>
      </w:r>
      <w:r>
        <w:t xml:space="preserve">ate </w:t>
      </w:r>
      <w:r>
        <w:rPr>
          <w:i/>
        </w:rPr>
        <w:t xml:space="preserve">laste </w:t>
      </w:r>
      <w:r>
        <w:t xml:space="preserve">natheles </w:t>
      </w:r>
      <w:r>
        <w:br/>
      </w:r>
    </w:p>
    <w:p>
      <w:r>
        <w:rPr>
          <w:b/>
        </w:rPr>
        <w:t>Strong adjective incorrectly takes -e: liege</w:t>
      </w:r>
      <w:r>
        <w:br/>
        <w:t>Line 34-gow3244 (gow/01/34-gow.cat)</w:t>
        <w:br/>
      </w:r>
      <w:r>
        <w:t xml:space="preserve">"Mi </w:t>
      </w:r>
      <w:r>
        <w:rPr>
          <w:i/>
        </w:rPr>
        <w:t xml:space="preserve">liege </w:t>
      </w:r>
      <w:r>
        <w:t xml:space="preserve">lord, </w:t>
      </w:r>
      <w:r>
        <w:t xml:space="preserve">so </w:t>
      </w:r>
      <w:r>
        <w:t xml:space="preserve">as </w:t>
      </w:r>
      <w:r>
        <w:t xml:space="preserve">I </w:t>
      </w:r>
      <w:r>
        <w:t xml:space="preserve">can," </w:t>
      </w:r>
      <w:r>
        <w:br/>
      </w:r>
    </w:p>
    <w:p>
      <w:r>
        <w:rPr>
          <w:b/>
        </w:rPr>
        <w:t>Strong adjective incorrectly takes -e: liege</w:t>
      </w:r>
      <w:r>
        <w:br/>
        <w:t>Line 34-gow3250 (gow/01/34-gow.cat)</w:t>
        <w:br/>
      </w:r>
      <w:r>
        <w:t xml:space="preserve">Mi </w:t>
      </w:r>
      <w:r>
        <w:rPr>
          <w:i/>
        </w:rPr>
        <w:t xml:space="preserve">liege </w:t>
      </w:r>
      <w:r>
        <w:t xml:space="preserve">lord, </w:t>
      </w:r>
      <w:r>
        <w:t xml:space="preserve">this </w:t>
      </w:r>
      <w:r>
        <w:t xml:space="preserve">wolde </w:t>
      </w:r>
      <w:r>
        <w:t xml:space="preserve">I </w:t>
      </w:r>
      <w:r>
        <w:t xml:space="preserve">rede: </w:t>
      </w:r>
      <w:r>
        <w:br/>
      </w:r>
    </w:p>
    <w:p>
      <w:r>
        <w:rPr>
          <w:b/>
        </w:rPr>
        <w:t>Plural adjective missing -e: most</w:t>
      </w:r>
      <w:r>
        <w:br/>
        <w:t>Line 34-gow3268 (gow/01/34-gow.cat)</w:t>
        <w:br/>
      </w:r>
      <w:r>
        <w:t xml:space="preserve">And </w:t>
      </w:r>
      <w:r>
        <w:rPr>
          <w:i/>
        </w:rPr>
        <w:t xml:space="preserve">most </w:t>
      </w:r>
      <w:r>
        <w:t xml:space="preserve">men </w:t>
      </w:r>
      <w:r>
        <w:t xml:space="preserve">helpe </w:t>
      </w:r>
      <w:r>
        <w:t xml:space="preserve">it </w:t>
      </w:r>
      <w:r>
        <w:t xml:space="preserve">natheles. </w:t>
      </w:r>
      <w:r>
        <w:br/>
      </w:r>
    </w:p>
    <w:p>
      <w:r>
        <w:rPr>
          <w:b/>
        </w:rPr>
        <w:t>Strong adjective incorrectly takes -e: pure</w:t>
      </w:r>
      <w:r>
        <w:br/>
        <w:t>Line 34-gow3277 (gow/01/34-gow.cat)</w:t>
        <w:br/>
      </w:r>
      <w:r>
        <w:t xml:space="preserve">As </w:t>
      </w:r>
      <w:r>
        <w:t xml:space="preserve">for </w:t>
      </w:r>
      <w:r>
        <w:t xml:space="preserve">decerte </w:t>
      </w:r>
      <w:r>
        <w:t xml:space="preserve">of </w:t>
      </w:r>
      <w:r>
        <w:rPr>
          <w:i/>
        </w:rPr>
        <w:t xml:space="preserve">pure </w:t>
      </w:r>
      <w:r>
        <w:t xml:space="preserve">love </w:t>
      </w:r>
      <w:r>
        <w:br/>
      </w:r>
    </w:p>
    <w:p>
      <w:r>
        <w:rPr>
          <w:b/>
        </w:rPr>
        <w:t>Strong adjective incorrectly takes -e: hihe</w:t>
      </w:r>
      <w:r>
        <w:br/>
        <w:t>Line 34-gow3291 (gow/01/34-gow.cat)</w:t>
        <w:br/>
      </w:r>
      <w:r>
        <w:t xml:space="preserve">Thus </w:t>
      </w:r>
      <w:r>
        <w:t xml:space="preserve">with </w:t>
      </w:r>
      <w:r>
        <w:t xml:space="preserve">your </w:t>
      </w:r>
      <w:r>
        <w:rPr>
          <w:i/>
        </w:rPr>
        <w:t xml:space="preserve">hihe </w:t>
      </w:r>
      <w:r>
        <w:t xml:space="preserve">reverence </w:t>
      </w:r>
      <w:r>
        <w:br/>
      </w:r>
    </w:p>
    <w:p>
      <w:r>
        <w:rPr>
          <w:b/>
        </w:rPr>
        <w:t>Strong adjective incorrectly takes -e: liege</w:t>
      </w:r>
      <w:r>
        <w:br/>
        <w:t>Line 34-gow3317 (gow/01/34-gow.cat)</w:t>
        <w:br/>
      </w:r>
      <w:r>
        <w:t xml:space="preserve">Mi </w:t>
      </w:r>
      <w:r>
        <w:rPr>
          <w:i/>
        </w:rPr>
        <w:t xml:space="preserve">liege </w:t>
      </w:r>
      <w:r>
        <w:t xml:space="preserve">lord, </w:t>
      </w:r>
      <w:r>
        <w:t xml:space="preserve">of </w:t>
      </w:r>
      <w:r>
        <w:t xml:space="preserve">youre </w:t>
      </w:r>
      <w:r>
        <w:t xml:space="preserve">office </w:t>
      </w:r>
      <w:r>
        <w:br/>
      </w:r>
    </w:p>
    <w:p>
      <w:r>
        <w:rPr>
          <w:b/>
        </w:rPr>
        <w:t>Strong adjective incorrectly takes -e: faire</w:t>
      </w:r>
      <w:r>
        <w:br/>
        <w:t>Line 34-gow3331 (gow/01/34-gow.cat)</w:t>
        <w:br/>
      </w:r>
      <w:r>
        <w:t xml:space="preserve">"Mi </w:t>
      </w:r>
      <w:r>
        <w:rPr>
          <w:i/>
        </w:rPr>
        <w:t xml:space="preserve">faire </w:t>
      </w:r>
      <w:r>
        <w:t xml:space="preserve">Maide, </w:t>
      </w:r>
      <w:r>
        <w:t xml:space="preserve">wel </w:t>
      </w:r>
      <w:r>
        <w:t xml:space="preserve">thee </w:t>
      </w:r>
      <w:r>
        <w:t xml:space="preserve">be! </w:t>
      </w:r>
      <w:r>
        <w:br/>
      </w:r>
    </w:p>
    <w:p>
      <w:r>
        <w:rPr>
          <w:b/>
        </w:rPr>
        <w:t>Strong adjective incorrectly takes -e: liege</w:t>
      </w:r>
      <w:r>
        <w:br/>
        <w:t>Line 34-gow3347 (gow/01/34-gow.cat)</w:t>
        <w:br/>
      </w:r>
      <w:r>
        <w:t xml:space="preserve">"Mi </w:t>
      </w:r>
      <w:r>
        <w:rPr>
          <w:i/>
        </w:rPr>
        <w:t xml:space="preserve">liege </w:t>
      </w:r>
      <w:r>
        <w:t xml:space="preserve">lord, </w:t>
      </w:r>
      <w:r>
        <w:t xml:space="preserve">god </w:t>
      </w:r>
      <w:r>
        <w:t xml:space="preserve">mot </w:t>
      </w:r>
      <w:r>
        <w:t xml:space="preserve">you </w:t>
      </w:r>
      <w:r>
        <w:t xml:space="preserve">quite! </w:t>
      </w:r>
      <w:r>
        <w:br/>
      </w:r>
    </w:p>
    <w:p>
      <w:r>
        <w:rPr>
          <w:b/>
        </w:rPr>
        <w:t>Strong adjective incorrectly takes -e: noble</w:t>
      </w:r>
      <w:r>
        <w:br/>
        <w:t>Line 34-gow3351 (gow/01/34-gow.cat)</w:t>
        <w:br/>
      </w:r>
      <w:r>
        <w:t xml:space="preserve">He </w:t>
      </w:r>
      <w:r>
        <w:t xml:space="preserve">mai </w:t>
      </w:r>
      <w:r>
        <w:t xml:space="preserve">wel </w:t>
      </w:r>
      <w:r>
        <w:t xml:space="preserve">thurgh </w:t>
      </w:r>
      <w:r>
        <w:t xml:space="preserve">your </w:t>
      </w:r>
      <w:r>
        <w:rPr>
          <w:i/>
        </w:rPr>
        <w:t xml:space="preserve">noble </w:t>
      </w:r>
      <w:r>
        <w:t xml:space="preserve">grace." </w:t>
      </w:r>
      <w:r>
        <w:br/>
      </w:r>
    </w:p>
    <w:p>
      <w:r>
        <w:rPr>
          <w:b/>
        </w:rPr>
        <w:t>Strong adjective incorrectly takes -e: freisshe</w:t>
      </w:r>
      <w:r>
        <w:br/>
        <w:t>Line 34-gow3353 (gow/01/34-gow.cat)</w:t>
        <w:br/>
      </w:r>
      <w:r>
        <w:t xml:space="preserve">Anon </w:t>
      </w:r>
      <w:r>
        <w:t xml:space="preserve">forth </w:t>
      </w:r>
      <w:r>
        <w:t xml:space="preserve">in </w:t>
      </w:r>
      <w:r>
        <w:t xml:space="preserve">that </w:t>
      </w:r>
      <w:r>
        <w:rPr>
          <w:i/>
        </w:rPr>
        <w:t xml:space="preserve">freisshe </w:t>
      </w:r>
      <w:r>
        <w:t xml:space="preserve">hete </w:t>
      </w:r>
      <w:r>
        <w:br/>
      </w:r>
    </w:p>
    <w:p>
      <w:r>
        <w:rPr>
          <w:b/>
        </w:rPr>
        <w:t>Strong adjective incorrectly takes -e: liege</w:t>
      </w:r>
      <w:r>
        <w:br/>
        <w:t>Line 34-gow3362 (gow/01/34-gow.cat)</w:t>
        <w:br/>
      </w:r>
      <w:r>
        <w:t xml:space="preserve">"Mi </w:t>
      </w:r>
      <w:r>
        <w:rPr>
          <w:i/>
        </w:rPr>
        <w:t xml:space="preserve">liege </w:t>
      </w:r>
      <w:r>
        <w:t xml:space="preserve">lord, </w:t>
      </w:r>
      <w:r>
        <w:t xml:space="preserve">riht </w:t>
      </w:r>
      <w:r>
        <w:t xml:space="preserve">now </w:t>
      </w:r>
      <w:r>
        <w:t xml:space="preserve">tofore </w:t>
      </w:r>
      <w:r>
        <w:br/>
      </w:r>
    </w:p>
    <w:p>
      <w:r>
        <w:rPr>
          <w:b/>
        </w:rPr>
        <w:t>Strong adjective incorrectly takes -e: yonge</w:t>
      </w:r>
      <w:r>
        <w:br/>
        <w:t>Line 34-gow3377 (gow/01/34-gow.cat)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king, </w:t>
      </w:r>
      <w:r>
        <w:t xml:space="preserve">which </w:t>
      </w:r>
      <w:r>
        <w:t xml:space="preserve">peised </w:t>
      </w:r>
      <w:r>
        <w:t xml:space="preserve">al, </w:t>
      </w:r>
      <w:r>
        <w:br/>
      </w:r>
    </w:p>
    <w:p>
      <w:r>
        <w:rPr>
          <w:b/>
        </w:rPr>
        <w:t>Strong adjective incorrectly takes -e: noble</w:t>
      </w:r>
      <w:r>
        <w:br/>
        <w:t>Line 34-gow3389 (gow/01/34-gow.cat)</w:t>
        <w:br/>
      </w:r>
      <w:r>
        <w:t xml:space="preserve">This </w:t>
      </w:r>
      <w:r>
        <w:rPr>
          <w:i/>
        </w:rPr>
        <w:t xml:space="preserve">noble </w:t>
      </w:r>
      <w:r>
        <w:t xml:space="preserve">king </w:t>
      </w:r>
      <w:r>
        <w:t xml:space="preserve">of </w:t>
      </w:r>
      <w:r>
        <w:t xml:space="preserve">whom </w:t>
      </w:r>
      <w:r>
        <w:t xml:space="preserve">I </w:t>
      </w:r>
      <w:r>
        <w:t xml:space="preserve">tolde </w:t>
      </w:r>
      <w:r>
        <w:br/>
      </w:r>
    </w:p>
    <w:p>
      <w:r>
        <w:rPr>
          <w:b/>
        </w:rPr>
        <w:t>Strong adjective incorrectly takes -e: pure</w:t>
      </w:r>
      <w:r>
        <w:br/>
        <w:t>Line 24-gow1987 (gow/01/24-gow.cat)</w:t>
        <w:br/>
      </w:r>
      <w:r>
        <w:t xml:space="preserve">Which </w:t>
      </w:r>
      <w:r>
        <w:t xml:space="preserve">caused </w:t>
      </w:r>
      <w:r>
        <w:t xml:space="preserve">was </w:t>
      </w:r>
      <w:r>
        <w:t xml:space="preserve">of </w:t>
      </w:r>
      <w:r>
        <w:rPr>
          <w:i/>
        </w:rPr>
        <w:t xml:space="preserve">pure </w:t>
      </w:r>
      <w:r>
        <w:t xml:space="preserve">drede, </w:t>
      </w:r>
      <w:r>
        <w:br/>
      </w:r>
    </w:p>
    <w:p>
      <w:r>
        <w:rPr>
          <w:b/>
        </w:rPr>
        <w:t>Weak adjective missing -e: real</w:t>
      </w:r>
      <w:r>
        <w:br/>
        <w:t>Line 209-gow2449 (gow/07/209-gow.cat)</w:t>
        <w:br/>
      </w:r>
      <w:r>
        <w:t xml:space="preserve">Cesar </w:t>
      </w:r>
      <w:r>
        <w:t xml:space="preserve">upon </w:t>
      </w:r>
      <w:r>
        <w:t xml:space="preserve">his </w:t>
      </w:r>
      <w:r>
        <w:rPr>
          <w:i/>
        </w:rPr>
        <w:t xml:space="preserve">real </w:t>
      </w:r>
      <w:r>
        <w:t xml:space="preserve">throne </w:t>
      </w:r>
      <w:r>
        <w:br/>
      </w:r>
    </w:p>
    <w:p>
      <w:r>
        <w:rPr>
          <w:b/>
        </w:rPr>
        <w:t>Strong adjective incorrectly takes -e: newe</w:t>
      </w:r>
      <w:r>
        <w:br/>
        <w:t>Line 209-gow2483 (gow/07/209-gow.cat)</w:t>
        <w:br/>
      </w:r>
      <w:r>
        <w:t xml:space="preserve">It </w:t>
      </w:r>
      <w:r>
        <w:t xml:space="preserve">was </w:t>
      </w:r>
      <w:r>
        <w:t xml:space="preserve">to </w:t>
      </w:r>
      <w:r>
        <w:t xml:space="preserve">hem </w:t>
      </w:r>
      <w:r>
        <w:t xml:space="preserve">a </w:t>
      </w:r>
      <w:r>
        <w:rPr>
          <w:i/>
        </w:rPr>
        <w:t xml:space="preserve">newe </w:t>
      </w:r>
      <w:r>
        <w:t xml:space="preserve">lore; </w:t>
      </w:r>
      <w:r>
        <w:br/>
      </w:r>
    </w:p>
    <w:p>
      <w:r>
        <w:rPr>
          <w:b/>
        </w:rPr>
        <w:t>Strong adjective incorrectly takes -e: double</w:t>
      </w:r>
      <w:r>
        <w:br/>
        <w:t>Line 219-gow3038 (gow/07/219-gow.cat)</w:t>
        <w:br/>
      </w:r>
      <w:r>
        <w:t xml:space="preserve">And </w:t>
      </w:r>
      <w:r>
        <w:t xml:space="preserve">in </w:t>
      </w:r>
      <w:r>
        <w:t xml:space="preserve">this </w:t>
      </w:r>
      <w:r>
        <w:t xml:space="preserve">wise </w:t>
      </w:r>
      <w:r>
        <w:rPr>
          <w:i/>
        </w:rPr>
        <w:t xml:space="preserve">double </w:t>
      </w:r>
      <w:r>
        <w:t xml:space="preserve">mede </w:t>
      </w:r>
      <w:r>
        <w:br/>
      </w:r>
    </w:p>
    <w:p>
      <w:r>
        <w:rPr>
          <w:b/>
        </w:rPr>
        <w:t>Strong adjective incorrectly takes -e: nexte</w:t>
      </w:r>
      <w:r>
        <w:br/>
        <w:t>Line 219-gow3098 (gow/07/219-gow.cat)</w:t>
        <w:br/>
      </w:r>
      <w:r>
        <w:t xml:space="preserve">This </w:t>
      </w:r>
      <w:r>
        <w:rPr>
          <w:i/>
        </w:rPr>
        <w:t xml:space="preserve">nexte </w:t>
      </w:r>
      <w:r>
        <w:t xml:space="preserve">point, </w:t>
      </w:r>
      <w:r>
        <w:t xml:space="preserve">which </w:t>
      </w:r>
      <w:r>
        <w:t xml:space="preserve">is </w:t>
      </w:r>
      <w:r>
        <w:t xml:space="preserve">the </w:t>
      </w:r>
      <w:r>
        <w:t xml:space="preserve">ferthe </w:t>
      </w:r>
      <w:r>
        <w:br/>
      </w:r>
    </w:p>
    <w:p>
      <w:r>
        <w:rPr>
          <w:b/>
        </w:rPr>
        <w:t>Strong adjective incorrectly takes -e: goode</w:t>
      </w:r>
      <w:r>
        <w:br/>
        <w:t>Line 149-gow5543 (gow/05/149-gow.cat)</w:t>
        <w:br/>
      </w:r>
      <w:r>
        <w:t xml:space="preserve">Nou, </w:t>
      </w:r>
      <w:r>
        <w:rPr>
          <w:i/>
        </w:rPr>
        <w:t xml:space="preserve">goode </w:t>
      </w:r>
      <w:r>
        <w:t xml:space="preserve">fader, </w:t>
      </w:r>
      <w:r>
        <w:t xml:space="preserve">tell </w:t>
      </w:r>
      <w:r>
        <w:t xml:space="preserve">me </w:t>
      </w:r>
      <w:r>
        <w:t xml:space="preserve">on, </w:t>
      </w:r>
      <w:r>
        <w:br/>
      </w:r>
    </w:p>
    <w:p>
      <w:r>
        <w:rPr>
          <w:b/>
        </w:rPr>
        <w:t>Strong adjective incorrectly takes -e: tholde</w:t>
      </w:r>
      <w:r>
        <w:br/>
        <w:t>Line 159-gow7007 (gow/05/159-gow.cat)</w:t>
        <w:br/>
      </w:r>
      <w:r>
        <w:t xml:space="preserve">And </w:t>
      </w:r>
      <w:r>
        <w:t xml:space="preserve">if </w:t>
      </w:r>
      <w:r>
        <w:t xml:space="preserve">we </w:t>
      </w:r>
      <w:r>
        <w:t xml:space="preserve">rede </w:t>
      </w:r>
      <w:r>
        <w:t xml:space="preserve">of </w:t>
      </w:r>
      <w:r>
        <w:rPr>
          <w:i/>
        </w:rPr>
        <w:t xml:space="preserve">tholde </w:t>
      </w:r>
      <w:r>
        <w:t xml:space="preserve">lawe, </w:t>
      </w:r>
      <w:r>
        <w:br/>
      </w:r>
    </w:p>
    <w:p>
      <w:r>
        <w:rPr>
          <w:b/>
        </w:rPr>
        <w:t>Strong adjective incorrectly takes -e: blinde</w:t>
      </w:r>
      <w:r>
        <w:br/>
        <w:t>Line 02-gow139 (gow/00/02-gow.cat)</w:t>
        <w:br/>
      </w:r>
      <w:r>
        <w:t xml:space="preserve">Which </w:t>
      </w:r>
      <w:r>
        <w:rPr>
          <w:i/>
        </w:rPr>
        <w:t xml:space="preserve">blinde </w:t>
      </w:r>
      <w:r>
        <w:t xml:space="preserve">fortune </w:t>
      </w:r>
      <w:r>
        <w:t xml:space="preserve">overthroweth; </w:t>
      </w:r>
      <w:r>
        <w:br/>
      </w:r>
    </w:p>
    <w:p>
      <w:r>
        <w:rPr>
          <w:b/>
        </w:rPr>
        <w:t>Strong adjective incorrectly takes -e: like</w:t>
      </w:r>
      <w:r>
        <w:br/>
        <w:t>Line 192-gow1053 (gow/07/192-gow.cat)</w:t>
        <w:br/>
      </w:r>
      <w:r>
        <w:rPr>
          <w:i/>
        </w:rPr>
        <w:t xml:space="preserve">Like </w:t>
      </w:r>
      <w:r>
        <w:t xml:space="preserve">to </w:t>
      </w:r>
      <w:r>
        <w:t xml:space="preserve">the </w:t>
      </w:r>
      <w:r>
        <w:t xml:space="preserve">crabbe </w:t>
      </w:r>
      <w:r>
        <w:t xml:space="preserve">he </w:t>
      </w:r>
      <w:r>
        <w:t xml:space="preserve">hath </w:t>
      </w:r>
      <w:r>
        <w:t xml:space="preserve">semblance, </w:t>
      </w:r>
      <w:r>
        <w:br/>
      </w:r>
    </w:p>
    <w:p>
      <w:r>
        <w:rPr>
          <w:b/>
        </w:rPr>
        <w:t>Strong adjective incorrectly takes -e: olde</w:t>
      </w:r>
      <w:r>
        <w:br/>
        <w:t>Line 192-gow1056 (gow/07/192-gow.cat)</w:t>
        <w:br/>
      </w:r>
      <w:r>
        <w:t xml:space="preserve">So </w:t>
      </w:r>
      <w:r>
        <w:t xml:space="preserve">as </w:t>
      </w:r>
      <w:r>
        <w:t xml:space="preserve">these </w:t>
      </w:r>
      <w:r>
        <w:rPr>
          <w:i/>
        </w:rPr>
        <w:t xml:space="preserve">olde </w:t>
      </w:r>
      <w:r>
        <w:t xml:space="preserve">wise </w:t>
      </w:r>
      <w:r>
        <w:t xml:space="preserve">men </w:t>
      </w:r>
      <w:r>
        <w:br/>
      </w:r>
    </w:p>
    <w:p>
      <w:r>
        <w:rPr>
          <w:b/>
        </w:rPr>
        <w:t>Strong adjective incorrectly takes -e: moiste</w:t>
      </w:r>
      <w:r>
        <w:br/>
        <w:t>Line 192-gow1111 (gow/07/192-gow.cat)</w:t>
        <w:br/>
      </w:r>
      <w:r>
        <w:t xml:space="preserve">This </w:t>
      </w:r>
      <w:r>
        <w:t xml:space="preserve">Signe </w:t>
      </w:r>
      <w:r>
        <w:t xml:space="preserve">is </w:t>
      </w:r>
      <w:r>
        <w:t xml:space="preserve">hot </w:t>
      </w:r>
      <w:r>
        <w:t xml:space="preserve">and </w:t>
      </w:r>
      <w:r>
        <w:rPr>
          <w:i/>
        </w:rPr>
        <w:t xml:space="preserve">moiste </w:t>
      </w:r>
      <w:r>
        <w:t xml:space="preserve">bothe, </w:t>
      </w:r>
      <w:r>
        <w:br/>
      </w:r>
    </w:p>
    <w:p>
      <w:r>
        <w:rPr>
          <w:b/>
        </w:rPr>
        <w:t>Strong adjective incorrectly takes -e: colde</w:t>
      </w:r>
      <w:r>
        <w:br/>
        <w:t>Line 192-gow1205 (gow/07/192-gow.cat)</w:t>
        <w:br/>
      </w:r>
      <w:r>
        <w:t xml:space="preserve">The </w:t>
      </w:r>
      <w:r>
        <w:t xml:space="preserve">frosti </w:t>
      </w:r>
      <w:r>
        <w:rPr>
          <w:i/>
        </w:rPr>
        <w:t xml:space="preserve">colde </w:t>
      </w:r>
      <w:r>
        <w:t xml:space="preserve">Janever, </w:t>
      </w:r>
      <w:r>
        <w:br/>
      </w:r>
    </w:p>
    <w:p>
      <w:r>
        <w:rPr>
          <w:b/>
        </w:rPr>
        <w:t>Strong adjective incorrectly takes -e: oghne</w:t>
      </w:r>
      <w:r>
        <w:br/>
        <w:t>Line 70-gow1760 (gow/03/70-gow.cat)</w:t>
        <w:br/>
      </w:r>
      <w:r>
        <w:t xml:space="preserve">The </w:t>
      </w:r>
      <w:r>
        <w:t xml:space="preserve">kinges </w:t>
      </w:r>
      <w:r>
        <w:t xml:space="preserve">founde </w:t>
      </w:r>
      <w:r>
        <w:t xml:space="preserve">here </w:t>
      </w:r>
      <w:r>
        <w:rPr>
          <w:i/>
        </w:rPr>
        <w:t xml:space="preserve">oghne </w:t>
      </w:r>
      <w:r>
        <w:t xml:space="preserve">liege </w:t>
      </w:r>
      <w:r>
        <w:br/>
      </w:r>
    </w:p>
    <w:p>
      <w:r>
        <w:rPr>
          <w:b/>
        </w:rPr>
        <w:t>Strong adjective incorrectly takes -e: prive</w:t>
      </w:r>
      <w:r>
        <w:br/>
        <w:t>Line 70-gow1805 (gow/03/70-gow.cat)</w:t>
        <w:br/>
      </w:r>
      <w:r>
        <w:t xml:space="preserve">Ther </w:t>
      </w:r>
      <w:r>
        <w:t xml:space="preserve">was </w:t>
      </w:r>
      <w:r>
        <w:t xml:space="preserve">a </w:t>
      </w:r>
      <w:r>
        <w:rPr>
          <w:i/>
        </w:rPr>
        <w:t xml:space="preserve">prive </w:t>
      </w:r>
      <w:r>
        <w:t xml:space="preserve">conseil </w:t>
      </w:r>
      <w:r>
        <w:t xml:space="preserve">nome. </w:t>
      </w:r>
      <w:r>
        <w:br/>
      </w:r>
    </w:p>
    <w:p>
      <w:r>
        <w:rPr>
          <w:b/>
        </w:rPr>
        <w:t>Strong adjective incorrectly takes -e: grettere</w:t>
      </w:r>
      <w:r>
        <w:br/>
        <w:t>Line 94-gow1459 (gow/04/94-gow.cat)</w:t>
        <w:br/>
      </w:r>
      <w:r>
        <w:t xml:space="preserve">A </w:t>
      </w:r>
      <w:r>
        <w:rPr>
          <w:i/>
        </w:rPr>
        <w:t xml:space="preserve">grettere </w:t>
      </w:r>
      <w:r>
        <w:t xml:space="preserve">peine </w:t>
      </w:r>
      <w:r>
        <w:t xml:space="preserve">than </w:t>
      </w:r>
      <w:r>
        <w:t xml:space="preserve">sche </w:t>
      </w:r>
      <w:r>
        <w:t xml:space="preserve">hadde, </w:t>
      </w:r>
      <w:r>
        <w:br/>
      </w:r>
    </w:p>
    <w:p>
      <w:r>
        <w:rPr>
          <w:b/>
        </w:rPr>
        <w:t>Strong adjective incorrectly takes -e: pure</w:t>
      </w:r>
      <w:r>
        <w:br/>
        <w:t>Line 84-gow331 (gow/04/84-gow.cat)</w:t>
        <w:br/>
      </w:r>
      <w:r>
        <w:t xml:space="preserve">And </w:t>
      </w:r>
      <w:r>
        <w:t xml:space="preserve">feigneth </w:t>
      </w:r>
      <w:r>
        <w:t xml:space="preserve">cause </w:t>
      </w:r>
      <w:r>
        <w:t xml:space="preserve">of </w:t>
      </w:r>
      <w:r>
        <w:rPr>
          <w:i/>
        </w:rPr>
        <w:t xml:space="preserve">pure </w:t>
      </w:r>
      <w:r>
        <w:t xml:space="preserve">drede, </w:t>
      </w:r>
      <w:r>
        <w:br/>
      </w:r>
    </w:p>
    <w:p>
      <w:r>
        <w:rPr>
          <w:b/>
        </w:rPr>
        <w:t>Strong adjective incorrectly takes -e: goode</w:t>
      </w:r>
      <w:r>
        <w:br/>
        <w:t>Line 176-gow1227 (gow/06/176-gow.cat)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as </w:t>
      </w:r>
      <w:r>
        <w:t xml:space="preserve">thou </w:t>
      </w:r>
      <w:r>
        <w:t xml:space="preserve">hast </w:t>
      </w:r>
      <w:r>
        <w:t xml:space="preserve">herd. </w:t>
      </w:r>
      <w:r>
        <w:br/>
      </w:r>
    </w:p>
    <w:p>
      <w:r>
        <w:rPr>
          <w:b/>
        </w:rPr>
        <w:t>Strong adjective incorrectly takes -e: oghne</w:t>
      </w:r>
      <w:r>
        <w:br/>
        <w:t>Line 166-gow85 (gow/06/166-gow.cat)</w:t>
        <w:br/>
      </w:r>
      <w:r>
        <w:t xml:space="preserve">And </w:t>
      </w:r>
      <w:r>
        <w:t xml:space="preserve">waxen </w:t>
      </w:r>
      <w:r>
        <w:t xml:space="preserve">of </w:t>
      </w:r>
      <w:r>
        <w:t xml:space="preserve">here </w:t>
      </w:r>
      <w:r>
        <w:rPr>
          <w:i/>
        </w:rPr>
        <w:t xml:space="preserve">oghne </w:t>
      </w:r>
      <w:r>
        <w:t xml:space="preserve">thoght </w:t>
      </w:r>
      <w:r>
        <w:br/>
      </w:r>
    </w:p>
    <w:p>
      <w:r>
        <w:rPr>
          <w:b/>
        </w:rPr>
        <w:t>Strong adjective incorrectly takes -e: sobre</w:t>
      </w:r>
      <w:r>
        <w:br/>
        <w:t>Line 166-gow124 (gow/06/166-gow.cat)</w:t>
        <w:br/>
      </w:r>
      <w:r>
        <w:t xml:space="preserve">I </w:t>
      </w:r>
      <w:r>
        <w:t xml:space="preserve">was </w:t>
      </w:r>
      <w:r>
        <w:t xml:space="preserve">yit </w:t>
      </w:r>
      <w:r>
        <w:rPr>
          <w:i/>
        </w:rPr>
        <w:t xml:space="preserve">sobre </w:t>
      </w:r>
      <w:r>
        <w:t xml:space="preserve">nevere </w:t>
      </w:r>
      <w:r>
        <w:t xml:space="preserve">siththe. </w:t>
      </w:r>
      <w:r>
        <w:br/>
      </w:r>
    </w:p>
    <w:p>
      <w:r>
        <w:rPr>
          <w:b/>
        </w:rPr>
        <w:t>Strong adjective incorrectly takes -e: oghne</w:t>
      </w:r>
      <w:r>
        <w:br/>
        <w:t>Line 166-gow126 (gow/06/166-gow.cat)</w:t>
        <w:br/>
      </w:r>
      <w:r>
        <w:t xml:space="preserve">With </w:t>
      </w:r>
      <w:r>
        <w:t xml:space="preserve">musinge </w:t>
      </w:r>
      <w:r>
        <w:t xml:space="preserve">of </w:t>
      </w:r>
      <w:r>
        <w:t xml:space="preserve">min </w:t>
      </w:r>
      <w:r>
        <w:rPr>
          <w:i/>
        </w:rPr>
        <w:t xml:space="preserve">oghne </w:t>
      </w:r>
      <w:r>
        <w:t xml:space="preserve">thoght, </w:t>
      </w:r>
      <w:r>
        <w:br/>
      </w:r>
    </w:p>
    <w:p>
      <w:r>
        <w:rPr>
          <w:b/>
        </w:rPr>
        <w:t>Strong adjective incorrectly takes -e: oghne</w:t>
      </w:r>
      <w:r>
        <w:br/>
        <w:t>Line 166-gow165 (gow/06/166-gow.cat)</w:t>
        <w:br/>
      </w:r>
      <w:r>
        <w:t xml:space="preserve">And </w:t>
      </w:r>
      <w:r>
        <w:t xml:space="preserve">of </w:t>
      </w:r>
      <w:r>
        <w:t xml:space="preserve">myn </w:t>
      </w:r>
      <w:r>
        <w:rPr>
          <w:i/>
        </w:rPr>
        <w:t xml:space="preserve">oghne </w:t>
      </w:r>
      <w:r>
        <w:t xml:space="preserve">thoght </w:t>
      </w:r>
      <w:r>
        <w:t xml:space="preserve">so </w:t>
      </w:r>
      <w:r>
        <w:t xml:space="preserve">mat </w:t>
      </w:r>
      <w:r>
        <w:br/>
      </w:r>
    </w:p>
    <w:p>
      <w:r>
        <w:rPr>
          <w:b/>
        </w:rPr>
        <w:t>Strong adjective incorrectly takes -e: faire</w:t>
      </w:r>
      <w:r>
        <w:br/>
        <w:t>Line 166-gow193 (gow/06/166-gow.cat)</w:t>
        <w:br/>
      </w:r>
      <w:r>
        <w:t xml:space="preserve">And </w:t>
      </w:r>
      <w:r>
        <w:t xml:space="preserve">loke </w:t>
      </w:r>
      <w:r>
        <w:t xml:space="preserve">upon </w:t>
      </w:r>
      <w:r>
        <w:t xml:space="preserve">hire </w:t>
      </w:r>
      <w:r>
        <w:rPr>
          <w:i/>
        </w:rPr>
        <w:t xml:space="preserve">faire </w:t>
      </w:r>
      <w:r>
        <w:t xml:space="preserve">face; </w:t>
      </w:r>
      <w:r>
        <w:br/>
      </w:r>
    </w:p>
    <w:p>
      <w:r>
        <w:rPr>
          <w:b/>
        </w:rPr>
        <w:t>Strong adjective incorrectly takes -e: hotere</w:t>
      </w:r>
      <w:r>
        <w:br/>
        <w:t>Line 166-gow210 (gow/06/166-gow.cat)</w:t>
        <w:br/>
      </w:r>
      <w:r>
        <w:t xml:space="preserve">The </w:t>
      </w:r>
      <w:r>
        <w:t xml:space="preserve">which </w:t>
      </w:r>
      <w:r>
        <w:t xml:space="preserve">is </w:t>
      </w:r>
      <w:r>
        <w:rPr>
          <w:i/>
        </w:rPr>
        <w:t xml:space="preserve">hotere </w:t>
      </w:r>
      <w:r>
        <w:t xml:space="preserve">than </w:t>
      </w:r>
      <w:r>
        <w:t xml:space="preserve">the </w:t>
      </w:r>
      <w:r>
        <w:t xml:space="preserve">fyr, </w:t>
      </w:r>
      <w:r>
        <w:br/>
      </w:r>
    </w:p>
    <w:p>
      <w:r>
        <w:rPr>
          <w:b/>
        </w:rPr>
        <w:t>Strong adjective incorrectly takes -e: swete</w:t>
      </w:r>
      <w:r>
        <w:br/>
        <w:t>Line 166-gow219 (gow/06/166-gow.cat)</w:t>
        <w:br/>
      </w:r>
      <w:r>
        <w:t xml:space="preserve">Was </w:t>
      </w:r>
      <w:r>
        <w:t xml:space="preserve">half </w:t>
      </w:r>
      <w:r>
        <w:t xml:space="preserve">so </w:t>
      </w:r>
      <w:r>
        <w:rPr>
          <w:i/>
        </w:rPr>
        <w:t xml:space="preserve">swete </w:t>
      </w:r>
      <w:r>
        <w:t xml:space="preserve">forto </w:t>
      </w:r>
      <w:r>
        <w:t xml:space="preserve">drinke. </w:t>
      </w:r>
      <w:r>
        <w:br/>
      </w:r>
    </w:p>
    <w:p>
      <w:r>
        <w:rPr>
          <w:b/>
        </w:rPr>
        <w:t>Strong adjective incorrectly takes -e: oghne</w:t>
      </w:r>
      <w:r>
        <w:br/>
        <w:t>Line 166-gow228 (gow/06/166-gow.cat)</w:t>
        <w:br/>
      </w:r>
      <w:r>
        <w:t xml:space="preserve">Bot </w:t>
      </w:r>
      <w:r>
        <w:t xml:space="preserve">whanne </w:t>
      </w:r>
      <w:r>
        <w:t xml:space="preserve">I </w:t>
      </w:r>
      <w:r>
        <w:t xml:space="preserve">se </w:t>
      </w:r>
      <w:r>
        <w:t xml:space="preserve">myn </w:t>
      </w:r>
      <w:r>
        <w:rPr>
          <w:i/>
        </w:rPr>
        <w:t xml:space="preserve">oghne </w:t>
      </w:r>
      <w:r>
        <w:t xml:space="preserve">harm, </w:t>
      </w:r>
      <w:r>
        <w:br/>
      </w:r>
    </w:p>
    <w:p>
      <w:r>
        <w:rPr>
          <w:b/>
        </w:rPr>
        <w:t>Strong adjective incorrectly takes -e: newe</w:t>
      </w:r>
      <w:r>
        <w:br/>
        <w:t>Line 166-gow237 (gow/06/166-gow.cat)</w:t>
        <w:br/>
      </w:r>
      <w:r>
        <w:t xml:space="preserve">To </w:t>
      </w:r>
      <w:r>
        <w:t xml:space="preserve">take </w:t>
      </w:r>
      <w:r>
        <w:t xml:space="preserve">of </w:t>
      </w:r>
      <w:r>
        <w:t xml:space="preserve">love </w:t>
      </w:r>
      <w:r>
        <w:t xml:space="preserve">a </w:t>
      </w:r>
      <w:r>
        <w:rPr>
          <w:i/>
        </w:rPr>
        <w:t xml:space="preserve">newe </w:t>
      </w:r>
      <w:r>
        <w:t xml:space="preserve">thorst, </w:t>
      </w:r>
      <w:r>
        <w:br/>
      </w:r>
    </w:p>
    <w:p>
      <w:r>
        <w:rPr>
          <w:b/>
        </w:rPr>
        <w:t>Strong adjective incorrectly takes -e: dreie</w:t>
      </w:r>
      <w:r>
        <w:br/>
        <w:t>Line 166-gow251 (gow/06/166-gow.cat)</w:t>
        <w:br/>
      </w:r>
      <w:r>
        <w:t xml:space="preserve">With </w:t>
      </w:r>
      <w:r>
        <w:rPr>
          <w:i/>
        </w:rPr>
        <w:t xml:space="preserve">dreie </w:t>
      </w:r>
      <w:r>
        <w:t xml:space="preserve">lippe </w:t>
      </w:r>
      <w:r>
        <w:t xml:space="preserve">and </w:t>
      </w:r>
      <w:r>
        <w:t xml:space="preserve">yhen </w:t>
      </w:r>
      <w:r>
        <w:t xml:space="preserve">wete. </w:t>
      </w:r>
      <w:r>
        <w:br/>
      </w:r>
    </w:p>
    <w:p>
      <w:r>
        <w:rPr>
          <w:b/>
        </w:rPr>
        <w:t>Strong adjective incorrectly takes -e: sobre</w:t>
      </w:r>
      <w:r>
        <w:br/>
        <w:t>Line 166-gow279 (gow/06/166-gow.cat)</w:t>
        <w:br/>
      </w:r>
      <w:r>
        <w:t xml:space="preserve">That </w:t>
      </w:r>
      <w:r>
        <w:rPr>
          <w:i/>
        </w:rPr>
        <w:t xml:space="preserve">sobre </w:t>
      </w:r>
      <w:r>
        <w:t xml:space="preserve">schal </w:t>
      </w:r>
      <w:r>
        <w:t xml:space="preserve">I </w:t>
      </w:r>
      <w:r>
        <w:t xml:space="preserve">nevere </w:t>
      </w:r>
      <w:r>
        <w:t xml:space="preserve">worthe, </w:t>
      </w:r>
      <w:r>
        <w:br/>
      </w:r>
    </w:p>
    <w:p>
      <w:r>
        <w:rPr>
          <w:b/>
        </w:rPr>
        <w:t>Weak adjective missing -e: sori</w:t>
      </w:r>
      <w:r>
        <w:br/>
        <w:t>Line 166-gow310 (gow/06/166-gow.cat)</w:t>
        <w:br/>
      </w:r>
      <w:r>
        <w:t xml:space="preserve">Which </w:t>
      </w:r>
      <w:r>
        <w:t xml:space="preserve">mai </w:t>
      </w:r>
      <w:r>
        <w:t xml:space="preserve">his </w:t>
      </w:r>
      <w:r>
        <w:rPr>
          <w:i/>
        </w:rPr>
        <w:t xml:space="preserve">sori </w:t>
      </w:r>
      <w:r>
        <w:t xml:space="preserve">thurst </w:t>
      </w:r>
      <w:r>
        <w:t xml:space="preserve">allaie: </w:t>
      </w:r>
      <w:r>
        <w:br/>
      </w:r>
    </w:p>
    <w:p>
      <w:r>
        <w:rPr>
          <w:b/>
        </w:rPr>
        <w:t>Strong adjective incorrectly takes -e: ofte</w:t>
      </w:r>
      <w:r>
        <w:br/>
        <w:t>Line 114-gow3126 (gow/04/114-gow.cat)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time </w:t>
      </w:r>
      <w:r>
        <w:t xml:space="preserve">a </w:t>
      </w:r>
      <w:r>
        <w:t xml:space="preserve">man </w:t>
      </w:r>
      <w:r>
        <w:t xml:space="preserve">aslepe </w:t>
      </w:r>
      <w:r>
        <w:br/>
      </w:r>
    </w:p>
    <w:p>
      <w:r>
        <w:rPr>
          <w:b/>
        </w:rPr>
        <w:t>Strong adjective incorrectly takes -e: strange</w:t>
      </w:r>
      <w:r>
        <w:br/>
        <w:t>Line 114-gow3145 (gow/04/114-gow.cat)</w:t>
        <w:br/>
      </w:r>
      <w:r>
        <w:t xml:space="preserve">In </w:t>
      </w:r>
      <w:r>
        <w:rPr>
          <w:i/>
        </w:rPr>
        <w:t xml:space="preserve">strange </w:t>
      </w:r>
      <w:r>
        <w:t xml:space="preserve">place </w:t>
      </w:r>
      <w:r>
        <w:t xml:space="preserve">whanne </w:t>
      </w:r>
      <w:r>
        <w:t xml:space="preserve">I </w:t>
      </w:r>
      <w:r>
        <w:t xml:space="preserve">go, </w:t>
      </w:r>
      <w:r>
        <w:br/>
      </w:r>
    </w:p>
    <w:p>
      <w:r>
        <w:rPr>
          <w:b/>
        </w:rPr>
        <w:t>Strong adjective incorrectly takes -e: pure</w:t>
      </w:r>
      <w:r>
        <w:br/>
        <w:t>Line 114-gow3151 (gow/04/114-gow.cat)</w:t>
        <w:br/>
      </w:r>
      <w:r>
        <w:t xml:space="preserve">Bot </w:t>
      </w:r>
      <w:r>
        <w:t xml:space="preserve">if </w:t>
      </w:r>
      <w:r>
        <w:t xml:space="preserve">it </w:t>
      </w:r>
      <w:r>
        <w:t xml:space="preserve">be </w:t>
      </w:r>
      <w:r>
        <w:t xml:space="preserve">for </w:t>
      </w:r>
      <w:r>
        <w:rPr>
          <w:i/>
        </w:rPr>
        <w:t xml:space="preserve">pure </w:t>
      </w:r>
      <w:r>
        <w:t xml:space="preserve">schame, </w:t>
      </w:r>
      <w:r>
        <w:br/>
      </w:r>
    </w:p>
    <w:p>
      <w:r>
        <w:rPr>
          <w:b/>
        </w:rPr>
        <w:t>Strong adjective incorrectly takes -e: ofte</w:t>
      </w:r>
      <w:r>
        <w:br/>
        <w:t>Line 114-gow3158 (gow/04/114-gow.cat)</w:t>
        <w:br/>
      </w:r>
      <w:r>
        <w:t xml:space="preserve">For </w:t>
      </w:r>
      <w:r>
        <w:rPr>
          <w:i/>
        </w:rPr>
        <w:t xml:space="preserve">ofte </w:t>
      </w:r>
      <w:r>
        <w:t xml:space="preserve">sithe </w:t>
      </w:r>
      <w:r>
        <w:t xml:space="preserve">I </w:t>
      </w:r>
      <w:r>
        <w:t xml:space="preserve">fiele </w:t>
      </w:r>
      <w:r>
        <w:t xml:space="preserve">this; </w:t>
      </w:r>
      <w:r>
        <w:br/>
      </w:r>
    </w:p>
    <w:p>
      <w:r>
        <w:rPr>
          <w:b/>
        </w:rPr>
        <w:t>Strong adjective incorrectly takes -e: noble</w:t>
      </w:r>
      <w:r>
        <w:br/>
        <w:t>Line 104-gow2153 (gow/04/104-gow.cat)</w:t>
        <w:br/>
      </w:r>
      <w:r>
        <w:t xml:space="preserve">In </w:t>
      </w:r>
      <w:r>
        <w:t xml:space="preserve">helpe </w:t>
      </w:r>
      <w:r>
        <w:t xml:space="preserve">of </w:t>
      </w:r>
      <w:r>
        <w:t xml:space="preserve">thilke </w:t>
      </w:r>
      <w:r>
        <w:rPr>
          <w:i/>
        </w:rPr>
        <w:t xml:space="preserve">noble </w:t>
      </w:r>
      <w:r>
        <w:t xml:space="preserve">toun; </w:t>
      </w:r>
      <w:r>
        <w:br/>
      </w:r>
    </w:p>
    <w:p>
      <w:r>
        <w:rPr>
          <w:b/>
        </w:rPr>
        <w:t>Strong adjective incorrectly takes -e: ofte</w:t>
      </w:r>
      <w:r>
        <w:br/>
        <w:t>Line 262-gow2540 (gow/08/262-gow.cat)</w:t>
        <w:br/>
      </w:r>
      <w:r>
        <w:t xml:space="preserve">And </w:t>
      </w:r>
      <w:r>
        <w:t xml:space="preserve">some </w:t>
      </w:r>
      <w:r>
        <w:t xml:space="preserve">I </w:t>
      </w:r>
      <w:r>
        <w:t xml:space="preserve">sih </w:t>
      </w:r>
      <w:r>
        <w:t xml:space="preserve">whiche </w:t>
      </w:r>
      <w:r>
        <w:rPr>
          <w:i/>
        </w:rPr>
        <w:t xml:space="preserve">ofte </w:t>
      </w:r>
      <w:r>
        <w:t xml:space="preserve">sithe </w:t>
      </w:r>
      <w:r>
        <w:br/>
      </w:r>
    </w:p>
    <w:p>
      <w:r>
        <w:rPr>
          <w:b/>
        </w:rPr>
        <w:t>Strong adjective incorrectly takes -e: noble</w:t>
      </w:r>
      <w:r>
        <w:br/>
        <w:t>Line 262-gow2646 (gow/08/262-gow.cat)</w:t>
        <w:br/>
      </w:r>
      <w:r>
        <w:t xml:space="preserve">Lo, </w:t>
      </w:r>
      <w:r>
        <w:t xml:space="preserve">if </w:t>
      </w:r>
      <w:r>
        <w:t xml:space="preserve">this </w:t>
      </w:r>
      <w:r>
        <w:t xml:space="preserve">were </w:t>
      </w:r>
      <w:r>
        <w:t xml:space="preserve">a </w:t>
      </w:r>
      <w:r>
        <w:rPr>
          <w:i/>
        </w:rPr>
        <w:t xml:space="preserve">noble </w:t>
      </w:r>
      <w:r>
        <w:t xml:space="preserve">wif. </w:t>
      </w:r>
      <w:r>
        <w:br/>
      </w:r>
    </w:p>
    <w:p>
      <w:r>
        <w:rPr>
          <w:b/>
        </w:rPr>
        <w:t>Strong adjective incorrectly takes -e: softe</w:t>
      </w:r>
      <w:r>
        <w:br/>
        <w:t>Line 262-gow2667 (gow/08/262-gow.cat)</w:t>
        <w:br/>
      </w:r>
      <w:r>
        <w:t xml:space="preserve">Where </w:t>
      </w:r>
      <w:r>
        <w:t xml:space="preserve">Elde </w:t>
      </w:r>
      <w:r>
        <w:t xml:space="preserve">cam </w:t>
      </w:r>
      <w:r>
        <w:t xml:space="preserve">a </w:t>
      </w:r>
      <w:r>
        <w:rPr>
          <w:i/>
        </w:rPr>
        <w:t xml:space="preserve">softe </w:t>
      </w:r>
      <w:r>
        <w:t xml:space="preserve">pas </w:t>
      </w:r>
      <w:r>
        <w:br/>
      </w:r>
    </w:p>
    <w:p>
      <w:r>
        <w:rPr>
          <w:b/>
        </w:rPr>
        <w:t>Strong adjective incorrectly takes -e: softe</w:t>
      </w:r>
      <w:r>
        <w:br/>
        <w:t>Line 262-gow2682 (gow/08/262-gow.cat)</w:t>
        <w:br/>
      </w:r>
      <w:r>
        <w:t xml:space="preserve">A </w:t>
      </w:r>
      <w:r>
        <w:rPr>
          <w:i/>
        </w:rPr>
        <w:t xml:space="preserve">softe </w:t>
      </w:r>
      <w:r>
        <w:t xml:space="preserve">pas </w:t>
      </w:r>
      <w:r>
        <w:t xml:space="preserve">thei </w:t>
      </w:r>
      <w:r>
        <w:t xml:space="preserve">dance </w:t>
      </w:r>
      <w:r>
        <w:t xml:space="preserve">and </w:t>
      </w:r>
      <w:r>
        <w:t xml:space="preserve">trede; </w:t>
      </w:r>
      <w:r>
        <w:br/>
      </w:r>
    </w:p>
    <w:p>
      <w:r>
        <w:rPr>
          <w:b/>
        </w:rPr>
        <w:t>Strong adjective incorrectly takes -e: sobre</w:t>
      </w:r>
      <w:r>
        <w:br/>
        <w:t>Line 262-gow2684 (gow/08/262-gow.cat)</w:t>
        <w:br/>
      </w:r>
      <w:r>
        <w:t xml:space="preserve">With </w:t>
      </w:r>
      <w:r>
        <w:rPr>
          <w:i/>
        </w:rPr>
        <w:t xml:space="preserve">sobre </w:t>
      </w:r>
      <w:r>
        <w:t xml:space="preserve">chier </w:t>
      </w:r>
      <w:r>
        <w:t xml:space="preserve">among </w:t>
      </w:r>
      <w:r>
        <w:t xml:space="preserve">thei </w:t>
      </w:r>
      <w:r>
        <w:t xml:space="preserve">smyle, </w:t>
      </w:r>
      <w:r>
        <w:br/>
      </w:r>
    </w:p>
    <w:p>
      <w:r>
        <w:rPr>
          <w:b/>
        </w:rPr>
        <w:t>Strong adjective incorrectly takes -e: pure</w:t>
      </w:r>
      <w:r>
        <w:br/>
        <w:t>Line 262-gow2741 (gow/08/262-gow.cat)</w:t>
        <w:br/>
      </w:r>
      <w:r>
        <w:t xml:space="preserve">Of </w:t>
      </w:r>
      <w:r>
        <w:t xml:space="preserve">gentilesse </w:t>
      </w:r>
      <w:r>
        <w:t xml:space="preserve">and </w:t>
      </w:r>
      <w:r>
        <w:rPr>
          <w:i/>
        </w:rPr>
        <w:t xml:space="preserve">pure </w:t>
      </w:r>
      <w:r>
        <w:t xml:space="preserve">trouthe </w:t>
      </w:r>
      <w:r>
        <w:br/>
      </w:r>
    </w:p>
    <w:p>
      <w:r>
        <w:rPr>
          <w:b/>
        </w:rPr>
        <w:t>Weak adjective missing -e: vein</w:t>
      </w:r>
      <w:r>
        <w:br/>
        <w:t>Line 03-gow221 (gow/00/03-gow.cat)</w:t>
        <w:br/>
      </w:r>
      <w:r>
        <w:t xml:space="preserve">The </w:t>
      </w:r>
      <w:r>
        <w:rPr>
          <w:i/>
        </w:rPr>
        <w:t xml:space="preserve">vein </w:t>
      </w:r>
      <w:r>
        <w:t xml:space="preserve">honour </w:t>
      </w:r>
      <w:r>
        <w:t xml:space="preserve">was </w:t>
      </w:r>
      <w:r>
        <w:t xml:space="preserve">noght </w:t>
      </w:r>
      <w:r>
        <w:t xml:space="preserve">desired, </w:t>
      </w:r>
      <w:r>
        <w:br/>
      </w:r>
    </w:p>
    <w:p>
      <w:r>
        <w:rPr>
          <w:b/>
        </w:rPr>
        <w:t>Weak adjective missing -e: good</w:t>
      </w:r>
      <w:r>
        <w:br/>
        <w:t>Line 03-gow249 (gow/00/03-gow.cat)</w:t>
        <w:br/>
      </w:r>
      <w:r>
        <w:t xml:space="preserve">For </w:t>
      </w:r>
      <w:r>
        <w:t xml:space="preserve">worldes </w:t>
      </w:r>
      <w:r>
        <w:t xml:space="preserve">good, </w:t>
      </w:r>
      <w:r>
        <w:t xml:space="preserve">which </w:t>
      </w:r>
      <w:r>
        <w:t xml:space="preserve">may </w:t>
      </w:r>
      <w:r>
        <w:t xml:space="preserve">noght </w:t>
      </w:r>
      <w:r>
        <w:t xml:space="preserve">laste. </w:t>
      </w:r>
      <w:r>
        <w:br/>
      </w:r>
    </w:p>
    <w:p>
      <w:r>
        <w:rPr>
          <w:b/>
        </w:rPr>
        <w:t>Strong adjective incorrectly takes -e: veine</w:t>
      </w:r>
      <w:r>
        <w:br/>
        <w:t>Line 03-gow262 (gow/00/03-gow.cat)</w:t>
        <w:br/>
      </w:r>
      <w:r>
        <w:t xml:space="preserve">And </w:t>
      </w:r>
      <w:r>
        <w:rPr>
          <w:i/>
        </w:rPr>
        <w:t xml:space="preserve">veine </w:t>
      </w:r>
      <w:r>
        <w:t xml:space="preserve">gloire </w:t>
      </w:r>
      <w:r>
        <w:t xml:space="preserve">is </w:t>
      </w:r>
      <w:r>
        <w:t xml:space="preserve">ek </w:t>
      </w:r>
      <w:r>
        <w:t xml:space="preserve">so </w:t>
      </w:r>
      <w:r>
        <w:t xml:space="preserve">slyh, </w:t>
      </w:r>
      <w:r>
        <w:br/>
      </w:r>
    </w:p>
    <w:p>
      <w:r>
        <w:rPr>
          <w:b/>
        </w:rPr>
        <w:t>Strong adjective incorrectly takes -e: newe</w:t>
      </w:r>
      <w:r>
        <w:br/>
        <w:t>Line 03-gow349 (gow/00/03-gow.cat)</w:t>
        <w:br/>
      </w:r>
      <w:r>
        <w:t xml:space="preserve">This </w:t>
      </w:r>
      <w:r>
        <w:rPr>
          <w:i/>
        </w:rPr>
        <w:t xml:space="preserve">newe </w:t>
      </w:r>
      <w:r>
        <w:t xml:space="preserve">Secte </w:t>
      </w:r>
      <w:r>
        <w:t xml:space="preserve">of </w:t>
      </w:r>
      <w:r>
        <w:t xml:space="preserve">Lollardie, </w:t>
      </w:r>
      <w:r>
        <w:br/>
      </w:r>
    </w:p>
    <w:p>
      <w:r>
        <w:rPr>
          <w:b/>
        </w:rPr>
        <w:t>Plural adjective missing -e: good</w:t>
      </w:r>
      <w:r>
        <w:br/>
        <w:t>Line 03-gow406 (gow/00/03-gow.cat)</w:t>
        <w:br/>
      </w:r>
      <w:r>
        <w:t xml:space="preserve">Which </w:t>
      </w:r>
      <w:r>
        <w:t xml:space="preserve">is </w:t>
      </w:r>
      <w:r>
        <w:t xml:space="preserve">no </w:t>
      </w:r>
      <w:r>
        <w:rPr>
          <w:i/>
        </w:rPr>
        <w:t xml:space="preserve">good </w:t>
      </w:r>
      <w:r>
        <w:t xml:space="preserve">schepherdes </w:t>
      </w:r>
      <w:r>
        <w:t xml:space="preserve">dede. </w:t>
      </w:r>
      <w:r>
        <w:br/>
      </w:r>
    </w:p>
    <w:p>
      <w:r>
        <w:rPr>
          <w:b/>
        </w:rPr>
        <w:t>Strong adjective incorrectly takes -e: goode</w:t>
      </w:r>
      <w:r>
        <w:br/>
        <w:t>Line 13-gow447 (gow/01/13-gow.cat)</w:t>
        <w:br/>
      </w:r>
      <w:r>
        <w:t xml:space="preserve">My </w:t>
      </w:r>
      <w:r>
        <w:rPr>
          <w:i/>
        </w:rPr>
        <w:t xml:space="preserve">goode </w:t>
      </w:r>
      <w:r>
        <w:t xml:space="preserve">Sone, </w:t>
      </w:r>
      <w:r>
        <w:t xml:space="preserve">and </w:t>
      </w:r>
      <w:r>
        <w:t xml:space="preserve">tak </w:t>
      </w:r>
      <w:r>
        <w:t xml:space="preserve">good </w:t>
      </w:r>
      <w:r>
        <w:t xml:space="preserve">hiede. </w:t>
      </w:r>
      <w:r>
        <w:br/>
      </w:r>
    </w:p>
    <w:p>
      <w:r>
        <w:rPr>
          <w:b/>
        </w:rPr>
        <w:t>Plural adjective missing -e: lich</w:t>
      </w:r>
      <w:r>
        <w:br/>
        <w:t>Line 158-gow6894 (gow/05/158-gow.cat)</w:t>
        <w:br/>
      </w:r>
      <w:r>
        <w:t xml:space="preserve">The </w:t>
      </w:r>
      <w:r>
        <w:t xml:space="preserve">servantz </w:t>
      </w:r>
      <w:r>
        <w:rPr>
          <w:i/>
        </w:rPr>
        <w:t xml:space="preserve">lich </w:t>
      </w:r>
      <w:r>
        <w:t xml:space="preserve">to </w:t>
      </w:r>
      <w:r>
        <w:t xml:space="preserve">drunke </w:t>
      </w:r>
      <w:r>
        <w:t xml:space="preserve">Swyn </w:t>
      </w:r>
      <w:r>
        <w:br/>
      </w:r>
    </w:p>
    <w:p>
      <w:r>
        <w:rPr>
          <w:b/>
        </w:rPr>
        <w:t>Strong adjective incorrectly takes -e: grete</w:t>
      </w:r>
      <w:r>
        <w:br/>
        <w:t>Line 148-gow5281 (gow/05/148-gow.cat)</w:t>
        <w:br/>
      </w:r>
      <w:r>
        <w:t xml:space="preserve">Of </w:t>
      </w:r>
      <w:r>
        <w:t xml:space="preserve">thilke </w:t>
      </w:r>
      <w:r>
        <w:rPr>
          <w:i/>
        </w:rPr>
        <w:t xml:space="preserve">grete </w:t>
      </w:r>
      <w:r>
        <w:t xml:space="preserve">Siege </w:t>
      </w:r>
      <w:r>
        <w:t xml:space="preserve">at </w:t>
      </w:r>
      <w:r>
        <w:t xml:space="preserve">Troie. </w:t>
      </w:r>
      <w:r>
        <w:br/>
      </w:r>
    </w:p>
    <w:p>
      <w:r>
        <w:rPr>
          <w:b/>
        </w:rPr>
        <w:t>Strong adjective incorrectly takes -e: sterne</w:t>
      </w:r>
      <w:r>
        <w:br/>
        <w:t>Line 148-gow5324 (gow/05/148-gow.cat)</w:t>
        <w:br/>
      </w:r>
      <w:r>
        <w:t xml:space="preserve">This </w:t>
      </w:r>
      <w:r>
        <w:rPr>
          <w:i/>
        </w:rPr>
        <w:t xml:space="preserve">sterne </w:t>
      </w:r>
      <w:r>
        <w:t xml:space="preserve">king, </w:t>
      </w:r>
      <w:r>
        <w:t xml:space="preserve">this </w:t>
      </w:r>
      <w:r>
        <w:t xml:space="preserve">cruel </w:t>
      </w:r>
      <w:r>
        <w:t xml:space="preserve">lord </w:t>
      </w:r>
      <w:r>
        <w:br/>
      </w:r>
    </w:p>
    <w:p>
      <w:r>
        <w:rPr>
          <w:b/>
        </w:rPr>
        <w:t>Strong adjective incorrectly takes -e: faire</w:t>
      </w:r>
      <w:r>
        <w:br/>
        <w:t>Line 148-gow5370 (gow/05/148-gow.cat)</w:t>
        <w:br/>
      </w:r>
      <w:r>
        <w:t xml:space="preserve">This </w:t>
      </w:r>
      <w:r>
        <w:rPr>
          <w:i/>
        </w:rPr>
        <w:t xml:space="preserve">faire </w:t>
      </w:r>
      <w:r>
        <w:t xml:space="preserve">Maiden </w:t>
      </w:r>
      <w:r>
        <w:t xml:space="preserve">Adriane, </w:t>
      </w:r>
      <w:r>
        <w:br/>
      </w:r>
    </w:p>
    <w:p>
      <w:r>
        <w:rPr>
          <w:b/>
        </w:rPr>
        <w:t>Strong adjective incorrectly takes -e: prive</w:t>
      </w:r>
      <w:r>
        <w:br/>
        <w:t>Line 148-gow5376 (gow/05/148-gow.cat)</w:t>
        <w:br/>
      </w:r>
      <w:r>
        <w:t xml:space="preserve">Theseus </w:t>
      </w:r>
      <w:r>
        <w:t xml:space="preserve">in </w:t>
      </w:r>
      <w:r>
        <w:t xml:space="preserve">a </w:t>
      </w:r>
      <w:r>
        <w:rPr>
          <w:i/>
        </w:rPr>
        <w:t xml:space="preserve">prive </w:t>
      </w:r>
      <w:r>
        <w:t xml:space="preserve">stede </w:t>
      </w:r>
      <w:r>
        <w:br/>
      </w:r>
    </w:p>
    <w:p>
      <w:r>
        <w:rPr>
          <w:b/>
        </w:rPr>
        <w:t>Weak adjective missing -e: yonger</w:t>
      </w:r>
      <w:r>
        <w:br/>
        <w:t>Line 148-gow5395 (gow/05/148-gow.cat)</w:t>
        <w:br/>
      </w:r>
      <w:r>
        <w:t xml:space="preserve">Fedra </w:t>
      </w:r>
      <w:r>
        <w:t xml:space="preserve">hire </w:t>
      </w:r>
      <w:r>
        <w:rPr>
          <w:i/>
        </w:rPr>
        <w:t xml:space="preserve">yonger </w:t>
      </w:r>
      <w:r>
        <w:t xml:space="preserve">Soster </w:t>
      </w:r>
      <w:r>
        <w:t xml:space="preserve">eke, </w:t>
      </w:r>
      <w:r>
        <w:br/>
      </w:r>
    </w:p>
    <w:p>
      <w:r>
        <w:rPr>
          <w:b/>
        </w:rPr>
        <w:t>Strong adjective incorrectly takes -e: yonge</w:t>
      </w:r>
      <w:r>
        <w:br/>
        <w:t>Line 148-gow5426 (gow/05/148-gow.cat)</w:t>
        <w:br/>
      </w:r>
      <w:r>
        <w:t xml:space="preserve">Whil </w:t>
      </w:r>
      <w:r>
        <w:t xml:space="preserve">that </w:t>
      </w:r>
      <w:r>
        <w:t xml:space="preserve">this </w:t>
      </w:r>
      <w:r>
        <w:rPr>
          <w:i/>
        </w:rPr>
        <w:t xml:space="preserve">yonge </w:t>
      </w:r>
      <w:r>
        <w:t xml:space="preserve">ladi </w:t>
      </w:r>
      <w:r>
        <w:t xml:space="preserve">slepte, </w:t>
      </w:r>
      <w:r>
        <w:br/>
      </w:r>
    </w:p>
    <w:p>
      <w:r>
        <w:rPr>
          <w:b/>
        </w:rPr>
        <w:t>Strong adjective incorrectly takes -e: noble</w:t>
      </w:r>
      <w:r>
        <w:br/>
        <w:t>Line 148-gow5475 (gow/05/148-gow.cat)</w:t>
        <w:br/>
      </w:r>
      <w:r>
        <w:t xml:space="preserve">Al </w:t>
      </w:r>
      <w:r>
        <w:t xml:space="preserve">thogh </w:t>
      </w:r>
      <w:r>
        <w:t xml:space="preserve">he </w:t>
      </w:r>
      <w:r>
        <w:t xml:space="preserve">were </w:t>
      </w:r>
      <w:r>
        <w:t xml:space="preserve">a </w:t>
      </w:r>
      <w:r>
        <w:rPr>
          <w:i/>
        </w:rPr>
        <w:t xml:space="preserve">noble </w:t>
      </w:r>
      <w:r>
        <w:t xml:space="preserve">kniht; </w:t>
      </w:r>
      <w:r>
        <w:br/>
      </w:r>
    </w:p>
    <w:p>
      <w:r>
        <w:rPr>
          <w:b/>
        </w:rPr>
        <w:t>Strong adjective incorrectly takes -e: goode</w:t>
      </w:r>
      <w:r>
        <w:br/>
        <w:t>Line 148-gow5500 (gow/05/148-gow.cat)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and </w:t>
      </w:r>
      <w:r>
        <w:t xml:space="preserve">for </w:t>
      </w:r>
      <w:r>
        <w:t xml:space="preserve">thi </w:t>
      </w:r>
      <w:r>
        <w:t xml:space="preserve">lore, </w:t>
      </w:r>
      <w:r>
        <w:br/>
      </w:r>
    </w:p>
    <w:p>
      <w:r>
        <w:rPr>
          <w:b/>
        </w:rPr>
        <w:t>Strong adjective incorrectly takes -e: rihte</w:t>
      </w:r>
      <w:r>
        <w:br/>
        <w:t>Line 193-gow1312 (gow/07/193-gow.cat)</w:t>
        <w:br/>
      </w:r>
      <w:r>
        <w:t xml:space="preserve">Be </w:t>
      </w:r>
      <w:r>
        <w:rPr>
          <w:i/>
        </w:rPr>
        <w:t xml:space="preserve">rihte </w:t>
      </w:r>
      <w:r>
        <w:t xml:space="preserve">name </w:t>
      </w:r>
      <w:r>
        <w:t xml:space="preserve">men </w:t>
      </w:r>
      <w:r>
        <w:t xml:space="preserve">it </w:t>
      </w:r>
      <w:r>
        <w:t xml:space="preserve">calle; </w:t>
      </w:r>
      <w:r>
        <w:br/>
      </w:r>
    </w:p>
    <w:p>
      <w:r>
        <w:rPr>
          <w:b/>
        </w:rPr>
        <w:t>Strong adjective incorrectly takes -e: due</w:t>
      </w:r>
      <w:r>
        <w:br/>
        <w:t>Line 193-gow1430 (gow/07/193-gow.cat)</w:t>
        <w:br/>
      </w:r>
      <w:r>
        <w:t xml:space="preserve">Of </w:t>
      </w:r>
      <w:r>
        <w:rPr>
          <w:i/>
        </w:rPr>
        <w:t xml:space="preserve">due </w:t>
      </w:r>
      <w:r>
        <w:t xml:space="preserve">constellacion. </w:t>
      </w:r>
      <w:r>
        <w:br/>
      </w:r>
    </w:p>
    <w:p>
      <w:r>
        <w:rPr>
          <w:b/>
        </w:rPr>
        <w:t>Strong adjective incorrectly takes -e: goode</w:t>
      </w:r>
      <w:r>
        <w:br/>
        <w:t>Line 61-gow865 (gow/03/61-gow.cat)</w:t>
        <w:br/>
      </w:r>
      <w:r>
        <w:t xml:space="preserve">My </w:t>
      </w:r>
      <w:r>
        <w:rPr>
          <w:i/>
        </w:rPr>
        <w:t xml:space="preserve">goode </w:t>
      </w:r>
      <w:r>
        <w:t xml:space="preserve">fader, </w:t>
      </w:r>
      <w:r>
        <w:t xml:space="preserve">as </w:t>
      </w:r>
      <w:r>
        <w:t xml:space="preserve">I </w:t>
      </w:r>
      <w:r>
        <w:t xml:space="preserve">wene, </w:t>
      </w:r>
      <w:r>
        <w:br/>
      </w:r>
    </w:p>
    <w:p>
      <w:r>
        <w:rPr>
          <w:b/>
        </w:rPr>
        <w:t>Strong adjective incorrectly takes -e: oghne</w:t>
      </w:r>
      <w:r>
        <w:br/>
        <w:t>Line 61-gow893 (gow/03/61-gow.cat)</w:t>
        <w:br/>
      </w:r>
      <w:r>
        <w:t xml:space="preserve">Bot </w:t>
      </w:r>
      <w:r>
        <w:t xml:space="preserve">onliche </w:t>
      </w:r>
      <w:r>
        <w:t xml:space="preserve">of </w:t>
      </w:r>
      <w:r>
        <w:t xml:space="preserve">here </w:t>
      </w:r>
      <w:r>
        <w:rPr>
          <w:i/>
        </w:rPr>
        <w:t xml:space="preserve">oghne </w:t>
      </w:r>
      <w:r>
        <w:t xml:space="preserve">thoght: </w:t>
      </w:r>
      <w:r>
        <w:br/>
      </w:r>
    </w:p>
    <w:p>
      <w:r>
        <w:rPr>
          <w:b/>
        </w:rPr>
        <w:t>Strong adjective incorrectly takes -e: oghne</w:t>
      </w:r>
      <w:r>
        <w:br/>
        <w:t>Line 61-gow901 (gow/03/61-gow.cat)</w:t>
        <w:br/>
      </w:r>
      <w:r>
        <w:t xml:space="preserve">Thei </w:t>
      </w:r>
      <w:r>
        <w:t xml:space="preserve">mihten </w:t>
      </w:r>
      <w:r>
        <w:t xml:space="preserve">be </w:t>
      </w:r>
      <w:r>
        <w:t xml:space="preserve">here </w:t>
      </w:r>
      <w:r>
        <w:rPr>
          <w:i/>
        </w:rPr>
        <w:t xml:space="preserve">oghne </w:t>
      </w:r>
      <w:r>
        <w:t xml:space="preserve">deme, </w:t>
      </w:r>
      <w:r>
        <w:br/>
      </w:r>
    </w:p>
    <w:p>
      <w:r>
        <w:rPr>
          <w:b/>
        </w:rPr>
        <w:t>Strong adjective incorrectly takes -e: noble</w:t>
      </w:r>
      <w:r>
        <w:br/>
        <w:t>Line 71-gow1885 (gow/03/71-gow.cat)</w:t>
        <w:br/>
      </w:r>
      <w:r>
        <w:t xml:space="preserve">Of </w:t>
      </w:r>
      <w:r>
        <w:t xml:space="preserve">Troie </w:t>
      </w:r>
      <w:r>
        <w:t xml:space="preserve">at </w:t>
      </w:r>
      <w:r>
        <w:t xml:space="preserve">thilke </w:t>
      </w:r>
      <w:r>
        <w:rPr>
          <w:i/>
        </w:rPr>
        <w:t xml:space="preserve">noble </w:t>
      </w:r>
      <w:r>
        <w:t xml:space="preserve">toun, </w:t>
      </w:r>
      <w:r>
        <w:br/>
      </w:r>
    </w:p>
    <w:p>
      <w:r>
        <w:rPr>
          <w:b/>
        </w:rPr>
        <w:t>Strong adjective incorrectly takes -e: noble</w:t>
      </w:r>
      <w:r>
        <w:br/>
        <w:t>Line 71-gow1913 (gow/03/71-gow.cat)</w:t>
        <w:br/>
      </w:r>
      <w:r>
        <w:t xml:space="preserve">For </w:t>
      </w:r>
      <w:r>
        <w:t xml:space="preserve">whan </w:t>
      </w:r>
      <w:r>
        <w:t xml:space="preserve">this </w:t>
      </w:r>
      <w:r>
        <w:rPr>
          <w:i/>
        </w:rPr>
        <w:t xml:space="preserve">noble </w:t>
      </w:r>
      <w:r>
        <w:t xml:space="preserve">worthi </w:t>
      </w:r>
      <w:r>
        <w:t xml:space="preserve">kniht </w:t>
      </w:r>
      <w:r>
        <w:br/>
      </w:r>
    </w:p>
    <w:p>
      <w:r>
        <w:rPr>
          <w:b/>
        </w:rPr>
        <w:t>Strong adjective incorrectly takes -e: yonge</w:t>
      </w:r>
      <w:r>
        <w:br/>
        <w:t>Line 71-gow1929 (gow/03/71-gow.cat)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child </w:t>
      </w:r>
      <w:r>
        <w:t xml:space="preserve">hath </w:t>
      </w:r>
      <w:r>
        <w:t xml:space="preserve">in </w:t>
      </w:r>
      <w:r>
        <w:t xml:space="preserve">kepinge, </w:t>
      </w:r>
      <w:r>
        <w:br/>
      </w:r>
    </w:p>
    <w:p>
      <w:r>
        <w:rPr>
          <w:b/>
        </w:rPr>
        <w:t>Strong adjective incorrectly takes -e: yonge</w:t>
      </w:r>
      <w:r>
        <w:br/>
        <w:t>Line 71-gow1940 (gow/03/71-gow.cat)</w:t>
        <w:br/>
      </w:r>
      <w:r>
        <w:t xml:space="preserve">And </w:t>
      </w:r>
      <w:r>
        <w:t xml:space="preserve">him </w:t>
      </w:r>
      <w:r>
        <w:t xml:space="preserve">this </w:t>
      </w:r>
      <w:r>
        <w:rPr>
          <w:i/>
        </w:rPr>
        <w:t xml:space="preserve">yonge </w:t>
      </w:r>
      <w:r>
        <w:t xml:space="preserve">lord </w:t>
      </w:r>
      <w:r>
        <w:t xml:space="preserve">betawhte, </w:t>
      </w:r>
      <w:r>
        <w:br/>
      </w:r>
    </w:p>
    <w:p>
      <w:r>
        <w:rPr>
          <w:b/>
        </w:rPr>
        <w:t>Strong adjective incorrectly takes -e: newe</w:t>
      </w:r>
      <w:r>
        <w:br/>
        <w:t>Line 71-gow2033 (gow/03/71-gow.cat)</w:t>
        <w:br/>
      </w:r>
      <w:r>
        <w:t xml:space="preserve">Men </w:t>
      </w:r>
      <w:r>
        <w:t xml:space="preserve">sein, </w:t>
      </w:r>
      <w:r>
        <w:t xml:space="preserve">"Old </w:t>
      </w:r>
      <w:r>
        <w:t xml:space="preserve">Senne </w:t>
      </w:r>
      <w:r>
        <w:rPr>
          <w:i/>
        </w:rPr>
        <w:t xml:space="preserve">newe </w:t>
      </w:r>
      <w:r>
        <w:t xml:space="preserve">schame": </w:t>
      </w:r>
      <w:r>
        <w:br/>
      </w:r>
    </w:p>
    <w:p>
      <w:r>
        <w:rPr>
          <w:b/>
        </w:rPr>
        <w:t>Strong adjective incorrectly takes -e: laste</w:t>
      </w:r>
      <w:r>
        <w:br/>
        <w:t>Line 71-gow2049 (gow/03/71-gow.cat)</w:t>
        <w:br/>
      </w:r>
      <w:r>
        <w:t xml:space="preserve">Til </w:t>
      </w:r>
      <w:r>
        <w:t xml:space="preserve">ate </w:t>
      </w:r>
      <w:r>
        <w:rPr>
          <w:i/>
        </w:rPr>
        <w:t xml:space="preserve">laste </w:t>
      </w:r>
      <w:r>
        <w:t xml:space="preserve">thei </w:t>
      </w:r>
      <w:r>
        <w:t xml:space="preserve">it </w:t>
      </w:r>
      <w:r>
        <w:t xml:space="preserve">wonne; </w:t>
      </w:r>
      <w:r>
        <w:br/>
      </w:r>
    </w:p>
    <w:p>
      <w:r>
        <w:rPr>
          <w:b/>
        </w:rPr>
        <w:t>Strong adjective incorrectly takes -e: more</w:t>
      </w:r>
      <w:r>
        <w:br/>
        <w:t>Line 71-gow2082 (gow/03/71-gow.cat)</w:t>
        <w:br/>
      </w:r>
      <w:r>
        <w:t xml:space="preserve">Bot </w:t>
      </w:r>
      <w:r>
        <w:t xml:space="preserve">what </w:t>
      </w:r>
      <w:r>
        <w:t xml:space="preserve">was </w:t>
      </w:r>
      <w:r>
        <w:rPr>
          <w:i/>
        </w:rPr>
        <w:t xml:space="preserve">more </w:t>
      </w:r>
      <w:r>
        <w:t xml:space="preserve">herd </w:t>
      </w:r>
      <w:r>
        <w:t xml:space="preserve">he </w:t>
      </w:r>
      <w:r>
        <w:t xml:space="preserve">noght </w:t>
      </w:r>
      <w:r>
        <w:t xml:space="preserve">sein; </w:t>
      </w:r>
      <w:r>
        <w:br/>
      </w:r>
    </w:p>
    <w:p>
      <w:r>
        <w:rPr>
          <w:b/>
        </w:rPr>
        <w:t>Strong adjective incorrectly takes -e: noble</w:t>
      </w:r>
      <w:r>
        <w:br/>
        <w:t>Line 71-gow2155 (gow/03/71-gow.cat)</w:t>
        <w:br/>
      </w:r>
      <w:r>
        <w:t xml:space="preserve">And </w:t>
      </w:r>
      <w:r>
        <w:t xml:space="preserve">ek </w:t>
      </w:r>
      <w:r>
        <w:t xml:space="preserve">this </w:t>
      </w:r>
      <w:r>
        <w:rPr>
          <w:i/>
        </w:rPr>
        <w:t xml:space="preserve">noble </w:t>
      </w:r>
      <w:r>
        <w:t xml:space="preserve">Duc </w:t>
      </w:r>
      <w:r>
        <w:t xml:space="preserve">alleide </w:t>
      </w:r>
      <w:r>
        <w:br/>
      </w:r>
    </w:p>
    <w:p>
      <w:r>
        <w:rPr>
          <w:b/>
        </w:rPr>
        <w:t>Strong adjective incorrectly takes -e: pure</w:t>
      </w:r>
      <w:r>
        <w:br/>
        <w:t>Line 71-gow2178 (gow/03/71-gow.cat)</w:t>
        <w:br/>
      </w:r>
      <w:r>
        <w:t xml:space="preserve">For </w:t>
      </w:r>
      <w:r>
        <w:rPr>
          <w:i/>
        </w:rPr>
        <w:t xml:space="preserve">pure </w:t>
      </w:r>
      <w:r>
        <w:t xml:space="preserve">sorwe, </w:t>
      </w:r>
      <w:r>
        <w:t xml:space="preserve">which </w:t>
      </w:r>
      <w:r>
        <w:t xml:space="preserve">hire </w:t>
      </w:r>
      <w:r>
        <w:t xml:space="preserve">ledde, </w:t>
      </w:r>
      <w:r>
        <w:br/>
      </w:r>
    </w:p>
    <w:p>
      <w:r>
        <w:rPr>
          <w:b/>
        </w:rPr>
        <w:t>Strong adjective incorrectly takes -e: faire</w:t>
      </w:r>
      <w:r>
        <w:br/>
        <w:t>Line 85-gow392 (gow/04/85-gow.cat)</w:t>
        <w:br/>
      </w:r>
      <w:r>
        <w:t xml:space="preserve">His </w:t>
      </w:r>
      <w:r>
        <w:t xml:space="preserve">love </w:t>
      </w:r>
      <w:r>
        <w:t xml:space="preserve">upon </w:t>
      </w:r>
      <w:r>
        <w:t xml:space="preserve">this </w:t>
      </w:r>
      <w:r>
        <w:rPr>
          <w:i/>
        </w:rPr>
        <w:t xml:space="preserve">faire </w:t>
      </w:r>
      <w:r>
        <w:t xml:space="preserve">ymage </w:t>
      </w:r>
      <w:r>
        <w:br/>
      </w:r>
    </w:p>
    <w:p>
      <w:r>
        <w:rPr>
          <w:b/>
        </w:rPr>
        <w:t>Strong adjective incorrectly takes -e: noble</w:t>
      </w:r>
      <w:r>
        <w:br/>
        <w:t>Line 95-gow1507 (gow/04/95-gow.cat)</w:t>
        <w:br/>
      </w:r>
      <w:r>
        <w:t xml:space="preserve">A </w:t>
      </w:r>
      <w:r>
        <w:rPr>
          <w:i/>
        </w:rPr>
        <w:t xml:space="preserve">noble </w:t>
      </w:r>
      <w:r>
        <w:t xml:space="preserve">Duck, </w:t>
      </w:r>
      <w:r>
        <w:t xml:space="preserve">which </w:t>
      </w:r>
      <w:r>
        <w:t xml:space="preserve">Jepte </w:t>
      </w:r>
      <w:r>
        <w:t xml:space="preserve">hihte. </w:t>
      </w:r>
      <w:r>
        <w:br/>
      </w:r>
    </w:p>
    <w:p>
      <w:r>
        <w:rPr>
          <w:b/>
        </w:rPr>
        <w:t>Strong adjective incorrectly takes -e: gladdere</w:t>
      </w:r>
      <w:r>
        <w:br/>
        <w:t>Line 95-gow1543 (gow/04/95-gow.cat)</w:t>
        <w:br/>
      </w:r>
      <w:r>
        <w:t xml:space="preserve">Ther </w:t>
      </w:r>
      <w:r>
        <w:t xml:space="preserve">was </w:t>
      </w:r>
      <w:r>
        <w:t xml:space="preserve">non </w:t>
      </w:r>
      <w:r>
        <w:rPr>
          <w:i/>
        </w:rPr>
        <w:t xml:space="preserve">gladdere </w:t>
      </w:r>
      <w:r>
        <w:t xml:space="preserve">man </w:t>
      </w:r>
      <w:r>
        <w:t xml:space="preserve">than </w:t>
      </w:r>
      <w:r>
        <w:t xml:space="preserve">I: </w:t>
      </w:r>
      <w:r>
        <w:br/>
      </w:r>
    </w:p>
    <w:p>
      <w:r>
        <w:rPr>
          <w:b/>
        </w:rPr>
        <w:t>Strong adjective incorrectly takes -e: large</w:t>
      </w:r>
      <w:r>
        <w:br/>
        <w:t>Line 211-gow2571 (gow/07/211-gow.cat)</w:t>
        <w:br/>
      </w:r>
      <w:r>
        <w:t xml:space="preserve">Tuo </w:t>
      </w:r>
      <w:r>
        <w:rPr>
          <w:i/>
        </w:rPr>
        <w:t xml:space="preserve">large </w:t>
      </w:r>
      <w:r>
        <w:t xml:space="preserve">hornes </w:t>
      </w:r>
      <w:r>
        <w:t xml:space="preserve">set </w:t>
      </w:r>
      <w:r>
        <w:t xml:space="preserve">of </w:t>
      </w:r>
      <w:r>
        <w:t xml:space="preserve">bras, </w:t>
      </w:r>
      <w:r>
        <w:br/>
      </w:r>
    </w:p>
    <w:p>
      <w:r>
        <w:rPr>
          <w:b/>
        </w:rPr>
        <w:t>Strong adjective incorrectly takes -e: liege</w:t>
      </w:r>
      <w:r>
        <w:br/>
        <w:t>Line 211-gow2628 (gow/07/211-gow.cat)</w:t>
        <w:br/>
      </w:r>
      <w:r>
        <w:t xml:space="preserve">"Mi </w:t>
      </w:r>
      <w:r>
        <w:rPr>
          <w:i/>
        </w:rPr>
        <w:t xml:space="preserve">liege </w:t>
      </w:r>
      <w:r>
        <w:t xml:space="preserve">lord, </w:t>
      </w:r>
      <w:r>
        <w:t xml:space="preserve">for </w:t>
      </w:r>
      <w:r>
        <w:t xml:space="preserve">mi </w:t>
      </w:r>
      <w:r>
        <w:t xml:space="preserve">servise, </w:t>
      </w:r>
      <w:r>
        <w:br/>
      </w:r>
    </w:p>
    <w:p>
      <w:r>
        <w:rPr>
          <w:b/>
        </w:rPr>
        <w:t>Strong adjective incorrectly takes -e: trewe</w:t>
      </w:r>
      <w:r>
        <w:br/>
        <w:t>Line 211-gow2629 (gow/07/211-gow.cat)</w:t>
        <w:br/>
      </w:r>
      <w:r>
        <w:t xml:space="preserve">Which </w:t>
      </w:r>
      <w:r>
        <w:rPr>
          <w:i/>
        </w:rPr>
        <w:t xml:space="preserve">trewe </w:t>
      </w:r>
      <w:r>
        <w:t xml:space="preserve">hath </w:t>
      </w:r>
      <w:r>
        <w:t xml:space="preserve">stonden </w:t>
      </w:r>
      <w:r>
        <w:t xml:space="preserve">evere </w:t>
      </w:r>
      <w:r>
        <w:t xml:space="preserve">yit, </w:t>
      </w:r>
      <w:r>
        <w:br/>
      </w:r>
    </w:p>
    <w:p>
      <w:r>
        <w:rPr>
          <w:b/>
        </w:rPr>
        <w:t>Strong adjective incorrectly takes -e: blinde</w:t>
      </w:r>
      <w:r>
        <w:br/>
        <w:t>Line 167-gow359 (gow/06/167-gow.cat)</w:t>
        <w:br/>
      </w:r>
      <w:r>
        <w:t xml:space="preserve">And </w:t>
      </w:r>
      <w:r>
        <w:t xml:space="preserve">thus </w:t>
      </w:r>
      <w:r>
        <w:t xml:space="preserve">this </w:t>
      </w:r>
      <w:r>
        <w:rPr>
          <w:i/>
        </w:rPr>
        <w:t xml:space="preserve">blinde </w:t>
      </w:r>
      <w:r>
        <w:t xml:space="preserve">Boteler </w:t>
      </w:r>
      <w:r>
        <w:br/>
      </w:r>
    </w:p>
    <w:p>
      <w:r>
        <w:rPr>
          <w:b/>
        </w:rPr>
        <w:t>Weak adjective missing -e: biter</w:t>
      </w:r>
      <w:r>
        <w:br/>
        <w:t>Line 167-gow371 (gow/06/167-gow.cat)</w:t>
        <w:br/>
      </w:r>
      <w:r>
        <w:t xml:space="preserve">And </w:t>
      </w:r>
      <w:r>
        <w:t xml:space="preserve">he </w:t>
      </w:r>
      <w:r>
        <w:t xml:space="preserve">the </w:t>
      </w:r>
      <w:r>
        <w:rPr>
          <w:i/>
        </w:rPr>
        <w:t xml:space="preserve">biter </w:t>
      </w:r>
      <w:r>
        <w:t xml:space="preserve">tonne </w:t>
      </w:r>
      <w:r>
        <w:t xml:space="preserve">draweth, </w:t>
      </w:r>
      <w:r>
        <w:br/>
      </w:r>
    </w:p>
    <w:p>
      <w:r>
        <w:rPr>
          <w:b/>
        </w:rPr>
        <w:t>Strong adjective incorrectly takes -e: more</w:t>
      </w:r>
      <w:r>
        <w:br/>
        <w:t>Line 105-gow2242 (gow/04/105-gow.cat)</w:t>
        <w:br/>
      </w:r>
      <w:r>
        <w:t xml:space="preserve">The </w:t>
      </w:r>
      <w:r>
        <w:t xml:space="preserve">lord </w:t>
      </w:r>
      <w:r>
        <w:t xml:space="preserve">is </w:t>
      </w:r>
      <w:r>
        <w:rPr>
          <w:i/>
        </w:rPr>
        <w:t xml:space="preserve">more </w:t>
      </w:r>
      <w:r>
        <w:t xml:space="preserve">forto </w:t>
      </w:r>
      <w:r>
        <w:t xml:space="preserve">charge, </w:t>
      </w:r>
      <w:r>
        <w:br/>
      </w:r>
    </w:p>
    <w:p>
      <w:r>
        <w:rPr>
          <w:b/>
        </w:rPr>
        <w:t>Strong adjective incorrectly takes -e: swete</w:t>
      </w:r>
      <w:r>
        <w:br/>
        <w:t>Line 115-gow3190 (gow/04/115-gow.cat)</w:t>
        <w:br/>
      </w:r>
      <w:r>
        <w:t xml:space="preserve">With </w:t>
      </w:r>
      <w:r>
        <w:t xml:space="preserve">Aurora </w:t>
      </w:r>
      <w:r>
        <w:t xml:space="preserve">that </w:t>
      </w:r>
      <w:r>
        <w:rPr>
          <w:i/>
        </w:rPr>
        <w:t xml:space="preserve">swete </w:t>
      </w:r>
      <w:r>
        <w:t xml:space="preserve">may </w:t>
      </w:r>
      <w:r>
        <w:br/>
      </w:r>
    </w:p>
    <w:p>
      <w:r>
        <w:rPr>
          <w:b/>
        </w:rPr>
        <w:t>Strong adjective incorrectly takes -e: derke</w:t>
      </w:r>
      <w:r>
        <w:br/>
        <w:t>Line 115-gow3216 (gow/04/115-gow.cat)</w:t>
        <w:br/>
      </w:r>
      <w:r>
        <w:t xml:space="preserve">Upon </w:t>
      </w:r>
      <w:r>
        <w:t xml:space="preserve">this </w:t>
      </w:r>
      <w:r>
        <w:rPr>
          <w:i/>
        </w:rPr>
        <w:t xml:space="preserve">derke </w:t>
      </w:r>
      <w:r>
        <w:t xml:space="preserve">nyhtes </w:t>
      </w:r>
      <w:r>
        <w:t xml:space="preserve">tyde </w:t>
      </w:r>
      <w:r>
        <w:br/>
      </w:r>
    </w:p>
    <w:p>
      <w:r>
        <w:rPr>
          <w:b/>
        </w:rPr>
        <w:t>Strong adjective incorrectly takes -e: due</w:t>
      </w:r>
      <w:r>
        <w:br/>
        <w:t>Line 115-gow3247 (gow/04/115-gow.cat)</w:t>
        <w:br/>
      </w:r>
      <w:r>
        <w:t xml:space="preserve">Of </w:t>
      </w:r>
      <w:r>
        <w:rPr>
          <w:i/>
        </w:rPr>
        <w:t xml:space="preserve">due </w:t>
      </w:r>
      <w:r>
        <w:t xml:space="preserve">constellacion </w:t>
      </w:r>
      <w:r>
        <w:br/>
      </w:r>
    </w:p>
    <w:p>
      <w:r>
        <w:rPr>
          <w:b/>
        </w:rPr>
        <w:t>Strong adjective incorrectly takes -e: blinde</w:t>
      </w:r>
      <w:r>
        <w:br/>
        <w:t>Line 263-gow2794 (gow/08/263-gow.cat)</w:t>
        <w:br/>
      </w:r>
      <w:r>
        <w:t xml:space="preserve">This </w:t>
      </w:r>
      <w:r>
        <w:rPr>
          <w:i/>
        </w:rPr>
        <w:t xml:space="preserve">blinde </w:t>
      </w:r>
      <w:r>
        <w:t xml:space="preserve">god </w:t>
      </w:r>
      <w:r>
        <w:t xml:space="preserve">which </w:t>
      </w:r>
      <w:r>
        <w:t xml:space="preserve">mai </w:t>
      </w:r>
      <w:r>
        <w:t xml:space="preserve">noght </w:t>
      </w:r>
      <w:r>
        <w:t xml:space="preserve">se, </w:t>
      </w:r>
      <w:r>
        <w:br/>
      </w:r>
    </w:p>
    <w:p>
      <w:r>
        <w:rPr>
          <w:b/>
        </w:rPr>
        <w:t>Strong adjective incorrectly takes -e: pure</w:t>
      </w:r>
      <w:r>
        <w:br/>
        <w:t>Line 273-gow3179* (gow/09/273-gow.cat)</w:t>
        <w:br/>
      </w:r>
      <w:r>
        <w:t xml:space="preserve">Of </w:t>
      </w:r>
      <w:r>
        <w:rPr>
          <w:i/>
        </w:rPr>
        <w:t xml:space="preserve">pure </w:t>
      </w:r>
      <w:r>
        <w:t xml:space="preserve">pite </w:t>
      </w:r>
      <w:r>
        <w:t xml:space="preserve">yaf </w:t>
      </w:r>
      <w:r>
        <w:t xml:space="preserve">him </w:t>
      </w:r>
      <w:r>
        <w:t xml:space="preserve">grace. </w:t>
      </w:r>
      <w:r>
        <w:br/>
      </w:r>
    </w:p>
    <w:p>
      <w:r>
        <w:rPr>
          <w:b/>
        </w:rPr>
        <w:t>Strong adjective incorrectly takes -e: faire</w:t>
      </w:r>
      <w:r>
        <w:br/>
        <w:t>Line 123-gow668 (gow/05/123-gow.cat)</w:t>
        <w:br/>
      </w:r>
      <w:r>
        <w:t xml:space="preserve">And </w:t>
      </w:r>
      <w:r>
        <w:t xml:space="preserve">thus </w:t>
      </w:r>
      <w:r>
        <w:t xml:space="preserve">this </w:t>
      </w:r>
      <w:r>
        <w:rPr>
          <w:i/>
        </w:rPr>
        <w:t xml:space="preserve">faire </w:t>
      </w:r>
      <w:r>
        <w:t xml:space="preserve">lusti </w:t>
      </w:r>
      <w:r>
        <w:t xml:space="preserve">swete </w:t>
      </w:r>
      <w:r>
        <w:br/>
      </w:r>
    </w:p>
    <w:p>
      <w:r>
        <w:rPr>
          <w:b/>
        </w:rPr>
        <w:t>Strong adjective incorrectly takes -e: ofte</w:t>
      </w:r>
      <w:r>
        <w:br/>
        <w:t>Line 123-gow728 (gow/05/123-gow.cat)</w:t>
        <w:br/>
      </w:r>
      <w:r>
        <w:t xml:space="preserve">Which </w:t>
      </w:r>
      <w:r>
        <w:rPr>
          <w:i/>
        </w:rPr>
        <w:t xml:space="preserve">ofte </w:t>
      </w:r>
      <w:r>
        <w:t xml:space="preserve">time </w:t>
      </w:r>
      <w:r>
        <w:t xml:space="preserve">hath </w:t>
      </w:r>
      <w:r>
        <w:t xml:space="preserve">schent </w:t>
      </w:r>
      <w:r>
        <w:t xml:space="preserve">the </w:t>
      </w:r>
      <w:r>
        <w:t xml:space="preserve">hous. </w:t>
      </w:r>
      <w:r>
        <w:br/>
      </w:r>
    </w:p>
    <w:p>
      <w:r>
        <w:rPr>
          <w:b/>
        </w:rPr>
        <w:t>Strong adjective incorrectly takes -e: povere</w:t>
      </w:r>
      <w:r>
        <w:br/>
        <w:t>Line 133-gow2432 (gow/05/133-gow.cat)</w:t>
        <w:br/>
      </w:r>
      <w:r>
        <w:t xml:space="preserve">And </w:t>
      </w:r>
      <w:r>
        <w:rPr>
          <w:i/>
        </w:rPr>
        <w:t xml:space="preserve">povere </w:t>
      </w:r>
      <w:r>
        <w:t xml:space="preserve">he </w:t>
      </w:r>
      <w:r>
        <w:t xml:space="preserve">cam </w:t>
      </w:r>
      <w:r>
        <w:t xml:space="preserve">and </w:t>
      </w:r>
      <w:r>
        <w:rPr>
          <w:i/>
        </w:rPr>
        <w:t xml:space="preserve">povere </w:t>
      </w:r>
      <w:r>
        <w:t xml:space="preserve">he </w:t>
      </w:r>
      <w:r>
        <w:t xml:space="preserve">wente; </w:t>
      </w:r>
      <w:r>
        <w:br/>
      </w:r>
    </w:p>
    <w:p>
      <w:r>
        <w:rPr>
          <w:b/>
        </w:rPr>
        <w:t>Strong adjective incorrectly takes -e: povere</w:t>
      </w:r>
      <w:r>
        <w:br/>
        <w:t>Line 133-gow2432 (gow/05/133-gow.cat)</w:t>
        <w:br/>
      </w:r>
      <w:r>
        <w:t xml:space="preserve">And </w:t>
      </w:r>
      <w:r>
        <w:rPr>
          <w:i/>
        </w:rPr>
        <w:t xml:space="preserve">povere </w:t>
      </w:r>
      <w:r>
        <w:t xml:space="preserve">he </w:t>
      </w:r>
      <w:r>
        <w:t xml:space="preserve">cam </w:t>
      </w:r>
      <w:r>
        <w:t xml:space="preserve">and </w:t>
      </w:r>
      <w:r>
        <w:rPr>
          <w:i/>
        </w:rPr>
        <w:t xml:space="preserve">povere </w:t>
      </w:r>
      <w:r>
        <w:t xml:space="preserve">he </w:t>
      </w:r>
      <w:r>
        <w:t xml:space="preserve">wente; </w:t>
      </w:r>
      <w:r>
        <w:br/>
      </w:r>
    </w:p>
    <w:p>
      <w:r>
        <w:rPr>
          <w:b/>
        </w:rPr>
        <w:t>Strong adjective incorrectly takes -e: double</w:t>
      </w:r>
      <w:r>
        <w:br/>
        <w:t>Line 78-gow2688 (gow/03/78-gow.cat)</w:t>
        <w:br/>
      </w:r>
      <w:r>
        <w:t xml:space="preserve">"Mi </w:t>
      </w:r>
      <w:r>
        <w:t xml:space="preserve">Sone, </w:t>
      </w:r>
      <w:r>
        <w:t xml:space="preserve">I </w:t>
      </w:r>
      <w:r>
        <w:t xml:space="preserve">mot </w:t>
      </w:r>
      <w:r>
        <w:t xml:space="preserve">be </w:t>
      </w:r>
      <w:r>
        <w:rPr>
          <w:i/>
        </w:rPr>
        <w:t xml:space="preserve">double </w:t>
      </w:r>
      <w:r>
        <w:t xml:space="preserve">weie </w:t>
      </w:r>
      <w:r>
        <w:br/>
      </w:r>
    </w:p>
    <w:p>
      <w:r>
        <w:rPr>
          <w:b/>
        </w:rPr>
        <w:t>Strong adjective incorrectly takes -e: goode</w:t>
      </w:r>
      <w:r>
        <w:br/>
        <w:t>Line 78-gow2752 (gow/03/78-gow.cat)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fader, </w:t>
      </w:r>
      <w:r>
        <w:t xml:space="preserve">be </w:t>
      </w:r>
      <w:r>
        <w:t xml:space="preserve">your </w:t>
      </w:r>
      <w:r>
        <w:t xml:space="preserve">leve </w:t>
      </w:r>
      <w:r>
        <w:br/>
      </w:r>
    </w:p>
    <w:p>
      <w:r>
        <w:rPr>
          <w:b/>
        </w:rPr>
        <w:t>Strong adjective incorrectly takes -e: double</w:t>
      </w:r>
      <w:r>
        <w:br/>
        <w:t>Line 141-gow4398 (gow/05/141-gow.cat)</w:t>
        <w:br/>
      </w:r>
      <w:r>
        <w:t xml:space="preserve">Mesure </w:t>
      </w:r>
      <w:r>
        <w:rPr>
          <w:i/>
        </w:rPr>
        <w:t xml:space="preserve">double </w:t>
      </w:r>
      <w:r>
        <w:t xml:space="preserve">and </w:t>
      </w:r>
      <w:r>
        <w:rPr>
          <w:i/>
        </w:rPr>
        <w:t xml:space="preserve">double </w:t>
      </w:r>
      <w:r>
        <w:t xml:space="preserve">weyhte: </w:t>
      </w:r>
      <w:r>
        <w:br/>
      </w:r>
    </w:p>
    <w:p>
      <w:r>
        <w:rPr>
          <w:b/>
        </w:rPr>
        <w:t>Strong adjective incorrectly takes -e: double</w:t>
      </w:r>
      <w:r>
        <w:br/>
        <w:t>Line 141-gow4442 (gow/05/141-gow.cat)</w:t>
        <w:br/>
      </w:r>
      <w:r>
        <w:t xml:space="preserve">To </w:t>
      </w:r>
      <w:r>
        <w:t xml:space="preserve">take </w:t>
      </w:r>
      <w:r>
        <w:t xml:space="preserve">ayein </w:t>
      </w:r>
      <w:r>
        <w:t xml:space="preserve">be </w:t>
      </w:r>
      <w:r>
        <w:rPr>
          <w:i/>
        </w:rPr>
        <w:t xml:space="preserve">double </w:t>
      </w:r>
      <w:r>
        <w:t xml:space="preserve">weyhte </w:t>
      </w:r>
      <w:r>
        <w:br/>
      </w:r>
    </w:p>
    <w:p>
      <w:r>
        <w:rPr>
          <w:b/>
        </w:rPr>
        <w:t>Strong adjective incorrectly takes -e: hole</w:t>
      </w:r>
      <w:r>
        <w:br/>
        <w:t>Line 141-gow4488 (gow/05/141-gow.cat)</w:t>
        <w:br/>
      </w:r>
      <w:r>
        <w:t xml:space="preserve">Min </w:t>
      </w:r>
      <w:r>
        <w:rPr>
          <w:i/>
        </w:rPr>
        <w:t xml:space="preserve">hole </w:t>
      </w:r>
      <w:r>
        <w:t xml:space="preserve">schrifte </w:t>
      </w:r>
      <w:r>
        <w:t xml:space="preserve">forto </w:t>
      </w:r>
      <w:r>
        <w:t xml:space="preserve">hiere, </w:t>
      </w:r>
      <w:r>
        <w:br/>
      </w:r>
    </w:p>
    <w:p>
      <w:r>
        <w:rPr>
          <w:b/>
        </w:rPr>
        <w:t>Strong adjective incorrectly takes -e: hole</w:t>
      </w:r>
      <w:r>
        <w:br/>
        <w:t>Line 141-gow4494 (gow/05/141-gow.cat)</w:t>
        <w:br/>
      </w:r>
      <w:r>
        <w:t xml:space="preserve">Min </w:t>
      </w:r>
      <w:r>
        <w:rPr>
          <w:i/>
        </w:rPr>
        <w:t xml:space="preserve">hole </w:t>
      </w:r>
      <w:r>
        <w:t xml:space="preserve">herte </w:t>
      </w:r>
      <w:r>
        <w:t xml:space="preserve">til </w:t>
      </w:r>
      <w:r>
        <w:t xml:space="preserve">I </w:t>
      </w:r>
      <w:r>
        <w:t xml:space="preserve">dye </w:t>
      </w:r>
      <w:r>
        <w:br/>
      </w:r>
    </w:p>
    <w:p>
      <w:r>
        <w:rPr>
          <w:b/>
        </w:rPr>
        <w:t>Strong adjective incorrectly takes -e: grete</w:t>
      </w:r>
      <w:r>
        <w:br/>
        <w:t>Line 141-gow4505 (gow/05/141-gow.cat)</w:t>
        <w:br/>
      </w:r>
      <w:r>
        <w:t xml:space="preserve">Mi </w:t>
      </w:r>
      <w:r>
        <w:rPr>
          <w:i/>
        </w:rPr>
        <w:t xml:space="preserve">grete </w:t>
      </w:r>
      <w:r>
        <w:t xml:space="preserve">love </w:t>
      </w:r>
      <w:r>
        <w:t xml:space="preserve">to </w:t>
      </w:r>
      <w:r>
        <w:t xml:space="preserve">compense. </w:t>
      </w:r>
      <w:r>
        <w:br/>
      </w:r>
    </w:p>
    <w:p>
      <w:r>
        <w:rPr>
          <w:b/>
        </w:rPr>
        <w:t>Strong adjective incorrectly takes -e: large</w:t>
      </w:r>
      <w:r>
        <w:br/>
        <w:t>Line 141-gow4508 (gow/05/141-gow.cat)</w:t>
        <w:br/>
      </w:r>
      <w:r>
        <w:t xml:space="preserve">Be </w:t>
      </w:r>
      <w:r>
        <w:rPr>
          <w:i/>
        </w:rPr>
        <w:t xml:space="preserve">large </w:t>
      </w:r>
      <w:r>
        <w:t xml:space="preserve">weyhte </w:t>
      </w:r>
      <w:r>
        <w:t xml:space="preserve">and </w:t>
      </w:r>
      <w:r>
        <w:t xml:space="preserve">gret </w:t>
      </w:r>
      <w:r>
        <w:t xml:space="preserve">mesure </w:t>
      </w:r>
      <w:r>
        <w:br/>
      </w:r>
    </w:p>
    <w:p>
      <w:r>
        <w:rPr>
          <w:b/>
        </w:rPr>
        <w:t>Strong adjective incorrectly takes -e: grete</w:t>
      </w:r>
      <w:r>
        <w:br/>
        <w:t>Line 141-gow4520 (gow/05/141-gow.cat)</w:t>
        <w:br/>
      </w:r>
      <w:r>
        <w:t xml:space="preserve">Som </w:t>
      </w:r>
      <w:r>
        <w:t xml:space="preserve">of </w:t>
      </w:r>
      <w:r>
        <w:t xml:space="preserve">mi </w:t>
      </w:r>
      <w:r>
        <w:rPr>
          <w:i/>
        </w:rPr>
        <w:t xml:space="preserve">grete </w:t>
      </w:r>
      <w:r>
        <w:t xml:space="preserve">peine </w:t>
      </w:r>
      <w:r>
        <w:t xml:space="preserve">allyhte. </w:t>
      </w:r>
      <w:r>
        <w:br/>
      </w:r>
    </w:p>
    <w:p>
      <w:r>
        <w:rPr>
          <w:b/>
        </w:rPr>
        <w:t>Strong adjective incorrectly takes -e: povere</w:t>
      </w:r>
      <w:r>
        <w:br/>
        <w:t>Line 141-gow4524 (gow/05/141-gow.cat)</w:t>
        <w:br/>
      </w:r>
      <w:r>
        <w:t xml:space="preserve">So </w:t>
      </w:r>
      <w:r>
        <w:t xml:space="preserve">mot </w:t>
      </w:r>
      <w:r>
        <w:t xml:space="preserve">he </w:t>
      </w:r>
      <w:r>
        <w:t xml:space="preserve">nedes </w:t>
      </w:r>
      <w:r>
        <w:rPr>
          <w:i/>
        </w:rPr>
        <w:t xml:space="preserve">povere </w:t>
      </w:r>
      <w:r>
        <w:t xml:space="preserve">gon: </w:t>
      </w:r>
      <w:r>
        <w:br/>
      </w:r>
    </w:p>
    <w:p>
      <w:r>
        <w:rPr>
          <w:b/>
        </w:rPr>
        <w:t>Strong adjective incorrectly takes -e: goode</w:t>
      </w:r>
      <w:r>
        <w:br/>
        <w:t>Line 151-gow6103 (gow/05/151-gow.cat)</w:t>
        <w:br/>
      </w:r>
      <w:r>
        <w:t xml:space="preserve">My </w:t>
      </w:r>
      <w:r>
        <w:rPr>
          <w:i/>
        </w:rPr>
        <w:t xml:space="preserve">goode </w:t>
      </w:r>
      <w:r>
        <w:t xml:space="preserve">Sone, </w:t>
      </w:r>
      <w:r>
        <w:t xml:space="preserve">as </w:t>
      </w:r>
      <w:r>
        <w:t xml:space="preserve">thou </w:t>
      </w:r>
      <w:r>
        <w:t xml:space="preserve">miht </w:t>
      </w:r>
      <w:r>
        <w:t xml:space="preserve">hiere, </w:t>
      </w:r>
      <w:r>
        <w:br/>
      </w:r>
    </w:p>
    <w:p>
      <w:r>
        <w:rPr>
          <w:b/>
        </w:rPr>
        <w:t>Strong adjective incorrectly takes -e: laste</w:t>
      </w:r>
      <w:r>
        <w:br/>
        <w:t>Line 237-gow3963 (gow/07/237-gow.cat)</w:t>
        <w:br/>
      </w:r>
      <w:r>
        <w:t xml:space="preserve">Thanne </w:t>
      </w:r>
      <w:r>
        <w:t xml:space="preserve">ate </w:t>
      </w:r>
      <w:r>
        <w:rPr>
          <w:i/>
        </w:rPr>
        <w:t xml:space="preserve">laste </w:t>
      </w:r>
      <w:r>
        <w:t xml:space="preserve">hem </w:t>
      </w:r>
      <w:r>
        <w:t xml:space="preserve">axeth </w:t>
      </w:r>
      <w:r>
        <w:t xml:space="preserve">this, </w:t>
      </w:r>
      <w:r>
        <w:br/>
      </w:r>
    </w:p>
    <w:p>
      <w:r>
        <w:rPr>
          <w:b/>
        </w:rPr>
        <w:t>Strong adjective incorrectly takes -e: yonge</w:t>
      </w:r>
      <w:r>
        <w:br/>
        <w:t>Line 47-gow2537 (gow/02/47-gow.cat)</w:t>
        <w:br/>
      </w:r>
      <w:r>
        <w:t xml:space="preserve">As </w:t>
      </w:r>
      <w:r>
        <w:t xml:space="preserve">thei </w:t>
      </w:r>
      <w:r>
        <w:t xml:space="preserve">that </w:t>
      </w:r>
      <w:r>
        <w:t xml:space="preserve">bothe </w:t>
      </w:r>
      <w:r>
        <w:rPr>
          <w:i/>
        </w:rPr>
        <w:t xml:space="preserve">yonge </w:t>
      </w:r>
      <w:r>
        <w:t xml:space="preserve">were; </w:t>
      </w:r>
      <w:r>
        <w:br/>
      </w:r>
    </w:p>
    <w:p>
      <w:r>
        <w:rPr>
          <w:b/>
        </w:rPr>
        <w:t>Strong adjective incorrectly takes -e: prive</w:t>
      </w:r>
      <w:r>
        <w:br/>
        <w:t>Line 47-gow2538 (gow/02/47-gow.cat)</w:t>
        <w:br/>
      </w:r>
      <w:r>
        <w:t xml:space="preserve">So </w:t>
      </w:r>
      <w:r>
        <w:t xml:space="preserve">that </w:t>
      </w:r>
      <w:r>
        <w:t xml:space="preserve">in </w:t>
      </w:r>
      <w:r>
        <w:rPr>
          <w:i/>
        </w:rPr>
        <w:t xml:space="preserve">prive </w:t>
      </w:r>
      <w:r>
        <w:t xml:space="preserve">conseil </w:t>
      </w:r>
      <w:r>
        <w:t xml:space="preserve">there </w:t>
      </w:r>
      <w:r>
        <w:br/>
      </w:r>
    </w:p>
    <w:p>
      <w:r>
        <w:rPr>
          <w:b/>
        </w:rPr>
        <w:t>Strong adjective incorrectly takes -e: yonge</w:t>
      </w:r>
      <w:r>
        <w:br/>
        <w:t>Line 47-gow2655 (gow/02/47-gow.cat)</w:t>
        <w:br/>
      </w:r>
      <w:r>
        <w:t xml:space="preserve">This </w:t>
      </w:r>
      <w:r>
        <w:rPr>
          <w:i/>
        </w:rPr>
        <w:t xml:space="preserve">yonge </w:t>
      </w:r>
      <w:r>
        <w:t xml:space="preserve">lord, </w:t>
      </w:r>
      <w:r>
        <w:t xml:space="preserve">this </w:t>
      </w:r>
      <w:r>
        <w:t xml:space="preserve">worthi </w:t>
      </w:r>
      <w:r>
        <w:t xml:space="preserve">kniht </w:t>
      </w:r>
      <w:r>
        <w:br/>
      </w:r>
    </w:p>
    <w:p>
      <w:r>
        <w:rPr>
          <w:b/>
        </w:rPr>
        <w:t>Strong adjective incorrectly takes -e: yonge</w:t>
      </w:r>
      <w:r>
        <w:br/>
        <w:t>Line 47-gow2679 (gow/02/47-gow.cat)</w:t>
        <w:br/>
      </w:r>
      <w:r>
        <w:t xml:space="preserve">Toward </w:t>
      </w:r>
      <w:r>
        <w:t xml:space="preserve">this </w:t>
      </w:r>
      <w:r>
        <w:rPr>
          <w:i/>
        </w:rPr>
        <w:t xml:space="preserve">yonge </w:t>
      </w:r>
      <w:r>
        <w:t xml:space="preserve">lord </w:t>
      </w:r>
      <w:r>
        <w:t xml:space="preserve">of </w:t>
      </w:r>
      <w:r>
        <w:t xml:space="preserve">Rome. </w:t>
      </w:r>
      <w:r>
        <w:br/>
      </w:r>
    </w:p>
    <w:p>
      <w:r>
        <w:rPr>
          <w:b/>
        </w:rPr>
        <w:t>Strong adjective incorrectly takes -e: false</w:t>
      </w:r>
      <w:r>
        <w:br/>
        <w:t>Line 47-gow2744 (gow/02/47-gow.cat)</w:t>
        <w:br/>
      </w:r>
      <w:r>
        <w:t xml:space="preserve">This </w:t>
      </w:r>
      <w:r>
        <w:rPr>
          <w:i/>
        </w:rPr>
        <w:t xml:space="preserve">false </w:t>
      </w:r>
      <w:r>
        <w:t xml:space="preserve">knyht </w:t>
      </w:r>
      <w:r>
        <w:t xml:space="preserve">in </w:t>
      </w:r>
      <w:r>
        <w:t xml:space="preserve">his </w:t>
      </w:r>
      <w:r>
        <w:t xml:space="preserve">degree </w:t>
      </w:r>
      <w:r>
        <w:br/>
      </w:r>
    </w:p>
    <w:p>
      <w:r>
        <w:rPr>
          <w:b/>
        </w:rPr>
        <w:t>Strong adjective incorrectly takes -e: pure</w:t>
      </w:r>
      <w:r>
        <w:br/>
        <w:t>Line 57-gow733 (gow/03/57-gow.cat)</w:t>
        <w:br/>
      </w:r>
      <w:r>
        <w:t xml:space="preserve">Thogh </w:t>
      </w:r>
      <w:r>
        <w:t xml:space="preserve">it </w:t>
      </w:r>
      <w:r>
        <w:t xml:space="preserve">beginne </w:t>
      </w:r>
      <w:r>
        <w:t xml:space="preserve">on </w:t>
      </w:r>
      <w:r>
        <w:rPr>
          <w:i/>
        </w:rPr>
        <w:t xml:space="preserve">pure </w:t>
      </w:r>
      <w:r>
        <w:t xml:space="preserve">game, </w:t>
      </w:r>
      <w:r>
        <w:br/>
      </w:r>
    </w:p>
    <w:p>
      <w:r>
        <w:rPr>
          <w:b/>
        </w:rPr>
        <w:t>Strong adjective incorrectly takes -e: noble</w:t>
      </w:r>
      <w:r>
        <w:br/>
        <w:t>Line 218-gow2937 (gow/07/218-gow.cat)</w:t>
        <w:br/>
      </w:r>
      <w:r>
        <w:t xml:space="preserve">And </w:t>
      </w:r>
      <w:r>
        <w:t xml:space="preserve">whan </w:t>
      </w:r>
      <w:r>
        <w:t xml:space="preserve">this </w:t>
      </w:r>
      <w:r>
        <w:rPr>
          <w:i/>
        </w:rPr>
        <w:t xml:space="preserve">noble </w:t>
      </w:r>
      <w:r>
        <w:t xml:space="preserve">rihtful </w:t>
      </w:r>
      <w:r>
        <w:t xml:space="preserve">king </w:t>
      </w:r>
      <w:r>
        <w:br/>
      </w:r>
    </w:p>
    <w:p>
      <w:r>
        <w:rPr>
          <w:b/>
        </w:rPr>
        <w:t>Strong adjective incorrectly takes -e: oghne</w:t>
      </w:r>
      <w:r>
        <w:br/>
        <w:t>Line 218-gow2963 (gow/07/218-gow.cat)</w:t>
        <w:br/>
      </w:r>
      <w:r>
        <w:t xml:space="preserve">And </w:t>
      </w:r>
      <w:r>
        <w:t xml:space="preserve">nothing </w:t>
      </w:r>
      <w:r>
        <w:t xml:space="preserve">of </w:t>
      </w:r>
      <w:r>
        <w:t xml:space="preserve">myn </w:t>
      </w:r>
      <w:r>
        <w:rPr>
          <w:i/>
        </w:rPr>
        <w:t xml:space="preserve">oghne </w:t>
      </w:r>
      <w:r>
        <w:t xml:space="preserve">wit; </w:t>
      </w:r>
      <w:r>
        <w:br/>
      </w:r>
    </w:p>
    <w:p>
      <w:r>
        <w:rPr>
          <w:b/>
        </w:rPr>
        <w:t>Strong adjective incorrectly takes -e: goode</w:t>
      </w:r>
      <w:r>
        <w:br/>
        <w:t>Line 218-gow3006 (gow/07/218-gow.cat)</w:t>
        <w:br/>
      </w:r>
      <w:r>
        <w:t xml:space="preserve">Ne </w:t>
      </w:r>
      <w:r>
        <w:t xml:space="preserve">thilke </w:t>
      </w:r>
      <w:r>
        <w:rPr>
          <w:i/>
        </w:rPr>
        <w:t xml:space="preserve">goode </w:t>
      </w:r>
      <w:r>
        <w:t xml:space="preserve">lawe </w:t>
      </w:r>
      <w:r>
        <w:t xml:space="preserve">cessed, </w:t>
      </w:r>
      <w:r>
        <w:br/>
      </w:r>
    </w:p>
    <w:p>
      <w:r>
        <w:rPr>
          <w:b/>
        </w:rPr>
        <w:t>Weak adjective missing -e: real</w:t>
      </w:r>
      <w:r>
        <w:br/>
        <w:t>Line 208-gow2418 (gow/07/208-gow.cat)</w:t>
        <w:br/>
      </w:r>
      <w:r>
        <w:t xml:space="preserve">Wher </w:t>
      </w:r>
      <w:r>
        <w:t xml:space="preserve">he </w:t>
      </w:r>
      <w:r>
        <w:t xml:space="preserve">was </w:t>
      </w:r>
      <w:r>
        <w:t xml:space="preserve">in </w:t>
      </w:r>
      <w:r>
        <w:t xml:space="preserve">his </w:t>
      </w:r>
      <w:r>
        <w:rPr>
          <w:i/>
        </w:rPr>
        <w:t xml:space="preserve">real </w:t>
      </w:r>
      <w:r>
        <w:t xml:space="preserve">Throne </w:t>
      </w:r>
      <w:r>
        <w:br/>
      </w:r>
    </w:p>
    <w:p>
      <w:r>
        <w:rPr>
          <w:b/>
        </w:rPr>
        <w:t>Strong adjective incorrectly takes -e: laste</w:t>
      </w:r>
      <w:r>
        <w:br/>
        <w:t>Line 208-gow2426 (gow/07/208-gow.cat)</w:t>
        <w:br/>
      </w:r>
      <w:r>
        <w:t xml:space="preserve">Than </w:t>
      </w:r>
      <w:r>
        <w:t xml:space="preserve">ate </w:t>
      </w:r>
      <w:r>
        <w:rPr>
          <w:i/>
        </w:rPr>
        <w:t xml:space="preserve">laste </w:t>
      </w:r>
      <w:r>
        <w:t xml:space="preserve">comen </w:t>
      </w:r>
      <w:r>
        <w:t xml:space="preserve">there </w:t>
      </w:r>
      <w:r>
        <w:br/>
      </w:r>
    </w:p>
    <w:p>
      <w:r>
        <w:rPr>
          <w:b/>
        </w:rPr>
        <w:t>Strong adjective incorrectly takes -e: noble</w:t>
      </w:r>
      <w:r>
        <w:br/>
        <w:t>Line 25-gow2028 (gow/01/25-gow.cat)</w:t>
        <w:br/>
      </w:r>
      <w:r>
        <w:t xml:space="preserve">This </w:t>
      </w:r>
      <w:r>
        <w:t xml:space="preserve">kyng </w:t>
      </w:r>
      <w:r>
        <w:t xml:space="preserve">with </w:t>
      </w:r>
      <w:r>
        <w:rPr>
          <w:i/>
        </w:rPr>
        <w:t xml:space="preserve">noble </w:t>
      </w:r>
      <w:r>
        <w:t xml:space="preserve">pourveance </w:t>
      </w:r>
      <w:r>
        <w:br/>
      </w:r>
    </w:p>
    <w:p>
      <w:r>
        <w:rPr>
          <w:b/>
        </w:rPr>
        <w:t>Strong adjective incorrectly takes -e: laste</w:t>
      </w:r>
      <w:r>
        <w:br/>
        <w:t>Line 25-gow2039 (gow/01/25-gow.cat)</w:t>
        <w:br/>
      </w:r>
      <w:r>
        <w:t xml:space="preserve">Til </w:t>
      </w:r>
      <w:r>
        <w:t xml:space="preserve">he </w:t>
      </w:r>
      <w:r>
        <w:t xml:space="preserve">was </w:t>
      </w:r>
      <w:r>
        <w:t xml:space="preserve">ate </w:t>
      </w:r>
      <w:r>
        <w:rPr>
          <w:i/>
        </w:rPr>
        <w:t xml:space="preserve">laste </w:t>
      </w:r>
      <w:r>
        <w:t xml:space="preserve">war </w:t>
      </w:r>
      <w:r>
        <w:br/>
      </w:r>
    </w:p>
    <w:p>
      <w:r>
        <w:rPr>
          <w:b/>
        </w:rPr>
        <w:t>Strong adjective incorrectly takes -e: dreie</w:t>
      </w:r>
      <w:r>
        <w:br/>
        <w:t>Line 25-gow2042 (gow/01/25-gow.cat)</w:t>
        <w:br/>
      </w:r>
      <w:r>
        <w:t xml:space="preserve">That </w:t>
      </w:r>
      <w:r>
        <w:t xml:space="preserve">lich </w:t>
      </w:r>
      <w:r>
        <w:t xml:space="preserve">unto </w:t>
      </w:r>
      <w:r>
        <w:t xml:space="preserve">a </w:t>
      </w:r>
      <w:r>
        <w:rPr>
          <w:i/>
        </w:rPr>
        <w:t xml:space="preserve">dreie </w:t>
      </w:r>
      <w:r>
        <w:t xml:space="preserve">ymage </w:t>
      </w:r>
      <w:r>
        <w:br/>
      </w:r>
    </w:p>
    <w:p>
      <w:r>
        <w:rPr>
          <w:b/>
        </w:rPr>
        <w:t>Strong adjective incorrectly takes -e: oghne</w:t>
      </w:r>
      <w:r>
        <w:br/>
        <w:t>Line 25-gow2060 (gow/01/25-gow.cat)</w:t>
        <w:br/>
      </w:r>
      <w:r>
        <w:t xml:space="preserve">Thei </w:t>
      </w:r>
      <w:r>
        <w:t xml:space="preserve">seiden </w:t>
      </w:r>
      <w:r>
        <w:t xml:space="preserve">of </w:t>
      </w:r>
      <w:r>
        <w:t xml:space="preserve">here </w:t>
      </w:r>
      <w:r>
        <w:rPr>
          <w:i/>
        </w:rPr>
        <w:t xml:space="preserve">oghne </w:t>
      </w:r>
      <w:r>
        <w:t xml:space="preserve">Pride </w:t>
      </w:r>
      <w:r>
        <w:br/>
      </w:r>
    </w:p>
    <w:p>
      <w:r>
        <w:rPr>
          <w:b/>
        </w:rPr>
        <w:t>Strong adjective incorrectly takes -e: povere</w:t>
      </w:r>
      <w:r>
        <w:br/>
        <w:t>Line 25-gow2098 (gow/01/25-gow.cat)</w:t>
        <w:br/>
      </w:r>
      <w:r>
        <w:t xml:space="preserve">That </w:t>
      </w:r>
      <w:r>
        <w:t xml:space="preserve">to </w:t>
      </w:r>
      <w:r>
        <w:t xml:space="preserve">so </w:t>
      </w:r>
      <w:r>
        <w:t xml:space="preserve">vil </w:t>
      </w:r>
      <w:r>
        <w:t xml:space="preserve">a </w:t>
      </w:r>
      <w:r>
        <w:rPr>
          <w:i/>
        </w:rPr>
        <w:t xml:space="preserve">povere </w:t>
      </w:r>
      <w:r>
        <w:t xml:space="preserve">wrecche </w:t>
      </w:r>
      <w:r>
        <w:br/>
      </w:r>
    </w:p>
    <w:p>
      <w:r>
        <w:rPr>
          <w:b/>
        </w:rPr>
        <w:t>Strong adjective incorrectly takes -e: sterne</w:t>
      </w:r>
      <w:r>
        <w:br/>
        <w:t>Line 25-gow2127 (gow/01/25-gow.cat)</w:t>
        <w:br/>
      </w:r>
      <w:r>
        <w:t xml:space="preserve">A </w:t>
      </w:r>
      <w:r>
        <w:t xml:space="preserve">trompe </w:t>
      </w:r>
      <w:r>
        <w:t xml:space="preserve">with </w:t>
      </w:r>
      <w:r>
        <w:t xml:space="preserve">a </w:t>
      </w:r>
      <w:r>
        <w:rPr>
          <w:i/>
        </w:rPr>
        <w:t xml:space="preserve">sterne </w:t>
      </w:r>
      <w:r>
        <w:t xml:space="preserve">breth, </w:t>
      </w:r>
      <w:r>
        <w:br/>
      </w:r>
    </w:p>
    <w:p>
      <w:r>
        <w:rPr>
          <w:b/>
        </w:rPr>
        <w:t>Plural adjective missing -e: sory</w:t>
      </w:r>
      <w:r>
        <w:br/>
        <w:t>Line 25-gow2182 (gow/01/25-gow.cat)</w:t>
        <w:br/>
      </w:r>
      <w:r>
        <w:t xml:space="preserve">With </w:t>
      </w:r>
      <w:r>
        <w:t xml:space="preserve">sobbinge </w:t>
      </w:r>
      <w:r>
        <w:t xml:space="preserve">and </w:t>
      </w:r>
      <w:r>
        <w:t xml:space="preserve">with </w:t>
      </w:r>
      <w:r>
        <w:rPr>
          <w:i/>
        </w:rPr>
        <w:t xml:space="preserve">sory </w:t>
      </w:r>
      <w:r>
        <w:t xml:space="preserve">teres </w:t>
      </w:r>
      <w:r>
        <w:br/>
      </w:r>
    </w:p>
    <w:p>
      <w:r>
        <w:rPr>
          <w:b/>
        </w:rPr>
        <w:t>Strong adjective incorrectly takes -e: humble</w:t>
      </w:r>
      <w:r>
        <w:br/>
        <w:t>Line 25-gow2183 (gow/01/25-gow.cat)</w:t>
        <w:br/>
      </w:r>
      <w:r>
        <w:t xml:space="preserve">This </w:t>
      </w:r>
      <w:r>
        <w:t xml:space="preserve">lord </w:t>
      </w:r>
      <w:r>
        <w:t xml:space="preserve">goth </w:t>
      </w:r>
      <w:r>
        <w:t xml:space="preserve">thanne </w:t>
      </w:r>
      <w:r>
        <w:t xml:space="preserve">an </w:t>
      </w:r>
      <w:r>
        <w:rPr>
          <w:i/>
        </w:rPr>
        <w:t xml:space="preserve">humble </w:t>
      </w:r>
      <w:r>
        <w:t xml:space="preserve">pas, </w:t>
      </w:r>
      <w:r>
        <w:br/>
      </w:r>
    </w:p>
    <w:p>
      <w:r>
        <w:rPr>
          <w:b/>
        </w:rPr>
        <w:t>Strong adjective incorrectly takes -e: noble</w:t>
      </w:r>
      <w:r>
        <w:br/>
        <w:t>Line 25-gow2184 (gow/01/25-gow.cat)</w:t>
        <w:br/>
      </w:r>
      <w:r>
        <w:t xml:space="preserve">That </w:t>
      </w:r>
      <w:r>
        <w:t xml:space="preserve">whilom </w:t>
      </w:r>
      <w:r>
        <w:t xml:space="preserve">proud </w:t>
      </w:r>
      <w:r>
        <w:t xml:space="preserve">and </w:t>
      </w:r>
      <w:r>
        <w:rPr>
          <w:i/>
        </w:rPr>
        <w:t xml:space="preserve">noble </w:t>
      </w:r>
      <w:r>
        <w:t xml:space="preserve">was; </w:t>
      </w:r>
      <w:r>
        <w:br/>
      </w:r>
    </w:p>
    <w:p>
      <w:r>
        <w:rPr>
          <w:b/>
        </w:rPr>
        <w:t>Strong adjective incorrectly takes -e: oghne</w:t>
      </w:r>
      <w:r>
        <w:br/>
        <w:t>Line 25-gow2230 (gow/01/25-gow.cat)</w:t>
        <w:br/>
      </w:r>
      <w:r>
        <w:t xml:space="preserve">Min </w:t>
      </w:r>
      <w:r>
        <w:rPr>
          <w:i/>
        </w:rPr>
        <w:t xml:space="preserve">oghne </w:t>
      </w:r>
      <w:r>
        <w:t xml:space="preserve">deth </w:t>
      </w:r>
      <w:r>
        <w:t xml:space="preserve">thurgh </w:t>
      </w:r>
      <w:r>
        <w:t xml:space="preserve">here </w:t>
      </w:r>
      <w:r>
        <w:t xml:space="preserve">ymage, </w:t>
      </w:r>
      <w:r>
        <w:br/>
      </w:r>
    </w:p>
    <w:p>
      <w:r>
        <w:rPr>
          <w:b/>
        </w:rPr>
        <w:t>Strong adjective incorrectly takes -e: humble</w:t>
      </w:r>
      <w:r>
        <w:br/>
        <w:t>Line 35-gow3417 (gow/01/35-gow.cat)</w:t>
        <w:br/>
      </w:r>
      <w:r>
        <w:t xml:space="preserve">With </w:t>
      </w:r>
      <w:r>
        <w:rPr>
          <w:i/>
        </w:rPr>
        <w:t xml:space="preserve">humble </w:t>
      </w:r>
      <w:r>
        <w:t xml:space="preserve">speche </w:t>
      </w:r>
      <w:r>
        <w:t xml:space="preserve">it </w:t>
      </w:r>
      <w:r>
        <w:t xml:space="preserve">is </w:t>
      </w:r>
      <w:r>
        <w:t xml:space="preserve">redresced: </w:t>
      </w:r>
      <w:r>
        <w:br/>
      </w:r>
    </w:p>
    <w:p>
      <w:r>
        <w:rPr>
          <w:b/>
        </w:rPr>
        <w:t>Strong adjective incorrectly takes -e: yonge</w:t>
      </w:r>
      <w:r>
        <w:br/>
        <w:t>Line 35-gow3418 (gow/01/35-gow.cat)</w:t>
        <w:br/>
      </w:r>
      <w:r>
        <w:t xml:space="preserve">Thus </w:t>
      </w:r>
      <w:r>
        <w:t xml:space="preserve">was </w:t>
      </w:r>
      <w:r>
        <w:t xml:space="preserve">this </w:t>
      </w:r>
      <w:r>
        <w:rPr>
          <w:i/>
        </w:rPr>
        <w:t xml:space="preserve">yonge </w:t>
      </w:r>
      <w:r>
        <w:t xml:space="preserve">Maiden </w:t>
      </w:r>
      <w:r>
        <w:t xml:space="preserve">blessed, </w:t>
      </w:r>
      <w:r>
        <w:br/>
      </w:r>
    </w:p>
    <w:p>
      <w:r>
        <w:rPr>
          <w:b/>
        </w:rPr>
        <w:t>Strong adjective incorrectly takes -e: humble</w:t>
      </w:r>
      <w:r>
        <w:br/>
        <w:t>Line 35-gow3429 (gow/01/35-gow.cat)</w:t>
        <w:br/>
      </w:r>
      <w:r>
        <w:t xml:space="preserve">Of </w:t>
      </w:r>
      <w:r>
        <w:rPr>
          <w:i/>
        </w:rPr>
        <w:t xml:space="preserve">humble </w:t>
      </w:r>
      <w:r>
        <w:t xml:space="preserve">port </w:t>
      </w:r>
      <w:r>
        <w:t xml:space="preserve">mai </w:t>
      </w:r>
      <w:r>
        <w:t xml:space="preserve">love </w:t>
      </w:r>
      <w:r>
        <w:t xml:space="preserve">appaie, </w:t>
      </w:r>
      <w:r>
        <w:br/>
      </w:r>
    </w:p>
    <w:p>
      <w:r>
        <w:rPr>
          <w:b/>
        </w:rPr>
        <w:t>Strong adjective incorrectly takes -e: goode</w:t>
      </w:r>
      <w:r>
        <w:br/>
        <w:t>Line 35-gow3433 (gow/01/35-gow.cat)</w:t>
        <w:br/>
      </w:r>
      <w:r>
        <w:t xml:space="preserve">Mi </w:t>
      </w:r>
      <w:r>
        <w:rPr>
          <w:i/>
        </w:rPr>
        <w:t xml:space="preserve">goode </w:t>
      </w:r>
      <w:r>
        <w:t xml:space="preserve">Sone, </w:t>
      </w:r>
      <w:r>
        <w:t xml:space="preserve">it </w:t>
      </w:r>
      <w:r>
        <w:t xml:space="preserve">schal </w:t>
      </w:r>
      <w:r>
        <w:t xml:space="preserve">be </w:t>
      </w:r>
      <w:r>
        <w:t xml:space="preserve">do: 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