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Riverside Verb Declension Exceptions</w:t>
      </w:r>
    </w:p>
    <w:p>
      <w:r>
        <w:rPr>
          <w:b/>
        </w:rPr>
        <w:t>RULE 5: First person singular present tense verbs end in -e/-en: trowe</w:t>
      </w:r>
      <w:r>
        <w:br/>
        <w:t>The Clerk's Prologue 5 (data/riverside_cats/ClPro_riv.cat)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ye</w:t>
      </w:r>
      <w:r>
        <w:t xml:space="preserve"> </w:t>
      </w:r>
      <w:r>
        <w:t>studie</w:t>
      </w:r>
      <w:r>
        <w:t xml:space="preserve"> </w:t>
      </w:r>
      <w:r>
        <w:t>aboute</w:t>
      </w:r>
      <w:r>
        <w:t xml:space="preserve"> </w:t>
      </w:r>
      <w:r>
        <w:t>som</w:t>
      </w:r>
      <w:r>
        <w:t xml:space="preserve"> </w:t>
      </w:r>
      <w:r>
        <w:t>sophyme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Prologue 30 (data/riverside_cats/ClPro_riv.cat)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Prologue 38 (data/riverside_cats/ClPro_riv.cat)</w:t>
        <w:br/>
      </w:r>
      <w:r>
        <w:t>Hem</w:t>
      </w:r>
      <w:r>
        <w:t xml:space="preserve"> </w:t>
      </w:r>
      <w:r>
        <w:t>bothe</w:t>
      </w:r>
      <w:r>
        <w:t xml:space="preserve"> </w:t>
      </w:r>
      <w:r>
        <w:t>hath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Clerk's Prologue 56 (data/riverside_cats/ClPro_riv.cat)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helde</w:t>
      </w:r>
      <w:r>
        <w:br/>
        <w:t>The Shipman's Tale 2 (data/riverside_cats/ShipT_riv.cat)</w:t>
        <w:br/>
      </w:r>
      <w:r>
        <w:t>That</w:t>
      </w:r>
      <w:r>
        <w:t xml:space="preserve"> </w:t>
      </w:r>
      <w:r>
        <w:t>riche</w:t>
      </w:r>
      <w:r>
        <w:t xml:space="preserve"> </w:t>
      </w:r>
      <w:r>
        <w:t>was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helde</w:t>
      </w:r>
      <w:r>
        <w:t xml:space="preserve"> </w:t>
      </w:r>
      <w:r>
        <w:t>hym</w:t>
      </w:r>
      <w:r>
        <w:t xml:space="preserve"> </w:t>
      </w:r>
      <w:r>
        <w:t>wys</w:t>
      </w:r>
      <w:r>
        <w:br/>
        <w:br/>
      </w:r>
    </w:p>
    <w:p>
      <w:r>
        <w:rPr>
          <w:b/>
        </w:rPr>
        <w:t>Rule 9: Present participle of strong and weak verbs end in -e: drawynge</w:t>
      </w:r>
      <w:r>
        <w:br/>
        <w:t>The Shipman's Tale 27 (data/riverside_cats/ShipT_riv.cat)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oon</w:t>
      </w:r>
      <w:r>
        <w:t xml:space="preserve"> </w:t>
      </w:r>
      <w:r>
        <w:t>was</w:t>
      </w:r>
      <w:r>
        <w:t xml:space="preserve"> </w:t>
      </w:r>
      <w:r>
        <w:rPr>
          <w:i/>
        </w:rPr>
        <w:t>drawynge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seith</w:t>
      </w:r>
      <w:r>
        <w:br/>
        <w:t>The Shipman's Tale 37 (data/riverside_cats/ShipT_riv.cat)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agayn</w:t>
      </w:r>
      <w:r>
        <w:t xml:space="preserve"> </w:t>
      </w:r>
      <w:r>
        <w:t>he</w:t>
      </w:r>
      <w:r>
        <w:t xml:space="preserve"> </w:t>
      </w:r>
      <w:r>
        <w:rPr>
          <w:i/>
        </w:rPr>
        <w:t>seith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Shipman's Tale 46 (data/riverside_cats/ShipT_riv.cat)</w:t>
        <w:br/>
      </w:r>
      <w:r>
        <w:t>He</w:t>
      </w:r>
      <w:r>
        <w:t xml:space="preserve"> </w:t>
      </w:r>
      <w:r>
        <w:t>noght</w:t>
      </w:r>
      <w:r>
        <w:t xml:space="preserve"> </w:t>
      </w:r>
      <w:r>
        <w:t>forgat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page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Shipman's Tale 59 (data/riverside_cats/ShipT_riv.cat)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come</w:t>
      </w:r>
      <w:r>
        <w:t xml:space="preserve"> </w:t>
      </w:r>
      <w:r>
        <w:t>to</w:t>
      </w:r>
      <w:r>
        <w:t xml:space="preserve"> </w:t>
      </w:r>
      <w:r>
        <w:t>SeintDenys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Shipman's Tale 59 (data/riverside_cats/ShipT_riv.cat)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SeintDenys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Shipman's Tale 73 (data/riverside_cats/ShipT_riv.cat)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ete</w:t>
      </w:r>
      <w:r>
        <w:t xml:space="preserve"> </w:t>
      </w:r>
      <w:r>
        <w:t>and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1: The infinitive ends in -en or -e unless the stem ends in a vowel.: rekene</w:t>
      </w:r>
      <w:r>
        <w:br/>
        <w:t>The Shipman's Tale 78 (data/riverside_cats/ShipT_riv.cat)</w:t>
        <w:br/>
      </w:r>
      <w:r>
        <w:t>To</w:t>
      </w:r>
      <w:r>
        <w:t xml:space="preserve"> </w:t>
      </w:r>
      <w:r>
        <w:rPr>
          <w:i/>
        </w:rPr>
        <w:t>rekene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Shipman's Tale 86 (data/riverside_cats/ShipT_riv.cat)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Shipman's Tale 100 (data/riverside_cats/ShipT_riv.cat)</w:t>
        <w:br/>
      </w:r>
      <w:r>
        <w:t>Nece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Shipman's Tale 107 (data/riverside_cats/ShipT_riv.cat)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certes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goode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118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synge</w:t>
      </w:r>
      <w:r>
        <w:t xml:space="preserve"> </w:t>
      </w:r>
      <w:r>
        <w:t>allas</w:t>
      </w:r>
      <w:r>
        <w:t xml:space="preserve"> </w:t>
      </w:r>
      <w:r>
        <w:t>and</w:t>
      </w:r>
      <w:r>
        <w:t xml:space="preserve"> </w:t>
      </w:r>
      <w:r>
        <w:t>weylawey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Shipman's Tale 119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but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Shipman's Tale 120 (data/riverside_cats/ShipT_riv.cat)</w:t>
        <w:br/>
      </w:r>
      <w:r>
        <w:t>Dar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144 (data/riverside_cats/ShipT_riv.cat)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noon</w:t>
      </w:r>
      <w:r>
        <w:t xml:space="preserve"> </w:t>
      </w:r>
      <w:r>
        <w:t>and</w:t>
      </w:r>
      <w:r>
        <w:t xml:space="preserve"> </w:t>
      </w:r>
      <w:r>
        <w:t>namely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146 (data/riverside_cats/ShipT_riv.cat)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clepe</w:t>
      </w:r>
      <w:r>
        <w:br/>
        <w:t>The Shipman's Tale 151 (data/riverside_cats/ShipT_riv.cat)</w:t>
        <w:br/>
      </w:r>
      <w:r>
        <w:t>I</w:t>
      </w:r>
      <w:r>
        <w:t xml:space="preserve"> </w:t>
      </w:r>
      <w:r>
        <w:rPr>
          <w:i/>
        </w:rPr>
        <w:t>clepe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Denys</w:t>
      </w:r>
      <w:r>
        <w:t xml:space="preserve"> </w:t>
      </w:r>
      <w:r>
        <w:t>of</w:t>
      </w:r>
      <w:r>
        <w:t xml:space="preserve"> </w:t>
      </w:r>
      <w:r>
        <w:t>Fraunce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Shipman's Tale 152 (data/riverside_cats/ShipT_riv.cat)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moore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aqueyntaunce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153 (data/riverside_cats/ShipT_riv.cat)</w:t>
        <w:br/>
      </w:r>
      <w:r>
        <w:t>Of</w:t>
      </w:r>
      <w:r>
        <w:t xml:space="preserve"> </w:t>
      </w:r>
      <w:r>
        <w:t>yow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specially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160 (data/riverside_cats/ShipT_riv.cat)</w:t>
        <w:br/>
      </w:r>
      <w:r>
        <w:t>But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namoore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173 (data/riverside_cats/ShipT_riv.cat)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t>naturelly</w:t>
      </w:r>
      <w:r>
        <w:br/>
        <w:br/>
      </w:r>
    </w:p>
    <w:p>
      <w:r>
        <w:rPr>
          <w:b/>
        </w:rPr>
        <w:t>RULE 1: The infinitive ends in -en or -e unless the stem ends in a vowel.: faille</w:t>
      </w:r>
      <w:r>
        <w:br/>
        <w:t>The Shipman's Tale 188 (data/riverside_cats/ShipT_riv.cat)</w:t>
        <w:br/>
      </w:r>
      <w:r>
        <w:t>Pardee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faille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192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Shipman's Tale 194 (data/riverside_cats/ShipT_riv.cat)</w:t>
        <w:br/>
      </w:r>
      <w:r>
        <w:t>As</w:t>
      </w:r>
      <w:r>
        <w:t xml:space="preserve"> </w:t>
      </w:r>
      <w:r>
        <w:t>foul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Genylon</w:t>
      </w:r>
      <w:r>
        <w:t xml:space="preserve"> </w:t>
      </w:r>
      <w:r>
        <w:t>of</w:t>
      </w:r>
      <w:r>
        <w:t xml:space="preserve"> </w:t>
      </w:r>
      <w:r>
        <w:t>France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197 (data/riverside_cats/ShipT_riv.cat)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1: The infinitive ends in -en or -e unless the stem ends in a vowel.: delyvere</w:t>
      </w:r>
      <w:r>
        <w:br/>
        <w:t>The Shipman's Tale 200 (data/riverside_cats/ShipT_riv.cat)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delyvere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The Shipman's Tale 201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207 (data/riverside_cats/ShipT_riv.cat)</w:t>
        <w:br/>
      </w:r>
      <w:r>
        <w:t>Gooth</w:t>
      </w:r>
      <w:r>
        <w:t xml:space="preserve"> </w:t>
      </w:r>
      <w:r>
        <w:t>now</w:t>
      </w:r>
      <w:r>
        <w:t xml:space="preserve"> </w:t>
      </w:r>
      <w:r>
        <w:t>and</w:t>
      </w:r>
      <w:r>
        <w:t xml:space="preserve"> </w:t>
      </w:r>
      <w:r>
        <w:t>beeth</w:t>
      </w:r>
      <w:r>
        <w:t xml:space="preserve"> </w:t>
      </w:r>
      <w:r>
        <w:t>as</w:t>
      </w:r>
      <w:r>
        <w:t xml:space="preserve"> </w:t>
      </w:r>
      <w:r>
        <w:t>trewe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Shipman's Tale 210 (data/riverside_cats/ShipT_riv.cat)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the</w:t>
      </w:r>
      <w:r>
        <w:t xml:space="preserve"> </w:t>
      </w:r>
      <w:r>
        <w:t>cookes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hem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Shipman's Tale 219 (data/riverside_cats/ShipT_riv.cat)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pardee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sonde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Shipman's Tale 228 (data/riverside_cats/ShipT_riv.cat)</w:t>
        <w:br/>
      </w:r>
      <w:r>
        <w:t>Scarsly</w:t>
      </w:r>
      <w:r>
        <w:t xml:space="preserve"> </w:t>
      </w:r>
      <w:r>
        <w:t>amonges</w:t>
      </w:r>
      <w:r>
        <w:t xml:space="preserve"> </w:t>
      </w:r>
      <w:r>
        <w:t>twelve</w:t>
      </w:r>
      <w:r>
        <w:t xml:space="preserve"> </w:t>
      </w:r>
      <w:r>
        <w:t>tweye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230 (data/riverside_cats/ShipT_riv.cat)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chiere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Shipman's Tale 230 (data/riverside_cats/ShipT_riv.cat)</w:t>
        <w:br/>
      </w:r>
      <w:r>
        <w:t>We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rPr>
          <w:i/>
        </w:rPr>
        <w:t>make</w:t>
      </w:r>
      <w:r>
        <w:t xml:space="preserve"> </w:t>
      </w:r>
      <w:r>
        <w:t>chiere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6: Present plural verbs end in -e/-en: moote</w:t>
      </w:r>
      <w:r>
        <w:br/>
        <w:t>The Shipman's Tale 237 (data/riverside_cats/ShipT_riv.cat)</w:t>
        <w:br/>
      </w:r>
      <w:r>
        <w:t>For</w:t>
      </w:r>
      <w:r>
        <w:t xml:space="preserve"> </w:t>
      </w:r>
      <w:r>
        <w:t>everemoore</w:t>
      </w:r>
      <w:r>
        <w:t xml:space="preserve"> </w:t>
      </w:r>
      <w:r>
        <w:t>we</w:t>
      </w:r>
      <w:r>
        <w:t xml:space="preserve"> </w:t>
      </w:r>
      <w:r>
        <w:rPr>
          <w:i/>
        </w:rPr>
        <w:t>moote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Shipman's Tale 257 (data/riverside_cats/ShipT_riv.cat)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Cosyn</w:t>
      </w:r>
      <w:r>
        <w:t xml:space="preserve"> </w:t>
      </w:r>
      <w:r>
        <w:t>it</w:t>
      </w:r>
      <w:r>
        <w:t xml:space="preserve"> </w:t>
      </w:r>
      <w:r>
        <w:t>standeth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Shipman's Tale 260 (data/riverside_cats/ShipT_riv.cat)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cosyn</w:t>
      </w:r>
      <w:r>
        <w:t xml:space="preserve"> </w:t>
      </w:r>
      <w:r>
        <w:t>wisely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Shipman's Tale 270 (data/riverside_cats/ShipT_riv.cat)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275 (data/riverside_cats/ShipT_riv.cat)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surely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1: The infinitive ends in -en or -e unless the stem ends in a vowel.: faille</w:t>
      </w:r>
      <w:r>
        <w:br/>
        <w:t>The Shipman's Tale 275 (data/riverside_cats/ShipT_riv.cat)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faille</w:t>
      </w:r>
      <w:r>
        <w:t xml:space="preserve"> </w:t>
      </w:r>
      <w:r>
        <w:t>surely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289 (data/riverside_cats/ShipT_riv.cat)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creaunce</w:t>
      </w:r>
      <w:r>
        <w:t xml:space="preserve"> </w:t>
      </w:r>
      <w:r>
        <w:t>whil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-e/-d/-t: fette</w:t>
      </w:r>
      <w:r>
        <w:br/>
        <w:t>The Shipman's Tale 293 (data/riverside_cats/ShipT_riv.cat)</w:t>
        <w:br/>
      </w:r>
      <w:r>
        <w:t>Thise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t xml:space="preserve"> </w:t>
      </w:r>
      <w:r>
        <w:t>he</w:t>
      </w:r>
      <w:r>
        <w:t xml:space="preserve"> </w:t>
      </w:r>
      <w:r>
        <w:rPr>
          <w:i/>
        </w:rPr>
        <w:t>fette</w:t>
      </w:r>
      <w:r>
        <w:t xml:space="preserve"> </w:t>
      </w:r>
      <w:r>
        <w:t>forth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Shipman's Tale 306 (data/riverside_cats/ShipT_riv.cat)</w:t>
        <w:br/>
      </w:r>
      <w:r>
        <w:t>He</w:t>
      </w:r>
      <w:r>
        <w:t xml:space="preserve"> </w:t>
      </w:r>
      <w:r>
        <w:t>let</w:t>
      </w:r>
      <w:r>
        <w:t xml:space="preserve"> </w:t>
      </w:r>
      <w:r>
        <w:t>his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hym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Shipman's Tale 320 (data/riverside_cats/ShipT_riv.cat)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the</w:t>
      </w:r>
      <w:r>
        <w:t xml:space="preserve"> </w:t>
      </w:r>
      <w:r>
        <w:t>meynee</w:t>
      </w:r>
      <w:r>
        <w:t xml:space="preserve"> </w:t>
      </w:r>
      <w:r>
        <w:t>Farewel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Shipman's Tale 329 (data/riverside_cats/ShipT_riv.cat)</w:t>
        <w:br/>
      </w:r>
      <w:r>
        <w:t>That</w:t>
      </w:r>
      <w:r>
        <w:t xml:space="preserve"> </w:t>
      </w:r>
      <w:r>
        <w:t>nedes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chevyssaunce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Shipman's Tale 348 (data/riverside_cats/ShipT_riv.cat)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Shipman's Tale 352 (data/riverside_cats/ShipT_riv.cat)</w:t>
        <w:br/>
      </w:r>
      <w:r>
        <w:t>Of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sheeld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mysse</w:t>
      </w:r>
      <w:r>
        <w:br/>
        <w:br/>
      </w:r>
    </w:p>
    <w:p>
      <w:r>
        <w:rPr>
          <w:b/>
        </w:rPr>
        <w:t>RULE 4: Preterite plural verbs end in -e/-en: lente</w:t>
      </w:r>
      <w:r>
        <w:br/>
        <w:t>The Shipman's Tale 354 (data/riverside_cats/ShipT_riv.cat)</w:t>
        <w:br/>
      </w:r>
      <w:r>
        <w:rPr>
          <w:i/>
        </w:rPr>
        <w:t>Lente</w:t>
      </w:r>
      <w:r>
        <w:t xml:space="preserve"> </w:t>
      </w:r>
      <w:r>
        <w:t>me</w:t>
      </w:r>
      <w:r>
        <w:t xml:space="preserve"> </w:t>
      </w:r>
      <w:r>
        <w:t>gold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and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360 (data/riverside_cats/ShipT_riv.cat)</w:t>
        <w:br/>
      </w:r>
      <w:r>
        <w:t>Now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Shipman's Tale 371 (data/riverside_cats/ShipT_riv.cat)</w:t>
        <w:br/>
      </w:r>
      <w:r>
        <w:t>That</w:t>
      </w:r>
      <w:r>
        <w:t xml:space="preserve"> </w:t>
      </w:r>
      <w:r>
        <w:t>nedes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wynne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viage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The Shipman's Tale 373 (data/riverside_cats/ShipT_riv.cat)</w:t>
        <w:br/>
      </w:r>
      <w:r>
        <w:t>His</w:t>
      </w:r>
      <w:r>
        <w:t xml:space="preserve"> </w:t>
      </w:r>
      <w:r>
        <w:t>wyf</w:t>
      </w:r>
      <w:r>
        <w:t xml:space="preserve"> </w:t>
      </w:r>
      <w:r>
        <w:t>ful</w:t>
      </w:r>
      <w:r>
        <w:t xml:space="preserve"> </w:t>
      </w:r>
      <w:r>
        <w:t>redy</w:t>
      </w:r>
      <w:r>
        <w:t xml:space="preserve"> </w:t>
      </w:r>
      <w:r>
        <w:rPr>
          <w:i/>
        </w:rPr>
        <w:t>mette</w:t>
      </w:r>
      <w:r>
        <w:t xml:space="preserve"> </w:t>
      </w:r>
      <w:r>
        <w:t>hym</w:t>
      </w:r>
      <w:r>
        <w:t xml:space="preserve"> </w:t>
      </w:r>
      <w:r>
        <w:t>atte</w:t>
      </w:r>
      <w:r>
        <w:t xml:space="preserve"> </w:t>
      </w:r>
      <w:r>
        <w:t>gate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Shipman's Tale 380 (data/riverside_cats/ShipT_riv.cat)</w:t>
        <w:br/>
      </w:r>
      <w:r>
        <w:t>Namoore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385 (data/riverside_cats/ShipT_riv.cat)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386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</w:t>
      </w:r>
      <w:r>
        <w:t xml:space="preserve"> </w:t>
      </w:r>
      <w:r>
        <w:t>manere</w:t>
      </w:r>
      <w:r>
        <w:t xml:space="preserve"> </w:t>
      </w:r>
      <w:r>
        <w:t>straungenesse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Shipman's Tale 388 (data/riverside_cats/ShipT_riv.cat)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warned</w:t>
      </w:r>
      <w:r>
        <w:t xml:space="preserve"> </w:t>
      </w:r>
      <w:r>
        <w:t>me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Shipman's Tale 395 (data/riverside_cats/ShipT_riv.cat)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</w:t>
      </w:r>
      <w:r>
        <w:t xml:space="preserve"> </w:t>
      </w:r>
      <w:r>
        <w:t>wyf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namoore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kepe</w:t>
      </w:r>
      <w:r>
        <w:br/>
        <w:t>The Shipman's Tale 403 (data/riverside_cats/ShipT_riv.cat)</w:t>
        <w:br/>
      </w:r>
      <w:r>
        <w:t>I</w:t>
      </w:r>
      <w:r>
        <w:t xml:space="preserve"> </w:t>
      </w:r>
      <w:r>
        <w:rPr>
          <w:i/>
        </w:rPr>
        <w:t>kepe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tokenes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Shipman's Tale 406 (data/riverside_cats/ShipT_riv.cat)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wende</w:t>
      </w:r>
      <w:r>
        <w:t xml:space="preserve"> </w:t>
      </w:r>
      <w:r>
        <w:t>withouten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Shipman's Tale 407 (data/riverside_cats/ShipT_riv.cat)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me</w:t>
      </w:r>
      <w:r>
        <w:t xml:space="preserve"> </w:t>
      </w:r>
      <w:r>
        <w:t>bycause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Shipman's Tale 412 (data/riverside_cats/ShipT_riv.cat)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yow</w:t>
      </w:r>
      <w:r>
        <w:t xml:space="preserve"> </w:t>
      </w:r>
      <w:r>
        <w:t>shortly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poynt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413 (data/riverside_cats/ShipT_riv.cat)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mo</w:t>
      </w:r>
      <w:r>
        <w:t xml:space="preserve"> </w:t>
      </w:r>
      <w:r>
        <w:t>slakkere</w:t>
      </w:r>
      <w:r>
        <w:t xml:space="preserve"> </w:t>
      </w:r>
      <w:r>
        <w:t>dettours</w:t>
      </w:r>
      <w:r>
        <w:t xml:space="preserve"> </w:t>
      </w:r>
      <w:r>
        <w:t>than</w:t>
      </w:r>
      <w:r>
        <w:t xml:space="preserve"> </w:t>
      </w:r>
      <w: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417 (data/riverside_cats/ShipT_riv.cat)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paye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420 (data/riverside_cats/ShipT_riv.cat)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bistowed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Shipman's Tale 423 (data/riverside_cats/ShipT_riv.cat)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joly</w:t>
      </w:r>
      <w:r>
        <w:t xml:space="preserve"> </w:t>
      </w:r>
      <w:r>
        <w:t>body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wedde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Shipman's Tale 423 (data/riverside_cats/ShipT_riv.cat)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my</w:t>
      </w:r>
      <w:r>
        <w:t xml:space="preserve"> </w:t>
      </w:r>
      <w:r>
        <w:t>joly</w:t>
      </w:r>
      <w:r>
        <w:t xml:space="preserve"> </w:t>
      </w:r>
      <w:r>
        <w:t>body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wedde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Wife of Bath's Tale 864 (data/riverside_cats/WBT_riv.cat)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kan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se</w:t>
      </w:r>
      <w:r>
        <w:t xml:space="preserve"> </w:t>
      </w:r>
      <w:r>
        <w:t>none</w:t>
      </w:r>
      <w:r>
        <w:t xml:space="preserve"> </w:t>
      </w:r>
      <w:r>
        <w:t>elves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9: Present participle of strong and weak verbs end in -e: blessynge</w:t>
      </w:r>
      <w:r>
        <w:br/>
        <w:t>The Wife of Bath's Tale 869 (data/riverside_cats/WBT_riv.cat)</w:t>
        <w:br/>
      </w:r>
      <w:r>
        <w:rPr>
          <w:i/>
        </w:rPr>
        <w:t>Blessynge</w:t>
      </w:r>
      <w:r>
        <w:t xml:space="preserve"> </w:t>
      </w:r>
      <w:r>
        <w:t>halles</w:t>
      </w:r>
      <w:r>
        <w:t xml:space="preserve"> </w:t>
      </w:r>
      <w:r>
        <w:t>chambres</w:t>
      </w:r>
      <w:r>
        <w:t xml:space="preserve"> </w:t>
      </w:r>
      <w:r>
        <w:t>kichenes</w:t>
      </w:r>
      <w:r>
        <w:t xml:space="preserve"> </w:t>
      </w:r>
      <w:r>
        <w:t>boures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878 (data/riverside_cats/WBT_riv.cat)</w:t>
        <w:br/>
      </w:r>
      <w:r>
        <w:t>Wommen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saufly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9: Present participle of strong and weak verbs end in -e: ridynge</w:t>
      </w:r>
      <w:r>
        <w:br/>
        <w:t>The Wife of Bath's Tale 884 (data/riverside_cats/WBT_riv.cat)</w:t>
        <w:br/>
      </w:r>
      <w:r>
        <w:t>That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cam</w:t>
      </w:r>
      <w:r>
        <w:t xml:space="preserve"> </w:t>
      </w:r>
      <w:r>
        <w:rPr>
          <w:i/>
        </w:rPr>
        <w:t>ridynge</w:t>
      </w:r>
      <w:r>
        <w:t xml:space="preserve"> </w:t>
      </w:r>
      <w:r>
        <w:t>fro</w:t>
      </w:r>
      <w:r>
        <w:t xml:space="preserve"> </w:t>
      </w:r>
      <w:r>
        <w:t>ryver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892 (data/riverside_cats/WBT_riv.cat)</w:t>
        <w:br/>
      </w:r>
      <w:r>
        <w:t>By</w:t>
      </w:r>
      <w:r>
        <w:t xml:space="preserve"> </w:t>
      </w:r>
      <w:r>
        <w:t>cours</w:t>
      </w:r>
      <w:r>
        <w:t xml:space="preserve"> </w:t>
      </w:r>
      <w:r>
        <w:t>of</w:t>
      </w:r>
      <w:r>
        <w:t xml:space="preserve"> </w:t>
      </w:r>
      <w:r>
        <w:t>lawe</w:t>
      </w:r>
      <w:r>
        <w:t xml:space="preserve"> </w:t>
      </w:r>
      <w:r>
        <w:t>and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1: The infinitive ends in -en or -e unless the stem ends in a vowel.: chese</w:t>
      </w:r>
      <w:r>
        <w:br/>
        <w:t>The Wife of Bath's Tale 898 (data/riverside_cats/WBT_riv.cat)</w:t>
        <w:br/>
      </w:r>
      <w:r>
        <w:t>To</w:t>
      </w:r>
      <w:r>
        <w:t xml:space="preserve"> </w:t>
      </w:r>
      <w:r>
        <w:rPr>
          <w:i/>
        </w:rPr>
        <w:t>chese</w:t>
      </w:r>
      <w:r>
        <w:t xml:space="preserve"> </w:t>
      </w:r>
      <w:r>
        <w:t>wheither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save</w:t>
      </w:r>
      <w:r>
        <w:t xml:space="preserve"> </w:t>
      </w:r>
      <w:r>
        <w:t>or</w:t>
      </w:r>
      <w:r>
        <w:t xml:space="preserve"> </w:t>
      </w:r>
      <w:r>
        <w:t>spille</w:t>
      </w:r>
      <w:r>
        <w:br/>
        <w:br/>
      </w:r>
    </w:p>
    <w:p>
      <w:r>
        <w:rPr>
          <w:b/>
        </w:rPr>
        <w:t>RULE 5: First person singular present tense verbs end in -e/-en: grante</w:t>
      </w:r>
      <w:r>
        <w:br/>
        <w:t>The Wife of Bath's Tale 904 (data/riverside_cats/WBT_riv.cat)</w:t>
        <w:br/>
      </w:r>
      <w:r>
        <w:t>I</w:t>
      </w:r>
      <w:r>
        <w:t xml:space="preserve"> </w:t>
      </w:r>
      <w:r>
        <w:rPr>
          <w:i/>
        </w:rPr>
        <w:t>grante</w:t>
      </w:r>
      <w:r>
        <w:t xml:space="preserve"> </w:t>
      </w:r>
      <w:r>
        <w:t>thee</w:t>
      </w:r>
      <w:r>
        <w:t xml:space="preserve"> </w:t>
      </w:r>
      <w:r>
        <w:t>lyf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kanst</w:t>
      </w:r>
      <w:r>
        <w:t xml:space="preserve"> </w:t>
      </w:r>
      <w:r>
        <w:t>tellen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Wife of Bath's Tale 908 (data/riverside_cats/WBT_riv.cat)</w:t>
        <w:br/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thee</w:t>
      </w:r>
      <w:r>
        <w:t xml:space="preserve"> </w:t>
      </w:r>
      <w:r>
        <w:t>leve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The Wife of Bath's Tale 926 (data/riverside_cats/WBT_riv.cat)</w:t>
        <w:br/>
      </w:r>
      <w:r>
        <w:t>Somme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honour</w:t>
      </w:r>
      <w:r>
        <w:t xml:space="preserve"> </w:t>
      </w:r>
      <w:r>
        <w:t>somme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jolynesse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The Wife of Bath's Tale 929 (data/riverside_cats/WBT_riv.cat)</w:t>
        <w:br/>
      </w:r>
      <w:r>
        <w:t>Somme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hertes</w:t>
      </w:r>
      <w:r>
        <w:t xml:space="preserve"> </w:t>
      </w:r>
      <w:r>
        <w:t>been</w:t>
      </w:r>
      <w:r>
        <w:t xml:space="preserve"> </w:t>
      </w:r>
      <w:r>
        <w:t>moost</w:t>
      </w:r>
      <w:r>
        <w:t xml:space="preserve"> </w:t>
      </w:r>
      <w:r>
        <w:t>esed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932 (data/riverside_cats/WBT_riv.cat)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wynne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flaterye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945 (data/riverside_cats/WBT_riv.cat)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Tale 945 (data/riverside_cats/WBT_riv.cat)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Tale 953 (data/riverside_cats/WBT_riv.cat)</w:t>
        <w:br/>
      </w:r>
      <w:r>
        <w:rPr>
          <w:i/>
        </w:rPr>
        <w:t>Seyde</w:t>
      </w:r>
      <w:r>
        <w:t xml:space="preserve"> </w:t>
      </w:r>
      <w:r>
        <w:t>Myda</w:t>
      </w:r>
      <w:r>
        <w:t xml:space="preserve"> </w:t>
      </w:r>
      <w:r>
        <w:t>hadde</w:t>
      </w:r>
      <w:r>
        <w:t xml:space="preserve"> </w:t>
      </w:r>
      <w:r>
        <w:t>under</w:t>
      </w:r>
      <w:r>
        <w:t xml:space="preserve"> </w:t>
      </w:r>
      <w:r>
        <w:t>his</w:t>
      </w:r>
      <w:r>
        <w:t xml:space="preserve"> </w:t>
      </w:r>
      <w:r>
        <w:t>longe</w:t>
      </w:r>
      <w:r>
        <w:t xml:space="preserve"> </w:t>
      </w:r>
      <w:r>
        <w:t>heres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963 (data/riverside_cats/WBT_riv.cat)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3: imperative (singular) are always endingless: biwreye</w:t>
      </w:r>
      <w:r>
        <w:br/>
        <w:t>The Wife of Bath's Tale 974 (data/riverside_cats/WBT_riv.cat)</w:t>
        <w:br/>
      </w:r>
      <w:r>
        <w:rPr>
          <w:i/>
        </w:rPr>
        <w:t>Biwreye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thou</w:t>
      </w:r>
      <w:r>
        <w:t xml:space="preserve"> </w:t>
      </w:r>
      <w:r>
        <w:t>water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Wife of Bath's Tale 978 (data/riverside_cats/WBT_riv.cat)</w:t>
        <w:br/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979 (data/riverside_cats/WBT_riv.cat)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thogh</w:t>
      </w:r>
      <w:r>
        <w:t xml:space="preserve"> </w:t>
      </w:r>
      <w:r>
        <w:t>we</w:t>
      </w:r>
      <w:r>
        <w:t xml:space="preserve"> </w:t>
      </w:r>
      <w:r>
        <w:t>a</w:t>
      </w:r>
      <w:r>
        <w:t xml:space="preserve"> </w:t>
      </w:r>
      <w:r>
        <w:t>tyme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Wife of Bath's Tale 984 (data/riverside_cats/WBT_riv.cat)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Wife of Bath's Tale 984 (data/riverside_cats/WBT_riv.cat)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Wife of Bath's Tale 988 (data/riverside_cats/WBT_riv.cat)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that</w:t>
      </w:r>
      <w:r>
        <w:t xml:space="preserve"> </w:t>
      </w:r>
      <w:r>
        <w:t>homward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tourne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Wife of Bath's Tale 988 (data/riverside_cats/WBT_riv.cat)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homward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tourne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Tale 994 (data/riverside_cats/WBT_riv.cat)</w:t>
        <w:br/>
      </w:r>
      <w:r>
        <w:t>In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som</w:t>
      </w:r>
      <w:r>
        <w:t xml:space="preserve"> </w:t>
      </w:r>
      <w:r>
        <w:t>wysdom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lerne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Tale 1001 (data/riverside_cats/WBT_riv.cat)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Sire</w:t>
      </w:r>
      <w:r>
        <w:t xml:space="preserve"> </w:t>
      </w:r>
      <w:r>
        <w:t>knyght</w:t>
      </w:r>
      <w:r>
        <w:t xml:space="preserve"> </w:t>
      </w:r>
      <w:r>
        <w:t>heer</w:t>
      </w:r>
      <w:r>
        <w:t xml:space="preserve"> </w:t>
      </w:r>
      <w:r>
        <w:t>forth</w:t>
      </w:r>
      <w:r>
        <w:t xml:space="preserve"> </w:t>
      </w:r>
      <w:r>
        <w:t>ne</w:t>
      </w:r>
      <w:r>
        <w:t xml:space="preserve"> </w:t>
      </w:r>
      <w:r>
        <w:t>lith</w:t>
      </w:r>
      <w:r>
        <w:t xml:space="preserve"> </w:t>
      </w:r>
      <w:r>
        <w:t>no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1: The infinitive ends in -en or -e unless the stem ends in a vowel.: quite</w:t>
      </w:r>
      <w:r>
        <w:br/>
        <w:t>The Wife of Bath's Tale 1008 (data/riverside_cats/WBT_riv.cat)</w:t>
        <w:br/>
      </w:r>
      <w:r>
        <w:t>Koude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wel</w:t>
      </w:r>
      <w:r>
        <w:t xml:space="preserve"> </w:t>
      </w:r>
      <w:r>
        <w:rPr>
          <w:i/>
        </w:rPr>
        <w:t>quite</w:t>
      </w:r>
      <w:r>
        <w:t xml:space="preserve"> </w:t>
      </w:r>
      <w:r>
        <w:t>youre</w:t>
      </w:r>
      <w:r>
        <w:t xml:space="preserve"> </w:t>
      </w:r>
      <w:r>
        <w:t>hire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Wife of Bath's Tale 1014 (data/riverside_cats/WBT_riv.cat)</w:t>
        <w:br/>
      </w:r>
      <w:r>
        <w:t>Thanne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avante</w:t>
      </w:r>
      <w:r>
        <w:br/>
        <w:br/>
      </w:r>
    </w:p>
    <w:p>
      <w:r>
        <w:rPr>
          <w:b/>
        </w:rPr>
        <w:t>RULE 1: The infinitive ends in -en or -e unless the stem ends in a vowel.: stonde</w:t>
      </w:r>
      <w:r>
        <w:br/>
        <w:t>The Wife of Bath's Tale 1015 (data/riverside_cats/WBT_riv.cat)</w:t>
        <w:br/>
      </w:r>
      <w:r>
        <w:t>Thy</w:t>
      </w:r>
      <w:r>
        <w:t xml:space="preserve"> </w:t>
      </w:r>
      <w:r>
        <w:t>lyf</w:t>
      </w:r>
      <w:r>
        <w:t xml:space="preserve"> </w:t>
      </w:r>
      <w:r>
        <w:t>is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Wife of Bath's Tale 1017 (data/riverside_cats/WBT_riv.cat)</w:t>
        <w:br/>
      </w:r>
      <w:r>
        <w:t>Lat</w:t>
      </w:r>
      <w:r>
        <w:t xml:space="preserve"> </w:t>
      </w:r>
      <w:r>
        <w:rPr>
          <w:i/>
        </w:rPr>
        <w:t>se</w:t>
      </w:r>
      <w:r>
        <w:t xml:space="preserve"> </w:t>
      </w:r>
      <w:r>
        <w:t>which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proudeste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1019 (data/riverside_cats/WBT_riv.cat)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seye</w:t>
      </w:r>
      <w:r>
        <w:t xml:space="preserve"> </w:t>
      </w:r>
      <w:r>
        <w:t>nay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Tale 1022 (data/riverside_cats/WBT_riv.cat)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Tale 1024 (data/riverside_cats/WBT_riv.cat)</w:t>
        <w:br/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holde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Tale 1024 (data/riverside_cats/WBT_riv.cat)</w:t>
        <w:br/>
      </w:r>
      <w:r>
        <w:t>Seyde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holde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Tale 1032 (data/riverside_cats/WBT_riv.cat)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telle</w:t>
      </w:r>
      <w:r>
        <w:t xml:space="preserve"> </w:t>
      </w:r>
      <w:r>
        <w:t>in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Tale 1038 (data/riverside_cats/WBT_riv.cat)</w:t>
        <w:br/>
      </w:r>
      <w:r>
        <w:t>Wommen</w:t>
      </w:r>
      <w:r>
        <w:t xml:space="preserve"> </w:t>
      </w:r>
      <w:r>
        <w:t>desiren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sovereynetee</w:t>
      </w:r>
      <w:r>
        <w:br/>
        <w:br/>
      </w:r>
    </w:p>
    <w:p>
      <w:r>
        <w:rPr>
          <w:b/>
        </w:rPr>
        <w:t>RULE 4: Preterite plural verbs end in -e/-en: contraried</w:t>
      </w:r>
      <w:r>
        <w:br/>
        <w:t>The Wife of Bath's Tale 1044 (data/riverside_cats/WBT_riv.cat)</w:t>
        <w:br/>
      </w:r>
      <w:r>
        <w:t>Ne</w:t>
      </w:r>
      <w:r>
        <w:t xml:space="preserve"> </w:t>
      </w:r>
      <w:r>
        <w:t>wydwe</w:t>
      </w:r>
      <w:r>
        <w:t xml:space="preserve"> </w:t>
      </w:r>
      <w:r>
        <w:t>that</w:t>
      </w:r>
      <w:r>
        <w:t xml:space="preserve"> </w:t>
      </w:r>
      <w:r>
        <w:rPr>
          <w:i/>
        </w:rPr>
        <w:t>contraried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7: Singular weak preterite verbs in 1st/3rd person end in -e/-d/-t: stirte</w:t>
      </w:r>
      <w:r>
        <w:br/>
        <w:t>The Wife of Bath's Tale 1046 (data/riverside_cats/WBT_riv.cat)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up</w:t>
      </w:r>
      <w:r>
        <w:t xml:space="preserve"> </w:t>
      </w:r>
      <w:r>
        <w:rPr>
          <w:i/>
        </w:rPr>
        <w:t>stirte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Tale 1056 (data/riverside_cats/WBT_riv.cat)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woost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kept</w:t>
      </w:r>
      <w:r>
        <w:t xml:space="preserve"> </w:t>
      </w:r>
      <w:r>
        <w:t>thy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Tale 1059 (data/riverside_cats/WBT_riv.cat)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biheste</w:t>
      </w:r>
      <w:r>
        <w:br/>
        <w:br/>
      </w:r>
    </w:p>
    <w:p>
      <w:r>
        <w:rPr>
          <w:b/>
        </w:rPr>
        <w:t>Rule 7: Singular weak preterite verbs in 1st/3rd person end in -e/-d/-t: hidde</w:t>
      </w:r>
      <w:r>
        <w:br/>
        <w:t>The Wife of Bath's Tale 1081 (data/riverside_cats/WBT_riv.cat)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after</w:t>
      </w:r>
      <w:r>
        <w:t xml:space="preserve"> </w:t>
      </w:r>
      <w:r>
        <w:rPr>
          <w:i/>
        </w:rPr>
        <w:t>hidde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owle</w:t>
      </w:r>
      <w:r>
        <w:br/>
        <w:br/>
      </w:r>
    </w:p>
    <w:p>
      <w:r>
        <w:rPr>
          <w:b/>
        </w:rPr>
        <w:t>RULE 6: Present plural verbs end in -e/-en: fare</w:t>
      </w:r>
      <w:r>
        <w:br/>
        <w:t>The Wife of Bath's Tale 1094 (data/riverside_cats/WBT_riv.cat)</w:t>
        <w:br/>
      </w:r>
      <w:r>
        <w:t>Why</w:t>
      </w:r>
      <w:r>
        <w:t xml:space="preserve"> </w:t>
      </w:r>
      <w:r>
        <w:rPr>
          <w:i/>
        </w:rPr>
        <w:t>fare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firste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Wife of Bath's Tale 1108 (data/riverside_cats/WBT_riv.cat)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bere</w:t>
      </w:r>
      <w:r>
        <w:t xml:space="preserve"> </w:t>
      </w:r>
      <w:r>
        <w:t>yow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clayme</w:t>
      </w:r>
      <w:r>
        <w:br/>
        <w:t>The Wife of Bath's Tale 1120 (data/riverside_cats/WBT_riv.cat)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clayme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parage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1121 (data/riverside_cats/WBT_riv.cat)</w:t>
        <w:br/>
      </w:r>
      <w:r>
        <w:t>Yet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biquethe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Tale 1123 (data/riverside_cats/WBT_riv.cat)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gentil</w:t>
      </w:r>
      <w:r>
        <w:t xml:space="preserve"> </w:t>
      </w:r>
      <w:r>
        <w:t>men</w:t>
      </w:r>
      <w:r>
        <w:t xml:space="preserve"> </w:t>
      </w:r>
      <w:r>
        <w:t>ycalled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Tale 1126 (data/riverside_cats/WBT_riv.cat)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Dant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1131 (data/riverside_cats/WBT_riv.cat)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eldres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clayme</w:t>
      </w:r>
      <w:r>
        <w:br/>
        <w:br/>
      </w:r>
    </w:p>
    <w:p>
      <w:r>
        <w:rPr>
          <w:b/>
        </w:rPr>
        <w:t>RULE 1: The infinitive ends in -en or -e unless the stem ends in a vowel.: shette</w:t>
      </w:r>
      <w:r>
        <w:br/>
        <w:t>The Wife of Bath's Tale 1141 (data/riverside_cats/WBT_riv.cat)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shette</w:t>
      </w:r>
      <w:r>
        <w:t xml:space="preserve"> </w:t>
      </w:r>
      <w:r>
        <w:t>the</w:t>
      </w:r>
      <w:r>
        <w:t xml:space="preserve"> </w:t>
      </w:r>
      <w:r>
        <w:t>dores</w:t>
      </w:r>
      <w:r>
        <w:t xml:space="preserve"> </w:t>
      </w:r>
      <w:r>
        <w:t>and</w:t>
      </w:r>
      <w:r>
        <w:t xml:space="preserve"> </w:t>
      </w:r>
      <w:r>
        <w:t>go</w:t>
      </w:r>
      <w:r>
        <w:t xml:space="preserve"> </w:t>
      </w:r>
      <w:r>
        <w:t>thenne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1146 (data/riverside_cats/WBT_riv.cat)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genterye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1150 (data/riverside_cats/WBT_riv.cat)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often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1152 (data/riverside_cats/WBT_riv.cat)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pris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gentrye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Wife of Bath's Tale 1169 (data/riverside_cats/WBT_riv.cat)</w:t>
        <w:br/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expres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drede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grante</w:t>
      </w:r>
      <w:r>
        <w:br/>
        <w:t>The Wife of Bath's Tale 1174 (data/riverside_cats/WBT_riv.cat)</w:t>
        <w:br/>
      </w:r>
      <w:r>
        <w:rPr>
          <w:i/>
        </w:rPr>
        <w:t>Grante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to</w:t>
      </w:r>
      <w:r>
        <w:t xml:space="preserve"> </w:t>
      </w:r>
      <w:r>
        <w:t>lyven</w:t>
      </w:r>
      <w:r>
        <w:t xml:space="preserve"> </w:t>
      </w:r>
      <w:r>
        <w:t>vertuously</w:t>
      </w:r>
      <w:r>
        <w:br/>
        <w:br/>
      </w:r>
    </w:p>
    <w:p>
      <w:r>
        <w:rPr>
          <w:b/>
        </w:rPr>
        <w:t>RULE 1: The infinitive ends in -en or -e unless the stem ends in a vowel.: understonde</w:t>
      </w:r>
      <w:r>
        <w:br/>
        <w:t>The Wife of Bath's Tale 1181 (data/riverside_cats/WBT_riv.cat)</w:t>
        <w:br/>
      </w:r>
      <w:r>
        <w:t>May</w:t>
      </w:r>
      <w:r>
        <w:t xml:space="preserve"> </w:t>
      </w:r>
      <w:r>
        <w:rPr>
          <w:i/>
        </w:rPr>
        <w:t>understonde</w:t>
      </w:r>
      <w:r>
        <w:t xml:space="preserve"> </w:t>
      </w:r>
      <w:r>
        <w:t>that</w:t>
      </w:r>
      <w:r>
        <w:t xml:space="preserve"> </w:t>
      </w:r>
      <w:r>
        <w:t>Jhesus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5: First person singular present tense verbs end in -e/-en: holde</w:t>
      </w:r>
      <w:r>
        <w:br/>
        <w:t>The Wife of Bath's Tale 1186 (data/riverside_cats/WBT_riv.cat)</w:t>
        <w:br/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hym</w:t>
      </w:r>
      <w:r>
        <w:t xml:space="preserve"> </w:t>
      </w:r>
      <w:r>
        <w:t>riche</w:t>
      </w:r>
      <w:r>
        <w:t xml:space="preserve"> </w:t>
      </w:r>
      <w:r>
        <w:t>al</w:t>
      </w:r>
      <w:r>
        <w:t xml:space="preserve"> </w:t>
      </w:r>
      <w:r>
        <w:t>hadde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sherte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Tale 1186 (data/riverside_cats/WBT_riv.cat)</w:t>
        <w:br/>
      </w:r>
      <w:r>
        <w:t>I</w:t>
      </w:r>
      <w:r>
        <w:t xml:space="preserve"> </w:t>
      </w:r>
      <w:r>
        <w:t>holde</w:t>
      </w:r>
      <w:r>
        <w:t xml:space="preserve"> </w:t>
      </w:r>
      <w:r>
        <w:t>hym</w:t>
      </w:r>
      <w:r>
        <w:t xml:space="preserve"> </w:t>
      </w:r>
      <w:r>
        <w:t>riche</w:t>
      </w:r>
      <w:r>
        <w:t xml:space="preserve"> </w:t>
      </w:r>
      <w:r>
        <w:t>al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sherte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1188 (data/riverside_cats/WBT_riv.cat)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holde</w:t>
      </w:r>
      <w:r>
        <w:br/>
        <w:t>The Wife of Bath's Tale 1190 (data/riverside_cats/WBT_riv.cat)</w:t>
        <w:br/>
      </w:r>
      <w:r>
        <w:t>Is</w:t>
      </w:r>
      <w:r>
        <w:t xml:space="preserve"> </w:t>
      </w:r>
      <w:r>
        <w:t>riche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hym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knave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1210 (data/riverside_cats/WBT_riv.cat)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oold</w:t>
      </w:r>
      <w:r>
        <w:t xml:space="preserve"> </w:t>
      </w:r>
      <w:r>
        <w:t>wight</w:t>
      </w:r>
      <w:r>
        <w:t xml:space="preserve"> </w:t>
      </w:r>
      <w:r>
        <w:t>doon</w:t>
      </w:r>
      <w:r>
        <w:t xml:space="preserve"> </w:t>
      </w:r>
      <w:r>
        <w:t>favour</w:t>
      </w:r>
      <w:r>
        <w:br/>
        <w:br/>
      </w:r>
    </w:p>
    <w:p>
      <w:r>
        <w:rPr>
          <w:b/>
        </w:rPr>
        <w:t>RULE 1: The infinitive ends in -en or -e unless the stem ends in a vowel.: clepe</w:t>
      </w:r>
      <w:r>
        <w:br/>
        <w:t>The Wife of Bath's Tale 1211 (data/riverside_cats/WBT_riv.cat)</w:t>
        <w:br/>
      </w:r>
      <w:r>
        <w:t>And</w:t>
      </w:r>
      <w:r>
        <w:t xml:space="preserve"> </w:t>
      </w:r>
      <w:r>
        <w:rPr>
          <w:i/>
        </w:rPr>
        <w:t>clepe</w:t>
      </w:r>
      <w:r>
        <w:t xml:space="preserve"> </w:t>
      </w:r>
      <w:r>
        <w:t>hym</w:t>
      </w:r>
      <w:r>
        <w:t xml:space="preserve"> </w:t>
      </w:r>
      <w:r>
        <w:t>fader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gentillesse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Wife of Bath's Tale 1217 (data/riverside_cats/WBT_riv.cat)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youre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1218 (data/riverside_cats/WBT_riv.cat)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t xml:space="preserve"> </w:t>
      </w:r>
      <w:r>
        <w:t>youre</w:t>
      </w:r>
      <w:r>
        <w:t xml:space="preserve"> </w:t>
      </w:r>
      <w:r>
        <w:t>worldly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1: The infinitive ends in -en or -e unless the stem ends in a vowel.: fulfille</w:t>
      </w:r>
      <w:r>
        <w:br/>
        <w:t>The Wife of Bath's Tale 1218 (data/riverside_cats/WBT_riv.cat)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fulfille</w:t>
      </w:r>
      <w:r>
        <w:t xml:space="preserve"> </w:t>
      </w:r>
      <w:r>
        <w:t>youre</w:t>
      </w:r>
      <w:r>
        <w:t xml:space="preserve"> </w:t>
      </w:r>
      <w:r>
        <w:t>worldly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1220 (data/riverside_cats/WBT_riv.cat)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1223 (data/riverside_cats/WBT_riv.cat)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Wife of Bath's Tale 1224 (data/riverside_cats/WBT_riv.cat)</w:t>
        <w:br/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youre</w:t>
      </w:r>
      <w:r>
        <w:t xml:space="preserve"> </w:t>
      </w:r>
      <w:r>
        <w:t>aventure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repair</w:t>
      </w:r>
      <w:r>
        <w:br/>
        <w:br/>
      </w:r>
    </w:p>
    <w:p>
      <w:r>
        <w:rPr>
          <w:b/>
        </w:rPr>
        <w:t>RULE 5: First person singular present tense verbs end in -e/-en: put</w:t>
      </w:r>
      <w:r>
        <w:br/>
        <w:t>The Wife of Bath's Tale 1231 (data/riverside_cats/WBT_riv.cat)</w:t>
        <w:br/>
      </w:r>
      <w:r>
        <w:t>I</w:t>
      </w:r>
      <w:r>
        <w:t xml:space="preserve"> </w:t>
      </w:r>
      <w:r>
        <w:rPr>
          <w:i/>
        </w:rPr>
        <w:t>put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wise</w:t>
      </w:r>
      <w:r>
        <w:t xml:space="preserve"> </w:t>
      </w:r>
      <w:r>
        <w:t>governance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Tale 1237 (data/riverside_cats/WBT_riv.cat)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chese</w:t>
      </w:r>
      <w:r>
        <w:t xml:space="preserve"> </w:t>
      </w:r>
      <w:r>
        <w:t>and</w:t>
      </w:r>
      <w:r>
        <w:t xml:space="preserve"> </w:t>
      </w:r>
      <w:r>
        <w:t>governe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Tale 1241 (data/riverside_cats/WBT_riv.cat)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fair</w:t>
      </w:r>
      <w:r>
        <w:t xml:space="preserve"> </w:t>
      </w:r>
      <w:r>
        <w:t>and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Tale 1242 (data/riverside_cats/WBT_riv.cat)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moote</w:t>
      </w:r>
      <w:r>
        <w:t xml:space="preserve"> </w:t>
      </w:r>
      <w:r>
        <w:t>sterven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5: First person singular present tense verbs end in -e/-en: moote</w:t>
      </w:r>
      <w:r>
        <w:br/>
        <w:t>The Wife of Bath's Tale 1242 (data/riverside_cats/WBT_riv.cat)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moote</w:t>
      </w:r>
      <w:r>
        <w:t xml:space="preserve"> </w:t>
      </w:r>
      <w:r>
        <w:t>sterven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Wife of Bath's Tale 1256 (data/riverside_cats/WBT_riv.cat)</w:t>
        <w:br/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doon</w:t>
      </w:r>
      <w:r>
        <w:t xml:space="preserve"> </w:t>
      </w:r>
      <w:r>
        <w:t>hym</w:t>
      </w:r>
      <w:r>
        <w:t xml:space="preserve"> </w:t>
      </w:r>
      <w:r>
        <w:t>plesance</w:t>
      </w:r>
      <w:r>
        <w:t xml:space="preserve"> </w:t>
      </w:r>
      <w:r>
        <w:t>or</w:t>
      </w:r>
      <w:r>
        <w:t xml:space="preserve"> </w:t>
      </w:r>
      <w:r>
        <w:t>likyng</w:t>
      </w:r>
      <w:r>
        <w:br/>
        <w:br/>
      </w:r>
    </w:p>
    <w:p>
      <w:r>
        <w:rPr>
          <w:b/>
        </w:rPr>
        <w:t>RULE 1: The infinitive ends in -en or -e unless the stem ends in a vowel.: overbyde</w:t>
      </w:r>
      <w:r>
        <w:br/>
        <w:t>The Wife of Bath's Tale 1260 (data/riverside_cats/WBT_riv.cat)</w:t>
        <w:br/>
      </w:r>
      <w:r>
        <w:t>And</w:t>
      </w:r>
      <w:r>
        <w:t xml:space="preserve"> </w:t>
      </w:r>
      <w:r>
        <w:t>grace</w:t>
      </w:r>
      <w:r>
        <w:t xml:space="preserve"> </w:t>
      </w:r>
      <w:r>
        <w:t>t</w:t>
      </w:r>
      <w:r>
        <w:t xml:space="preserve"> </w:t>
      </w:r>
      <w:r>
        <w:rPr>
          <w:i/>
        </w:rPr>
        <w:t>overbyde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wedde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Merchant's Prologue 1214 (data/riverside_cats/MerPro_riv.cat)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ynogh</w:t>
      </w:r>
      <w:r>
        <w:t xml:space="preserve"> </w:t>
      </w:r>
      <w:r>
        <w:t>on</w:t>
      </w:r>
      <w:r>
        <w:t xml:space="preserve"> </w:t>
      </w:r>
      <w:r>
        <w:t>even</w:t>
      </w:r>
      <w:r>
        <w:t xml:space="preserve"> </w:t>
      </w:r>
      <w:r>
        <w:t>and</w:t>
      </w:r>
      <w:r>
        <w:t xml:space="preserve"> </w:t>
      </w:r>
      <w:r>
        <w:t>amorwe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Merchant's Prologue 1216 (data/riverside_cats/MerPro_riv.cat)</w:t>
        <w:br/>
      </w:r>
      <w:r>
        <w:t>That</w:t>
      </w:r>
      <w:r>
        <w:t xml:space="preserve"> </w:t>
      </w:r>
      <w:r>
        <w:t>wedded</w:t>
      </w:r>
      <w:r>
        <w:t xml:space="preserve"> </w:t>
      </w:r>
      <w:r>
        <w:t>been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Prologue 1220 (data/riverside_cats/MerPro_riv.cat)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overmacche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3: imperative (singular) are always endingless: assaye</w:t>
      </w:r>
      <w:r>
        <w:br/>
        <w:t>The Merchant's Prologue 1229 (data/riverside_cats/MerPro_riv.cat)</w:t>
        <w:br/>
      </w:r>
      <w:r>
        <w:rPr>
          <w:i/>
        </w:rPr>
        <w:t>Assaye</w:t>
      </w:r>
      <w:r>
        <w:t xml:space="preserve"> </w:t>
      </w:r>
      <w:r>
        <w:t>whoso</w:t>
      </w:r>
      <w:r>
        <w:t xml:space="preserve"> </w:t>
      </w:r>
      <w:r>
        <w:t>wole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Prologue 1233 (data/riverside_cats/MerPro_riv.cat)</w:t>
        <w:br/>
      </w:r>
      <w:r>
        <w:t>A</w:t>
      </w:r>
      <w:r>
        <w:t xml:space="preserve"> </w:t>
      </w:r>
      <w:r>
        <w:t>goode</w:t>
      </w:r>
      <w:r>
        <w:t xml:space="preserve"> </w:t>
      </w:r>
      <w:r>
        <w:t>sire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ywedded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Prologue 1242 (data/riverside_cats/MerPro_riv.cat)</w:t>
        <w:br/>
      </w:r>
      <w:r>
        <w:t>Ful</w:t>
      </w:r>
      <w:r>
        <w:t xml:space="preserve"> </w:t>
      </w:r>
      <w:r>
        <w:t>hertely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587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at</w:t>
      </w:r>
      <w:r>
        <w:t xml:space="preserve"> </w:t>
      </w:r>
      <w:r>
        <w:t>hire</w:t>
      </w:r>
      <w:r>
        <w:t xml:space="preserve"> </w:t>
      </w:r>
      <w:r>
        <w:t>obesaunce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599 (data/riverside_cats/LGW_riverside_reordered.cat)</w:t>
        <w:br/>
      </w:r>
      <w:r>
        <w:t>But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brought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100-ch 603 (data/riverside_cats/LGW_riverside_reordered.cat)</w:t>
        <w:br/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there</w:t>
      </w:r>
      <w:r>
        <w:t xml:space="preserve"> </w:t>
      </w:r>
      <w:r>
        <w:t>nas</w:t>
      </w:r>
      <w:r>
        <w:t xml:space="preserve"> </w:t>
      </w:r>
      <w:r>
        <w:t>nothyng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due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100-ch 607 (data/riverside_cats/LGW_riverside_reordered.cat)</w:t>
        <w:br/>
      </w:r>
      <w:r>
        <w:t>This</w:t>
      </w:r>
      <w:r>
        <w:t xml:space="preserve"> </w:t>
      </w:r>
      <w:r>
        <w:t>noble</w:t>
      </w:r>
      <w:r>
        <w:t xml:space="preserve"> </w:t>
      </w:r>
      <w:r>
        <w:t>queene</w:t>
      </w:r>
      <w:r>
        <w:t xml:space="preserve"> </w:t>
      </w:r>
      <w:r>
        <w:t>ek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so</w:t>
      </w:r>
      <w:r>
        <w:t xml:space="preserve"> </w:t>
      </w:r>
      <w:r>
        <w:t>this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615 (data/riverside_cats/LGW_riverside_reordered.cat)</w:t>
        <w:br/>
      </w:r>
      <w:r>
        <w:t>She</w:t>
      </w:r>
      <w:r>
        <w:t xml:space="preserve"> </w:t>
      </w:r>
      <w:r>
        <w:t>wax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hire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617 (data/riverside_cats/LGW_riverside_reordered.cat)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ytake</w:t>
      </w:r>
      <w:r>
        <w:t xml:space="preserve"> </w:t>
      </w:r>
      <w:r>
        <w:t>swich</w:t>
      </w:r>
      <w:r>
        <w:t xml:space="preserve"> </w:t>
      </w:r>
      <w:r>
        <w:t>empryse</w:t>
      </w:r>
      <w:r>
        <w:br/>
        <w:br/>
      </w:r>
    </w:p>
    <w:p>
      <w:r>
        <w:rPr>
          <w:b/>
        </w:rPr>
        <w:t>RULE 5: First person singular present tense verbs end in -e/-en: lat</w:t>
      </w:r>
      <w:r>
        <w:br/>
        <w:t>100-ch 628 (data/riverside_cats/LGW_riverside_reordered.cat)</w:t>
        <w:br/>
      </w:r>
      <w:r>
        <w:t>To</w:t>
      </w:r>
      <w:r>
        <w:t xml:space="preserve"> </w:t>
      </w:r>
      <w:r>
        <w:t>ship</w:t>
      </w:r>
      <w:r>
        <w:t xml:space="preserve"> </w:t>
      </w:r>
      <w:r>
        <w:t>they</w:t>
      </w:r>
      <w:r>
        <w:t xml:space="preserve"> </w:t>
      </w:r>
      <w:r>
        <w:t>wente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lat</w:t>
      </w:r>
      <w:r>
        <w:t xml:space="preserve"> </w:t>
      </w:r>
      <w:r>
        <w:t>hem</w:t>
      </w:r>
      <w:r>
        <w:t xml:space="preserve"> </w:t>
      </w:r>
      <w:r>
        <w:t>sayle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100-ch 639 (data/riverside_cats/LGW_riverside_reordered.cat)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top</w:t>
      </w:r>
      <w:r>
        <w:t xml:space="preserve"> </w:t>
      </w:r>
      <w:r>
        <w:t>doun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RULE 6: Present plural verbs end in -e/-en: renne</w:t>
      </w:r>
      <w:r>
        <w:br/>
        <w:t>100-ch 641 (data/riverside_cats/LGW_riverside_reordered.cat)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ropes</w:t>
      </w:r>
      <w:r>
        <w:t xml:space="preserve"> </w:t>
      </w:r>
      <w:r>
        <w:rPr>
          <w:i/>
        </w:rPr>
        <w:t>renne</w:t>
      </w:r>
      <w:r>
        <w:t xml:space="preserve"> </w:t>
      </w:r>
      <w:r>
        <w:t>the</w:t>
      </w:r>
      <w:r>
        <w:t xml:space="preserve"> </w:t>
      </w:r>
      <w:r>
        <w:t>sheryngehokes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663 (data/riverside_cats/LGW_riverside_reordered.cat)</w:t>
        <w:br/>
      </w:r>
      <w:r>
        <w:t>His</w:t>
      </w:r>
      <w:r>
        <w:t xml:space="preserve"> </w:t>
      </w:r>
      <w:r>
        <w:t>wif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Cesar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668 (data/riverside_cats/LGW_riverside_reordered.cat)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sen</w:t>
      </w:r>
      <w:r>
        <w:t xml:space="preserve"> </w:t>
      </w:r>
      <w:r>
        <w:t>of</w:t>
      </w:r>
      <w:r>
        <w:t xml:space="preserve"> </w:t>
      </w:r>
      <w:r>
        <w:t>wemen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100-ch 680 (data/riverside_cats/LGW_riverside_reordered.cat)</w:t>
        <w:br/>
      </w:r>
      <w:r>
        <w:t>She</w:t>
      </w:r>
      <w:r>
        <w:t xml:space="preserve"> </w:t>
      </w:r>
      <w:r>
        <w:rPr>
          <w:i/>
        </w:rPr>
        <w:t>putte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grave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1: The infinitive ends in -en or -e unless the stem ends in a vowel.: seyne</w:t>
      </w:r>
      <w:r>
        <w:br/>
        <w:t>100-ch 715 (data/riverside_cats/LGW_riverside_reordered.cat)</w:t>
        <w:br/>
      </w:r>
      <w:r>
        <w:t>And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seyne</w:t>
      </w:r>
      <w:r>
        <w:t xml:space="preserve"> </w:t>
      </w:r>
      <w:r>
        <w:t>that</w:t>
      </w:r>
      <w:r>
        <w:t xml:space="preserve"> </w:t>
      </w:r>
      <w:r>
        <w:t>o</w:t>
      </w:r>
      <w:r>
        <w:t xml:space="preserve"> </w:t>
      </w:r>
      <w:r>
        <w:t>man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729 (data/riverside_cats/LGW_riverside_reordered.cat)</w:t>
        <w:br/>
      </w:r>
      <w:r>
        <w:t>There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ben</w:t>
      </w:r>
      <w:r>
        <w:t xml:space="preserve"> </w:t>
      </w:r>
      <w:r>
        <w:t>bytwixe</w:t>
      </w:r>
      <w:r>
        <w:t xml:space="preserve"> </w:t>
      </w:r>
      <w:r>
        <w:t>hem</w:t>
      </w:r>
      <w:r>
        <w:t xml:space="preserve"> </w:t>
      </w:r>
      <w:r>
        <w:t>maryage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743 (data/riverside_cats/LGW_riverside_reordered.cat)</w:t>
        <w:br/>
      </w:r>
      <w:r>
        <w:t>Ye</w:t>
      </w:r>
      <w:r>
        <w:t xml:space="preserve"> </w:t>
      </w:r>
      <w:r>
        <w:t>loveres</w:t>
      </w:r>
      <w:r>
        <w:t xml:space="preserve"> </w:t>
      </w:r>
      <w:r>
        <w:t>two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4: Preterite plural verbs end in -e/-en: lete</w:t>
      </w:r>
      <w:r>
        <w:br/>
        <w:t>100-ch 746 (data/riverside_cats/LGW_riverside_reordered.cat)</w:t>
        <w:br/>
      </w:r>
      <w:r>
        <w:t>They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here</w:t>
      </w:r>
      <w:r>
        <w:t xml:space="preserve"> </w:t>
      </w:r>
      <w:r>
        <w:t>wordes</w:t>
      </w:r>
      <w:r>
        <w:t xml:space="preserve"> </w:t>
      </w:r>
      <w:r>
        <w:t>thourgh</w:t>
      </w:r>
      <w:r>
        <w:t xml:space="preserve"> </w:t>
      </w:r>
      <w:r>
        <w:t>the</w:t>
      </w:r>
      <w:r>
        <w:t xml:space="preserve"> </w:t>
      </w:r>
      <w:r>
        <w:t>clifte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4: Preterite plural verbs end in -e/-en: wisshe</w:t>
      </w:r>
      <w:r>
        <w:br/>
        <w:t>100-ch 755 (data/riverside_cats/LGW_riverside_reordered.cat)</w:t>
        <w:br/>
      </w:r>
      <w:r>
        <w:t>And</w:t>
      </w:r>
      <w:r>
        <w:t xml:space="preserve"> </w:t>
      </w:r>
      <w:r>
        <w:rPr>
          <w:i/>
        </w:rPr>
        <w:t>wisshe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doun</w:t>
      </w:r>
      <w:r>
        <w:t xml:space="preserve"> </w:t>
      </w:r>
      <w:r>
        <w:t>ybete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100-ch 769 (data/riverside_cats/LGW_riverside_reordered.cat)</w:t>
        <w:br/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here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100-ch 775 (data/riverside_cats/LGW_riverside_reordered.cat)</w:t>
        <w:br/>
      </w:r>
      <w:r>
        <w:rPr>
          <w:i/>
        </w:rPr>
        <w:t>Hadde</w:t>
      </w:r>
      <w:r>
        <w:t xml:space="preserve"> </w:t>
      </w:r>
      <w:r>
        <w:t>dreyed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dew</w:t>
      </w:r>
      <w:r>
        <w:t xml:space="preserve"> </w:t>
      </w:r>
      <w:r>
        <w:t>of</w:t>
      </w:r>
      <w:r>
        <w:t xml:space="preserve"> </w:t>
      </w:r>
      <w:r>
        <w:t>herbes</w:t>
      </w:r>
      <w:r>
        <w:t xml:space="preserve"> </w:t>
      </w:r>
      <w:r>
        <w:t>wete</w:t>
      </w:r>
      <w:r>
        <w:br/>
        <w:br/>
      </w:r>
    </w:p>
    <w:p>
      <w:r>
        <w:rPr>
          <w:b/>
        </w:rPr>
        <w:t>RULE 1: The infinitive ends in -en or -e unless the stem ends in a vowel.: begile</w:t>
      </w:r>
      <w:r>
        <w:br/>
        <w:t>100-ch 780 (data/riverside_cats/LGW_riverside_reordered.cat)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begile</w:t>
      </w:r>
      <w:r>
        <w:t xml:space="preserve"> </w:t>
      </w:r>
      <w:r>
        <w:t>here</w:t>
      </w:r>
      <w:r>
        <w:t xml:space="preserve"> </w:t>
      </w:r>
      <w:r>
        <w:t>wardeyns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RULE 4: Preterite plural verbs end in -e/-en: sette</w:t>
      </w:r>
      <w:r>
        <w:br/>
        <w:t>100-ch 784 (data/riverside_cats/LGW_riverside_reordered.cat)</w:t>
        <w:br/>
      </w:r>
      <w:r>
        <w:t>They</w:t>
      </w:r>
      <w:r>
        <w:t xml:space="preserve"> </w:t>
      </w:r>
      <w:r>
        <w:rPr>
          <w:i/>
        </w:rPr>
        <w:t>sette</w:t>
      </w:r>
      <w:r>
        <w:t xml:space="preserve"> </w:t>
      </w:r>
      <w:r>
        <w:t>mark</w:t>
      </w:r>
      <w:r>
        <w:t xml:space="preserve"> </w:t>
      </w:r>
      <w:r>
        <w:t>here</w:t>
      </w:r>
      <w:r>
        <w:t xml:space="preserve"> </w:t>
      </w:r>
      <w:r>
        <w:t>metynge</w:t>
      </w:r>
      <w:r>
        <w:t xml:space="preserve"> </w:t>
      </w:r>
      <w:r>
        <w:t>sholde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hire</w:t>
      </w:r>
      <w:r>
        <w:br/>
        <w:t>100-ch 798 (data/riverside_cats/LGW_riverside_reordered.cat)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rPr>
          <w:i/>
        </w:rPr>
        <w:t>hire</w:t>
      </w:r>
      <w:r>
        <w:t xml:space="preserve"> </w:t>
      </w:r>
      <w:r>
        <w:t>frendes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rPr>
          <w:i/>
        </w:rPr>
        <w:t>hire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840 (data/riverside_cats/LGW_riverside_reordered.cat)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slow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100-ch 847 (data/riverside_cats/LGW_riverside_reordered.cat)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Wympel</w:t>
      </w:r>
      <w:r>
        <w:t xml:space="preserve"> </w:t>
      </w:r>
      <w:r>
        <w:t>allas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1: The infinitive ends in -en or -e unless the stem ends in a vowel.: quappe</w:t>
      </w:r>
      <w:r>
        <w:br/>
        <w:t>100-ch 865 (data/riverside_cats/LGW_riverside_reordered.cat)</w:t>
        <w:br/>
      </w:r>
      <w:r>
        <w:t>And</w:t>
      </w:r>
      <w:r>
        <w:t xml:space="preserve"> </w:t>
      </w:r>
      <w:r>
        <w:t>lik</w:t>
      </w:r>
      <w:r>
        <w:t xml:space="preserve"> </w:t>
      </w:r>
      <w:r>
        <w:t>the</w:t>
      </w:r>
      <w:r>
        <w:t xml:space="preserve"> </w:t>
      </w:r>
      <w:r>
        <w:t>wawes</w:t>
      </w:r>
      <w:r>
        <w:t xml:space="preserve"> </w:t>
      </w:r>
      <w:r>
        <w:rPr>
          <w:i/>
        </w:rPr>
        <w:t>quappe</w:t>
      </w:r>
      <w:r>
        <w:t xml:space="preserve"> </w:t>
      </w:r>
      <w:r>
        <w:t>gan</w:t>
      </w:r>
      <w:r>
        <w:t xml:space="preserve"> </w:t>
      </w:r>
      <w:r>
        <w:t>hire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100-ch 884 (data/riverside_cats/LGW_riverside_reordered.cat)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Tisbe</w:t>
      </w:r>
      <w:r>
        <w:t xml:space="preserve"> </w:t>
      </w:r>
      <w:r>
        <w:t>cryen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100-ch 892 (data/riverside_cats/LGW_riverside_reordered.cat)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shal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strengthe</w:t>
      </w:r>
      <w:r>
        <w:t xml:space="preserve"> </w:t>
      </w:r>
      <w:r>
        <w:t>and</w:t>
      </w:r>
      <w:r>
        <w:t xml:space="preserve"> </w:t>
      </w:r>
      <w:r>
        <w:t>hardynesse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100-ch 893 (data/riverside_cats/LGW_riverside_reordered.cat)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wounde</w:t>
      </w:r>
      <w:r>
        <w:t xml:space="preserve"> </w:t>
      </w:r>
      <w:r>
        <w:t>large</w:t>
      </w:r>
      <w:r>
        <w:t xml:space="preserve"> </w:t>
      </w:r>
      <w:r>
        <w:t>ynogh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100-ch 897 (data/riverside_cats/LGW_riverside_reordered.cat)</w:t>
        <w:br/>
      </w:r>
      <w:r>
        <w:rPr>
          <w:i/>
        </w:rPr>
        <w:t>Mighte</w:t>
      </w:r>
      <w:r>
        <w:t xml:space="preserve"> </w:t>
      </w:r>
      <w:r>
        <w:t>thee</w:t>
      </w:r>
      <w:r>
        <w:t xml:space="preserve"> </w:t>
      </w:r>
      <w:r>
        <w:t>fro</w:t>
      </w:r>
      <w:r>
        <w:t xml:space="preserve"> </w:t>
      </w:r>
      <w:r>
        <w:t>me</w:t>
      </w:r>
      <w:r>
        <w:t xml:space="preserve"> </w:t>
      </w:r>
      <w:r>
        <w:t>departe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fynde</w:t>
      </w:r>
      <w:r>
        <w:br/>
        <w:t>100-ch 917 (data/riverside_cats/LGW_riverside_reordered.cat)</w:t>
        <w:br/>
      </w:r>
      <w:r>
        <w:t>Of</w:t>
      </w:r>
      <w:r>
        <w:t xml:space="preserve"> </w:t>
      </w:r>
      <w:r>
        <w:t>trewe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fynde</w:t>
      </w:r>
      <w:r>
        <w:t xml:space="preserve"> </w:t>
      </w:r>
      <w:r>
        <w:t>but</w:t>
      </w:r>
      <w:r>
        <w:t xml:space="preserve"> </w:t>
      </w:r>
      <w:r>
        <w:t>fewe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100-ch 922 (data/riverside_cats/LGW_riverside_reordered.cat)</w:t>
        <w:br/>
      </w:r>
      <w:r>
        <w:t>Here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rPr>
          <w:i/>
        </w:rPr>
        <w:t>se</w:t>
      </w:r>
      <w:r>
        <w:t xml:space="preserve"> </w:t>
      </w:r>
      <w:r>
        <w:t>what</w:t>
      </w:r>
      <w:r>
        <w:t xml:space="preserve"> </w:t>
      </w:r>
      <w:r>
        <w:t>lovere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folwe</w:t>
      </w:r>
      <w:r>
        <w:br/>
        <w:t>100-ch 926 (data/riverside_cats/LGW_riverside_reordered.cat)</w:t>
        <w:br/>
      </w:r>
      <w:r>
        <w:rPr>
          <w:i/>
        </w:rPr>
        <w:t>Folwe</w:t>
      </w:r>
      <w:r>
        <w:t xml:space="preserve"> </w:t>
      </w:r>
      <w:r>
        <w:t>thy</w:t>
      </w:r>
      <w:r>
        <w:t xml:space="preserve"> </w:t>
      </w:r>
      <w:r>
        <w:t>lanterne</w:t>
      </w:r>
      <w:r>
        <w:t xml:space="preserve"> </w:t>
      </w:r>
      <w:r>
        <w:t>as</w:t>
      </w:r>
      <w:r>
        <w:t xml:space="preserve"> </w:t>
      </w:r>
      <w:r>
        <w:t>thow</w:t>
      </w:r>
      <w:r>
        <w:t xml:space="preserve"> </w:t>
      </w:r>
      <w:r>
        <w:t>gost</w:t>
      </w:r>
      <w:r>
        <w:t xml:space="preserve"> </w:t>
      </w:r>
      <w:r>
        <w:t>byforn</w:t>
      </w:r>
      <w:r>
        <w:br/>
        <w:br/>
      </w:r>
    </w:p>
    <w:p>
      <w:r>
        <w:rPr>
          <w:b/>
        </w:rPr>
        <w:t>Rule 9: Present participle of strong and weak verbs end in -e: feynynge</w:t>
      </w:r>
      <w:r>
        <w:br/>
        <w:t>100-ch 932 (data/riverside_cats/LGW_riverside_reordered.cat)</w:t>
        <w:br/>
      </w:r>
      <w:r>
        <w:rPr>
          <w:i/>
        </w:rPr>
        <w:t>Feynynge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offered</w:t>
      </w:r>
      <w:r>
        <w:t xml:space="preserve"> </w:t>
      </w:r>
      <w:r>
        <w:t>unto</w:t>
      </w:r>
      <w:r>
        <w:t xml:space="preserve"> </w:t>
      </w:r>
      <w:r>
        <w:t>Mynerve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933 (data/riverside_cats/LGW_riverside_reordered.cat)</w:t>
        <w:br/>
      </w:r>
      <w:r>
        <w:t>Thourgh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Troyan</w:t>
      </w:r>
      <w:r>
        <w:t xml:space="preserve"> </w:t>
      </w:r>
      <w:r>
        <w:rPr>
          <w:i/>
        </w:rPr>
        <w:t>moste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100-ch 935 (data/riverside_cats/LGW_riverside_reordered.cat)</w:t>
        <w:br/>
      </w:r>
      <w:r>
        <w:t>And</w:t>
      </w:r>
      <w:r>
        <w:t xml:space="preserve"> </w:t>
      </w:r>
      <w:r>
        <w:t>fyr</w:t>
      </w:r>
      <w:r>
        <w:t xml:space="preserve"> </w:t>
      </w:r>
      <w:r>
        <w:t>so</w:t>
      </w:r>
      <w:r>
        <w:t xml:space="preserve"> </w:t>
      </w:r>
      <w:r>
        <w:t>wod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steered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946 (data/riverside_cats/LGW_riverside_reordered.cat)</w:t>
        <w:br/>
      </w:r>
      <w:r>
        <w:t>And</w:t>
      </w:r>
      <w:r>
        <w:t xml:space="preserve"> </w:t>
      </w:r>
      <w:r>
        <w:t>moche</w:t>
      </w:r>
      <w:r>
        <w:t xml:space="preserve"> </w:t>
      </w:r>
      <w:r>
        <w:t>sorwe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948 (data/riverside_cats/LGW_riverside_reordered.cat)</w:t>
        <w:br/>
      </w:r>
      <w:r>
        <w:t>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hem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100-ch 949 (data/riverside_cats/LGW_riverside_reordered.cat)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redy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certeyn</w:t>
      </w:r>
      <w:r>
        <w:t xml:space="preserve"> </w:t>
      </w:r>
      <w:r>
        <w:t>stounde</w:t>
      </w:r>
      <w:r>
        <w:br/>
        <w:br/>
      </w:r>
    </w:p>
    <w:p>
      <w:r>
        <w:rPr>
          <w:b/>
        </w:rPr>
        <w:t>Rule 7: Singular weak preterite verbs in 1st/3rd person end in -e/-d/-t: aryvede</w:t>
      </w:r>
      <w:r>
        <w:br/>
        <w:t>100-ch 959 (data/riverside_cats/LGW_riverside_reordered.cat)</w:t>
        <w:br/>
      </w:r>
      <w:r>
        <w:t>Tyl</w:t>
      </w:r>
      <w:r>
        <w:t xml:space="preserve"> </w:t>
      </w:r>
      <w:r>
        <w:t>in</w:t>
      </w:r>
      <w:r>
        <w:t xml:space="preserve"> </w:t>
      </w:r>
      <w:r>
        <w:t>Libie</w:t>
      </w:r>
      <w:r>
        <w:t xml:space="preserve"> </w:t>
      </w:r>
      <w:r>
        <w:t>unnethe</w:t>
      </w:r>
      <w:r>
        <w:t xml:space="preserve"> </w:t>
      </w:r>
      <w:r>
        <w:rPr>
          <w:i/>
        </w:rPr>
        <w:t>aryvede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963 (data/riverside_cats/LGW_riverside_reordered.cat)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haven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ytake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100-ch 978 (data/riverside_cats/LGW_riverside_reordered.cat)</w:t>
        <w:br/>
      </w:r>
      <w:r>
        <w:rPr>
          <w:i/>
        </w:rP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978 (data/riverside_cats/LGW_riverside_reordered.cat)</w:t>
        <w:br/>
      </w:r>
      <w: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100-ch 978 (data/riverside_cats/LGW_riverside_reordered.cat)</w:t>
        <w:br/>
      </w:r>
      <w: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1: The infinitive ends in -en or -e unless the stem ends in a vowel.: walke</w:t>
      </w:r>
      <w:r>
        <w:br/>
        <w:t>100-ch 979 (data/riverside_cats/LGW_riverside_reordered.cat)</w:t>
        <w:br/>
      </w:r>
      <w:r>
        <w:t>Any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sustren</w:t>
      </w:r>
      <w:r>
        <w:t xml:space="preserve"> </w:t>
      </w:r>
      <w:r>
        <w:rPr>
          <w:i/>
        </w:rPr>
        <w:t>walke</w:t>
      </w:r>
      <w:r>
        <w:t xml:space="preserve"> </w:t>
      </w:r>
      <w:r>
        <w:t>yow</w:t>
      </w:r>
      <w:r>
        <w:t xml:space="preserve"> </w:t>
      </w:r>
      <w:r>
        <w:t>besyde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981 (data/riverside_cats/LGW_riverside_reordered.cat)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hunted</w:t>
      </w:r>
      <w:r>
        <w:t xml:space="preserve"> </w:t>
      </w:r>
      <w:r>
        <w:t>to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forest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100-ch 994 (data/riverside_cats/LGW_riverside_reordered.cat)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occasyoun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100-ch 1000 (data/riverside_cats/LGW_riverside_reordered.cat)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Cartage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</w:t>
      </w:r>
      <w:r>
        <w:t xml:space="preserve"> </w:t>
      </w:r>
      <w:r>
        <w:t>dighte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1013 (data/riverside_cats/LGW_riverside_reordered.cat)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hire</w:t>
      </w:r>
      <w:r>
        <w:t xml:space="preserve"> </w:t>
      </w:r>
      <w:r>
        <w:t>beaute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yfyred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1021 (data/riverside_cats/LGW_riverside_reordered.cat)</w:t>
        <w:br/>
      </w:r>
      <w:r>
        <w:t>But</w:t>
      </w:r>
      <w:r>
        <w:t xml:space="preserve"> </w:t>
      </w:r>
      <w:r>
        <w:t>Venus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maked</w:t>
      </w:r>
      <w:r>
        <w:t xml:space="preserve"> </w:t>
      </w:r>
      <w:r>
        <w:t>invysible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1027 (data/riverside_cats/LGW_riverside_reordered.cat)</w:t>
        <w:br/>
      </w:r>
      <w:r>
        <w:t>Allas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quod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100-ch 1042 (data/riverside_cats/LGW_riverside_reordered.cat)</w:t>
        <w:br/>
      </w:r>
      <w:r>
        <w:t>Whom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he</w:t>
      </w:r>
      <w:r>
        <w:t xml:space="preserve"> </w:t>
      </w:r>
      <w:r>
        <w:t>loven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1048 (data/riverside_cats/LGW_riverside_reordered.cat)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loren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1060 (data/riverside_cats/LGW_riverside_reordered.cat)</w:t>
        <w:br/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founde</w:t>
      </w:r>
      <w:r>
        <w:t xml:space="preserve"> </w:t>
      </w:r>
      <w:r>
        <w:t>here</w:t>
      </w:r>
      <w:r>
        <w:t xml:space="preserve"> </w:t>
      </w:r>
      <w:r>
        <w:t>lord</w:t>
      </w:r>
      <w:r>
        <w:t xml:space="preserve"> </w:t>
      </w:r>
      <w:r>
        <w:t>here</w:t>
      </w:r>
      <w:r>
        <w:t xml:space="preserve"> </w:t>
      </w:r>
      <w:r>
        <w:t>governour</w:t>
      </w:r>
      <w:r>
        <w:br/>
        <w:br/>
      </w:r>
    </w:p>
    <w:p>
      <w:r>
        <w:rPr>
          <w:b/>
        </w:rPr>
        <w:t>Rule 8: Past participles of strong verbs end in -e/-en: founde</w:t>
      </w:r>
      <w:r>
        <w:br/>
        <w:t>100-ch 1060 (data/riverside_cats/LGW_riverside_reordered.cat)</w:t>
        <w:br/>
      </w:r>
      <w:r>
        <w:t>That</w:t>
      </w:r>
      <w:r>
        <w:t xml:space="preserve"> </w:t>
      </w:r>
      <w:r>
        <w:t>hadde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here</w:t>
      </w:r>
      <w:r>
        <w:t xml:space="preserve"> </w:t>
      </w:r>
      <w:r>
        <w:t>lord</w:t>
      </w:r>
      <w:r>
        <w:t xml:space="preserve"> </w:t>
      </w:r>
      <w:r>
        <w:t>here</w:t>
      </w:r>
      <w:r>
        <w:t xml:space="preserve"> </w:t>
      </w:r>
      <w:r>
        <w:t>governour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1062 (data/riverside_cats/LGW_riverside_reordered.cat)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ofte</w:t>
      </w:r>
      <w:r>
        <w:t xml:space="preserve"> </w:t>
      </w:r>
      <w:r>
        <w:t>of</w:t>
      </w:r>
      <w:r>
        <w:t xml:space="preserve"> </w:t>
      </w:r>
      <w:r>
        <w:t>Eneas</w:t>
      </w:r>
      <w:r>
        <w:t xml:space="preserve"> </w:t>
      </w:r>
      <w:r>
        <w:t>er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1072 (data/riverside_cats/LGW_riverside_reordered.cat)</w:t>
        <w:br/>
      </w:r>
      <w:r>
        <w:t>For</w:t>
      </w:r>
      <w:r>
        <w:t xml:space="preserve"> </w:t>
      </w:r>
      <w:r>
        <w:t>after</w:t>
      </w:r>
      <w:r>
        <w:t xml:space="preserve"> </w:t>
      </w:r>
      <w:r>
        <w:t>Venus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swich</w:t>
      </w:r>
      <w:r>
        <w:t xml:space="preserve"> </w:t>
      </w:r>
      <w:r>
        <w:t>fayrnesse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100-ch 1073 (data/riverside_cats/LGW_riverside_reordered.cat)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fayr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7: Singular weak preterite verbs in 1st/3rd person end in -e/-d/-t: semede</w:t>
      </w:r>
      <w:r>
        <w:br/>
        <w:t>100-ch 1074 (data/riverside_cats/LGW_riverside_reordered.cat)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he</w:t>
      </w:r>
      <w:r>
        <w:t xml:space="preserve"> </w:t>
      </w:r>
      <w:r>
        <w:rPr>
          <w:i/>
        </w:rPr>
        <w:t>semede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1081 (data/riverside_cats/LGW_riverside_reordered.cat)</w:t>
        <w:br/>
      </w:r>
      <w:r>
        <w:t>Refreshed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1085 (data/riverside_cats/LGW_riverside_reordered.cat)</w:t>
        <w:br/>
      </w:r>
      <w:r>
        <w:t>She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1088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t xml:space="preserve"> </w:t>
      </w:r>
      <w:r>
        <w:t>don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100-ch 1103 (data/riverside_cats/LGW_riverside_reordered.cat)</w:t>
        <w:br/>
      </w:r>
      <w:r>
        <w:t>This</w:t>
      </w:r>
      <w:r>
        <w:t xml:space="preserve"> </w:t>
      </w:r>
      <w:r>
        <w:t>Eneas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paradys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1129 (data/riverside_cats/LGW_riverside_reordered.cat)</w:t>
        <w:br/>
      </w:r>
      <w:r>
        <w:rPr>
          <w:i/>
        </w:rPr>
        <w:t>Hadde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ship</w:t>
      </w:r>
      <w:r>
        <w:t xml:space="preserve"> </w:t>
      </w:r>
      <w:r>
        <w:t>by</w:t>
      </w:r>
      <w:r>
        <w:t xml:space="preserve"> </w:t>
      </w:r>
      <w:r>
        <w:t>Achates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1142 (data/riverside_cats/LGW_riverside_reordered.cat)</w:t>
        <w:br/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liknesse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ytake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1161 (data/riverside_cats/LGW_riverside_reordered.cat)</w:t>
        <w:br/>
      </w:r>
      <w:r>
        <w:t>Whi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this</w:t>
      </w:r>
      <w:r>
        <w:t xml:space="preserve"> </w:t>
      </w:r>
      <w:r>
        <w:t>story</w:t>
      </w:r>
      <w:r>
        <w:t xml:space="preserve"> </w:t>
      </w:r>
      <w:r>
        <w:t>and</w:t>
      </w:r>
      <w:r>
        <w:t xml:space="preserve"> </w:t>
      </w:r>
      <w:r>
        <w:t>telle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100-ch 1161 (data/riverside_cats/LGW_riverside_reordered.cat)</w:t>
        <w:br/>
      </w:r>
      <w:r>
        <w:t>Whi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told</w:t>
      </w:r>
      <w:r>
        <w:t xml:space="preserve"> </w:t>
      </w:r>
      <w:r>
        <w:t>this</w:t>
      </w:r>
      <w:r>
        <w:t xml:space="preserve"> </w:t>
      </w:r>
      <w:r>
        <w:t>story</w:t>
      </w:r>
      <w:r>
        <w:t xml:space="preserve"> </w:t>
      </w:r>
      <w:r>
        <w:t>and</w:t>
      </w:r>
      <w:r>
        <w:t xml:space="preserve"> </w:t>
      </w:r>
      <w:r>
        <w:rPr>
          <w:i/>
        </w:rPr>
        <w:t>telle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1167 (data/riverside_cats/LGW_riverside_reordered.cat)</w:t>
        <w:br/>
      </w:r>
      <w:r>
        <w:t>As</w:t>
      </w:r>
      <w:r>
        <w:t xml:space="preserve"> </w:t>
      </w:r>
      <w:r>
        <w:t>don</w:t>
      </w:r>
      <w:r>
        <w:t xml:space="preserve"> </w:t>
      </w:r>
      <w:r>
        <w:t>these</w:t>
      </w:r>
      <w:r>
        <w:t xml:space="preserve"> </w:t>
      </w:r>
      <w:r>
        <w:t>lovers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1177 (data/riverside_cats/LGW_riverside_reordered.cat)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herd</w:t>
      </w:r>
      <w:r>
        <w:t xml:space="preserve"> </w:t>
      </w:r>
      <w:r>
        <w:t>him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1: The infinitive ends in -en or -e unless the stem ends in a vowel.: turne</w:t>
      </w:r>
      <w:r>
        <w:br/>
        <w:t>100-ch 1205 (data/riverside_cats/LGW_riverside_reordered.cat)</w:t>
        <w:br/>
      </w:r>
      <w:r>
        <w:t>Men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turne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wyr</w:t>
      </w:r>
      <w:r>
        <w:br/>
        <w:br/>
      </w:r>
    </w:p>
    <w:p>
      <w:r>
        <w:rPr>
          <w:b/>
        </w:rPr>
        <w:t>RULE 1: The infinitive ends in -en or -e unless the stem ends in a vowel.: mete</w:t>
      </w:r>
      <w:r>
        <w:br/>
        <w:t>100-ch 1215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myghte</w:t>
      </w:r>
      <w:r>
        <w:t xml:space="preserve"> </w:t>
      </w:r>
      <w:r>
        <w:t>ones</w:t>
      </w:r>
      <w:r>
        <w:t xml:space="preserve"> </w:t>
      </w:r>
      <w:r>
        <w:rPr>
          <w:i/>
        </w:rPr>
        <w:t>mete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100-ch 1216 (data/riverside_cats/LGW_riverside_reordered.cat)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these</w:t>
      </w:r>
      <w:r>
        <w:t xml:space="preserve"> </w:t>
      </w:r>
      <w:r>
        <w:t>yonge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kylle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1217 (data/riverside_cats/LGW_riverside_reordered.cat)</w:t>
        <w:br/>
      </w:r>
      <w:r>
        <w:t>These</w:t>
      </w:r>
      <w:r>
        <w:t xml:space="preserve"> </w:t>
      </w:r>
      <w:r>
        <w:t>bestes</w:t>
      </w:r>
      <w:r>
        <w:t xml:space="preserve"> </w:t>
      </w:r>
      <w:r>
        <w:t>wilde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here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-e/-d/-t: fledde</w:t>
      </w:r>
      <w:r>
        <w:br/>
        <w:t>100-ch 1225 (data/riverside_cats/LGW_riverside_reordered.cat)</w:t>
        <w:br/>
      </w:r>
      <w:r>
        <w:t>She</w:t>
      </w:r>
      <w:r>
        <w:t xml:space="preserve"> </w:t>
      </w:r>
      <w:r>
        <w:rPr>
          <w:i/>
        </w:rPr>
        <w:t>fledde</w:t>
      </w:r>
      <w:r>
        <w:t xml:space="preserve"> </w:t>
      </w:r>
      <w:r>
        <w:t>hireself</w:t>
      </w:r>
      <w:r>
        <w:t xml:space="preserve"> </w:t>
      </w:r>
      <w:r>
        <w:t>into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100-ch 1226 (data/riverside_cats/LGW_riverside_reordered.cat)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this</w:t>
      </w:r>
      <w:r>
        <w:t xml:space="preserve"> </w:t>
      </w:r>
      <w:r>
        <w:t>Eneas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8: Past participles of strong verbs end in -e/-en: swore</w:t>
      </w:r>
      <w:r>
        <w:br/>
        <w:t>100-ch 1234 (data/riverside_cats/LGW_riverside_reordered.cat)</w:t>
        <w:br/>
      </w:r>
      <w:r>
        <w:t>And</w:t>
      </w:r>
      <w:r>
        <w:t xml:space="preserve"> </w:t>
      </w:r>
      <w:r>
        <w:rPr>
          <w:i/>
        </w:rPr>
        <w:t>swore</w:t>
      </w:r>
      <w:r>
        <w:t xml:space="preserve"> </w:t>
      </w:r>
      <w:r>
        <w:t>so</w:t>
      </w:r>
      <w:r>
        <w:t xml:space="preserve"> </w:t>
      </w:r>
      <w:r>
        <w:t>depe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7: Singular weak preterite verbs in 1st/3rd person end in -e/-d/-t: laste</w:t>
      </w:r>
      <w:r>
        <w:br/>
        <w:t>100-ch 1239 (data/riverside_cats/LGW_riverside_reordered.cat)</w:t>
        <w:br/>
      </w:r>
      <w:r>
        <w:t>For</w:t>
      </w:r>
      <w:r>
        <w:t xml:space="preserve"> </w:t>
      </w:r>
      <w:r>
        <w:t>everemo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rPr>
          <w:i/>
        </w:rPr>
        <w:t>laste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-e/-d/-t: wowede</w:t>
      </w:r>
      <w:r>
        <w:br/>
        <w:t>100-ch 1247 (data/riverside_cats/LGW_riverside_reordered.cat)</w:t>
        <w:br/>
      </w:r>
      <w:r>
        <w:t>And</w:t>
      </w:r>
      <w:r>
        <w:t xml:space="preserve"> </w:t>
      </w:r>
      <w:r>
        <w:rPr>
          <w:i/>
        </w:rPr>
        <w:t>wowede</w:t>
      </w:r>
      <w:r>
        <w:t xml:space="preserve"> </w:t>
      </w:r>
      <w:r>
        <w:t>hyre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1257 (data/riverside_cats/LGW_riverside_reordered.cat)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swych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hyre</w:t>
      </w:r>
      <w:r>
        <w:t xml:space="preserve"> </w:t>
      </w:r>
      <w:r>
        <w:t>feyned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1258 (data/riverside_cats/LGW_riverside_reordered.cat)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olde</w:t>
      </w:r>
      <w:r>
        <w:t xml:space="preserve"> </w:t>
      </w:r>
      <w:r>
        <w:t>ensaumples</w:t>
      </w:r>
      <w:r>
        <w:t xml:space="preserve"> </w:t>
      </w:r>
      <w:r>
        <w:t>yow</w:t>
      </w:r>
      <w:r>
        <w:t xml:space="preserve"> </w:t>
      </w:r>
      <w:r>
        <w:t>beforn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1263 (data/riverside_cats/LGW_riverside_reordered.cat)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sen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1304 (data/riverside_cats/LGW_riverside_reordered.cat)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wyve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1304 (data/riverside_cats/LGW_riverside_reordered.cat)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wyve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1320 (data/riverside_cats/LGW_riverside_reordered.cat)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1320 (data/riverside_cats/LGW_riverside_reordered.cat)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100-ch 1320 (data/riverside_cats/LGW_riverside_reordered.cat)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sworn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1324 (data/riverside_cats/LGW_riverside_reordered.cat)</w:t>
        <w:br/>
      </w:r>
      <w:r>
        <w:t>Mercy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Have</w:t>
      </w:r>
      <w:r>
        <w:t xml:space="preserve"> </w:t>
      </w:r>
      <w:r>
        <w:t>pite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9: Present participle of strong and weak verbs end in -e: slepynge</w:t>
      </w:r>
      <w:r>
        <w:br/>
        <w:t>100-ch 1326 (data/riverside_cats/LGW_riverside_reordered.cat)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nyght</w:t>
      </w:r>
      <w:r>
        <w:t xml:space="preserve"> </w:t>
      </w:r>
      <w:r>
        <w:rPr>
          <w:i/>
        </w:rPr>
        <w:t>slepynge</w:t>
      </w:r>
      <w:r>
        <w:t xml:space="preserve"> </w:t>
      </w:r>
      <w:r>
        <w:t>he</w:t>
      </w:r>
      <w:r>
        <w:t xml:space="preserve"> </w:t>
      </w:r>
      <w:r>
        <w:t>let</w:t>
      </w:r>
      <w:r>
        <w:t xml:space="preserve"> </w:t>
      </w:r>
      <w:r>
        <w:t>hire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1340 (data/riverside_cats/LGW_riverside_reordered.cat)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fulfild</w:t>
      </w:r>
      <w:r>
        <w:t xml:space="preserve"> </w:t>
      </w:r>
      <w:r>
        <w:t>of</w:t>
      </w:r>
      <w:r>
        <w:t xml:space="preserve"> </w:t>
      </w:r>
      <w:r>
        <w:t>fortune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cours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100-ch 1344 (data/riverside_cats/LGW_riverside_reordered.cat)</w:t>
        <w:br/>
      </w:r>
      <w:r>
        <w:t>Compleyned</w:t>
      </w:r>
      <w:r>
        <w:t xml:space="preserve"> </w:t>
      </w:r>
      <w:r>
        <w:t>hadde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wryte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100-ch 1358 (data/riverside_cats/LGW_riverside_reordered.cat)</w:t>
        <w:br/>
      </w:r>
      <w:r>
        <w:t>Not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to</w:t>
      </w:r>
      <w:r>
        <w:t xml:space="preserve"> </w:t>
      </w:r>
      <w:r>
        <w:t>geten</w:t>
      </w:r>
      <w:r>
        <w:t xml:space="preserve"> </w:t>
      </w:r>
      <w:r>
        <w:t>yow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1359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veyn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1362 (data/riverside_cats/LGW_riverside_reordered.cat)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lese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letter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1363 (data/riverside_cats/LGW_riverside_reordered.cat)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nevere</w:t>
      </w:r>
      <w:r>
        <w:t xml:space="preserve"> </w:t>
      </w:r>
      <w:r>
        <w:t>the</w:t>
      </w:r>
      <w:r>
        <w:t xml:space="preserve"> </w:t>
      </w:r>
      <w:r>
        <w:t>better</w:t>
      </w:r>
      <w:r>
        <w:br/>
        <w:br/>
      </w:r>
    </w:p>
    <w:p>
      <w:r>
        <w:rPr>
          <w:b/>
        </w:rPr>
        <w:t>Rule 10: 2nd person singular preterit of strong verbs end in -e: swore</w:t>
      </w:r>
      <w:r>
        <w:br/>
        <w:t>100-ch 1378 (data/riverside_cats/LGW_riverside_reordered.cat)</w:t>
        <w:br/>
      </w:r>
      <w:r>
        <w:t>O</w:t>
      </w:r>
      <w:r>
        <w:t xml:space="preserve"> </w:t>
      </w:r>
      <w:r>
        <w:t>often</w:t>
      </w:r>
      <w:r>
        <w:t xml:space="preserve"> </w:t>
      </w:r>
      <w:r>
        <w:rPr>
          <w:i/>
        </w:rPr>
        <w:t>swore</w:t>
      </w:r>
      <w:r>
        <w:t xml:space="preserve"> </w:t>
      </w:r>
      <w:r>
        <w:t>thow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woldest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live</w:t>
      </w:r>
      <w:r>
        <w:br/>
        <w:t>100-ch 1381 (data/riverside_cats/LGW_riverside_reordered.cat)</w:t>
        <w:br/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live</w:t>
      </w:r>
      <w:r>
        <w:t xml:space="preserve"> </w:t>
      </w:r>
      <w:r>
        <w:t>thy</w:t>
      </w:r>
      <w:r>
        <w:t xml:space="preserve"> </w:t>
      </w:r>
      <w:r>
        <w:t>name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shove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1386 (data/riverside_cats/LGW_riverside_reordered.cat)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betere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1397 (data/riverside_cats/LGW_riverside_reordered.cat)</w:t>
        <w:br/>
      </w:r>
      <w:r>
        <w:t>There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kyng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Pelleus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100-ch 1401 (data/riverside_cats/LGW_riverside_reordered.cat)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regne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9: Present participle of strong and weak verbs end in -e: imagynynge</w:t>
      </w:r>
      <w:r>
        <w:br/>
        <w:t>100-ch 1410 (data/riverside_cats/LGW_riverside_reordered.cat)</w:t>
        <w:br/>
      </w:r>
      <w:r>
        <w:rPr>
          <w:i/>
        </w:rPr>
        <w:t>Imagynynge</w:t>
      </w:r>
      <w:r>
        <w:t xml:space="preserve"> </w:t>
      </w:r>
      <w:r>
        <w:t>that</w:t>
      </w:r>
      <w:r>
        <w:t xml:space="preserve"> </w:t>
      </w:r>
      <w:r>
        <w:t>Jason</w:t>
      </w:r>
      <w:r>
        <w:t xml:space="preserve"> </w:t>
      </w:r>
      <w:r>
        <w:t>myghte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100-ch 1420 (data/riverside_cats/LGW_riverside_reordered.cat)</w:t>
        <w:br/>
      </w:r>
      <w:r>
        <w:t>This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wit</w:t>
      </w:r>
      <w:r>
        <w:t xml:space="preserve"> </w:t>
      </w:r>
      <w:r>
        <w:t>al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Jasoun</w:t>
      </w:r>
      <w:r>
        <w:br/>
        <w:br/>
      </w:r>
    </w:p>
    <w:p>
      <w:r>
        <w:rPr>
          <w:b/>
        </w:rPr>
        <w:t>RULE 4: Preterite plural verbs end in -e/-en: mighte</w:t>
      </w:r>
      <w:r>
        <w:br/>
        <w:t>100-ch 1427 (data/riverside_cats/LGW_riverside_reordered.cat)</w:t>
        <w:br/>
      </w:r>
      <w:r>
        <w:t>That</w:t>
      </w:r>
      <w:r>
        <w:t xml:space="preserve"> </w:t>
      </w:r>
      <w:r>
        <w:t>therin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ram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8: Past participles of strong verbs end in -e/-en: holde</w:t>
      </w:r>
      <w:r>
        <w:br/>
        <w:t>100-ch 1447 (data/riverside_cats/LGW_riverside_reordered.cat)</w:t>
        <w:br/>
      </w:r>
      <w:r>
        <w:t>Thanne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to</w:t>
      </w:r>
      <w:r>
        <w:t xml:space="preserve"> </w:t>
      </w:r>
      <w:r>
        <w:t>quyte</w:t>
      </w:r>
      <w:r>
        <w:t xml:space="preserve"> </w:t>
      </w:r>
      <w:r>
        <w:t>thy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100-ch 1454 (data/riverside_cats/LGW_riverside_reordered.cat)</w:t>
        <w:br/>
      </w:r>
      <w:r>
        <w:t>With</w:t>
      </w:r>
      <w:r>
        <w:t xml:space="preserve"> </w:t>
      </w:r>
      <w:r>
        <w:t>Jason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</w:t>
      </w:r>
      <w:r>
        <w:t xml:space="preserve"> </w:t>
      </w:r>
      <w:r>
        <w:t>stronge</w:t>
      </w:r>
      <w:r>
        <w:t xml:space="preserve"> </w:t>
      </w:r>
      <w:r>
        <w:t>Ercules</w:t>
      </w:r>
      <w:r>
        <w:br/>
        <w:br/>
      </w:r>
    </w:p>
    <w:p>
      <w:r>
        <w:rPr>
          <w:b/>
        </w:rPr>
        <w:t>Rule 7: Singular weak preterite verbs in 1st/3rd person end in -e/-d/-t: aryvede</w:t>
      </w:r>
      <w:r>
        <w:br/>
        <w:t>100-ch 1463 (data/riverside_cats/LGW_riverside_reordered.cat)</w:t>
        <w:br/>
      </w:r>
      <w:r>
        <w:t>Til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yle</w:t>
      </w:r>
      <w:r>
        <w:t xml:space="preserve"> </w:t>
      </w:r>
      <w:r>
        <w:t>of</w:t>
      </w:r>
      <w:r>
        <w:t xml:space="preserve"> </w:t>
      </w:r>
      <w:r>
        <w:t>Lemnon</w:t>
      </w:r>
      <w:r>
        <w:t xml:space="preserve"> </w:t>
      </w:r>
      <w:r>
        <w:rPr>
          <w:i/>
        </w:rPr>
        <w:t>aryvede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100-ch 1482 (data/riverside_cats/LGW_riverside_reordered.cat)</w:t>
        <w:br/>
      </w:r>
      <w:r>
        <w:t>Hem</w:t>
      </w:r>
      <w:r>
        <w:t xml:space="preserve"> </w:t>
      </w:r>
      <w:r>
        <w:t>to</w:t>
      </w:r>
      <w:r>
        <w:t xml:space="preserve"> </w:t>
      </w:r>
      <w:r>
        <w:t>refreshen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eyr</w:t>
      </w:r>
      <w:r>
        <w:br/>
        <w:br/>
      </w:r>
    </w:p>
    <w:p>
      <w:r>
        <w:rPr>
          <w:b/>
        </w:rPr>
        <w:t>Rule 9: Present participle of strong and weak verbs end in -e: axinge</w:t>
      </w:r>
      <w:r>
        <w:br/>
        <w:t>100-ch 1486 (data/riverside_cats/LGW_riverside_reordered.cat)</w:t>
        <w:br/>
      </w:r>
      <w:r>
        <w:t>And</w:t>
      </w:r>
      <w:r>
        <w:t xml:space="preserve"> </w:t>
      </w:r>
      <w:r>
        <w:t>dide</w:t>
      </w:r>
      <w:r>
        <w:t xml:space="preserve"> </w:t>
      </w:r>
      <w:r>
        <w:t>his</w:t>
      </w:r>
      <w:r>
        <w:t xml:space="preserve"> </w:t>
      </w:r>
      <w:r>
        <w:t>message</w:t>
      </w:r>
      <w:r>
        <w:t xml:space="preserve"> </w:t>
      </w:r>
      <w:r>
        <w:rPr>
          <w:i/>
        </w:rPr>
        <w:t>axinge</w:t>
      </w:r>
      <w:r>
        <w:t xml:space="preserve"> </w:t>
      </w:r>
      <w:r>
        <w:t>hem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1510 (data/riverside_cats/LGW_riverside_reordered.cat)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suffered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1514 (data/riverside_cats/LGW_riverside_reordered.cat)</w:t>
        <w:br/>
      </w:r>
      <w:r>
        <w:t>And</w:t>
      </w:r>
      <w:r>
        <w:t xml:space="preserve"> </w:t>
      </w:r>
      <w:r>
        <w:t>Ercules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los</w:t>
      </w:r>
      <w:r>
        <w:br/>
        <w:br/>
      </w:r>
    </w:p>
    <w:p>
      <w:r>
        <w:rPr>
          <w:b/>
        </w:rPr>
        <w:t>Rule 7: Singular weak preterite verbs in 1st/3rd person end in -e/-d/-t: passede</w:t>
      </w:r>
      <w:r>
        <w:br/>
        <w:t>100-ch 1530 (data/riverside_cats/LGW_riverside_reordered.cat)</w:t>
        <w:br/>
      </w:r>
      <w:r>
        <w:t>Of</w:t>
      </w:r>
      <w:r>
        <w:t xml:space="preserve"> </w:t>
      </w:r>
      <w:r>
        <w:t>fredom</w:t>
      </w:r>
      <w:r>
        <w:t xml:space="preserve"> </w:t>
      </w:r>
      <w:r>
        <w:rPr>
          <w:i/>
        </w:rPr>
        <w:t>passede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lustyhede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1536 (data/riverside_cats/LGW_riverside_reordered.cat)</w:t>
        <w:br/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</w:t>
      </w:r>
      <w:r>
        <w:t xml:space="preserve"> </w:t>
      </w:r>
      <w:r>
        <w:t>hymself</w:t>
      </w:r>
      <w:r>
        <w:t xml:space="preserve"> </w:t>
      </w:r>
      <w:r>
        <w:t>to</w:t>
      </w:r>
      <w:r>
        <w:t xml:space="preserve"> </w:t>
      </w:r>
      <w:r>
        <w:t>morder</w:t>
      </w:r>
      <w:r>
        <w:t xml:space="preserve"> </w:t>
      </w:r>
      <w:r>
        <w:t>and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100-ch 1546 (data/riverside_cats/LGW_riverside_reordered.cat)</w:t>
        <w:br/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hous</w:t>
      </w:r>
      <w:r>
        <w:t xml:space="preserve"> </w:t>
      </w:r>
      <w:r>
        <w:t>upon</w:t>
      </w:r>
      <w:r>
        <w:t xml:space="preserve"> </w:t>
      </w:r>
      <w:r>
        <w:t>an</w:t>
      </w:r>
      <w:r>
        <w:t xml:space="preserve"> </w:t>
      </w:r>
      <w:r>
        <w:t>innocent</w:t>
      </w:r>
      <w:r>
        <w:br/>
        <w:br/>
      </w:r>
    </w:p>
    <w:p>
      <w:r>
        <w:rPr>
          <w:b/>
        </w:rPr>
        <w:t>RULE 1: The infinitive ends in -en or -e unless the stem ends in a vowel.: bedote</w:t>
      </w:r>
      <w:r>
        <w:br/>
        <w:t>100-ch 1547 (data/riverside_cats/LGW_riverside_reordered.cat)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bedote</w:t>
      </w:r>
      <w:r>
        <w:t xml:space="preserve"> </w:t>
      </w:r>
      <w:r>
        <w:t>this</w:t>
      </w:r>
      <w:r>
        <w:t xml:space="preserve"> </w:t>
      </w:r>
      <w:r>
        <w:t>queen</w:t>
      </w:r>
      <w:r>
        <w:t xml:space="preserve"> </w:t>
      </w:r>
      <w:r>
        <w:t>was</w:t>
      </w:r>
      <w:r>
        <w:t xml:space="preserve"> </w:t>
      </w:r>
      <w:r>
        <w:t>here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100-ch 1557 (data/riverside_cats/LGW_riverside_reordered.cat)</w:t>
        <w:br/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1567 (data/riverside_cats/LGW_riverside_reordered.cat)</w:t>
        <w:br/>
      </w:r>
      <w:r>
        <w:t>And</w:t>
      </w:r>
      <w:r>
        <w:t xml:space="preserve"> </w:t>
      </w:r>
      <w:r>
        <w:t>preyeth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100-ch 1568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children</w:t>
      </w:r>
      <w:r>
        <w:t xml:space="preserve"> </w:t>
      </w:r>
      <w:r>
        <w:t>two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7: Singular weak preterite verbs in 1st/3rd person end in -e/-d/-t: preyede</w:t>
      </w:r>
      <w:r>
        <w:br/>
        <w:t>100-ch 1571 (data/riverside_cats/LGW_riverside_reordered.cat)</w:t>
        <w:br/>
      </w:r>
      <w:r>
        <w:t>And</w:t>
      </w:r>
      <w:r>
        <w:t xml:space="preserve"> </w:t>
      </w:r>
      <w:r>
        <w:rPr>
          <w:i/>
        </w:rPr>
        <w:t>preyede</w:t>
      </w:r>
      <w:r>
        <w:t xml:space="preserve"> </w:t>
      </w:r>
      <w:r>
        <w:t>God</w:t>
      </w:r>
      <w:r>
        <w:t xml:space="preserve"> </w:t>
      </w:r>
      <w:r>
        <w:t>or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1573 (data/riverside_cats/LGW_riverside_reordered.cat)</w:t>
        <w:br/>
      </w:r>
      <w:r>
        <w:rPr>
          <w:i/>
        </w:rPr>
        <w:t>Moste</w:t>
      </w:r>
      <w:r>
        <w:t xml:space="preserve"> </w:t>
      </w:r>
      <w:r>
        <w:t>fynden</w:t>
      </w:r>
      <w:r>
        <w:t xml:space="preserve"> </w:t>
      </w:r>
      <w:r>
        <w:t>hym</w:t>
      </w:r>
      <w:r>
        <w:t xml:space="preserve"> </w:t>
      </w:r>
      <w:r>
        <w:t>untrewe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1574 (data/riverside_cats/LGW_riverside_reordered.cat)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bothe</w:t>
      </w:r>
      <w:r>
        <w:t xml:space="preserve"> </w:t>
      </w:r>
      <w:r>
        <w:t>hire</w:t>
      </w:r>
      <w:r>
        <w:t xml:space="preserve"> </w:t>
      </w:r>
      <w:r>
        <w:t>chyldren</w:t>
      </w:r>
      <w:r>
        <w:t xml:space="preserve"> </w:t>
      </w:r>
      <w:r>
        <w:t>spylle</w:t>
      </w:r>
      <w:r>
        <w:br/>
        <w:br/>
      </w:r>
    </w:p>
    <w:p>
      <w:r>
        <w:rPr>
          <w:b/>
        </w:rPr>
        <w:t>RULE 4: Preterite plural verbs end in -e/-en: sufferede</w:t>
      </w:r>
      <w:r>
        <w:br/>
        <w:t>100-ch 1575 (data/riverside_cats/LGW_riverside_reordered.cat)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tho</w:t>
      </w:r>
      <w:r>
        <w:t xml:space="preserve"> </w:t>
      </w:r>
      <w:r>
        <w:t>that</w:t>
      </w:r>
      <w:r>
        <w:t xml:space="preserve"> </w:t>
      </w:r>
      <w:r>
        <w:rPr>
          <w:i/>
        </w:rPr>
        <w:t>sufferede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1578 (data/riverside_cats/LGW_riverside_reordered.cat)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joye</w:t>
      </w:r>
      <w:r>
        <w:t xml:space="preserve"> </w:t>
      </w:r>
      <w:r>
        <w:t>at</w:t>
      </w:r>
      <w:r>
        <w:t xml:space="preserve"> </w:t>
      </w:r>
      <w:r>
        <w:t>hire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7: Singular weak preterite verbs in 1st/3rd person end in -e/-d/-t: deyede</w:t>
      </w:r>
      <w:r>
        <w:br/>
        <w:t>100-ch 1579 (data/riverside_cats/LGW_riverside_reordered.cat)</w:t>
        <w:br/>
      </w:r>
      <w:r>
        <w:t>But</w:t>
      </w:r>
      <w:r>
        <w:t xml:space="preserve"> </w:t>
      </w:r>
      <w:r>
        <w:rPr>
          <w:i/>
        </w:rPr>
        <w:t>deyede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sorwes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1585 (data/riverside_cats/LGW_riverside_reordered.cat)</w:t>
        <w:br/>
      </w:r>
      <w:r>
        <w:t>Ryght</w:t>
      </w:r>
      <w:r>
        <w:t xml:space="preserve"> </w:t>
      </w:r>
      <w:r>
        <w:t>so</w:t>
      </w:r>
      <w:r>
        <w:t xml:space="preserve"> </w:t>
      </w:r>
      <w:r>
        <w:t>can</w:t>
      </w:r>
      <w:r>
        <w:t xml:space="preserve"> </w:t>
      </w:r>
      <w:r>
        <w:t>false</w:t>
      </w:r>
      <w:r>
        <w:t xml:space="preserve"> </w:t>
      </w:r>
      <w:r>
        <w:t>Jason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pes</w:t>
      </w:r>
      <w:r>
        <w:br/>
        <w:br/>
      </w:r>
    </w:p>
    <w:p>
      <w:r>
        <w:rPr>
          <w:b/>
        </w:rPr>
        <w:t>Rule 9: Present participle of strong and weak verbs end in -e: preyinge</w:t>
      </w:r>
      <w:r>
        <w:br/>
        <w:t>100-ch 1594 (data/riverside_cats/LGW_riverside_reordered.cat)</w:t>
        <w:br/>
      </w:r>
      <w:r>
        <w:rPr>
          <w:i/>
        </w:rPr>
        <w:t>Preyinge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don</w:t>
      </w:r>
      <w:r>
        <w:t xml:space="preserve"> </w:t>
      </w:r>
      <w:r>
        <w:t>his</w:t>
      </w:r>
      <w:r>
        <w:t xml:space="preserve"> </w:t>
      </w:r>
      <w:r>
        <w:t>assay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1594 (data/riverside_cats/LGW_riverside_reordered.cat)</w:t>
        <w:br/>
      </w:r>
      <w:r>
        <w:t>Preyinge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don</w:t>
      </w:r>
      <w:r>
        <w:t xml:space="preserve"> </w:t>
      </w:r>
      <w:r>
        <w:t>his</w:t>
      </w:r>
      <w:r>
        <w:t xml:space="preserve"> </w:t>
      </w:r>
      <w:r>
        <w:t>assay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100-ch 1595 (data/riverside_cats/LGW_riverside_reordered.cat)</w:t>
        <w:br/>
      </w:r>
      <w:r>
        <w:t>To</w:t>
      </w:r>
      <w:r>
        <w:t xml:space="preserve"> </w:t>
      </w:r>
      <w:r>
        <w:rPr>
          <w:i/>
        </w:rPr>
        <w:t>gete</w:t>
      </w:r>
      <w:r>
        <w:t xml:space="preserve"> </w:t>
      </w:r>
      <w:r>
        <w:t>the</w:t>
      </w:r>
      <w:r>
        <w:t xml:space="preserve"> </w:t>
      </w:r>
      <w:r>
        <w:t>fles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1613 (data/riverside_cats/LGW_riverside_reordered.cat)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youreself</w:t>
      </w:r>
      <w:r>
        <w:t xml:space="preserve"> </w:t>
      </w:r>
      <w:r>
        <w:t>yput</w:t>
      </w:r>
      <w:r>
        <w:t xml:space="preserve"> </w:t>
      </w:r>
      <w:r>
        <w:t>in</w:t>
      </w:r>
      <w:r>
        <w:t xml:space="preserve"> </w:t>
      </w:r>
      <w:r>
        <w:t>moche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1618 (data/riverside_cats/LGW_riverside_reordered.cat)</w:t>
        <w:br/>
      </w:r>
      <w:r>
        <w:t>To</w:t>
      </w:r>
      <w:r>
        <w:t xml:space="preserve"> </w:t>
      </w:r>
      <w:r>
        <w:t>fortheren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1623 (data/riverside_cats/LGW_riverside_reordered.cat)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ne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4: Preterite plural verbs end in -e/-en: set</w:t>
      </w:r>
      <w:r>
        <w:br/>
        <w:t>100-ch 1637 (data/riverside_cats/LGW_riverside_reordered.cat)</w:t>
        <w:br/>
      </w:r>
      <w:r>
        <w:t>And</w:t>
      </w:r>
      <w:r>
        <w:t xml:space="preserve"> </w:t>
      </w:r>
      <w:r>
        <w:t>terme</w:t>
      </w:r>
      <w:r>
        <w:t xml:space="preserve"> </w:t>
      </w:r>
      <w:r>
        <w:rPr>
          <w:i/>
        </w:rPr>
        <w:t>set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sone</w:t>
      </w:r>
      <w:r>
        <w:t xml:space="preserve"> </w:t>
      </w:r>
      <w:r>
        <w:t>at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100-ch 1638 (data/riverside_cats/LGW_riverside_reordered.cat)</w:t>
        <w:br/>
      </w:r>
      <w:r>
        <w:t>Unto</w:t>
      </w:r>
      <w:r>
        <w:t xml:space="preserve"> </w:t>
      </w:r>
      <w:r>
        <w:t>hire</w:t>
      </w:r>
      <w:r>
        <w:t xml:space="preserve"> </w:t>
      </w:r>
      <w:r>
        <w:t>chamber</w:t>
      </w:r>
      <w:r>
        <w:t xml:space="preserve"> </w:t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there</w:t>
      </w:r>
      <w:r>
        <w:t xml:space="preserve"> </w:t>
      </w:r>
      <w:r>
        <w:t>his</w:t>
      </w:r>
      <w:r>
        <w:t xml:space="preserve"> </w:t>
      </w:r>
      <w:r>
        <w:t>oth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100-ch 1640 (data/riverside_cats/LGW_riverside_reordered.cat)</w:t>
        <w:br/>
      </w:r>
      <w:r>
        <w:t>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hire</w:t>
      </w:r>
      <w:r>
        <w:t xml:space="preserve"> </w:t>
      </w:r>
      <w:r>
        <w:t>false</w:t>
      </w:r>
      <w:r>
        <w:t xml:space="preserve"> </w:t>
      </w:r>
      <w:r>
        <w:t>nyght</w:t>
      </w:r>
      <w:r>
        <w:t xml:space="preserve"> </w:t>
      </w:r>
      <w:r>
        <w:t>ne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100-ch 1665 (data/riverside_cats/LGW_riverside_reordered.cat)</w:t>
        <w:br/>
      </w:r>
      <w:r>
        <w:t>That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hym</w:t>
      </w:r>
      <w:r>
        <w:t xml:space="preserve"> </w:t>
      </w:r>
      <w:r>
        <w:t>beter</w:t>
      </w:r>
      <w:r>
        <w:t xml:space="preserve"> </w:t>
      </w:r>
      <w:r>
        <w:t>than</w:t>
      </w:r>
      <w:r>
        <w:t xml:space="preserve"> </w:t>
      </w:r>
      <w:r>
        <w:t>hireself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7: Singular weak preterite verbs in 1st/3rd person end in -e/-d/-t: lykede</w:t>
      </w:r>
      <w:r>
        <w:br/>
        <w:t>100-ch 1672 (data/riverside_cats/LGW_riverside_reordered.cat)</w:t>
        <w:br/>
      </w:r>
      <w:r>
        <w:t>Whi</w:t>
      </w:r>
      <w:r>
        <w:t xml:space="preserve"> </w:t>
      </w:r>
      <w:r>
        <w:rPr>
          <w:i/>
        </w:rPr>
        <w:t>lykede</w:t>
      </w:r>
      <w:r>
        <w:t xml:space="preserve"> </w:t>
      </w:r>
      <w:r>
        <w:t>me</w:t>
      </w:r>
      <w:r>
        <w:t xml:space="preserve"> </w:t>
      </w:r>
      <w:r>
        <w:t>thy</w:t>
      </w:r>
      <w:r>
        <w:t xml:space="preserve"> </w:t>
      </w:r>
      <w:r>
        <w:t>yelwe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7: Singular weak preterite verbs in 1st/3rd person end in -e/-d/-t: lykede</w:t>
      </w:r>
      <w:r>
        <w:br/>
        <w:t>100-ch 1674 (data/riverside_cats/LGW_riverside_reordered.cat)</w:t>
        <w:br/>
      </w:r>
      <w:r>
        <w:t>Why</w:t>
      </w:r>
      <w:r>
        <w:t xml:space="preserve"> </w:t>
      </w:r>
      <w:r>
        <w:rPr>
          <w:i/>
        </w:rPr>
        <w:t>lykede</w:t>
      </w:r>
      <w:r>
        <w:t xml:space="preserve"> </w:t>
      </w:r>
      <w:r>
        <w:t>me</w:t>
      </w:r>
      <w:r>
        <w:t xml:space="preserve"> </w:t>
      </w:r>
      <w:r>
        <w:t>thy</w:t>
      </w:r>
      <w:r>
        <w:t xml:space="preserve"> </w:t>
      </w:r>
      <w:r>
        <w:t>youthe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fayrnesse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1677 (data/riverside_cats/LGW_riverside_reordered.cat)</w:t>
        <w:br/>
      </w:r>
      <w:r>
        <w:t>Ful</w:t>
      </w:r>
      <w:r>
        <w:t xml:space="preserve"> </w:t>
      </w:r>
      <w:r>
        <w:t>mikel</w:t>
      </w:r>
      <w:r>
        <w:t xml:space="preserve"> </w:t>
      </w:r>
      <w:r>
        <w:t>untrouthe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ther</w:t>
      </w:r>
      <w:r>
        <w:t xml:space="preserve"> </w:t>
      </w:r>
      <w:r>
        <w:t>deyd</w:t>
      </w:r>
      <w:r>
        <w:t xml:space="preserve"> </w:t>
      </w:r>
      <w:r>
        <w:t>with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1680 (data/riverside_cats/LGW_riverside_reordered.cat)</w:t>
        <w:br/>
      </w:r>
      <w:r>
        <w:t>Now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exilynge</w:t>
      </w:r>
      <w:r>
        <w:t xml:space="preserve"> </w:t>
      </w:r>
      <w:r>
        <w:t>of</w:t>
      </w:r>
      <w:r>
        <w:t xml:space="preserve"> </w:t>
      </w:r>
      <w:r>
        <w:t>kynges</w:t>
      </w:r>
      <w:r>
        <w:br/>
        <w:br/>
      </w:r>
    </w:p>
    <w:p>
      <w:r>
        <w:rPr>
          <w:b/>
        </w:rPr>
        <w:t>RULE 1: The infinitive ends in -en or -e unless the stem ends in a vowel.: jape</w:t>
      </w:r>
      <w:r>
        <w:br/>
        <w:t>100-ch 1699 (data/riverside_cats/LGW_riverside_reordered.cat)</w:t>
        <w:br/>
      </w:r>
      <w:r>
        <w:t>Gan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jape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lyght</w:t>
      </w:r>
      <w:r>
        <w:t xml:space="preserve"> </w:t>
      </w:r>
      <w:r>
        <w:t>of</w:t>
      </w:r>
      <w:r>
        <w:t xml:space="preserve"> </w:t>
      </w:r>
      <w:r>
        <w:t>tonge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1705 (data/riverside_cats/LGW_riverside_reordered.cat)</w:t>
        <w:br/>
      </w:r>
      <w:r>
        <w:t>A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Colatyn</w:t>
      </w:r>
      <w:r>
        <w:t xml:space="preserve"> </w:t>
      </w:r>
      <w:r>
        <w:t>up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1710 (data/riverside_cats/LGW_riverside_reordered.cat)</w:t>
        <w:br/>
      </w:r>
      <w:r>
        <w:t>Go</w:t>
      </w:r>
      <w:r>
        <w:t xml:space="preserve"> </w:t>
      </w:r>
      <w:r>
        <w:t>we</w:t>
      </w:r>
      <w:r>
        <w:t xml:space="preserve"> </w:t>
      </w:r>
      <w:r>
        <w:t>tonyght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100-ch 1711 (data/riverside_cats/LGW_riverside_reordered.cat)</w:t>
        <w:br/>
      </w:r>
      <w:r>
        <w:t>Tarquinius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That</w:t>
      </w:r>
      <w:r>
        <w:t xml:space="preserve"> </w:t>
      </w:r>
      <w:r>
        <w:t>liketh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kiste</w:t>
      </w:r>
      <w:r>
        <w:br/>
        <w:t>100-ch 1744 (data/riverside_cats/LGW_riverside_reordered.cat)</w:t>
        <w:br/>
      </w:r>
      <w:r>
        <w:t>And</w:t>
      </w:r>
      <w:r>
        <w:t xml:space="preserve"> </w:t>
      </w:r>
      <w:r>
        <w:rPr>
          <w:i/>
        </w:rPr>
        <w:t>kiste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wives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100-ch 1753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he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geten</w:t>
      </w:r>
      <w:r>
        <w:br/>
        <w:br/>
      </w:r>
    </w:p>
    <w:p>
      <w:r>
        <w:rPr>
          <w:b/>
        </w:rPr>
        <w:t>Rule 7: Singular weak preterite verbs in 1st/3rd person end in -e/-d/-t: girte</w:t>
      </w:r>
      <w:r>
        <w:br/>
        <w:t>100-ch 1775 (data/riverside_cats/LGW_riverside_reordered.cat)</w:t>
        <w:br/>
      </w:r>
      <w:r>
        <w:t>And</w:t>
      </w:r>
      <w:r>
        <w:t xml:space="preserve"> </w:t>
      </w:r>
      <w:r>
        <w:rPr>
          <w:i/>
        </w:rPr>
        <w:t>girte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100-ch 1795 (data/riverside_cats/LGW_riverside_reordered.cat)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</w:t>
      </w:r>
      <w:r>
        <w:t xml:space="preserve"> </w:t>
      </w:r>
      <w:r>
        <w:t>poynt</w:t>
      </w:r>
      <w:r>
        <w:t xml:space="preserve"> </w:t>
      </w:r>
      <w:r>
        <w:t>al</w:t>
      </w:r>
      <w:r>
        <w:t xml:space="preserve"> </w:t>
      </w:r>
      <w:r>
        <w:t>sharp</w:t>
      </w:r>
      <w:r>
        <w:t xml:space="preserve"> </w:t>
      </w:r>
      <w:r>
        <w:t>upon</w:t>
      </w:r>
      <w:r>
        <w:t xml:space="preserve"> </w:t>
      </w:r>
      <w:r>
        <w:t>hire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1: The infinitive ends in -en or -e unless the stem ends in a vowel.: ley</w:t>
      </w:r>
      <w:r>
        <w:br/>
        <w:t>100-ch 1808 (data/riverside_cats/LGW_riverside_reordered.cat)</w:t>
        <w:br/>
      </w:r>
      <w:r>
        <w:t>And</w:t>
      </w:r>
      <w:r>
        <w:t xml:space="preserve"> </w:t>
      </w:r>
      <w:r>
        <w:rPr>
          <w:i/>
        </w:rPr>
        <w:t>ley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t>and</w:t>
      </w:r>
      <w:r>
        <w:t xml:space="preserve"> </w:t>
      </w:r>
      <w:r>
        <w:t>loude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4: Preterite plural verbs end in -e/-en: lovede</w:t>
      </w:r>
      <w:r>
        <w:br/>
        <w:t>100-ch 1812 (data/riverside_cats/LGW_riverside_reordered.cat)</w:t>
        <w:br/>
      </w:r>
      <w:r>
        <w:t>These</w:t>
      </w:r>
      <w:r>
        <w:t xml:space="preserve"> </w:t>
      </w:r>
      <w:r>
        <w:t>Romeyns</w:t>
      </w:r>
      <w:r>
        <w:t xml:space="preserve"> </w:t>
      </w:r>
      <w:r>
        <w:t>wyves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so</w:t>
      </w:r>
      <w:r>
        <w:t xml:space="preserve"> </w:t>
      </w:r>
      <w:r>
        <w:t>here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100-ch 1817 (data/riverside_cats/LGW_riverside_reordered.cat)</w:t>
        <w:br/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smyten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arm</w:t>
      </w:r>
      <w:r>
        <w:t xml:space="preserve"> </w:t>
      </w:r>
      <w:r>
        <w:t>or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100-ch 1830 (data/riverside_cats/LGW_riverside_reordered.cat)</w:t>
        <w:br/>
      </w:r>
      <w:r>
        <w:t>In</w:t>
      </w:r>
      <w:r>
        <w:t xml:space="preserve"> </w:t>
      </w:r>
      <w:r>
        <w:t>habit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women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100-ch 1841 (data/riverside_cats/LGW_riverside_reordered.cat)</w:t>
        <w:br/>
      </w:r>
      <w:r>
        <w:t>Al</w:t>
      </w:r>
      <w:r>
        <w:t xml:space="preserve"> </w:t>
      </w:r>
      <w:r>
        <w:rPr>
          <w:i/>
        </w:rPr>
        <w:t>hadde</w:t>
      </w:r>
      <w:r>
        <w:t xml:space="preserve"> </w:t>
      </w:r>
      <w:r>
        <w:t>folkes</w:t>
      </w:r>
      <w:r>
        <w:t xml:space="preserve"> </w:t>
      </w:r>
      <w:r>
        <w:t>hertes</w:t>
      </w:r>
      <w:r>
        <w:t xml:space="preserve"> </w:t>
      </w:r>
      <w:r>
        <w:t>ben</w:t>
      </w:r>
      <w:r>
        <w:t xml:space="preserve"> </w:t>
      </w:r>
      <w:r>
        <w:t>of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1842 (data/riverside_cats/LGW_riverside_reordered.cat)</w:t>
        <w:br/>
      </w:r>
      <w:r>
        <w:t>Hyt</w:t>
      </w:r>
      <w:r>
        <w:t xml:space="preserve"> </w:t>
      </w:r>
      <w:r>
        <w:t>myght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maked</w:t>
      </w:r>
      <w:r>
        <w:t xml:space="preserve"> </w:t>
      </w:r>
      <w:r>
        <w:t>hem</w:t>
      </w:r>
      <w:r>
        <w:t xml:space="preserve"> </w:t>
      </w:r>
      <w:r>
        <w:t>upon</w:t>
      </w:r>
      <w:r>
        <w:t xml:space="preserve"> </w:t>
      </w:r>
      <w:r>
        <w:t>hir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Rule 7: Singular weak preterite verbs in 1st/3rd person end in -e/-d/-t: sayde</w:t>
      </w:r>
      <w:r>
        <w:br/>
        <w:t>100-ch 1844 (data/riverside_cats/LGW_riverside_reordered.cat)</w:t>
        <w:br/>
      </w:r>
      <w:r>
        <w:t>She</w:t>
      </w:r>
      <w:r>
        <w:t xml:space="preserve"> </w:t>
      </w:r>
      <w:r>
        <w:rPr>
          <w:i/>
        </w:rPr>
        <w:t>sayde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gylt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100-ch 1845 (data/riverside_cats/LGW_riverside_reordered.cat)</w:t>
        <w:br/>
      </w:r>
      <w:r>
        <w:t>Hir</w:t>
      </w:r>
      <w:r>
        <w:t xml:space="preserve"> </w:t>
      </w:r>
      <w:r>
        <w:t>husbonde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nat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foule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1845 (data/riverside_cats/LGW_riverside_reordered.cat)</w:t>
        <w:br/>
      </w:r>
      <w:r>
        <w:t>Hir</w:t>
      </w:r>
      <w:r>
        <w:t xml:space="preserve"> </w:t>
      </w:r>
      <w:r>
        <w:t>husbonde</w:t>
      </w:r>
      <w:r>
        <w:t xml:space="preserve"> </w:t>
      </w:r>
      <w:r>
        <w:t>shulde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foule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4: Preterite plural verbs end in -e/-en: forgave</w:t>
      </w:r>
      <w:r>
        <w:br/>
        <w:t>100-ch 1848 (data/riverside_cats/LGW_riverside_reordered.cat)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forgave</w:t>
      </w:r>
      <w:r>
        <w:t xml:space="preserve"> </w:t>
      </w:r>
      <w:r>
        <w:t>yt</w:t>
      </w:r>
      <w:r>
        <w:t xml:space="preserve"> </w:t>
      </w:r>
      <w:r>
        <w:t>hyr</w:t>
      </w:r>
      <w:r>
        <w:t xml:space="preserve"> </w:t>
      </w:r>
      <w:r>
        <w:t>for</w:t>
      </w:r>
      <w:r>
        <w:t xml:space="preserve"> </w:t>
      </w:r>
      <w:r>
        <w:t>yt</w:t>
      </w:r>
      <w:r>
        <w:t xml:space="preserve"> </w:t>
      </w:r>
      <w:r>
        <w:t>was</w:t>
      </w:r>
      <w:r>
        <w:t xml:space="preserve"> </w:t>
      </w:r>
      <w:r>
        <w:t>ryght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1853 (data/riverside_cats/LGW_riverside_reordered.cat)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</w:t>
      </w:r>
      <w:r>
        <w:t xml:space="preserve"> </w:t>
      </w:r>
      <w:r>
        <w:t>forgyft</w:t>
      </w:r>
      <w:r>
        <w:t xml:space="preserve"> </w:t>
      </w:r>
      <w:r>
        <w:t>for</w:t>
      </w:r>
      <w:r>
        <w:t xml:space="preserve"> </w:t>
      </w:r>
      <w:r>
        <w:t>nothing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100-ch 1863 (data/riverside_cats/LGW_riverside_reordered.cat)</w:t>
        <w:br/>
      </w:r>
      <w:r>
        <w:t>That</w:t>
      </w:r>
      <w:r>
        <w:t xml:space="preserve"> </w:t>
      </w:r>
      <w:r>
        <w:t>Tarquyn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ybanysshed</w:t>
      </w:r>
      <w:r>
        <w:t xml:space="preserve"> </w:t>
      </w:r>
      <w:r>
        <w:t>be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100-ch 1865 (data/riverside_cats/LGW_riverside_reordered.cat)</w:t>
        <w:br/>
      </w:r>
      <w:r>
        <w:t>And</w:t>
      </w:r>
      <w:r>
        <w:t xml:space="preserve"> </w:t>
      </w:r>
      <w:r>
        <w:t>openly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1867 (data/riverside_cats/LGW_riverside_reordered.cat)</w:t>
        <w:br/>
      </w:r>
      <w:r>
        <w:t>Thurgh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and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100-ch 1874 (data/riverside_cats/LGW_riverside_reordered.cat)</w:t>
        <w:br/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hyt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1879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himselve</w:t>
      </w:r>
      <w:r>
        <w:t xml:space="preserve"> </w:t>
      </w:r>
      <w:r>
        <w:t>telleth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1892 (data/riverside_cats/LGW_riverside_reordered.cat)</w:t>
        <w:br/>
      </w:r>
      <w:r>
        <w:t>Ben</w:t>
      </w:r>
      <w:r>
        <w:t xml:space="preserve"> </w:t>
      </w:r>
      <w:r>
        <w:t>wrothe</w:t>
      </w:r>
      <w:r>
        <w:t xml:space="preserve"> </w:t>
      </w:r>
      <w:r>
        <w:t>and</w:t>
      </w:r>
      <w:r>
        <w:t xml:space="preserve"> </w:t>
      </w:r>
      <w:r>
        <w:t>wreche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100-ch 1898 (data/riverside_cats/LGW_riverside_reordered.cat)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lernynge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9: Present participle of strong and weak verbs end in -e: lernynge</w:t>
      </w:r>
      <w:r>
        <w:br/>
        <w:t>100-ch 1898 (data/riverside_cats/LGW_riverside_reordered.cat)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slayn</w:t>
      </w:r>
      <w:r>
        <w:t xml:space="preserve"> </w:t>
      </w:r>
      <w:r>
        <w:rPr>
          <w:i/>
        </w:rPr>
        <w:t>lernynge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100-ch 1925 (data/riverside_cats/LGW_riverside_reordered.cat)</w:t>
        <w:br/>
      </w:r>
      <w:r>
        <w:t>Hem</w:t>
      </w:r>
      <w:r>
        <w:t xml:space="preserve"> </w:t>
      </w:r>
      <w:r>
        <w:t>of</w:t>
      </w:r>
      <w:r>
        <w:t xml:space="preserve"> </w:t>
      </w:r>
      <w:r>
        <w:t>Athenes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mote</w:t>
      </w:r>
      <w:r>
        <w:t xml:space="preserve"> </w:t>
      </w:r>
      <w:r>
        <w:t>hym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1927 (data/riverside_cats/LGW_riverside_reordered.cat)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slayne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100-ch 1931 (data/riverside_cats/LGW_riverside_reordered.cat)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rPr>
          <w:i/>
        </w:rPr>
        <w:t>ete</w:t>
      </w:r>
      <w:r>
        <w:t xml:space="preserve"> </w:t>
      </w:r>
      <w:r>
        <w:t>ther</w:t>
      </w:r>
      <w:r>
        <w:t xml:space="preserve"> </w:t>
      </w:r>
      <w:r>
        <w:t>helpeth</w:t>
      </w:r>
      <w:r>
        <w:t xml:space="preserve"> </w:t>
      </w:r>
      <w:r>
        <w:t>no</w:t>
      </w:r>
      <w:r>
        <w:t xml:space="preserve"> </w:t>
      </w:r>
      <w:r>
        <w:t>defence</w:t>
      </w:r>
      <w:r>
        <w:br/>
        <w:br/>
      </w:r>
    </w:p>
    <w:p>
      <w:r>
        <w:rPr>
          <w:b/>
        </w:rPr>
        <w:t>RULE 1: The infinitive ends in -en or -e unless the stem ends in a vowel.: save</w:t>
      </w:r>
      <w:r>
        <w:br/>
        <w:t>100-ch 1936 (data/riverside_cats/LGW_riverside_reordered.cat)</w:t>
        <w:br/>
      </w:r>
      <w:r>
        <w:t>Unto</w:t>
      </w:r>
      <w:r>
        <w:t xml:space="preserve"> </w:t>
      </w:r>
      <w:r>
        <w:t>Minos</w:t>
      </w:r>
      <w:r>
        <w:t xml:space="preserve"> </w:t>
      </w:r>
      <w:r>
        <w:t>to</w:t>
      </w:r>
      <w:r>
        <w:t xml:space="preserve"> </w:t>
      </w:r>
      <w:r>
        <w:rPr>
          <w:i/>
        </w:rPr>
        <w:t>save</w:t>
      </w:r>
      <w:r>
        <w:t xml:space="preserve"> </w:t>
      </w:r>
      <w:r>
        <w:t>hym</w:t>
      </w:r>
      <w:r>
        <w:t xml:space="preserve"> </w:t>
      </w:r>
      <w:r>
        <w:t>or</w:t>
      </w:r>
      <w:r>
        <w:t xml:space="preserve"> </w:t>
      </w:r>
      <w:r>
        <w:t>to</w:t>
      </w:r>
      <w:r>
        <w:t xml:space="preserve"> </w:t>
      </w:r>
      <w:r>
        <w:t>spylle</w:t>
      </w:r>
      <w:r>
        <w:br/>
        <w:br/>
      </w:r>
    </w:p>
    <w:p>
      <w:r>
        <w:rPr>
          <w:b/>
        </w:rPr>
        <w:t>RULE 1: The infinitive ends in -en or -e unless the stem ends in a vowel.: devoure</w:t>
      </w:r>
      <w:r>
        <w:br/>
        <w:t>100-ch 1937 (data/riverside_cats/LGW_riverside_reordered.cat)</w:t>
        <w:br/>
      </w:r>
      <w:r>
        <w:t>Or</w:t>
      </w:r>
      <w:r>
        <w:t xml:space="preserve"> </w:t>
      </w:r>
      <w:r>
        <w:t>lete</w:t>
      </w:r>
      <w:r>
        <w:t xml:space="preserve"> </w:t>
      </w:r>
      <w:r>
        <w:t>his</w:t>
      </w:r>
      <w:r>
        <w:t xml:space="preserve"> </w:t>
      </w:r>
      <w:r>
        <w:t>best</w:t>
      </w:r>
      <w:r>
        <w:t xml:space="preserve"> </w:t>
      </w:r>
      <w:r>
        <w:rPr>
          <w:i/>
        </w:rPr>
        <w:t>devoure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-e/-d/-t: savede</w:t>
      </w:r>
      <w:r>
        <w:br/>
        <w:t>100-ch 1955 (data/riverside_cats/LGW_riverside_reordered.cat)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savede</w:t>
      </w:r>
      <w:r>
        <w:t xml:space="preserve"> </w:t>
      </w:r>
      <w:r>
        <w:t>thee</w:t>
      </w:r>
      <w:r>
        <w:t xml:space="preserve"> </w:t>
      </w:r>
      <w:r>
        <w:t>from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9: Present participle of strong and weak verbs end in -e: longynge</w:t>
      </w:r>
      <w:r>
        <w:br/>
        <w:t>100-ch 1963 (data/riverside_cats/LGW_riverside_reordered.cat)</w:t>
        <w:br/>
      </w:r>
      <w:r>
        <w:t>And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longynge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doughtren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7: Singular weak preterite verbs in 1st/3rd person end in -e/-d/-t: happede</w:t>
      </w:r>
      <w:r>
        <w:br/>
        <w:t>100-ch 1967 (data/riverside_cats/LGW_riverside_reordered.cat)</w:t>
        <w:br/>
      </w:r>
      <w:r>
        <w:t>Noot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rPr>
          <w:i/>
        </w:rPr>
        <w:t>happede</w:t>
      </w:r>
      <w:r>
        <w:t xml:space="preserve"> </w:t>
      </w:r>
      <w:r>
        <w:t>par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7: Singular weak preterite verbs in 1st/3rd person end in -e/-d/-t: compleynede</w:t>
      </w:r>
      <w:r>
        <w:br/>
        <w:t>100-ch 1968 (data/riverside_cats/LGW_riverside_reordered.cat)</w:t>
        <w:br/>
      </w:r>
      <w:r>
        <w:t>As</w:t>
      </w:r>
      <w:r>
        <w:t xml:space="preserve"> </w:t>
      </w:r>
      <w:r>
        <w:t>Theseus</w:t>
      </w:r>
      <w:r>
        <w:t xml:space="preserve"> </w:t>
      </w:r>
      <w:r>
        <w:rPr>
          <w:i/>
        </w:rPr>
        <w:t>compleynede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100-ch 1974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1979 (data/riverside_cats/LGW_riverside_reordered.cat)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lordes</w:t>
      </w:r>
      <w:r>
        <w:t xml:space="preserve"> </w:t>
      </w:r>
      <w:r>
        <w:t>sone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100-ch 1985 (data/riverside_cats/LGW_riverside_reordered.cat)</w:t>
        <w:br/>
      </w:r>
      <w:r>
        <w:t>Phedra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Ywis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1: The infinitive ends in -en or -e unless the stem ends in a vowel.: taste</w:t>
      </w:r>
      <w:r>
        <w:br/>
        <w:t>100-ch 1993 (data/riverside_cats/LGW_riverside_reordered.cat)</w:t>
        <w:br/>
      </w:r>
      <w:r>
        <w:t>Lat</w:t>
      </w:r>
      <w:r>
        <w:t xml:space="preserve"> </w:t>
      </w:r>
      <w:r>
        <w:t>us</w:t>
      </w:r>
      <w:r>
        <w:t xml:space="preserve"> </w:t>
      </w:r>
      <w:r>
        <w:t>wel</w:t>
      </w:r>
      <w:r>
        <w:t xml:space="preserve"> </w:t>
      </w:r>
      <w:r>
        <w:rPr>
          <w:i/>
        </w:rPr>
        <w:t>taste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herterote</w:t>
      </w:r>
      <w:r>
        <w:br/>
        <w:br/>
      </w:r>
    </w:p>
    <w:p>
      <w:r>
        <w:rPr>
          <w:b/>
        </w:rPr>
        <w:t>RULE 6: Present plural verbs end in -e/-en: wote</w:t>
      </w:r>
      <w:r>
        <w:br/>
        <w:t>100-ch 1998 (data/riverside_cats/LGW_riverside_reordered.cat)</w:t>
        <w:br/>
      </w:r>
      <w:r>
        <w:t>Ye</w:t>
      </w:r>
      <w:r>
        <w:t xml:space="preserve"> </w:t>
      </w:r>
      <w:r>
        <w:rPr>
          <w:i/>
        </w:rPr>
        <w:t>wote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2003 (data/riverside_cats/LGW_riverside_reordered.cat)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make</w:t>
      </w:r>
      <w:r>
        <w:t xml:space="preserve"> </w:t>
      </w:r>
      <w:r>
        <w:t>hym</w:t>
      </w:r>
      <w:r>
        <w:t xml:space="preserve"> </w:t>
      </w:r>
      <w:r>
        <w:t>balles</w:t>
      </w:r>
      <w:r>
        <w:t xml:space="preserve"> </w:t>
      </w:r>
      <w:r>
        <w:t>ek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100-ch 2003 (data/riverside_cats/LGW_riverside_reordered.cat)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balles</w:t>
      </w:r>
      <w:r>
        <w:t xml:space="preserve"> </w:t>
      </w:r>
      <w:r>
        <w:t>ek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100-ch 2037 (data/riverside_cats/LGW_riverside_reordered.cat)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seyde</w:t>
      </w:r>
      <w:r>
        <w:t xml:space="preserve"> </w:t>
      </w:r>
      <w:r>
        <w:t>ben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court</w:t>
      </w:r>
      <w:r>
        <w:t xml:space="preserve"> </w:t>
      </w:r>
      <w:r>
        <w:t>a</w:t>
      </w:r>
      <w:r>
        <w:t xml:space="preserve"> </w:t>
      </w:r>
      <w:r>
        <w:t>page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2038 (data/riverside_cats/LGW_riverside_reordered.cat)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2039 (data/riverside_cats/LGW_riverside_reordered.cat)</w:t>
        <w:br/>
      </w:r>
      <w:r>
        <w:t>Ye</w:t>
      </w:r>
      <w:r>
        <w:t xml:space="preserve"> </w:t>
      </w:r>
      <w:r>
        <w:t>graunte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2040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2045 (data/riverside_cats/LGW_riverside_reordered.cat)</w:t>
        <w:br/>
      </w:r>
      <w:r>
        <w:t>So</w:t>
      </w:r>
      <w:r>
        <w:t xml:space="preserve"> </w:t>
      </w:r>
      <w:r>
        <w:t>slyly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gye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gwerdone</w:t>
      </w:r>
      <w:r>
        <w:br/>
        <w:t>100-ch 2052 (data/riverside_cats/LGW_riverside_reordered.cat)</w:t>
        <w:br/>
      </w:r>
      <w:r>
        <w:t>And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rPr>
          <w:i/>
        </w:rPr>
        <w:t>gwerdone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2054 (data/riverside_cats/LGW_riverside_reordered.cat)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durste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bryght</w:t>
      </w:r>
      <w:r>
        <w:br/>
        <w:br/>
      </w:r>
    </w:p>
    <w:p>
      <w:r>
        <w:rPr>
          <w:b/>
        </w:rPr>
        <w:t>RULE 4: Preterite plural verbs end in -e/-en: shulde</w:t>
      </w:r>
      <w:r>
        <w:br/>
        <w:t>100-ch 2059 (data/riverside_cats/LGW_riverside_reordered.cat)</w:t>
        <w:br/>
      </w:r>
      <w:r>
        <w:t>Thanne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therof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100-ch 2063 (data/riverside_cats/LGW_riverside_reordered.cat)</w:t>
        <w:br/>
      </w:r>
      <w:r>
        <w:t>I</w:t>
      </w:r>
      <w:r>
        <w:t xml:space="preserve"> </w:t>
      </w:r>
      <w:r>
        <w:t>preye</w:t>
      </w:r>
      <w:r>
        <w:t xml:space="preserve"> </w:t>
      </w:r>
      <w:r>
        <w:t>to</w:t>
      </w:r>
      <w:r>
        <w:t xml:space="preserve"> </w:t>
      </w:r>
      <w:r>
        <w:t>Mars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2071 (data/riverside_cats/LGW_riverside_reordered.cat)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2072 (data/riverside_cats/LGW_riverside_reordered.cat)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of</w:t>
      </w:r>
      <w:r>
        <w:t xml:space="preserve"> </w:t>
      </w:r>
      <w:r>
        <w:t>shames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2077 (data/riverside_cats/LGW_riverside_reordered.cat)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wept</w:t>
      </w:r>
      <w:r>
        <w:t xml:space="preserve"> </w:t>
      </w:r>
      <w:r>
        <w:t>for</w:t>
      </w:r>
      <w:r>
        <w:t xml:space="preserve"> </w:t>
      </w:r>
      <w:r>
        <w:t>routhe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100-ch 2077 (data/riverside_cats/LGW_riverside_reordered.cat)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for</w:t>
      </w:r>
      <w:r>
        <w:t xml:space="preserve"> </w:t>
      </w:r>
      <w:r>
        <w:t>routhe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100-ch 2079 (data/riverside_cats/LGW_riverside_reordered.cat)</w:t>
        <w:br/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profre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2086 (data/riverside_cats/LGW_riverside_reordered.cat)</w:t>
        <w:br/>
      </w:r>
      <w:r>
        <w:t>And</w:t>
      </w:r>
      <w:r>
        <w:t xml:space="preserve"> </w:t>
      </w:r>
      <w:r>
        <w:t>leve</w:t>
      </w:r>
      <w:r>
        <w:t xml:space="preserve"> </w:t>
      </w:r>
      <w:r>
        <w:t>hereafter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100-ch 2088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repente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yow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let</w:t>
      </w:r>
      <w:r>
        <w:br/>
        <w:t>100-ch 2093 (data/riverside_cats/LGW_riverside_reordered.cat)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page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2106 (data/riverside_cats/LGW_riverside_reordered.cat)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knyf</w:t>
      </w:r>
      <w:r>
        <w:t xml:space="preserve"> </w:t>
      </w:r>
      <w:r>
        <w:t>or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2108 (data/riverside_cats/LGW_riverside_reordered.cat)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me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4: Preterite plural verbs end in -e/-en: shulde</w:t>
      </w:r>
      <w:r>
        <w:br/>
        <w:t>100-ch 2113 (data/riverside_cats/LGW_riverside_reordered.cat)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the</w:t>
      </w:r>
      <w:r>
        <w:t xml:space="preserve"> </w:t>
      </w:r>
      <w:r>
        <w:t>verray</w:t>
      </w:r>
      <w:r>
        <w:t xml:space="preserve"> </w:t>
      </w:r>
      <w:r>
        <w:t>preve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2114 (data/riverside_cats/LGW_riverside_reordered.cat)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2115 (data/riverside_cats/LGW_riverside_reordered.cat)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yloved</w:t>
      </w:r>
      <w:r>
        <w:t xml:space="preserve"> </w:t>
      </w:r>
      <w:r>
        <w:t>yow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2120 (data/riverside_cats/LGW_riverside_reordered.cat)</w:t>
        <w:br/>
      </w:r>
      <w:r>
        <w:t>This</w:t>
      </w:r>
      <w:r>
        <w:t xml:space="preserve"> </w:t>
      </w:r>
      <w:r>
        <w:t>sevene</w:t>
      </w:r>
      <w:r>
        <w:t xml:space="preserve"> </w:t>
      </w:r>
      <w:r>
        <w:t>yer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youre</w:t>
      </w:r>
      <w:r>
        <w:t xml:space="preserve"> </w:t>
      </w:r>
      <w:r>
        <w:t>servaunt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2121 (data/riverside_cats/LGW_riverside_reordered.cat)</w:t>
        <w:br/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2140 (data/riverside_cats/LGW_riverside_reordered.cat)</w:t>
        <w:br/>
      </w:r>
      <w:r>
        <w:t>His</w:t>
      </w:r>
      <w:r>
        <w:t xml:space="preserve"> </w:t>
      </w:r>
      <w:r>
        <w:t>wepne</w:t>
      </w:r>
      <w:r>
        <w:t xml:space="preserve"> </w:t>
      </w:r>
      <w:r>
        <w:t>his</w:t>
      </w:r>
      <w:r>
        <w:t xml:space="preserve"> </w:t>
      </w:r>
      <w:r>
        <w:t>clewe</w:t>
      </w:r>
      <w:r>
        <w:t xml:space="preserve"> </w:t>
      </w:r>
      <w:r>
        <w:t>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6: Present plural verbs end in -e/-en: feste</w:t>
      </w:r>
      <w:r>
        <w:br/>
        <w:t>100-ch 2157 (data/riverside_cats/LGW_riverside_reordered.cat)</w:t>
        <w:br/>
      </w:r>
      <w:r>
        <w:t>There</w:t>
      </w:r>
      <w:r>
        <w:t xml:space="preserve"> </w:t>
      </w:r>
      <w:r>
        <w:rPr>
          <w:i/>
        </w:rPr>
        <w:t>feste</w:t>
      </w:r>
      <w:r>
        <w:t xml:space="preserve"> </w:t>
      </w:r>
      <w:r>
        <w:t>they</w:t>
      </w:r>
      <w:r>
        <w:t xml:space="preserve"> </w:t>
      </w:r>
      <w:r>
        <w:t>there</w:t>
      </w:r>
      <w:r>
        <w:t xml:space="preserve"> </w:t>
      </w:r>
      <w:r>
        <w:t>daunce</w:t>
      </w:r>
      <w:r>
        <w:t xml:space="preserve"> </w:t>
      </w:r>
      <w:r>
        <w:t>they</w:t>
      </w:r>
      <w:r>
        <w:t xml:space="preserve"> </w:t>
      </w:r>
      <w:r>
        <w:t>and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100-ch 2168 (data/riverside_cats/LGW_riverside_reordered.cat)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lond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hym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2168 (data/riverside_cats/LGW_riverside_reordered.cat)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that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lond</w:t>
      </w:r>
      <w:r>
        <w:t xml:space="preserve"> </w:t>
      </w:r>
      <w:r>
        <w:t>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hym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2169 (data/riverside_cats/LGW_riverside_reordered.cat)</w:t>
        <w:br/>
      </w:r>
      <w:r>
        <w:t>His</w:t>
      </w:r>
      <w:r>
        <w:t xml:space="preserve"> </w:t>
      </w:r>
      <w:r>
        <w:t>maryners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ryght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2191 (data/riverside_cats/LGW_riverside_reordered.cat)</w:t>
        <w:br/>
      </w:r>
      <w:r>
        <w:t>Where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2199 (data/riverside_cats/LGW_riverside_reordered.cat)</w:t>
        <w:br/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synne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thus</w:t>
      </w:r>
      <w:r>
        <w:t xml:space="preserve"> </w:t>
      </w:r>
      <w:r>
        <w:t>begylde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2223 (data/riverside_cats/LGW_riverside_reordered.cat)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2246 (data/riverside_cats/LGW_riverside_reordered.cat)</w:t>
        <w:br/>
      </w:r>
      <w:r>
        <w:t>And</w:t>
      </w:r>
      <w:r>
        <w:t xml:space="preserve"> </w:t>
      </w:r>
      <w:r>
        <w:t>wedded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blysful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2248 (data/riverside_cats/LGW_riverside_reordered.cat)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Progne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cuntre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2266 (data/riverside_cats/LGW_riverside_reordered.cat)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but</w:t>
      </w:r>
      <w:r>
        <w:t xml:space="preserve"> </w:t>
      </w:r>
      <w:r>
        <w:t>she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7: Singular weak preterite verbs in 1st/3rd person end in -e/-d/-t: preyde</w:t>
      </w:r>
      <w:r>
        <w:br/>
        <w:t>100-ch 2267 (data/riverside_cats/LGW_riverside_reordered.cat)</w:t>
        <w:br/>
      </w:r>
      <w:r>
        <w:t>She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after</w:t>
      </w:r>
      <w:r>
        <w:t xml:space="preserve"> </w:t>
      </w:r>
      <w:r>
        <w:t>hire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100-ch 2273 (data/riverside_cats/LGW_riverside_reordered.cat)</w:t>
        <w:br/>
      </w:r>
      <w:r>
        <w:t>To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month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100-ch 2276 (data/riverside_cats/LGW_riverside_reordered.cat)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ageyn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5: First person singular present tense verbs end in -e/-en: betake</w:t>
      </w:r>
      <w:r>
        <w:br/>
        <w:t>100-ch 2297 (data/riverside_cats/LGW_riverside_reordered.cat)</w:t>
        <w:br/>
      </w:r>
      <w:r>
        <w:t>I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betake</w:t>
      </w:r>
      <w:r>
        <w:t xml:space="preserve"> </w:t>
      </w:r>
      <w:r>
        <w:t>my</w:t>
      </w:r>
      <w:r>
        <w:t xml:space="preserve"> </w:t>
      </w:r>
      <w:r>
        <w:t>yonge</w:t>
      </w:r>
      <w:r>
        <w:t xml:space="preserve"> </w:t>
      </w:r>
      <w:r>
        <w:t>doughter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leste</w:t>
      </w:r>
      <w:r>
        <w:br/>
        <w:t>100-ch 2313 (data/riverside_cats/LGW_riverside_reordered.cat)</w:t>
        <w:br/>
      </w:r>
      <w:r>
        <w:t>Or</w:t>
      </w:r>
      <w:r>
        <w:t xml:space="preserve"> </w:t>
      </w:r>
      <w:r>
        <w:rPr>
          <w:i/>
        </w:rPr>
        <w:t>leste</w:t>
      </w:r>
      <w:r>
        <w:t xml:space="preserve"> </w:t>
      </w:r>
      <w:r>
        <w:t>nat</w:t>
      </w:r>
      <w:r>
        <w:t xml:space="preserve"> </w:t>
      </w:r>
      <w:r>
        <w:t>he</w:t>
      </w:r>
      <w:r>
        <w:t xml:space="preserve"> </w:t>
      </w:r>
      <w:r>
        <w:t>bad</w:t>
      </w:r>
      <w:r>
        <w:t xml:space="preserve"> </w:t>
      </w:r>
      <w:r>
        <w:t>hire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100-ch 2316 (data/riverside_cats/LGW_riverside_reordered.cat)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she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tenderly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100-ch 2338 (data/riverside_cats/LGW_riverside_reordered.cat)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neveremore</w:t>
      </w:r>
      <w:r>
        <w:t xml:space="preserve"> </w:t>
      </w:r>
      <w:r>
        <w:t>asterte</w:t>
      </w:r>
      <w:r>
        <w:br/>
        <w:br/>
      </w:r>
    </w:p>
    <w:p>
      <w:r>
        <w:rPr>
          <w:b/>
        </w:rPr>
        <w:t>RULE 1: The infinitive ends in -en or -e unless the stem ends in a vowel.: seyne</w:t>
      </w:r>
      <w:r>
        <w:br/>
        <w:t>100-ch 2354 (data/riverside_cats/LGW_riverside_reordered.cat)</w:t>
        <w:br/>
      </w:r>
      <w:r>
        <w:t>And</w:t>
      </w:r>
      <w:r>
        <w:t xml:space="preserve"> </w:t>
      </w:r>
      <w:r>
        <w:t>sothly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seyne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hire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2360 (data/riverside_cats/LGW_riverside_reordered.cat)</w:t>
        <w:br/>
      </w:r>
      <w:r>
        <w:t>She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ywoven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stamyn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5: First person singular present tense verbs end in -e/-en: late</w:t>
      </w:r>
      <w:r>
        <w:br/>
        <w:t>100-ch 2382 (data/riverside_cats/LGW_riverside_reordered.cat)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late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here</w:t>
      </w:r>
      <w:r>
        <w:t xml:space="preserve"> </w:t>
      </w:r>
      <w:r>
        <w:t>sorwe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7: Singular weak preterite verbs in 1st/3rd person end in -e/-d/-t: agilte</w:t>
      </w:r>
      <w:r>
        <w:br/>
        <w:t>100-ch 2385 (data/riverside_cats/LGW_riverside_reordered.cat)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harm</w:t>
      </w:r>
      <w:r>
        <w:t xml:space="preserve"> </w:t>
      </w:r>
      <w:r>
        <w:rPr>
          <w:i/>
        </w:rPr>
        <w:t>agilte</w:t>
      </w:r>
      <w:r>
        <w:t xml:space="preserve"> </w:t>
      </w:r>
      <w:r>
        <w:t>ne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2387 (data/riverside_cats/LGW_riverside_reordered.cat)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100-ch 2390 (data/riverside_cats/LGW_riverside_reordered.cat)</w:t>
        <w:br/>
      </w:r>
      <w:r>
        <w:t>Ne</w:t>
      </w:r>
      <w:r>
        <w:t xml:space="preserve"> </w:t>
      </w:r>
      <w:r>
        <w:rPr>
          <w:i/>
        </w:rPr>
        <w:t>serve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morderour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knave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2391 (data/riverside_cats/LGW_riverside_reordered.cat)</w:t>
        <w:br/>
      </w:r>
      <w:r>
        <w:t>Ful</w:t>
      </w:r>
      <w:r>
        <w:t xml:space="preserve"> </w:t>
      </w:r>
      <w:r>
        <w:t>lytel</w:t>
      </w:r>
      <w:r>
        <w:t xml:space="preserve"> </w:t>
      </w:r>
      <w:r>
        <w:t>while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trewe</w:t>
      </w:r>
      <w:r>
        <w:t xml:space="preserve"> </w:t>
      </w:r>
      <w:r>
        <w:t>hym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2393 (data/riverside_cats/LGW_riverside_reordered.cat)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2396 (data/riverside_cats/LGW_riverside_reordered.cat)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like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2402 (data/riverside_cats/LGW_riverside_reordered.cat)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these</w:t>
      </w:r>
      <w:r>
        <w:t xml:space="preserve"> </w:t>
      </w:r>
      <w:r>
        <w:t>women</w:t>
      </w:r>
      <w:r>
        <w:t xml:space="preserve"> </w:t>
      </w:r>
      <w:r>
        <w:t>preyen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shof</w:t>
      </w:r>
      <w:r>
        <w:br/>
        <w:t>100-ch 2412 (data/riverside_cats/LGW_riverside_reordered.cat)</w:t>
        <w:br/>
      </w:r>
      <w:r>
        <w:t>That</w:t>
      </w:r>
      <w:r>
        <w:t xml:space="preserve"> </w:t>
      </w:r>
      <w:r>
        <w:rPr>
          <w:i/>
        </w:rPr>
        <w:t>shof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his</w:t>
      </w:r>
      <w:r>
        <w:t xml:space="preserve"> </w:t>
      </w:r>
      <w:r>
        <w:t>sayl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2431 (data/riverside_cats/LGW_riverside_reordered.cat)</w:t>
        <w:br/>
      </w:r>
      <w:r>
        <w:t>His</w:t>
      </w:r>
      <w:r>
        <w:t xml:space="preserve"> </w:t>
      </w:r>
      <w:r>
        <w:t>wise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conseyl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100-ch 2433 (data/riverside_cats/LGW_riverside_reordered.cat)</w:t>
        <w:br/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grace</w:t>
      </w:r>
      <w:r>
        <w:t xml:space="preserve"> </w:t>
      </w:r>
      <w:r>
        <w:t>myghte</w:t>
      </w:r>
      <w:r>
        <w:t xml:space="preserve"> </w:t>
      </w:r>
      <w:r>
        <w:t>been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100-ch 2437 (data/riverside_cats/LGW_riverside_reordered.cat)</w:t>
        <w:br/>
      </w:r>
      <w:r>
        <w:t>Unnethe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drawe</w:t>
      </w:r>
      <w:r>
        <w:t xml:space="preserve"> </w:t>
      </w:r>
      <w:r>
        <w:t>his</w:t>
      </w:r>
      <w:r>
        <w:t xml:space="preserve"> </w:t>
      </w:r>
      <w:r>
        <w:t>breth</w:t>
      </w:r>
      <w:r>
        <w:br/>
        <w:br/>
      </w:r>
    </w:p>
    <w:p>
      <w:r>
        <w:rPr>
          <w:b/>
        </w:rPr>
        <w:t>RULE 1: The infinitive ends in -en or -e unless the stem ends in a vowel.: walke</w:t>
      </w:r>
      <w:r>
        <w:br/>
        <w:t>100-ch 2439 (data/riverside_cats/LGW_riverside_reordered.cat)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walke</w:t>
      </w:r>
      <w:r>
        <w:t xml:space="preserve"> </w:t>
      </w:r>
      <w:r>
        <w:t>hym</w:t>
      </w:r>
      <w:r>
        <w:t xml:space="preserve"> </w:t>
      </w:r>
      <w:r>
        <w:t>thoughte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2459 (data/riverside_cats/LGW_riverside_reordered.cat)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Theseus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2472 (data/riverside_cats/LGW_riverside_reordered.cat)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contre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sayle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2476 (data/riverside_cats/LGW_riverside_reordered.cat)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hire</w:t>
      </w:r>
      <w:r>
        <w:t xml:space="preserve"> </w:t>
      </w:r>
      <w:r>
        <w:rPr>
          <w:i/>
        </w:rPr>
        <w:t>sworn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t>sojorne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2507 (data/riverside_cats/LGW_riverside_reordered.cat)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100-ch 2518 (data/riverside_cats/LGW_riverside_reordered.cat)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Thy</w:t>
      </w:r>
      <w:r>
        <w:t xml:space="preserve"> </w:t>
      </w:r>
      <w:r>
        <w:t>sayles</w:t>
      </w:r>
      <w:r>
        <w:t xml:space="preserve"> </w:t>
      </w:r>
      <w:r>
        <w:t>come</w:t>
      </w:r>
      <w:r>
        <w:t xml:space="preserve"> </w:t>
      </w:r>
      <w:r>
        <w:t>nat</w:t>
      </w:r>
      <w:r>
        <w:t xml:space="preserve"> </w:t>
      </w:r>
      <w:r>
        <w:t>agen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2520 (data/riverside_cats/LGW_riverside_reordered.cat)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why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nat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2522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forswore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100-ch 2524 (data/riverside_cats/LGW_riverside_reordered.cat)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suffisaunt</w:t>
      </w:r>
      <w:r>
        <w:t xml:space="preserve"> </w:t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2529 (data/riverside_cats/LGW_riverside_reordered.cat)</w:t>
        <w:br/>
      </w:r>
      <w:r>
        <w:rPr>
          <w:i/>
        </w:rPr>
        <w:t>May</w:t>
      </w:r>
      <w:r>
        <w:t xml:space="preserve"> </w:t>
      </w:r>
      <w:r>
        <w:t>there</w:t>
      </w:r>
      <w:r>
        <w:t xml:space="preserve"> </w:t>
      </w:r>
      <w:r>
        <w:t>swiche</w:t>
      </w:r>
      <w:r>
        <w:t xml:space="preserve"> </w:t>
      </w:r>
      <w:r>
        <w:t>teres</w:t>
      </w:r>
      <w:r>
        <w:t xml:space="preserve"> </w:t>
      </w:r>
      <w:r>
        <w:t>feyned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2533 (data/riverside_cats/LGW_riverside_reordered.cat)</w:t>
        <w:br/>
      </w:r>
      <w:r>
        <w:t>To</w:t>
      </w:r>
      <w:r>
        <w:t xml:space="preserve"> </w:t>
      </w:r>
      <w:r>
        <w:t>God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preye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prayed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2537 (data/riverside_cats/LGW_riverside_reordered.cat)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worthynesse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2539 (data/riverside_cats/LGW_riverside_reordered.cat)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t xml:space="preserve"> </w:t>
      </w:r>
      <w:r>
        <w:t>forby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2543 (data/riverside_cats/LGW_riverside_reordered.cat)</w:t>
        <w:br/>
      </w:r>
      <w:r>
        <w:t>But</w:t>
      </w:r>
      <w:r>
        <w:t xml:space="preserve"> </w:t>
      </w:r>
      <w:r>
        <w:t>sothly</w:t>
      </w:r>
      <w:r>
        <w:t xml:space="preserve"> </w:t>
      </w:r>
      <w:r>
        <w:t>of</w:t>
      </w:r>
      <w:r>
        <w:t xml:space="preserve"> </w:t>
      </w:r>
      <w:r>
        <w:t>oo</w:t>
      </w:r>
      <w:r>
        <w:t xml:space="preserve"> </w:t>
      </w:r>
      <w:r>
        <w:t>poynt</w:t>
      </w:r>
      <w:r>
        <w:t xml:space="preserve"> </w:t>
      </w:r>
      <w:r>
        <w:t>yit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100-ch 2551 (data/riverside_cats/LGW_riverside_reordered.cat)</w:t>
        <w:br/>
      </w:r>
      <w:r>
        <w:t>My</w:t>
      </w:r>
      <w:r>
        <w:t xml:space="preserve"> </w:t>
      </w:r>
      <w:r>
        <w:t>body</w:t>
      </w:r>
      <w:r>
        <w:t xml:space="preserve"> </w:t>
      </w:r>
      <w:r>
        <w:rPr>
          <w:i/>
        </w:rPr>
        <w:t>mote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2568 (data/riverside_cats/LGW_riverside_reordered.cat)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this</w:t>
      </w:r>
      <w:r>
        <w:t xml:space="preserve"> </w:t>
      </w:r>
      <w:r>
        <w:t>Danao</w:t>
      </w:r>
      <w:r>
        <w:br/>
        <w:br/>
      </w:r>
    </w:p>
    <w:p>
      <w:r>
        <w:rPr>
          <w:b/>
        </w:rPr>
        <w:t>Rule 7: Singular weak preterite verbs in 1st/3rd person end in -e/-d/-t: callede</w:t>
      </w:r>
      <w:r>
        <w:br/>
        <w:t>100-ch 2569 (data/riverside_cats/LGW_riverside_reordered.cat)</w:t>
        <w:br/>
      </w:r>
      <w:r>
        <w:t>Shop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name</w:t>
      </w:r>
      <w:r>
        <w:t xml:space="preserve"> </w:t>
      </w:r>
      <w:r>
        <w:t>and</w:t>
      </w:r>
      <w:r>
        <w:t xml:space="preserve"> </w:t>
      </w:r>
      <w:r>
        <w:rPr>
          <w:i/>
        </w:rPr>
        <w:t>callede</w:t>
      </w:r>
      <w:r>
        <w:t xml:space="preserve"> </w:t>
      </w:r>
      <w:r>
        <w:t>hym</w:t>
      </w:r>
      <w:r>
        <w:t xml:space="preserve"> </w:t>
      </w:r>
      <w:r>
        <w:t>Lyno</w:t>
      </w:r>
      <w:r>
        <w:br/>
        <w:br/>
      </w:r>
    </w:p>
    <w:p>
      <w:r>
        <w:rPr>
          <w:b/>
        </w:rPr>
        <w:t>Rule 8: Past participles of strong verbs end in -e/-en: yborn</w:t>
      </w:r>
      <w:r>
        <w:br/>
        <w:t>100-ch 2577 (data/riverside_cats/LGW_riverside_reordered.cat)</w:t>
        <w:br/>
      </w:r>
      <w:r>
        <w:t>To</w:t>
      </w:r>
      <w:r>
        <w:t xml:space="preserve"> </w:t>
      </w:r>
      <w:r>
        <w:t>alle</w:t>
      </w:r>
      <w:r>
        <w:t xml:space="preserve"> </w:t>
      </w:r>
      <w:r>
        <w:t>thewes</w:t>
      </w:r>
      <w:r>
        <w:t xml:space="preserve"> </w:t>
      </w:r>
      <w:r>
        <w:t>goode</w:t>
      </w:r>
      <w:r>
        <w:t xml:space="preserve"> </w:t>
      </w:r>
      <w:r>
        <w:rPr>
          <w:i/>
        </w:rPr>
        <w:t>yborn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-e/-d/-t: likede</w:t>
      </w:r>
      <w:r>
        <w:br/>
        <w:t>100-ch 2578 (data/riverside_cats/LGW_riverside_reordered.cat)</w:t>
        <w:br/>
      </w:r>
      <w:r>
        <w:t>As</w:t>
      </w:r>
      <w:r>
        <w:t xml:space="preserve"> </w:t>
      </w:r>
      <w:r>
        <w:rPr>
          <w:i/>
        </w:rPr>
        <w:t>likede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er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100-ch 2595 (data/riverside_cats/LGW_riverside_reordered.cat)</w:t>
        <w:br/>
      </w:r>
      <w:r>
        <w:t>In</w:t>
      </w:r>
      <w:r>
        <w:t xml:space="preserve"> </w:t>
      </w:r>
      <w:r>
        <w:t>malyce</w:t>
      </w:r>
      <w:r>
        <w:t xml:space="preserve"> </w:t>
      </w:r>
      <w:r>
        <w:t>thogh</w:t>
      </w:r>
      <w:r>
        <w:t xml:space="preserve"> </w:t>
      </w:r>
      <w:r>
        <w:t>she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lese</w:t>
      </w:r>
      <w:r>
        <w:t xml:space="preserve"> </w:t>
      </w:r>
      <w:r>
        <w:t>hire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-e/-d/-t: lykede</w:t>
      </w:r>
      <w:r>
        <w:br/>
        <w:t>100-ch 2603 (data/riverside_cats/LGW_riverside_reordered.cat)</w:t>
        <w:br/>
      </w:r>
      <w:r>
        <w:t>It</w:t>
      </w:r>
      <w:r>
        <w:t xml:space="preserve"> </w:t>
      </w:r>
      <w:r>
        <w:rPr>
          <w:i/>
        </w:rPr>
        <w:t>lykede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maryage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100-ch 2622 (data/riverside_cats/LGW_riverside_reordered.cat)</w:t>
        <w:br/>
      </w:r>
      <w:r>
        <w:t>The</w:t>
      </w:r>
      <w:r>
        <w:t xml:space="preserve"> </w:t>
      </w:r>
      <w:r>
        <w:t>nyght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bryd</w:t>
      </w:r>
      <w:r>
        <w:t xml:space="preserve"> </w:t>
      </w:r>
      <w:r>
        <w:t>shal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100-ch 2635 (data/riverside_cats/LGW_riverside_reordered.cat)</w:t>
        <w:br/>
      </w:r>
      <w:r>
        <w:t>For</w:t>
      </w:r>
      <w:r>
        <w:t xml:space="preserve"> </w:t>
      </w:r>
      <w:r>
        <w:t>alderfirst</w:t>
      </w:r>
      <w:r>
        <w:t xml:space="preserve"> </w:t>
      </w:r>
      <w:r>
        <w:t>doughter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2641 (data/riverside_cats/LGW_riverside_reordered.cat)</w:t>
        <w:br/>
      </w:r>
      <w:r>
        <w:t>That</w:t>
      </w:r>
      <w:r>
        <w:t xml:space="preserve"> </w:t>
      </w:r>
      <w:r>
        <w:t>but</w:t>
      </w:r>
      <w:r>
        <w:t xml:space="preserve"> </w:t>
      </w:r>
      <w:r>
        <w:t>thow</w:t>
      </w:r>
      <w:r>
        <w:t xml:space="preserve"> </w:t>
      </w:r>
      <w:r>
        <w:t>do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100-ch 2650 (data/riverside_cats/LGW_riverside_reordered.cat)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fader</w:t>
      </w:r>
      <w:r>
        <w:t xml:space="preserve"> </w:t>
      </w:r>
      <w:r>
        <w:t>al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2651 (data/riverside_cats/LGW_riverside_reordered.cat)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God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2653 (data/riverside_cats/LGW_riverside_reordered.cat)</w:t>
        <w:br/>
      </w:r>
      <w:r>
        <w:t>I</w:t>
      </w:r>
      <w:r>
        <w:t xml:space="preserve"> </w:t>
      </w:r>
      <w:r>
        <w:t>nele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t xml:space="preserve"> </w:t>
      </w:r>
      <w:r>
        <w:t>excepcioun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2662 (data/riverside_cats/LGW_riverside_reordered.cat)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by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2662 (data/riverside_cats/LGW_riverside_reordered.cat)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by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100-ch 2667 (data/riverside_cats/LGW_riverside_reordered.cat)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Herof</w:t>
      </w:r>
      <w:r>
        <w:t xml:space="preserve"> </w:t>
      </w:r>
      <w:r>
        <w:t>a</w:t>
      </w:r>
      <w:r>
        <w:t xml:space="preserve"> </w:t>
      </w:r>
      <w:r>
        <w:t>draught</w:t>
      </w:r>
      <w:r>
        <w:t xml:space="preserve"> </w:t>
      </w:r>
      <w:r>
        <w:t>or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2689 (data/riverside_cats/LGW_riverside_reordered.cat)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myne</w:t>
      </w:r>
      <w:r>
        <w:t xml:space="preserve"> </w:t>
      </w:r>
      <w:r>
        <w:t>hondes</w:t>
      </w:r>
      <w:r>
        <w:t xml:space="preserve"> </w:t>
      </w:r>
      <w:r>
        <w:t>blody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2695 (data/riverside_cats/LGW_riverside_reordered.cat)</w:t>
        <w:br/>
      </w:r>
      <w:r>
        <w:t>And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throte</w:t>
      </w:r>
      <w:r>
        <w:t xml:space="preserve"> </w:t>
      </w:r>
      <w:r>
        <w:t>korve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100-ch 2698 (data/riverside_cats/LGW_riverside_reordered.cat)</w:t>
        <w:br/>
      </w:r>
      <w:r>
        <w:t>Or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lese</w:t>
      </w:r>
      <w:r>
        <w:t xml:space="preserve"> </w:t>
      </w:r>
      <w:r>
        <w:t>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-e/-d/-t: lep</w:t>
      </w:r>
      <w:r>
        <w:br/>
        <w:t>100-ch 2709 (data/riverside_cats/LGW_riverside_reordered.cat)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wyndow</w:t>
      </w:r>
      <w:r>
        <w:t xml:space="preserve"> </w:t>
      </w:r>
      <w:r>
        <w:rPr>
          <w:i/>
        </w:rPr>
        <w:t>lep</w:t>
      </w:r>
      <w:r>
        <w:t xml:space="preserve"> </w:t>
      </w:r>
      <w:r>
        <w:t>he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lofte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1271 (data/riverside_cats/FriPro_riv.cat)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heer</w:t>
      </w:r>
      <w:r>
        <w:t xml:space="preserve"> </w:t>
      </w:r>
      <w:r>
        <w:t>touched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1273 (data/riverside_cats/FriPro_riv.cat)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muche</w:t>
      </w:r>
      <w:r>
        <w:t xml:space="preserve"> </w:t>
      </w:r>
      <w:r>
        <w:t>thyng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Prologue 1280 (data/riverside_cats/FriPro_riv.cat)</w:t>
        <w:br/>
      </w:r>
      <w:r>
        <w:t>Pardee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Friar's Prologue 1286 (data/riverside_cats/FriPro_riv.cat)</w:t>
        <w:br/>
      </w:r>
      <w:r>
        <w:t>Oure</w:t>
      </w:r>
      <w:r>
        <w:t xml:space="preserve"> </w:t>
      </w:r>
      <w:r>
        <w:t>Hoost</w:t>
      </w:r>
      <w:r>
        <w:t xml:space="preserve"> </w:t>
      </w:r>
      <w:r>
        <w:t>tho</w:t>
      </w:r>
      <w:r>
        <w:t xml:space="preserve"> </w:t>
      </w:r>
      <w:r>
        <w:t>spak</w:t>
      </w:r>
      <w:r>
        <w:t xml:space="preserve"> </w:t>
      </w:r>
      <w:r>
        <w:t>A</w:t>
      </w:r>
      <w:r>
        <w:t xml:space="preserve"> </w:t>
      </w:r>
      <w:r>
        <w:t>sire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hende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Prologue 1292 (data/riverside_cats/FriPro_riv.cat)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quiten</w:t>
      </w:r>
      <w:r>
        <w:t xml:space="preserve"> </w:t>
      </w:r>
      <w:r>
        <w:t>every</w:t>
      </w:r>
      <w:r>
        <w:t xml:space="preserve"> </w:t>
      </w:r>
      <w:r>
        <w:t>grot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Prologue 1293 (data/riverside_cats/FriPro_riv.cat)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tellen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Prologue 1297 (data/riverside_cats/FriPro_riv.cat)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office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telle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Friar's Prologue 1297 (data/riverside_cats/FriPro_riv.cat)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office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hym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Prologue to the Canon's Yeoman's Tale 555 (data/riverside_cats/CYPro_riv.cat)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riden</w:t>
      </w:r>
      <w:r>
        <w:t xml:space="preserve"> </w:t>
      </w:r>
      <w:r>
        <w:t>fully</w:t>
      </w:r>
      <w:r>
        <w:t xml:space="preserve"> </w:t>
      </w:r>
      <w:r>
        <w:t>fyve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Canon's Yeoman's Tale 572 (data/riverside_cats/CYPro_riv.cat)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longe</w:t>
      </w:r>
      <w:r>
        <w:t xml:space="preserve"> </w:t>
      </w:r>
      <w:r>
        <w:t>avysed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Canon's Yeoman's Tale 575 (data/riverside_cats/CYPro_riv.cat)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riden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trot</w:t>
      </w:r>
      <w:r>
        <w:t xml:space="preserve"> </w:t>
      </w:r>
      <w:r>
        <w:t>or</w:t>
      </w:r>
      <w:r>
        <w:t xml:space="preserve"> </w:t>
      </w:r>
      <w:r>
        <w:t>paas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Prologue to the Canon's Yeoman's Tale 582 (data/riverside_cats/CYPro_riv.cat)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Prologue to the Canon's Yeoman's Tale 588 (data/riverside_cats/CYPro_riv.cat)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Sires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morwetyde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Canon's Yeoman's Tale 595 (data/riverside_cats/CYPro_riv.cat)</w:t>
        <w:br/>
      </w:r>
      <w:r>
        <w:t>Thy</w:t>
      </w:r>
      <w:r>
        <w:t xml:space="preserve"> </w:t>
      </w:r>
      <w:r>
        <w:t>lord</w:t>
      </w:r>
      <w:r>
        <w:t xml:space="preserve"> </w:t>
      </w:r>
      <w:r>
        <w:t>were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deme</w:t>
      </w:r>
      <w:r>
        <w:br/>
        <w:br/>
      </w:r>
    </w:p>
    <w:p>
      <w:r>
        <w:rPr>
          <w:b/>
        </w:rPr>
        <w:t>RULE 1: The infinitive ends in -en or -e unless the stem ends in a vowel.: wondre</w:t>
      </w:r>
      <w:r>
        <w:br/>
        <w:t>Prologue to the Canon's Yeoman's Tale 603 (data/riverside_cats/CYPro_riv.cat)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wondre</w:t>
      </w:r>
      <w:r>
        <w:t xml:space="preserve"> </w:t>
      </w:r>
      <w:r>
        <w:t>how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craftily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Prologue to the Canon's Yeoman's Tale 611 (data/riverside_cats/CYPro_riv.cat)</w:t>
        <w:br/>
      </w:r>
      <w:r>
        <w:t>For</w:t>
      </w:r>
      <w:r>
        <w:t xml:space="preserve"> </w:t>
      </w:r>
      <w:r>
        <w:t>muchel</w:t>
      </w:r>
      <w:r>
        <w:t xml:space="preserve"> </w:t>
      </w:r>
      <w:r>
        <w:t>good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leye</w:t>
      </w:r>
      <w:r>
        <w:t xml:space="preserve"> </w:t>
      </w:r>
      <w:r>
        <w:t>in</w:t>
      </w:r>
      <w:r>
        <w:t xml:space="preserve"> </w:t>
      </w:r>
      <w:r>
        <w:t>balaunce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Prologue to the Canon's Yeoman's Tale 614 (data/riverside_cats/CYPro_riv.cat)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passyng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615 (data/riverside_cats/CYPro_riv.cat)</w:t>
        <w:br/>
      </w:r>
      <w:r>
        <w:t>Wel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Prologue to the Canon's Yeoman's Tale 618 (data/riverside_cats/CYPro_riv.cat)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Yeman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wordes</w:t>
      </w:r>
      <w:r>
        <w:t xml:space="preserve"> </w:t>
      </w:r>
      <w:r>
        <w:t>fewe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Prologue to the Canon's Yeoman's Tale 621 (data/riverside_cats/CYPro_riv.cat)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wite</w:t>
      </w:r>
      <w:r>
        <w:t xml:space="preserve"> </w:t>
      </w:r>
      <w:r>
        <w:t>at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Prologue to the Canon's Yeoman's Tale 624 (data/riverside_cats/CYPro_riv.cat)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Canon's Yeoman's Tale 627 (data/riverside_cats/CYPro_riv.cat)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Yeman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ytold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Prologue to the Canon's Yeoman's Tale 628 (data/riverside_cats/CYPro_riv.cat)</w:t>
        <w:br/>
      </w:r>
      <w:r>
        <w:t>Unto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Prologue to the Canon's Yeoman's Tale 631 (data/riverside_cats/CYPro_riv.cat)</w:t>
        <w:br/>
      </w:r>
      <w:r>
        <w:t>By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axe</w:t>
      </w:r>
      <w:r>
        <w:br/>
        <w:t>Prologue to the Canon's Yeoman's Tale 640 (data/riverside_cats/CYPro_riv.cat)</w:t>
        <w:br/>
      </w:r>
      <w:r>
        <w:t>Why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Yeman</w:t>
      </w:r>
      <w:r>
        <w:t xml:space="preserve"> </w:t>
      </w:r>
      <w:r>
        <w:t>wherto</w:t>
      </w:r>
      <w:r>
        <w:t xml:space="preserve"> </w:t>
      </w:r>
      <w:r>
        <w:rPr>
          <w:i/>
        </w:rPr>
        <w:t>axe</w:t>
      </w:r>
      <w:r>
        <w:t xml:space="preserve"> </w:t>
      </w:r>
      <w:r>
        <w:t>ye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holde</w:t>
      </w:r>
      <w:r>
        <w:br/>
        <w:t>Prologue to the Canon's Yeoman's Tale 647 (data/riverside_cats/CYPro_riv.cat)</w:t>
        <w:br/>
      </w:r>
      <w:r>
        <w:t>Wherfore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hym</w:t>
      </w:r>
      <w:r>
        <w:t xml:space="preserve"> </w:t>
      </w:r>
      <w:r>
        <w:t>lewed</w:t>
      </w:r>
      <w:r>
        <w:t xml:space="preserve"> </w:t>
      </w:r>
      <w:r>
        <w:t>and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651 (data/riverside_cats/CYPro_riv.cat)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654 (data/riverside_cats/CYPro_riv.cat)</w:t>
        <w:br/>
      </w:r>
      <w:r>
        <w:t>Telle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dooth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Prologue to the Canon's Yeoman's Tale 661 (data/riverside_cats/CYPro_riv.cat)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shewen</w:t>
      </w:r>
      <w:r>
        <w:t xml:space="preserve"> </w:t>
      </w:r>
      <w:r>
        <w:t>hir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Canon's Yeoman's Tale 662 (data/riverside_cats/CYPro_riv.cat)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the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1: The infinitive ends in -en or -e unless the stem ends in a vowel.: talke</w:t>
      </w:r>
      <w:r>
        <w:br/>
        <w:t>Prologue to the Canon's Yeoman's Tale 663 (data/riverside_cats/CYPro_riv.cat)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yit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talke</w:t>
      </w:r>
      <w:r>
        <w:t xml:space="preserve"> </w:t>
      </w:r>
      <w:r>
        <w:t>to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Prologue to the Canon's Yeoman's Tale 676 (data/riverside_cats/CYPro_riv.cat)</w:t>
        <w:br/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wenen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Canon's Yeoman's Tale 678 (data/riverside_cats/CYPro_riv.cat)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fals</w:t>
      </w:r>
      <w:r>
        <w:t xml:space="preserve"> </w:t>
      </w:r>
      <w:r>
        <w:t>but</w:t>
      </w:r>
      <w:r>
        <w:t xml:space="preserve"> </w:t>
      </w:r>
      <w:r>
        <w:t>ay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hope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Canon's Yeoman's Tale 687 (data/riverside_cats/CYPro_riv.cat)</w:t>
        <w:br/>
      </w:r>
      <w:r>
        <w:t>Of</w:t>
      </w:r>
      <w:r>
        <w:t xml:space="preserve"> </w:t>
      </w:r>
      <w:r>
        <w:t>mennes</w:t>
      </w:r>
      <w:r>
        <w:t xml:space="preserve"> </w:t>
      </w:r>
      <w:r>
        <w:t>speche</w:t>
      </w:r>
      <w:r>
        <w:t xml:space="preserve"> </w:t>
      </w:r>
      <w:r>
        <w:t>evere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Chanoun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Canon's Yeoman's Tale 698 (data/riverside_cats/CYPro_riv.cat)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thretyng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myte</w:t>
      </w:r>
      <w:r>
        <w:br/>
        <w:br/>
      </w:r>
    </w:p>
    <w:p>
      <w:r>
        <w:rPr>
          <w:b/>
        </w:rPr>
        <w:t>RULE 1: The infinitive ends in -en or -e unless the stem ends in a vowel.: arise</w:t>
      </w:r>
      <w:r>
        <w:br/>
        <w:t>Prologue to the Canon's Yeoman's Tale 703 (data/riverside_cats/CYPro_riv.cat)</w:t>
        <w:br/>
      </w:r>
      <w:r>
        <w:t>A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Yeman</w:t>
      </w:r>
      <w:r>
        <w:t xml:space="preserve"> </w:t>
      </w:r>
      <w:r>
        <w:t>heere</w:t>
      </w:r>
      <w:r>
        <w:t xml:space="preserve"> </w:t>
      </w:r>
      <w:r>
        <w:t>shal</w:t>
      </w:r>
      <w:r>
        <w:t xml:space="preserve"> </w:t>
      </w:r>
      <w:r>
        <w:rPr>
          <w:i/>
        </w:rPr>
        <w:t>arise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04-5-ch 2420 (data/riverside_cats/MerEpi_riv.cat)</w:t>
        <w:br/>
      </w:r>
      <w:r>
        <w:t>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kepe</w:t>
      </w:r>
      <w:r>
        <w:t xml:space="preserve"> </w:t>
      </w:r>
      <w:r>
        <w:t>me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04-5-ch 2420 (data/riverside_cats/MerEpi_riv.cat)</w:t>
        <w:br/>
      </w:r>
      <w:r>
        <w:t>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God</w:t>
      </w:r>
      <w:r>
        <w:t xml:space="preserve"> </w:t>
      </w:r>
      <w:r>
        <w:rPr>
          <w:i/>
        </w:rPr>
        <w:t>kepe</w:t>
      </w:r>
      <w:r>
        <w:t xml:space="preserve"> </w:t>
      </w:r>
      <w:r>
        <w:t>me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6: Present plural verbs end in -e/-en: wyte</w:t>
      </w:r>
      <w:r>
        <w:br/>
        <w:t>04-5-ch 2431 (data/riverside_cats/MerEpi_riv.cat)</w:t>
        <w:br/>
      </w:r>
      <w:r>
        <w:t>But</w:t>
      </w:r>
      <w:r>
        <w:t xml:space="preserve"> </w:t>
      </w:r>
      <w:r>
        <w:rPr>
          <w:i/>
        </w:rPr>
        <w:t>wyte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In</w:t>
      </w:r>
      <w:r>
        <w:t xml:space="preserve"> </w:t>
      </w:r>
      <w:r>
        <w:t>conseil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04-5-ch 2433 (data/riverside_cats/MerEpi_riv.cat)</w:t>
        <w:br/>
      </w:r>
      <w:r>
        <w:t>For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rekenen</w:t>
      </w:r>
      <w:r>
        <w:t xml:space="preserve"> </w:t>
      </w:r>
      <w:r>
        <w:t>every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04-5-ch 2435 (data/riverside_cats/MerEpi_riv.cat)</w:t>
        <w:br/>
      </w:r>
      <w:r>
        <w:t>And</w:t>
      </w:r>
      <w:r>
        <w:t xml:space="preserve"> </w:t>
      </w:r>
      <w:r>
        <w:t>cause</w:t>
      </w:r>
      <w:r>
        <w:t xml:space="preserve"> </w:t>
      </w:r>
      <w:r>
        <w:t>why</w:t>
      </w:r>
      <w:r>
        <w:t xml:space="preserve"> </w:t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reported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ryme</w:t>
      </w:r>
      <w:r>
        <w:br/>
        <w:t>Troilus and Criseyde; Book II 10 (data/riverside_cats/TC2_riv.cat)</w:t>
        <w:br/>
      </w:r>
      <w:r>
        <w:t>To</w:t>
      </w:r>
      <w:r>
        <w:t xml:space="preserve"> </w:t>
      </w:r>
      <w:r>
        <w:rPr>
          <w:i/>
        </w:rPr>
        <w:t>ryme</w:t>
      </w:r>
      <w:r>
        <w:t xml:space="preserve"> </w:t>
      </w:r>
      <w:r>
        <w:t>wel</w:t>
      </w:r>
      <w:r>
        <w:t xml:space="preserve"> </w:t>
      </w:r>
      <w:r>
        <w:t>this</w:t>
      </w:r>
      <w:r>
        <w:t xml:space="preserve"> </w:t>
      </w:r>
      <w:r>
        <w:t>book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15 (data/riverside_cats/TC2_riv.cat)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neither</w:t>
      </w:r>
      <w:r>
        <w:t xml:space="preserve"> </w:t>
      </w:r>
      <w:r>
        <w:t>thank</w:t>
      </w:r>
      <w:r>
        <w:t xml:space="preserve"> </w:t>
      </w:r>
      <w:r>
        <w:t>ne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II 16 (data/riverside_cats/TC2_riv.cat)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but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RULE 6: Present plural verbs end in -e/-en: spake</w:t>
      </w:r>
      <w:r>
        <w:br/>
        <w:t>Troilus and Criseyde; Book II 25 (data/riverside_cats/TC2_riv.cat)</w:t>
        <w:br/>
      </w:r>
      <w:r>
        <w:t>Us</w:t>
      </w:r>
      <w:r>
        <w:t xml:space="preserve"> </w:t>
      </w:r>
      <w:r>
        <w:t>thinketh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thei</w:t>
      </w:r>
      <w:r>
        <w:t xml:space="preserve"> </w:t>
      </w:r>
      <w:r>
        <w:rPr>
          <w:i/>
        </w:rPr>
        <w:t>spake</w:t>
      </w:r>
      <w:r>
        <w:t xml:space="preserve"> </w:t>
      </w:r>
      <w:r>
        <w:t>hem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48 (data/riverside_cats/TC2_riv.cat)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bitit</w:t>
      </w:r>
      <w:r>
        <w:t xml:space="preserve"> </w:t>
      </w:r>
      <w:r>
        <w:t>But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56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synge</w:t>
      </w:r>
      <w:r>
        <w:t xml:space="preserve"> </w:t>
      </w:r>
      <w:r>
        <w:t>on</w:t>
      </w:r>
      <w:r>
        <w:t xml:space="preserve"> </w:t>
      </w:r>
      <w:r>
        <w:t>Mayes</w:t>
      </w:r>
      <w:r>
        <w:t xml:space="preserve"> </w:t>
      </w:r>
      <w:r>
        <w:t>day</w:t>
      </w:r>
      <w:r>
        <w:t xml:space="preserve"> </w:t>
      </w:r>
      <w:r>
        <w:t>the</w:t>
      </w:r>
      <w:r>
        <w:t xml:space="preserve"> </w:t>
      </w:r>
      <w:r>
        <w:t>thrydde</w:t>
      </w:r>
      <w:r>
        <w:br/>
        <w:br/>
      </w:r>
    </w:p>
    <w:p>
      <w:r>
        <w:rPr>
          <w:b/>
        </w:rPr>
        <w:t>RULE 1: The infinitive ends in -en or -e unless the stem ends in a vowel.: dresse</w:t>
      </w:r>
      <w:r>
        <w:br/>
        <w:t>Troilus and Criseyde; Book II 71 (data/riverside_cats/TC2_riv.cat)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calle</w:t>
      </w:r>
      <w:r>
        <w:t xml:space="preserve"> </w:t>
      </w:r>
      <w:r>
        <w:t>and</w:t>
      </w:r>
      <w:r>
        <w:t xml:space="preserve"> </w:t>
      </w:r>
      <w:r>
        <w:rPr>
          <w:i/>
        </w:rPr>
        <w:t>dresse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Rule 9: Present participle of strong and weak verbs end in -e: remembryng</w:t>
      </w:r>
      <w:r>
        <w:br/>
        <w:t>Troilus and Criseyde; Book II 72 (data/riverside_cats/TC2_riv.cat)</w:t>
        <w:br/>
      </w:r>
      <w:r>
        <w:rPr>
          <w:i/>
        </w:rPr>
        <w:t>Remembryng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erand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92 (data/riverside_cats/TC2_riv.cat)</w:t>
        <w:br/>
      </w:r>
      <w:r>
        <w:t>Ye</w:t>
      </w:r>
      <w:r>
        <w:t xml:space="preserve"> </w:t>
      </w:r>
      <w:r>
        <w:t>nece</w:t>
      </w:r>
      <w:r>
        <w:t xml:space="preserve"> </w:t>
      </w:r>
      <w:r>
        <w:t>yee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faren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94 (data/riverside_cats/TC2_riv.cat)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101 (data/riverside_cats/TC2_riv.cat)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kyng</w:t>
      </w:r>
      <w:r>
        <w:t xml:space="preserve"> </w:t>
      </w:r>
      <w:r>
        <w:t>Layus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Rule 13: 1st and 3rd person singular strong preterites do not end in -e (Barney): satte</w:t>
      </w:r>
      <w:r>
        <w:br/>
        <w:t>Troilus and Criseyde; Book II 117 (data/riverside_cats/TC2_riv.cat)</w:t>
        <w:br/>
      </w:r>
      <w:r>
        <w:t>It</w:t>
      </w:r>
      <w:r>
        <w:t xml:space="preserve"> </w:t>
      </w:r>
      <w:r>
        <w:rPr>
          <w:i/>
        </w:rPr>
        <w:t>satte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bet</w:t>
      </w:r>
      <w:r>
        <w:t xml:space="preserve"> </w:t>
      </w:r>
      <w:r>
        <w:t>ay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II 130 (data/riverside_cats/TC2_riv.cat)</w:t>
        <w:br/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ben</w:t>
      </w:r>
      <w:r>
        <w:t xml:space="preserve"> </w:t>
      </w:r>
      <w:r>
        <w:t>some</w:t>
      </w:r>
      <w:r>
        <w:t xml:space="preserve"> </w:t>
      </w:r>
      <w:r>
        <w:t>jape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is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134 (data/riverside_cats/TC2_riv.cat)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youre</w:t>
      </w:r>
      <w:r>
        <w:t xml:space="preserve"> </w:t>
      </w:r>
      <w:r>
        <w:t>borugh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jape</w:t>
      </w:r>
      <w:r>
        <w:br/>
        <w:t>Troilus and Criseyde; Book II 140 (data/riverside_cats/TC2_riv.cat)</w:t>
        <w:br/>
      </w:r>
      <w:r>
        <w:t>I</w:t>
      </w:r>
      <w:r>
        <w:t xml:space="preserve"> </w:t>
      </w:r>
      <w:r>
        <w:rPr>
          <w:i/>
        </w:rPr>
        <w:t>jape</w:t>
      </w:r>
      <w:r>
        <w:t xml:space="preserve"> </w:t>
      </w:r>
      <w:r>
        <w:t>nought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145 (data/riverside_cats/TC2_riv.cat)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syk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atte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Troilus and Criseyde; Book II 182 (data/riverside_cats/TC2_riv.cat)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nat</w:t>
      </w:r>
      <w:r>
        <w:t xml:space="preserve"> </w:t>
      </w:r>
      <w:r>
        <w:t>swiche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190 (data/riverside_cats/TC2_riv.cat)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</w:t>
      </w:r>
      <w:r>
        <w:t xml:space="preserve"> </w:t>
      </w:r>
      <w:r>
        <w:t>ywys</w:t>
      </w:r>
      <w:r>
        <w:t xml:space="preserve"> </w:t>
      </w:r>
      <w:r>
        <w:t>quod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192 (data/riverside_cats/TC2_riv.cat)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upon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213 (data/riverside_cats/TC2_riv.cat)</w:t>
        <w:br/>
      </w:r>
      <w:r>
        <w:t>Nay</w:t>
      </w:r>
      <w:r>
        <w:t xml:space="preserve"> </w:t>
      </w:r>
      <w:r>
        <w:t>sitteth</w:t>
      </w:r>
      <w:r>
        <w:t xml:space="preserve"> </w:t>
      </w:r>
      <w:r>
        <w:t>down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244 (data/riverside_cats/TC2_riv.cat)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gylt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nevere</w:t>
      </w:r>
      <w:r>
        <w:t xml:space="preserve"> </w:t>
      </w:r>
      <w:r>
        <w:t>offende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II 247 (data/riverside_cats/TC2_riv.cat)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moost</w:t>
      </w:r>
      <w:r>
        <w:t xml:space="preserve"> </w:t>
      </w:r>
      <w:r>
        <w:t>and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252 (data/riverside_cats/TC2_riv.cat)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II 252 (data/riverside_cats/TC2_riv.cat)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269 (data/riverside_cats/TC2_riv.cat)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savour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therin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4: Preterite plural verbs end in -e/-en: sey</w:t>
      </w:r>
      <w:r>
        <w:br/>
        <w:t>Troilus and Criseyde; Book II 277 (data/riverside_cats/TC2_riv.cat)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277 (data/riverside_cats/TC2_riv.cat)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296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wel</w:t>
      </w:r>
      <w:r>
        <w:t xml:space="preserve"> </w:t>
      </w:r>
      <w:r>
        <w:t>herebyforn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299 (data/riverside_cats/TC2_riv.cat)</w:t>
        <w:br/>
      </w:r>
      <w:r>
        <w:t>By</w:t>
      </w:r>
      <w:r>
        <w:t xml:space="preserve"> </w:t>
      </w:r>
      <w:r>
        <w:t>alle</w:t>
      </w:r>
      <w:r>
        <w:t xml:space="preserve"> </w:t>
      </w:r>
      <w:r>
        <w:t>the</w:t>
      </w:r>
      <w:r>
        <w:t xml:space="preserve"> </w:t>
      </w:r>
      <w:r>
        <w:t>othes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306 (data/riverside_cats/TC2_riv.cat)</w:t>
        <w:br/>
      </w:r>
      <w:r>
        <w:t>Yet</w:t>
      </w:r>
      <w:r>
        <w:t xml:space="preserve"> </w:t>
      </w:r>
      <w:r>
        <w:t>trist</w:t>
      </w:r>
      <w:r>
        <w:t xml:space="preserve"> </w:t>
      </w:r>
      <w:r>
        <w:t>alwey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fynde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Troilus and Criseyde; Book II 312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me</w:t>
      </w:r>
      <w:r>
        <w:t xml:space="preserve"> </w:t>
      </w:r>
      <w:r>
        <w:t>longeth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rPr>
          <w:i/>
        </w:rPr>
        <w:t>wite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Troilus and Criseyde; Book II 315 (data/riverside_cats/TC2_riv.cat)</w:t>
        <w:br/>
      </w:r>
      <w: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now</w:t>
      </w:r>
      <w:r>
        <w:t xml:space="preserve"> </w:t>
      </w:r>
      <w:r>
        <w:t>herkeneth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 322 (data/riverside_cats/TC2_riv.cat)</w:t>
        <w:br/>
      </w:r>
      <w:r>
        <w:t>Doth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lest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lyve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late</w:t>
      </w:r>
      <w:r>
        <w:br/>
        <w:t>Troilus and Criseyde; Book II 323 (data/riverside_cats/TC2_riv.cat)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late</w:t>
      </w:r>
      <w:r>
        <w:t xml:space="preserve"> </w:t>
      </w:r>
      <w:r>
        <w:t>hym</w:t>
      </w:r>
      <w:r>
        <w:t xml:space="preserve"> </w:t>
      </w:r>
      <w:r>
        <w:t>deyen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328 (data/riverside_cats/TC2_riv.cat)</w:t>
        <w:br/>
      </w:r>
      <w:r>
        <w:t>Thus</w:t>
      </w:r>
      <w:r>
        <w:t xml:space="preserve"> </w:t>
      </w:r>
      <w:r>
        <w:t>gilteles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fisshed</w:t>
      </w:r>
      <w:r>
        <w:t xml:space="preserve"> </w:t>
      </w:r>
      <w:r>
        <w:t>fayre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Troilus and Criseyde; Book II 353 (data/riverside_cats/TC2_riv.cat)</w:t>
        <w:br/>
      </w:r>
      <w:r>
        <w:t>Were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1: The infinitive ends in -en or -e unless the stem ends in a vowel.: bynde</w:t>
      </w:r>
      <w:r>
        <w:br/>
        <w:t>Troilus and Criseyde; Book II 359 (data/riverside_cats/TC2_riv.cat)</w:t>
        <w:br/>
      </w:r>
      <w:r>
        <w:t>To</w:t>
      </w:r>
      <w:r>
        <w:t xml:space="preserve"> </w:t>
      </w:r>
      <w:r>
        <w:rPr>
          <w:i/>
        </w:rPr>
        <w:t>bynde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thorugh</w:t>
      </w:r>
      <w:r>
        <w:t xml:space="preserve"> </w:t>
      </w:r>
      <w:r>
        <w:t>no</w:t>
      </w:r>
      <w:r>
        <w:t xml:space="preserve"> </w:t>
      </w:r>
      <w:r>
        <w:t>byheste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Troilus and Criseyde; Book II 360 (data/riverside_cats/TC2_riv.cat)</w:t>
        <w:br/>
      </w:r>
      <w:r>
        <w:t>But</w:t>
      </w:r>
      <w:r>
        <w:t xml:space="preserve"> </w:t>
      </w:r>
      <w:r>
        <w:t>only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bettre</w:t>
      </w:r>
      <w:r>
        <w:t xml:space="preserve"> </w:t>
      </w:r>
      <w:r>
        <w:t>chiere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361 (data/riverside_cats/TC2_riv.cat)</w:t>
        <w:br/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moore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sette</w:t>
      </w:r>
      <w:r>
        <w:br/>
        <w:t>Troilus and Criseyde; Book II 367 (data/riverside_cats/TC2_riv.cat)</w:t>
        <w:br/>
      </w:r>
      <w:r>
        <w:t>I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</w:t>
      </w:r>
      <w:r>
        <w:t xml:space="preserve"> </w:t>
      </w:r>
      <w:r>
        <w:t>worste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dreden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governe</w:t>
      </w:r>
      <w:r>
        <w:br/>
        <w:t>Troilus and Criseyde; Book II 375 (data/riverside_cats/TC2_riv.cat)</w:t>
        <w:br/>
      </w:r>
      <w:r>
        <w:rPr>
          <w:i/>
        </w:rPr>
        <w:t>Governe</w:t>
      </w:r>
      <w:r>
        <w:t xml:space="preserve"> </w:t>
      </w:r>
      <w:r>
        <w:t>hymself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foryeteth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II 377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therto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so</w:t>
      </w:r>
      <w:r>
        <w:t xml:space="preserve"> </w:t>
      </w:r>
      <w:r>
        <w:t>selde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382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youre</w:t>
      </w:r>
      <w:r>
        <w:t xml:space="preserve"> </w:t>
      </w:r>
      <w:r>
        <w:t>beste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Troilus and Criseyde; Book II 386 (data/riverside_cats/TC2_riv.cat)</w:t>
        <w:br/>
      </w:r>
      <w:r>
        <w:t>Criseyde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396 (data/riverside_cats/TC2_riv.cat)</w:t>
        <w:br/>
      </w:r>
      <w:r>
        <w:t>Go</w:t>
      </w:r>
      <w:r>
        <w:t xml:space="preserve"> </w:t>
      </w:r>
      <w:r>
        <w:rPr>
          <w:i/>
        </w:rPr>
        <w:t>love</w:t>
      </w:r>
      <w:r>
        <w:t xml:space="preserve"> </w:t>
      </w:r>
      <w:r>
        <w:t>for</w:t>
      </w:r>
      <w:r>
        <w:t xml:space="preserve"> </w:t>
      </w:r>
      <w:r>
        <w:t>old</w:t>
      </w:r>
      <w:r>
        <w:t xml:space="preserve"> </w:t>
      </w:r>
      <w:r>
        <w:t>ther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of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Troilus and Criseyde; Book II 402 (data/riverside_cats/TC2_riv.cat)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mote</w:t>
      </w:r>
      <w:r>
        <w:t xml:space="preserve"> </w:t>
      </w:r>
      <w:r>
        <w:t>ye</w:t>
      </w:r>
      <w:r>
        <w:t xml:space="preserve"> </w:t>
      </w:r>
      <w:r>
        <w:t>lyve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proude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405 (data/riverside_cats/TC2_riv.cat)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t xml:space="preserve"> </w:t>
      </w:r>
      <w:r>
        <w:t>youre</w:t>
      </w:r>
      <w:r>
        <w:t xml:space="preserve"> </w:t>
      </w:r>
      <w:r>
        <w:t>face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Troilus and Criseyde; Book II 405 (data/riverside_cats/TC2_riv.cat)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rPr>
          <w:i/>
        </w:rPr>
        <w:t>se</w:t>
      </w:r>
      <w:r>
        <w:t xml:space="preserve"> </w:t>
      </w:r>
      <w:r>
        <w:t>youre</w:t>
      </w:r>
      <w:r>
        <w:t xml:space="preserve"> </w:t>
      </w:r>
      <w:r>
        <w:t>face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414 (data/riverside_cats/TC2_riv.cat)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trusted</w:t>
      </w:r>
      <w:r>
        <w:t xml:space="preserve"> </w:t>
      </w:r>
      <w:r>
        <w:t>douteles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 416 (data/riverside_cats/TC2_riv.cat)</w:t>
        <w:br/>
      </w:r>
      <w:r>
        <w:rPr>
          <w:i/>
        </w:rPr>
        <w:t>Hadde</w:t>
      </w:r>
      <w:r>
        <w:t xml:space="preserve"> </w:t>
      </w:r>
      <w:r>
        <w:t>loved</w:t>
      </w:r>
      <w:r>
        <w:t xml:space="preserve"> </w:t>
      </w:r>
      <w:r>
        <w:t>outher</w:t>
      </w:r>
      <w:r>
        <w:t xml:space="preserve"> </w:t>
      </w:r>
      <w:r>
        <w:t>hym</w:t>
      </w:r>
      <w:r>
        <w:t xml:space="preserve"> </w:t>
      </w:r>
      <w:r>
        <w:t>or</w:t>
      </w:r>
      <w:r>
        <w:t xml:space="preserve"> </w:t>
      </w:r>
      <w:r>
        <w:t>Achilles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430 (data/riverside_cats/TC2_riv.cat)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wyke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II 430 (data/riverside_cats/TC2_riv.cat)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namore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wyke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445 (data/riverside_cats/TC2_riv.cat)</w:t>
        <w:br/>
      </w:r>
      <w:r>
        <w:t>Til</w:t>
      </w:r>
      <w:r>
        <w:t xml:space="preserve"> </w:t>
      </w:r>
      <w:r>
        <w:t>I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II 451 (data/riverside_cats/TC2_riv.cat)</w:t>
        <w:br/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</w:t>
      </w:r>
      <w:r>
        <w:t xml:space="preserve"> </w:t>
      </w:r>
      <w:r>
        <w:t>and</w:t>
      </w:r>
      <w:r>
        <w:t xml:space="preserve"> </w:t>
      </w:r>
      <w:r>
        <w:t>herde</w:t>
      </w:r>
      <w:r>
        <w:t xml:space="preserve"> </w:t>
      </w:r>
      <w:r>
        <w:t>ek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468 (data/riverside_cats/TC2_riv.cat)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7: Singular weak preterite verbs in 1st/3rd person end in -e/-d/-t: for</w:t>
      </w:r>
      <w:r>
        <w:br/>
        <w:t>Troilus and Criseyde; Book II 469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and</w:t>
      </w:r>
      <w:r>
        <w:t xml:space="preserve"> </w:t>
      </w:r>
      <w:r>
        <w:t>stynte</w:t>
      </w:r>
      <w:r>
        <w:t xml:space="preserve"> </w:t>
      </w:r>
      <w:r>
        <w:rPr>
          <w:i/>
        </w:rPr>
        <w:t>for</w:t>
      </w:r>
      <w:r>
        <w:t xml:space="preserve"> </w:t>
      </w:r>
      <w:r>
        <w:t>to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II 473 (data/riverside_cats/TC2_riv.cat)</w:t>
        <w:br/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nothyng</w:t>
      </w:r>
      <w:r>
        <w:t xml:space="preserve"> </w:t>
      </w:r>
      <w:r>
        <w:t>elles</w:t>
      </w:r>
      <w:r>
        <w:t xml:space="preserve"> </w:t>
      </w:r>
      <w:r>
        <w:t>me</w:t>
      </w:r>
      <w:r>
        <w:t xml:space="preserve"> </w:t>
      </w:r>
      <w:r>
        <w:t>requere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476 (data/riverside_cats/TC2_riv.cat)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ayeins</w:t>
      </w:r>
      <w:r>
        <w:t xml:space="preserve"> </w:t>
      </w:r>
      <w:r>
        <w:t>my</w:t>
      </w:r>
      <w:r>
        <w:t xml:space="preserve"> </w:t>
      </w:r>
      <w:r>
        <w:t>lust</w:t>
      </w:r>
      <w:r>
        <w:t xml:space="preserve"> </w:t>
      </w:r>
      <w:r>
        <w:t>constreyne</w:t>
      </w:r>
      <w:r>
        <w:br/>
        <w:br/>
      </w:r>
    </w:p>
    <w:p>
      <w:r>
        <w:rPr>
          <w:b/>
        </w:rPr>
        <w:t>RULE 1: The infinitive ends in -en or -e unless the stem ends in a vowel.: plese</w:t>
      </w:r>
      <w:r>
        <w:br/>
        <w:t>Troilus and Criseyde; Book II 480 (data/riverside_cats/TC2_riv.cat)</w:t>
        <w:br/>
      </w:r>
      <w:r>
        <w:t>Myn</w:t>
      </w:r>
      <w:r>
        <w:t xml:space="preserve"> </w:t>
      </w:r>
      <w:r>
        <w:t>honour</w:t>
      </w:r>
      <w:r>
        <w:t xml:space="preserve"> </w:t>
      </w:r>
      <w:r>
        <w:t>sauf</w:t>
      </w:r>
      <w:r>
        <w:t xml:space="preserve"> </w:t>
      </w:r>
      <w:r>
        <w:rPr>
          <w:i/>
        </w:rPr>
        <w:t>plese</w:t>
      </w:r>
      <w:r>
        <w:t xml:space="preserve"> </w:t>
      </w:r>
      <w:r>
        <w:t>hym</w:t>
      </w:r>
      <w:r>
        <w:t xml:space="preserve"> </w:t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481 (data/riverside_cats/TC2_riv.cat)</w:t>
        <w:br/>
      </w:r>
      <w:r>
        <w:t>Therto</w:t>
      </w:r>
      <w:r>
        <w:t xml:space="preserve"> </w:t>
      </w:r>
      <w:r>
        <w:t>nolde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5: First person singular present tense verbs end in -e/-en: graunte</w:t>
      </w:r>
      <w:r>
        <w:br/>
        <w:t>Troilus and Criseyde; Book II 490 (data/riverside_cats/TC2_riv.cat)</w:t>
        <w:br/>
      </w:r>
      <w:r>
        <w:t>I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Pandare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trowthe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492 (data/riverside_cats/TC2_riv.cat)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8: Past participles of strong verbs end in -e/-en: hight</w:t>
      </w:r>
      <w:r>
        <w:br/>
        <w:t>Troilus and Criseyde; Book II 492 (data/riverside_cats/TC2_riv.cat)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495 (data/riverside_cats/TC2_riv.cat)</w:t>
        <w:br/>
      </w:r>
      <w:r>
        <w:t>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cause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504 (data/riverside_cats/TC2_riv.cat)</w:t>
        <w:br/>
      </w:r>
      <w:r>
        <w:t>Tel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me</w:t>
      </w:r>
      <w:r>
        <w:t xml:space="preserve"> </w:t>
      </w:r>
      <w:r>
        <w:rPr>
          <w:i/>
        </w:rPr>
        <w:t>shal</w:t>
      </w:r>
      <w:r>
        <w:t xml:space="preserve"> </w:t>
      </w:r>
      <w:r>
        <w:t>purveye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506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514 (data/riverside_cats/TC2_riv.cat)</w:t>
        <w:br/>
      </w:r>
      <w:r>
        <w:t>Tyl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Troilus and Criseyde; Book II 515 (data/riverside_cats/TC2_riv.cat)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gres</w:t>
      </w:r>
      <w:r>
        <w:t xml:space="preserve"> </w:t>
      </w:r>
      <w:r>
        <w:t>adoun</w:t>
      </w:r>
      <w:r>
        <w:t xml:space="preserve"> </w:t>
      </w:r>
      <w:r>
        <w:t>he</w:t>
      </w:r>
      <w:r>
        <w:t xml:space="preserve"> </w:t>
      </w:r>
      <w:r>
        <w:rPr>
          <w:i/>
        </w:rPr>
        <w:t>leyde</w:t>
      </w:r>
      <w:r>
        <w:t xml:space="preserve"> </w:t>
      </w:r>
      <w:r>
        <w:t>hym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1: The infinitive ends in -en or -e unless the stem ends in a vowel.: stalke</w:t>
      </w:r>
      <w:r>
        <w:br/>
        <w:t>Troilus and Criseyde; Book II 519 (data/riverside_cats/TC2_riv.cat)</w:t>
        <w:br/>
      </w:r>
      <w:r>
        <w:t>Tho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rPr>
          <w:i/>
        </w:rPr>
        <w:t>stalke</w:t>
      </w:r>
      <w:r>
        <w:t xml:space="preserve"> </w:t>
      </w:r>
      <w:r>
        <w:t>hym</w:t>
      </w:r>
      <w:r>
        <w:t xml:space="preserve"> </w:t>
      </w:r>
      <w:r>
        <w:t>softely</w:t>
      </w:r>
      <w:r>
        <w:t xml:space="preserve"> </w:t>
      </w:r>
      <w:r>
        <w:t>byhynde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523 (data/riverside_cats/TC2_riv.cat)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523 (data/riverside_cats/TC2_riv.cat)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536 (data/riverside_cats/TC2_riv.cat)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nedes</w:t>
      </w:r>
      <w:r>
        <w:t xml:space="preserve"> </w:t>
      </w:r>
      <w:r>
        <w:t>deyen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Troilus and Criseyde; Book II 536 (data/riverside_cats/TC2_riv.cat)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nedes</w:t>
      </w:r>
      <w:r>
        <w:t xml:space="preserve"> </w:t>
      </w:r>
      <w:r>
        <w:t>deyen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537 (data/riverside_cats/TC2_riv.cat)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werste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bywreyen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 552 (data/riverside_cats/TC2_riv.cat)</w:t>
        <w:br/>
      </w:r>
      <w:r>
        <w:t>Yet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tho</w:t>
      </w:r>
      <w:r>
        <w:t xml:space="preserve"> </w:t>
      </w:r>
      <w:r>
        <w:t>as</w:t>
      </w:r>
      <w:r>
        <w:t xml:space="preserve"> </w:t>
      </w:r>
      <w:r>
        <w:t>fresshe</w:t>
      </w:r>
      <w:r>
        <w:t xml:space="preserve"> </w:t>
      </w:r>
      <w:r>
        <w:t>a</w:t>
      </w:r>
      <w:r>
        <w:t xml:space="preserve"> </w:t>
      </w:r>
      <w:r>
        <w:t>countenaunce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553 (data/riverside_cats/TC2_riv.cat)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led</w:t>
      </w:r>
      <w:r>
        <w:t xml:space="preserve"> </w:t>
      </w:r>
      <w:r>
        <w:t>the</w:t>
      </w:r>
      <w:r>
        <w:t xml:space="preserve"> </w:t>
      </w:r>
      <w:r>
        <w:t>newe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Troilus and Criseyde; Book II 562 (data/riverside_cats/TC2_riv.cat)</w:t>
        <w:br/>
      </w:r>
      <w:r>
        <w:t>And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t>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578 (data/riverside_cats/TC2_riv.cat)</w:t>
        <w:br/>
      </w:r>
      <w:r>
        <w:t>Swich</w:t>
      </w:r>
      <w:r>
        <w:t xml:space="preserve"> </w:t>
      </w:r>
      <w:r>
        <w:t>cheer</w:t>
      </w:r>
      <w:r>
        <w:t xml:space="preserve"> </w:t>
      </w:r>
      <w:r>
        <w:t>hym</w:t>
      </w:r>
      <w:r>
        <w:t xml:space="preserve"> </w:t>
      </w:r>
      <w:r>
        <w:t>dooth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580 (data/riverside_cats/TC2_riv.cat)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entent</w:t>
      </w:r>
      <w:r>
        <w:t xml:space="preserve"> </w:t>
      </w:r>
      <w:r>
        <w:t>is</w:t>
      </w:r>
      <w:r>
        <w:t xml:space="preserve"> </w:t>
      </w:r>
      <w:r>
        <w:t>cleene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II 582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582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583 (data/riverside_cats/TC2_riv.cat)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ykaught</w:t>
      </w:r>
      <w:r>
        <w:t xml:space="preserve"> </w:t>
      </w:r>
      <w:r>
        <w:t>withouten</w:t>
      </w:r>
      <w:r>
        <w:t xml:space="preserve"> </w:t>
      </w:r>
      <w:r>
        <w:t>net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II 622 (data/riverside_cats/TC2_riv.cat)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destourbed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Troilus and Criseyde; Book II 641 (data/riverside_cats/TC2_riv.cat)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arwe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4: Preterite plural verbs end in -e/-en: cryde</w:t>
      </w:r>
      <w:r>
        <w:br/>
        <w:t>Troilus and Criseyde; Book II 643 (data/riverside_cats/TC2_riv.cat)</w:t>
        <w:br/>
      </w:r>
      <w:r>
        <w:t>And</w:t>
      </w:r>
      <w:r>
        <w:t xml:space="preserve"> </w:t>
      </w:r>
      <w:r>
        <w:t>ay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rPr>
          <w:i/>
        </w:rPr>
        <w:t>cryde</w:t>
      </w:r>
      <w:r>
        <w:t xml:space="preserve"> </w:t>
      </w:r>
      <w:r>
        <w:t>Here</w:t>
      </w:r>
      <w:r>
        <w:t xml:space="preserve"> </w:t>
      </w:r>
      <w:r>
        <w:t>cometh</w:t>
      </w:r>
      <w:r>
        <w:t xml:space="preserve"> </w:t>
      </w:r>
      <w:r>
        <w:t>oure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Troilus and Criseyde; Book II 646 (data/riverside_cats/TC2_riv.cat)</w:t>
        <w:br/>
      </w:r>
      <w:r>
        <w:t>When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upon</w:t>
      </w:r>
      <w:r>
        <w:t xml:space="preserve"> </w:t>
      </w:r>
      <w:r>
        <w:t>hym</w:t>
      </w:r>
      <w:r>
        <w:t xml:space="preserve"> </w:t>
      </w:r>
      <w:r>
        <w:rPr>
          <w:i/>
        </w:rPr>
        <w:t>herde</w:t>
      </w:r>
      <w:r>
        <w:t xml:space="preserve"> </w:t>
      </w:r>
      <w:r>
        <w:t>cryen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Troilus and Criseyde; Book II 648 (data/riverside_cats/TC2_riv.cat)</w:t>
        <w:br/>
      </w:r>
      <w:r>
        <w:t>How</w:t>
      </w:r>
      <w:r>
        <w:t xml:space="preserve"> </w:t>
      </w:r>
      <w:r>
        <w:t>sobrelich</w:t>
      </w:r>
      <w:r>
        <w:t xml:space="preserve"> </w:t>
      </w:r>
      <w:r>
        <w:t>he</w:t>
      </w:r>
      <w:r>
        <w:t xml:space="preserve"> </w:t>
      </w:r>
      <w:r>
        <w:rPr>
          <w:i/>
        </w:rPr>
        <w:t>caste</w:t>
      </w:r>
      <w:r>
        <w:t xml:space="preserve"> </w:t>
      </w:r>
      <w:r>
        <w:t>down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651 (data/riverside_cats/TC2_riv.cat)</w:t>
        <w:br/>
      </w:r>
      <w:r>
        <w:t>That</w:t>
      </w:r>
      <w:r>
        <w:t xml:space="preserve"> </w:t>
      </w:r>
      <w:r>
        <w:t>to</w:t>
      </w:r>
      <w:r>
        <w:t xml:space="preserve"> </w:t>
      </w:r>
      <w:r>
        <w:t>hireself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Who</w:t>
      </w:r>
      <w:r>
        <w:t xml:space="preserve"> </w:t>
      </w:r>
      <w:r>
        <w:t>yaf</w:t>
      </w:r>
      <w:r>
        <w:t xml:space="preserve"> </w:t>
      </w:r>
      <w:r>
        <w:t>me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655 (data/riverside_cats/TC2_riv.cat)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hym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and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673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sodeynly</w:t>
      </w:r>
      <w:r>
        <w:br/>
        <w:br/>
      </w:r>
    </w:p>
    <w:p>
      <w:r>
        <w:rPr>
          <w:b/>
        </w:rPr>
        <w:t>RULE 1: The infinitive ends in -en or -e unless the stem ends in a vowel.: like</w:t>
      </w:r>
      <w:r>
        <w:br/>
        <w:t>Troilus and Criseyde; Book II 675 (data/riverside_cats/TC2_riv.cat)</w:t>
        <w:br/>
      </w:r>
      <w:r>
        <w:t>To</w:t>
      </w:r>
      <w:r>
        <w:t xml:space="preserve"> </w:t>
      </w:r>
      <w:r>
        <w:rPr>
          <w:i/>
        </w:rPr>
        <w:t>like</w:t>
      </w:r>
      <w:r>
        <w:t xml:space="preserve"> </w:t>
      </w:r>
      <w:r>
        <w:t>hym</w:t>
      </w:r>
      <w:r>
        <w:t xml:space="preserve"> </w:t>
      </w:r>
      <w:r>
        <w:t>first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whi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675 (data/riverside_cats/TC2_riv.cat)</w:t>
        <w:br/>
      </w:r>
      <w:r>
        <w:t>To</w:t>
      </w:r>
      <w:r>
        <w:t xml:space="preserve"> </w:t>
      </w:r>
      <w:r>
        <w:t>like</w:t>
      </w:r>
      <w:r>
        <w:t xml:space="preserve"> </w:t>
      </w:r>
      <w:r>
        <w:t>hym</w:t>
      </w:r>
      <w:r>
        <w:t xml:space="preserve"> </w:t>
      </w:r>
      <w:r>
        <w:t>first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whi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 677 (data/riverside_cats/TC2_riv.cat)</w:t>
        <w:br/>
      </w:r>
      <w:r>
        <w:rPr>
          <w:i/>
        </w:rPr>
        <w:t>Made</w:t>
      </w:r>
      <w:r>
        <w:t xml:space="preserve"> </w:t>
      </w:r>
      <w:r>
        <w:t>love</w:t>
      </w:r>
      <w:r>
        <w:t xml:space="preserve"> </w:t>
      </w:r>
      <w:r>
        <w:t>withinne</w:t>
      </w:r>
      <w:r>
        <w:t xml:space="preserve"> </w:t>
      </w:r>
      <w:r>
        <w:t>hire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myne</w:t>
      </w:r>
      <w:r>
        <w:br/>
        <w:br/>
      </w:r>
    </w:p>
    <w:p>
      <w:r>
        <w:rPr>
          <w:b/>
        </w:rPr>
        <w:t>RULE 1: The infinitive ends in -en or -e unless the stem ends in a vowel.: helpe</w:t>
      </w:r>
      <w:r>
        <w:br/>
        <w:t>Troilus and Criseyde; Book II 683 (data/riverside_cats/TC2_riv.cat)</w:t>
        <w:br/>
      </w:r>
      <w:r>
        <w:t>To</w:t>
      </w:r>
      <w:r>
        <w:t xml:space="preserve"> </w:t>
      </w:r>
      <w:r>
        <w:rPr>
          <w:i/>
        </w:rPr>
        <w:t>helpe</w:t>
      </w:r>
      <w:r>
        <w:t xml:space="preserve"> </w:t>
      </w:r>
      <w:r>
        <w:t>sely</w:t>
      </w:r>
      <w:r>
        <w:t xml:space="preserve"> </w:t>
      </w:r>
      <w:r>
        <w:t>Troilus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woo</w:t>
      </w:r>
      <w:r>
        <w:br/>
        <w:br/>
      </w:r>
    </w:p>
    <w:p>
      <w:r>
        <w:rPr>
          <w:b/>
        </w:rPr>
        <w:t>RULE 1: The infinitive ends in -en or -e unless the stem ends in a vowel.: seyne</w:t>
      </w:r>
      <w:r>
        <w:br/>
        <w:t>Troilus and Criseyde; Book II 684 (data/riverside_cats/TC2_riv.cat)</w:t>
        <w:br/>
      </w:r>
      <w:r>
        <w:t>And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seyne</w:t>
      </w:r>
      <w:r>
        <w:t xml:space="preserve"> </w:t>
      </w:r>
      <w:r>
        <w:t>she</w:t>
      </w:r>
      <w:r>
        <w:t xml:space="preserve"> </w:t>
      </w:r>
      <w:r>
        <w:t>nas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</w:t>
      </w:r>
      <w:r>
        <w:t xml:space="preserve"> </w:t>
      </w:r>
      <w:r>
        <w:t>foo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695 (data/riverside_cats/TC2_riv.cat)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Troilus and Criseyde; Book II 704 (data/riverside_cats/TC2_riv.cat)</w:t>
        <w:br/>
      </w:r>
      <w:r>
        <w:t>To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hym</w:t>
      </w:r>
      <w:r>
        <w:t xml:space="preserve"> </w:t>
      </w:r>
      <w:r>
        <w:t>love</w:t>
      </w:r>
      <w:r>
        <w:t xml:space="preserve"> </w:t>
      </w:r>
      <w:r>
        <w:t>yet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worthynesse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711 (data/riverside_cats/TC2_riv.cat)</w:t>
        <w:br/>
      </w:r>
      <w:r>
        <w:t>Peraunter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dispit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II 712 (data/riverside_cats/TC2_riv.cat)</w:t>
        <w:br/>
      </w:r>
      <w:r>
        <w:t>Thorugh</w:t>
      </w:r>
      <w:r>
        <w:t xml:space="preserve"> </w:t>
      </w:r>
      <w:r>
        <w:t>whicch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worse</w:t>
      </w:r>
      <w:r>
        <w:t xml:space="preserve"> </w:t>
      </w:r>
      <w:r>
        <w:t>plit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714 (data/riverside_cats/TC2_riv.cat)</w:t>
        <w:br/>
      </w:r>
      <w:r>
        <w:t>Withouten</w:t>
      </w:r>
      <w:r>
        <w:t xml:space="preserve"> </w:t>
      </w:r>
      <w:r>
        <w:t>need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715 (data/riverside_cats/TC2_riv.cat)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ther</w:t>
      </w:r>
      <w:r>
        <w:t xml:space="preserve"> </w:t>
      </w:r>
      <w:r>
        <w:t>lith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719 (data/riverside_cats/TC2_riv.cat)</w:t>
        <w:br/>
      </w:r>
      <w:r>
        <w:t>Ek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7: Singular weak preterite verbs in 1st/3rd person end in -e/-d/-t: aughte</w:t>
      </w:r>
      <w:r>
        <w:br/>
        <w:t>Troilus and Criseyde; Book II 720 (data/riverside_cats/TC2_riv.cat)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aughte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hym</w:t>
      </w:r>
      <w:r>
        <w:t xml:space="preserve"> </w:t>
      </w:r>
      <w:r>
        <w:t>despise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754 (data/riverside_cats/TC2_riv.cat)</w:t>
        <w:br/>
      </w:r>
      <w:r>
        <w:t>Shal</w:t>
      </w:r>
      <w:r>
        <w:t xml:space="preserve"> </w:t>
      </w:r>
      <w:r>
        <w:t>noon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Chek</w:t>
      </w:r>
      <w:r>
        <w:t xml:space="preserve"> </w:t>
      </w:r>
      <w:r>
        <w:t>mat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807 (data/riverside_cats/TC2_riv.cat)</w:t>
        <w:br/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nothing</w:t>
      </w:r>
      <w:r>
        <w:t xml:space="preserve"> </w:t>
      </w:r>
      <w:r>
        <w:t>undertaketh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 815 (data/riverside_cats/TC2_riv.cat)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t xml:space="preserve"> </w:t>
      </w:r>
      <w:r>
        <w:t>ther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834 (data/riverside_cats/TC2_riv.cat)</w:t>
        <w:br/>
      </w:r>
      <w:r>
        <w:t>Ye</w:t>
      </w:r>
      <w:r>
        <w:t xml:space="preserve"> </w:t>
      </w:r>
      <w:r>
        <w:t>blisful</w:t>
      </w:r>
      <w:r>
        <w:t xml:space="preserve"> </w:t>
      </w:r>
      <w:r>
        <w:t>god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byset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II 846 (data/riverside_cats/TC2_riv.cat)</w:t>
        <w:br/>
      </w:r>
      <w:r>
        <w:t>Iwis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hym</w:t>
      </w:r>
      <w:r>
        <w:t xml:space="preserve"> </w:t>
      </w:r>
      <w:r>
        <w:t>best</w:t>
      </w:r>
      <w:r>
        <w:t xml:space="preserve"> </w:t>
      </w:r>
      <w:r>
        <w:t>so</w:t>
      </w:r>
      <w:r>
        <w:t xml:space="preserve"> </w:t>
      </w:r>
      <w:r>
        <w:t>doth</w:t>
      </w:r>
      <w:r>
        <w:t xml:space="preserve"> </w:t>
      </w:r>
      <w:r>
        <w:t>he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870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wol</w:t>
      </w:r>
      <w:r>
        <w:t xml:space="preserve"> </w:t>
      </w:r>
      <w:r>
        <w:t>love</w:t>
      </w:r>
      <w:r>
        <w:t xml:space="preserve"> </w:t>
      </w:r>
      <w:r>
        <w:t>unto</w:t>
      </w:r>
      <w:r>
        <w:t xml:space="preserve"> </w:t>
      </w:r>
      <w:r>
        <w:t>my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874 (data/riverside_cats/TC2_riv.cat)</w:t>
        <w:br/>
      </w:r>
      <w:r>
        <w:t>Al</w:t>
      </w:r>
      <w:r>
        <w:t xml:space="preserve"> </w:t>
      </w:r>
      <w:r>
        <w:t>dredde</w:t>
      </w:r>
      <w:r>
        <w:t xml:space="preserve"> </w:t>
      </w:r>
      <w:r>
        <w:t>I</w:t>
      </w:r>
      <w:r>
        <w:t xml:space="preserve"> </w:t>
      </w:r>
      <w:r>
        <w:t>first</w:t>
      </w:r>
      <w:r>
        <w:t xml:space="preserve"> </w:t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 878 (data/riverside_cats/TC2_riv.cat)</w:t>
        <w:br/>
      </w:r>
      <w:r>
        <w:t>Who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song</w:t>
      </w:r>
      <w:r>
        <w:t xml:space="preserve"> </w:t>
      </w:r>
      <w:r>
        <w:t>now</w:t>
      </w:r>
      <w:r>
        <w:t xml:space="preserve"> </w:t>
      </w:r>
      <w:r>
        <w:t>with</w:t>
      </w:r>
      <w:r>
        <w:t xml:space="preserve"> </w:t>
      </w:r>
      <w:r>
        <w:t>so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wene</w:t>
      </w:r>
      <w:r>
        <w:br/>
        <w:t>Troilus and Criseyde; Book II 890 (data/riverside_cats/TC2_riv.cat)</w:t>
        <w:br/>
      </w:r>
      <w:r>
        <w:t>But</w:t>
      </w:r>
      <w:r>
        <w:t xml:space="preserve"> </w:t>
      </w:r>
      <w:r>
        <w:rPr>
          <w:i/>
        </w:rPr>
        <w:t>wene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wrecche</w:t>
      </w:r>
      <w:r>
        <w:t xml:space="preserve"> </w:t>
      </w:r>
      <w:r>
        <w:t>woot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893 (data/riverside_cats/TC2_riv.cat)</w:t>
        <w:br/>
      </w:r>
      <w:r>
        <w:t>Do</w:t>
      </w:r>
      <w:r>
        <w:t xml:space="preserve"> </w:t>
      </w:r>
      <w:r>
        <w:t>wey</w:t>
      </w:r>
      <w:r>
        <w:t xml:space="preserve"> </w:t>
      </w:r>
      <w:r>
        <w:t>do</w:t>
      </w:r>
      <w:r>
        <w:t xml:space="preserve"> </w:t>
      </w:r>
      <w:r>
        <w:t>wey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898 (data/riverside_cats/TC2_riv.cat)</w:t>
        <w:br/>
      </w:r>
      <w:r>
        <w:t>But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Ywys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t>nyght</w:t>
      </w:r>
      <w:r>
        <w:t xml:space="preserve"> </w:t>
      </w:r>
      <w:r>
        <w:t>as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 905 (data/riverside_cats/TC2_riv.cat)</w:t>
        <w:br/>
      </w:r>
      <w:r>
        <w:t>The</w:t>
      </w:r>
      <w:r>
        <w:t xml:space="preserve"> </w:t>
      </w:r>
      <w:r>
        <w:t>nyghtes</w:t>
      </w:r>
      <w:r>
        <w:t xml:space="preserve"> </w:t>
      </w:r>
      <w:r>
        <w:t>foo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clepe</w:t>
      </w:r>
      <w:r>
        <w:t xml:space="preserve"> </w:t>
      </w:r>
      <w:r>
        <w:rPr>
          <w:i/>
        </w:rPr>
        <w:t>I</w:t>
      </w:r>
      <w:r>
        <w:t xml:space="preserve"> </w:t>
      </w:r>
      <w:r>
        <w:t>the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RULE 4: Preterite plural verbs end in -e/-en: went</w:t>
      </w:r>
      <w:r>
        <w:br/>
        <w:t>Troilus and Criseyde; Book II 910 (data/riverside_cats/TC2_riv.cat)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hire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rPr>
          <w:i/>
        </w:rPr>
        <w:t>went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913 (data/riverside_cats/TC2_riv.cat)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slepen</w:t>
      </w:r>
      <w:r>
        <w:t xml:space="preserve"> </w:t>
      </w:r>
      <w:r>
        <w:t>wel</w:t>
      </w:r>
      <w:r>
        <w:t xml:space="preserve"> </w:t>
      </w:r>
      <w:r>
        <w:t>hire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943 (data/riverside_cats/TC2_riv.cat)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jape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II 945 (data/riverside_cats/TC2_riv.cat)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Do</w:t>
      </w:r>
      <w:r>
        <w:t xml:space="preserve"> </w:t>
      </w:r>
      <w:r>
        <w:t>we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4: Preterite plural verbs end in -e/-en: spedde</w:t>
      </w:r>
      <w:r>
        <w:br/>
        <w:t>Troilus and Criseyde; Book II 947 (data/riverside_cats/TC2_riv.cat)</w:t>
        <w:br/>
      </w:r>
      <w:r>
        <w:t>They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hem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soper</w:t>
      </w:r>
      <w:r>
        <w:t xml:space="preserve"> </w:t>
      </w:r>
      <w:r>
        <w:t>unto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15: The weak past participle does not end in -e (Barney): spedde</w:t>
      </w:r>
      <w:r>
        <w:br/>
        <w:t>Troilus and Criseyde; Book II 954 (data/riverside_cats/TC2_riv.cat)</w:t>
        <w:br/>
      </w:r>
      <w:r>
        <w:t>And</w:t>
      </w:r>
      <w:r>
        <w:t xml:space="preserve"> </w:t>
      </w:r>
      <w:r>
        <w:t>don</w:t>
      </w:r>
      <w:r>
        <w:t xml:space="preserve"> </w:t>
      </w:r>
      <w:r>
        <w:t>thyn</w:t>
      </w:r>
      <w:r>
        <w:t xml:space="preserve"> </w:t>
      </w:r>
      <w:r>
        <w:t>hood</w:t>
      </w:r>
      <w:r>
        <w:t xml:space="preserve"> </w:t>
      </w:r>
      <w:r>
        <w:t>thy</w:t>
      </w:r>
      <w:r>
        <w:t xml:space="preserve"> </w:t>
      </w:r>
      <w:r>
        <w:t>nedes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958 (data/riverside_cats/TC2_riv.cat)</w:t>
        <w:br/>
      </w:r>
      <w:r>
        <w:t>And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the</w:t>
      </w:r>
      <w:r>
        <w:t xml:space="preserve"> </w:t>
      </w:r>
      <w:r>
        <w:t>best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960 (data/riverside_cats/TC2_riv.cat)</w:t>
        <w:br/>
      </w:r>
      <w:r>
        <w:t>For</w:t>
      </w:r>
      <w:r>
        <w:t xml:space="preserve"> </w:t>
      </w:r>
      <w:r>
        <w:t>thus</w:t>
      </w:r>
      <w:r>
        <w:t xml:space="preserve"> </w:t>
      </w:r>
      <w:r>
        <w:t>ferforth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thi</w:t>
      </w:r>
      <w:r>
        <w:t xml:space="preserve"> </w:t>
      </w:r>
      <w:r>
        <w:t>werk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966 (data/riverside_cats/TC2_riv.cat)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byfore</w:t>
      </w:r>
      <w:r>
        <w:t xml:space="preserve"> </w:t>
      </w:r>
      <w:r>
        <w:t>al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993 (data/riverside_cats/TC2_riv.cat)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t>werk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998 (data/riverside_cats/TC2_riv.cat)</w:t>
        <w:br/>
      </w:r>
      <w:r>
        <w:t>Don</w:t>
      </w:r>
      <w:r>
        <w:t xml:space="preserve"> </w:t>
      </w:r>
      <w:r>
        <w:t>al</w:t>
      </w:r>
      <w:r>
        <w:t xml:space="preserve"> </w:t>
      </w:r>
      <w:r>
        <w:t>thi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999 (data/riverside_cats/TC2_riv.cat)</w:t>
        <w:br/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far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1002 (data/riverside_cats/TC2_riv.cat)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wiser</w:t>
      </w:r>
      <w:r>
        <w:t xml:space="preserve"> </w:t>
      </w:r>
      <w:r>
        <w:t>art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1014 (data/riverside_cats/TC2_riv.cat)</w:t>
        <w:br/>
      </w:r>
      <w:r>
        <w:t>And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fynde</w:t>
      </w:r>
      <w:r>
        <w:t xml:space="preserve"> </w:t>
      </w:r>
      <w:r>
        <w:t>us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sittynge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1021 (data/riverside_cats/TC2_riv.cat)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speek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1024 (data/riverside_cats/TC2_riv.cat)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nylt</w:t>
      </w:r>
      <w:r>
        <w:t xml:space="preserve"> </w:t>
      </w:r>
      <w:r>
        <w:t>it</w:t>
      </w:r>
      <w:r>
        <w:t xml:space="preserve"> </w:t>
      </w:r>
      <w:r>
        <w:t>dygneliche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II 1035 (data/riverside_cats/TC2_riv.cat)</w:t>
        <w:br/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maken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to</w:t>
      </w:r>
      <w:r>
        <w:t xml:space="preserve"> </w:t>
      </w:r>
      <w:r>
        <w:t>dulle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1045 (data/riverside_cats/TC2_riv.cat)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dredful</w:t>
      </w:r>
      <w:r>
        <w:t xml:space="preserve"> </w:t>
      </w:r>
      <w:r>
        <w:t>lovere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write</w:t>
      </w:r>
      <w:r>
        <w:br/>
        <w:t>Troilus and Criseyde; Book II 1047 (data/riverside_cats/TC2_riv.cat)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ashamed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write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Troilus and Criseyde; Book II 1064 (data/riverside_cats/TC2_riv.cat)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wrot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1084 (data/riverside_cats/TC2_riv.cat)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in</w:t>
      </w:r>
      <w:r>
        <w:t xml:space="preserve"> </w:t>
      </w:r>
      <w:r>
        <w:t>trouthe</w:t>
      </w:r>
      <w:r>
        <w:t xml:space="preserve"> </w:t>
      </w:r>
      <w:r>
        <w:t>alwey</w:t>
      </w:r>
      <w:r>
        <w:t xml:space="preserve"> </w:t>
      </w:r>
      <w:r>
        <w:t>hym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1096 (data/riverside_cats/TC2_riv.cat)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jape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Ywys</w:t>
      </w:r>
      <w:r>
        <w:t xml:space="preserve"> </w:t>
      </w:r>
      <w:r>
        <w:t>myn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1098 (data/riverside_cats/TC2_riv.cat)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naught</w:t>
      </w:r>
      <w:r>
        <w:t xml:space="preserve"> </w:t>
      </w:r>
      <w: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Troilus and Criseyde; Book II 1098 (data/riverside_cats/TC2_riv.cat)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come</w:t>
      </w:r>
      <w:r>
        <w:br/>
        <w:t>Troilus and Criseyde; Book II 1113 (data/riverside_cats/TC2_riv.cat)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tydynges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II 1113 (data/riverside_cats/TC2_riv.cat)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tydynges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1114 (data/riverside_cats/TC2_riv.cat)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gardyn</w:t>
      </w:r>
      <w:r>
        <w:t xml:space="preserve"> </w:t>
      </w:r>
      <w:r>
        <w:t>go</w:t>
      </w:r>
      <w:r>
        <w:t xml:space="preserve"> </w:t>
      </w:r>
      <w:r>
        <w:t>we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1124 (data/riverside_cats/TC2_riv.cat)</w:t>
        <w:br/>
      </w:r>
      <w:r>
        <w:t>Avyseth</w:t>
      </w:r>
      <w:r>
        <w:t xml:space="preserve"> </w:t>
      </w:r>
      <w:r>
        <w:t>yow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1153 (data/riverside_cats/TC2_riv.cat)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abyde</w:t>
      </w:r>
      <w:r>
        <w:br/>
        <w:t>Troilus and Criseyde; Book II 1158 (data/riverside_cats/TC2_riv.cat)</w:t>
        <w:br/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abyde</w:t>
      </w:r>
      <w:r>
        <w:t xml:space="preserve"> </w:t>
      </w:r>
      <w:r>
        <w:t>til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1159 (data/riverside_cats/TC2_riv.cat)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smyle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Em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1165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 1178 (data/riverside_cats/TC2_riv.cat)</w:t>
        <w:br/>
      </w:r>
      <w:r>
        <w:t>And</w:t>
      </w:r>
      <w:r>
        <w:t xml:space="preserve"> </w:t>
      </w:r>
      <w:r>
        <w:t>fond</w:t>
      </w:r>
      <w:r>
        <w:t xml:space="preserve"> </w:t>
      </w:r>
      <w:r>
        <w:t>no</w:t>
      </w:r>
      <w:r>
        <w:t xml:space="preserve"> </w:t>
      </w:r>
      <w:r>
        <w:t>lak</w:t>
      </w:r>
      <w:r>
        <w:t xml:space="preserve"> </w:t>
      </w:r>
      <w:r>
        <w:t>she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1182 (data/riverside_cats/TC2_riv.cat)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Ye</w:t>
      </w:r>
      <w:r>
        <w:t xml:space="preserve"> </w:t>
      </w:r>
      <w:r>
        <w:t>were</w:t>
      </w:r>
      <w:r>
        <w:t xml:space="preserve"> </w:t>
      </w:r>
      <w:r>
        <w:t>caught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RULE 4: Preterite plural verbs end in -e/-en: sette</w:t>
      </w:r>
      <w:r>
        <w:br/>
        <w:t>Troilus and Criseyde; Book II 1184 (data/riverside_cats/TC2_riv.cat)</w:t>
        <w:br/>
      </w:r>
      <w:r>
        <w:t>Tho</w:t>
      </w:r>
      <w:r>
        <w:t xml:space="preserve"> </w:t>
      </w:r>
      <w:r>
        <w:t>wesshen</w:t>
      </w:r>
      <w:r>
        <w:t xml:space="preserve"> </w:t>
      </w:r>
      <w:r>
        <w:t>they</w:t>
      </w:r>
      <w:r>
        <w:t xml:space="preserve"> </w:t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ete</w:t>
      </w:r>
      <w:r>
        <w:br/>
        <w:br/>
      </w:r>
    </w:p>
    <w:p>
      <w:r>
        <w:rPr>
          <w:b/>
        </w:rPr>
        <w:t>RULE 1: The infinitive ends in -en or -e unless the stem ends in a vowel.: drawe</w:t>
      </w:r>
      <w:r>
        <w:br/>
        <w:t>Troilus and Criseyde; Book II 1186 (data/riverside_cats/TC2_riv.cat)</w:t>
        <w:br/>
      </w:r>
      <w:r>
        <w:t>Gan</w:t>
      </w:r>
      <w:r>
        <w:t xml:space="preserve"> </w:t>
      </w:r>
      <w:r>
        <w:rPr>
          <w:i/>
        </w:rPr>
        <w:t>drawe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wyndowe</w:t>
      </w:r>
      <w:r>
        <w:t xml:space="preserve"> </w:t>
      </w:r>
      <w:r>
        <w:t>next</w:t>
      </w:r>
      <w:r>
        <w:t xml:space="preserve"> </w:t>
      </w:r>
      <w:r>
        <w:t>the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II 1206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I</w:t>
      </w:r>
      <w:r>
        <w:t xml:space="preserve"> </w:t>
      </w:r>
      <w:r>
        <w:t>noot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Troilus and Criseyde; Book II 1237 (data/riverside_cats/TC2_riv.cat)</w:t>
        <w:br/>
      </w:r>
      <w:r>
        <w:rPr>
          <w:i/>
        </w:rPr>
        <w:t>Oughte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yonder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1240 (data/riverside_cats/TC2_riv.cat)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played</w:t>
      </w:r>
      <w:r>
        <w:t xml:space="preserve"> </w:t>
      </w:r>
      <w:r>
        <w:t>tirant</w:t>
      </w:r>
      <w:r>
        <w:t xml:space="preserve"> </w:t>
      </w:r>
      <w:r>
        <w:t>neigh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4: Preterite plural verbs end in -e/-en: declamed</w:t>
      </w:r>
      <w:r>
        <w:br/>
        <w:t>Troilus and Criseyde; Book II 1247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declamed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9: Present participle of strong and weak verbs end in -e: rydyng</w:t>
      </w:r>
      <w:r>
        <w:br/>
        <w:t>Troilus and Criseyde; Book II 1249 (data/riverside_cats/TC2_riv.cat)</w:t>
        <w:br/>
      </w:r>
      <w:r>
        <w:t>Com</w:t>
      </w:r>
      <w:r>
        <w:t xml:space="preserve"> </w:t>
      </w:r>
      <w:r>
        <w:rPr>
          <w:i/>
        </w:rPr>
        <w:t>rydyng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tenthe</w:t>
      </w:r>
      <w:r>
        <w:t xml:space="preserve"> </w:t>
      </w:r>
      <w:r>
        <w:t>som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1253 (data/riverside_cats/TC2_riv.cat)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Nece</w:t>
      </w:r>
      <w:r>
        <w:t xml:space="preserve"> </w:t>
      </w:r>
      <w:r>
        <w:t>ysee</w:t>
      </w:r>
      <w:r>
        <w:t xml:space="preserve"> </w:t>
      </w:r>
      <w:r>
        <w:t>who</w:t>
      </w:r>
      <w:r>
        <w:t xml:space="preserve"> </w:t>
      </w:r>
      <w:r>
        <w:t>comth</w:t>
      </w:r>
      <w:r>
        <w:t xml:space="preserve"> </w:t>
      </w:r>
      <w:r>
        <w:t>here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3: imperative (singular) are always endingless: ysee</w:t>
      </w:r>
      <w:r>
        <w:br/>
        <w:t>Troilus and Criseyde; Book II 1253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rPr>
          <w:i/>
        </w:rPr>
        <w:t>ysee</w:t>
      </w:r>
      <w:r>
        <w:t xml:space="preserve"> </w:t>
      </w:r>
      <w:r>
        <w:t>who</w:t>
      </w:r>
      <w:r>
        <w:t xml:space="preserve"> </w:t>
      </w:r>
      <w:r>
        <w:t>comth</w:t>
      </w:r>
      <w:r>
        <w:t xml:space="preserve"> </w:t>
      </w:r>
      <w:r>
        <w:t>here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3: imperative (singular) are always endingless: fle</w:t>
      </w:r>
      <w:r>
        <w:br/>
        <w:t>Troilus and Criseyde; Book II 1254 (data/riverside_cats/TC2_riv.cat)</w:t>
        <w:br/>
      </w:r>
      <w:r>
        <w:t>O</w:t>
      </w:r>
      <w:r>
        <w:t xml:space="preserve"> </w:t>
      </w:r>
      <w:r>
        <w:rPr>
          <w:i/>
        </w:rPr>
        <w:t>fle</w:t>
      </w:r>
      <w:r>
        <w:t xml:space="preserve"> </w:t>
      </w:r>
      <w:r>
        <w:t>naught</w:t>
      </w:r>
      <w:r>
        <w:t xml:space="preserve"> </w:t>
      </w:r>
      <w:r>
        <w:t>in</w:t>
      </w:r>
      <w:r>
        <w:t xml:space="preserve"> </w:t>
      </w:r>
      <w:r>
        <w:t>he</w:t>
      </w:r>
      <w:r>
        <w:t xml:space="preserve"> </w:t>
      </w:r>
      <w:r>
        <w:t>seeth</w:t>
      </w:r>
      <w:r>
        <w:t xml:space="preserve"> </w:t>
      </w:r>
      <w:r>
        <w:t>us</w:t>
      </w:r>
      <w:r>
        <w:t xml:space="preserve"> </w:t>
      </w:r>
      <w:r>
        <w:t>I</w:t>
      </w:r>
      <w:r>
        <w:t xml:space="preserve"> </w:t>
      </w:r>
      <w:r>
        <w:t>suppose</w:t>
      </w:r>
      <w:r>
        <w:br/>
        <w:br/>
      </w:r>
    </w:p>
    <w:p>
      <w:r>
        <w:rPr>
          <w:b/>
        </w:rPr>
        <w:t>Rule 8: Past participles of strong verbs end in -e/-en: biseyn</w:t>
      </w:r>
      <w:r>
        <w:br/>
        <w:t>Troilus and Criseyde; Book II 1262 (data/riverside_cats/TC2_riv.cat)</w:t>
        <w:br/>
      </w:r>
      <w:r>
        <w:t>Or</w:t>
      </w:r>
      <w:r>
        <w:t xml:space="preserve"> </w:t>
      </w:r>
      <w:r>
        <w:t>goodly</w:t>
      </w:r>
      <w:r>
        <w:t xml:space="preserve"> </w:t>
      </w:r>
      <w:r>
        <w:t>was</w:t>
      </w:r>
      <w:r>
        <w:t xml:space="preserve"> </w:t>
      </w:r>
      <w:r>
        <w:rPr>
          <w:i/>
        </w:rPr>
        <w:t>biseyn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1282 (data/riverside_cats/TC2_riv.cat)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1285 (data/riverside_cats/TC2_riv.cat)</w:t>
        <w:br/>
      </w:r>
      <w:r>
        <w:t>Wel</w:t>
      </w:r>
      <w:r>
        <w:t xml:space="preserve"> </w:t>
      </w:r>
      <w:r>
        <w:t>quod</w:t>
      </w:r>
      <w:r>
        <w:t xml:space="preserve"> </w:t>
      </w:r>
      <w:r>
        <w:t>Pandare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thrie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1294 (data/riverside_cats/TC2_riv.cat)</w:t>
        <w:br/>
      </w:r>
      <w:r>
        <w:t>Was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hym</w:t>
      </w:r>
      <w:r>
        <w:t xml:space="preserve"> </w:t>
      </w:r>
      <w:r>
        <w:t>unwist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RULE 1: The infinitive ends in -en or -e unless the stem ends in a vowel.: guerdoun</w:t>
      </w:r>
      <w:r>
        <w:br/>
        <w:t>Troilus and Criseyde; Book II 1295 (data/riverside_cats/TC2_riv.cat)</w:t>
        <w:br/>
      </w:r>
      <w:r>
        <w:t>And</w:t>
      </w:r>
      <w:r>
        <w:t xml:space="preserve"> </w:t>
      </w:r>
      <w:r>
        <w:rPr>
          <w:i/>
        </w:rPr>
        <w:t>guerdoun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nothing</w:t>
      </w:r>
      <w:r>
        <w:t xml:space="preserve"> </w:t>
      </w:r>
      <w:r>
        <w:t>but</w:t>
      </w:r>
      <w:r>
        <w:t xml:space="preserve"> </w:t>
      </w:r>
      <w:r>
        <w:t>with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1297 (data/riverside_cats/TC2_riv.cat)</w:t>
        <w:br/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this</w:t>
      </w:r>
      <w:r>
        <w:t xml:space="preserve"> </w:t>
      </w:r>
      <w:r>
        <w:t>nyce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4: Preterite plural verbs end in -e/-en: yave</w:t>
      </w:r>
      <w:r>
        <w:br/>
        <w:t>Troilus and Criseyde; Book II 1323 (data/riverside_cats/TC2_riv.cat)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yave</w:t>
      </w:r>
      <w:r>
        <w:t xml:space="preserve"> </w:t>
      </w:r>
      <w:r>
        <w:t>hym</w:t>
      </w:r>
      <w:r>
        <w:t xml:space="preserve"> </w:t>
      </w:r>
      <w:r>
        <w:t>hope</w:t>
      </w:r>
      <w:r>
        <w:t xml:space="preserve"> </w:t>
      </w:r>
      <w:r>
        <w:t>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 1326 (data/riverside_cats/TC2_riv.cat)</w:t>
        <w:br/>
      </w:r>
      <w:r>
        <w:t>On</w:t>
      </w:r>
      <w:r>
        <w:t xml:space="preserve"> </w:t>
      </w:r>
      <w:r>
        <w:t>which</w:t>
      </w:r>
      <w:r>
        <w:t xml:space="preserve"> </w:t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1391 (data/riverside_cats/TC2_riv.cat)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rejoissen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gret</w:t>
      </w:r>
      <w:r>
        <w:t xml:space="preserve"> </w:t>
      </w:r>
      <w:r>
        <w:t>empryse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1393 (data/riverside_cats/TC2_riv.cat)</w:t>
        <w:br/>
      </w:r>
      <w:r>
        <w:t>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men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lenger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Troilus and Criseyde; Book II 1402 (data/riverside_cats/TC2_riv.cat)</w:t>
        <w:br/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Deiphebus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1406 (data/riverside_cats/TC2_riv.cat)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Troilus and Criseyde; Book II 1426 (data/riverside_cats/TC2_riv.cat)</w:t>
        <w:br/>
      </w:r>
      <w:r>
        <w:t>Namore</w:t>
      </w:r>
      <w:r>
        <w:t xml:space="preserve"> </w:t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for</w:t>
      </w:r>
      <w:r>
        <w:t xml:space="preserve"> </w:t>
      </w:r>
      <w:r>
        <w:t>trusteth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7: Singular weak preterite verbs in 1st/3rd person end in -e/-d/-t: roughte</w:t>
      </w:r>
      <w:r>
        <w:br/>
        <w:t>Troilus and Criseyde; Book II 1428 (data/riverside_cats/TC2_riv.cat)</w:t>
        <w:br/>
      </w:r>
      <w:r>
        <w:t>I</w:t>
      </w:r>
      <w:r>
        <w:t xml:space="preserve"> </w:t>
      </w:r>
      <w:r>
        <w:rPr>
          <w:i/>
        </w:rPr>
        <w:t>roughte</w:t>
      </w:r>
      <w:r>
        <w:t xml:space="preserve"> </w:t>
      </w:r>
      <w:r>
        <w:t>nought</w:t>
      </w:r>
      <w:r>
        <w:t xml:space="preserve"> </w:t>
      </w:r>
      <w:r>
        <w:t>though</w:t>
      </w:r>
      <w:r>
        <w:t xml:space="preserve"> </w:t>
      </w:r>
      <w:r>
        <w:t>alle</w:t>
      </w:r>
      <w:r>
        <w:t xml:space="preserve"> </w:t>
      </w:r>
      <w:r>
        <w:t>hire</w:t>
      </w:r>
      <w:r>
        <w:t xml:space="preserve"> </w:t>
      </w:r>
      <w:r>
        <w:t>foos</w:t>
      </w:r>
      <w:r>
        <w:t xml:space="preserve"> </w:t>
      </w:r>
      <w:r>
        <w:t>it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1437 (data/riverside_cats/TC2_riv.cat)</w:t>
        <w:br/>
      </w:r>
      <w:r>
        <w:t>And</w:t>
      </w:r>
      <w:r>
        <w:t xml:space="preserve"> </w:t>
      </w:r>
      <w:r>
        <w:t>chargen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travaille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1438 (data/riverside_cats/TC2_riv.cat)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bretheren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II 1440 (data/riverside_cats/TC2_riv.cat)</w:t>
        <w:br/>
      </w:r>
      <w:r>
        <w:t>Than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nevere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1452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hym</w:t>
      </w:r>
      <w:r>
        <w:t xml:space="preserve"> </w:t>
      </w:r>
      <w:r>
        <w:t>o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1454 (data/riverside_cats/TC2_riv.cat)</w:t>
        <w:br/>
      </w:r>
      <w:r>
        <w:t>May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swich</w:t>
      </w:r>
      <w:r>
        <w:t xml:space="preserve"> </w:t>
      </w:r>
      <w:r>
        <w:t>hap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hath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10: 2nd person singular preterit of strong verbs end in -e: spek</w:t>
      </w:r>
      <w:r>
        <w:br/>
        <w:t>Troilus and Criseyde; Book II 1457 (data/riverside_cats/TC2_riv.cat)</w:t>
        <w:br/>
      </w:r>
      <w:r>
        <w:rPr>
          <w:i/>
        </w:rPr>
        <w:t>Spek</w:t>
      </w:r>
      <w:r>
        <w:t xml:space="preserve"> </w:t>
      </w:r>
      <w:r>
        <w:t>thow</w:t>
      </w:r>
      <w:r>
        <w:t xml:space="preserve"> </w:t>
      </w:r>
      <w:r>
        <w:t>thiself</w:t>
      </w:r>
      <w:r>
        <w:t xml:space="preserve"> </w:t>
      </w:r>
      <w:r>
        <w:t>also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Troilus and Criseyde; Book II 1463 (data/riverside_cats/TC2_riv.cat)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spak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1478 (data/riverside_cats/TC2_riv.cat)</w:t>
        <w:br/>
      </w:r>
      <w:r>
        <w:t>Withouten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for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1480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Deiphebus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Troilus and Criseyde; Book II 1488 (data/riverside_cats/TC2_riv.cat)</w:t>
        <w:br/>
      </w:r>
      <w:r>
        <w:t>To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II 1495 (data/riverside_cats/TC2_riv.cat)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word</w:t>
      </w:r>
      <w:r>
        <w:t xml:space="preserve"> </w:t>
      </w:r>
      <w:r>
        <w:t>and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1497 (data/riverside_cats/TC2_riv.cat)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Now</w:t>
      </w:r>
      <w:r>
        <w:t xml:space="preserve"> </w:t>
      </w:r>
      <w:r>
        <w:t>is</w:t>
      </w:r>
      <w:r>
        <w:t xml:space="preserve"> </w:t>
      </w:r>
      <w:r>
        <w:t>tyme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konne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Troilus and Criseyde; Book II 1498 (data/riverside_cats/TC2_riv.cat)</w:t>
        <w:br/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wel</w:t>
      </w:r>
      <w:r>
        <w:t xml:space="preserve"> </w:t>
      </w:r>
      <w:r>
        <w:t>tomorwe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wonne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1511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founden</w:t>
      </w:r>
      <w:r>
        <w:t xml:space="preserve"> </w:t>
      </w:r>
      <w:r>
        <w:t>o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1535 (data/riverside_cats/TC2_riv.cat)</w:t>
        <w:br/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deer</w:t>
      </w:r>
      <w:r>
        <w:t xml:space="preserve"> </w:t>
      </w:r>
      <w:r>
        <w:t>unto</w:t>
      </w:r>
      <w:r>
        <w:t xml:space="preserve"> </w:t>
      </w:r>
      <w:r>
        <w:t>thi</w:t>
      </w:r>
      <w:r>
        <w:t xml:space="preserve"> </w:t>
      </w:r>
      <w:r>
        <w:t>bowe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1547 (data/riverside_cats/TC2_riv.cat)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fedde</w:t>
      </w:r>
      <w:r>
        <w:br/>
        <w:t>Troilus and Criseyde; Book II 1570 (data/riverside_cats/TC2_riv.cat)</w:t>
        <w:br/>
      </w:r>
      <w:r>
        <w:t>And</w:t>
      </w:r>
      <w:r>
        <w:t xml:space="preserve"> </w:t>
      </w:r>
      <w:r>
        <w:rPr>
          <w:i/>
        </w:rPr>
        <w:t>fedde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myghte</w:t>
      </w:r>
      <w:r>
        <w:t xml:space="preserve"> </w:t>
      </w:r>
      <w:r>
        <w:t>like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Troilus and Criseyde; Book II 1603 (data/riverside_cats/TC2_riv.cat)</w:t>
        <w:br/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here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nedes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1607 (data/riverside_cats/TC2_riv.cat)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Joves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t>nevere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II 1616 (data/riverside_cats/TC2_riv.cat)</w:t>
        <w:br/>
      </w:r>
      <w:r>
        <w:t>Upon</w:t>
      </w:r>
      <w:r>
        <w:t xml:space="preserve"> </w:t>
      </w:r>
      <w:r>
        <w:t>hire</w:t>
      </w:r>
      <w:r>
        <w:t xml:space="preserve"> </w:t>
      </w:r>
      <w:r>
        <w:t>foo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II 1631 (data/riverside_cats/TC2_riv.cat)</w:t>
        <w:br/>
      </w:r>
      <w:r>
        <w:t>She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hireself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er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1632 (data/riverside_cats/TC2_riv.cat)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hir</w:t>
      </w:r>
      <w:r>
        <w:t xml:space="preserve"> </w:t>
      </w:r>
      <w:r>
        <w:t>grief</w:t>
      </w:r>
      <w:r>
        <w:t xml:space="preserve"> </w:t>
      </w:r>
      <w:r>
        <w:t>at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1637 (data/riverside_cats/TC2_riv.cat)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he</w:t>
      </w:r>
      <w:r>
        <w:t xml:space="preserve"> </w:t>
      </w:r>
      <w:r>
        <w:t>lepte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1642 (data/riverside_cats/TC2_riv.cat)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hem</w:t>
      </w:r>
      <w:r>
        <w:t xml:space="preserve"> </w:t>
      </w:r>
      <w:r>
        <w:t>So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taryinge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1646 (data/riverside_cats/TC2_riv.cat)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loketh</w:t>
      </w:r>
      <w:r>
        <w:br/>
        <w:t>Troilus and Criseyde; Book II 1648 (data/riverside_cats/TC2_riv.cat)</w:t>
        <w:br/>
      </w:r>
      <w:r>
        <w:t>Now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1648 (data/riverside_cats/TC2_riv.cat)</w:t>
        <w:br/>
      </w:r>
      <w:r>
        <w:t>Now</w:t>
      </w:r>
      <w:r>
        <w:t xml:space="preserve"> </w:t>
      </w:r>
      <w:r>
        <w:t>loketh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1653 (data/riverside_cats/TC2_riv.cat)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it</w:t>
      </w:r>
      <w:r>
        <w:br/>
        <w:t>Troilus and Criseyde; Book II 1663 (data/riverside_cats/TC2_riv.cat)</w:t>
        <w:br/>
      </w:r>
      <w:r>
        <w:t>He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rPr>
          <w:i/>
        </w:rPr>
        <w:t>it</w:t>
      </w:r>
      <w:r>
        <w:t xml:space="preserve"> </w:t>
      </w:r>
      <w:r>
        <w:t>wel</w:t>
      </w:r>
      <w:r>
        <w:t xml:space="preserve"> </w:t>
      </w:r>
      <w: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1684 (data/riverside_cats/TC2_riv.cat)</w:t>
        <w:br/>
      </w:r>
      <w:r>
        <w:t>Quod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1687 (data/riverside_cats/TC2_riv.cat)</w:t>
        <w:br/>
      </w:r>
      <w:r>
        <w:t>Good</w:t>
      </w:r>
      <w:r>
        <w:t xml:space="preserve"> </w:t>
      </w:r>
      <w:r>
        <w:t>thrift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Eleyne</w:t>
      </w:r>
      <w:r>
        <w:t xml:space="preserve"> </w:t>
      </w:r>
      <w:r>
        <w:t>the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 1698 (data/riverside_cats/TC2_riv.cat)</w:t>
        <w:br/>
      </w:r>
      <w:r>
        <w:t>That</w:t>
      </w:r>
      <w:r>
        <w:t xml:space="preserve"> </w:t>
      </w:r>
      <w:r>
        <w:t>Ector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sent</w:t>
      </w:r>
      <w:r>
        <w:t xml:space="preserve"> </w:t>
      </w:r>
      <w:r>
        <w:t>to</w:t>
      </w:r>
      <w:r>
        <w:t xml:space="preserve"> </w:t>
      </w:r>
      <w:r>
        <w:t>axen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Rule 7: Singular weak preterite verbs in 1st/3rd person end in -e/-d/-t: preyede</w:t>
      </w:r>
      <w:r>
        <w:br/>
        <w:t>Troilus and Criseyde; Book II 1701 (data/riverside_cats/TC2_riv.cat)</w:t>
        <w:br/>
      </w:r>
      <w:r>
        <w:t>He</w:t>
      </w:r>
      <w:r>
        <w:t xml:space="preserve"> </w:t>
      </w:r>
      <w:r>
        <w:rPr>
          <w:i/>
        </w:rPr>
        <w:t>preyede</w:t>
      </w:r>
      <w:r>
        <w:t xml:space="preserve"> </w:t>
      </w:r>
      <w:r>
        <w:t>hem</w:t>
      </w:r>
      <w:r>
        <w:t xml:space="preserve"> </w:t>
      </w:r>
      <w:r>
        <w:t>anon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 1719 (data/riverside_cats/TC2_riv.cat)</w:t>
        <w:br/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thonken</w:t>
      </w:r>
      <w:r>
        <w:t xml:space="preserve"> </w:t>
      </w:r>
      <w:r>
        <w:t>humblely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1720 (data/riverside_cats/TC2_riv.cat)</w:t>
        <w:br/>
      </w:r>
      <w:r>
        <w:t>Hem</w:t>
      </w:r>
      <w:r>
        <w:t xml:space="preserve"> </w:t>
      </w:r>
      <w:r>
        <w:t>alle</w:t>
      </w:r>
      <w:r>
        <w:t xml:space="preserve"> </w:t>
      </w:r>
      <w:r>
        <w:t>thre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Troilus and Criseyde; Book II 1736 (data/riverside_cats/TC2_riv.cat)</w:t>
        <w:br/>
      </w:r>
      <w:r>
        <w:rPr>
          <w:i/>
        </w:rPr>
        <w:t>Sle</w:t>
      </w:r>
      <w:r>
        <w:t xml:space="preserve"> </w:t>
      </w:r>
      <w:r>
        <w:t>naught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this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1740 (data/riverside_cats/TC2_riv.cat)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Troilus and Criseyde; Book II 1747 (data/riverside_cats/TC2_riv.cat)</w:t>
        <w:br/>
      </w:r>
      <w:r>
        <w:t>Than</w:t>
      </w:r>
      <w:r>
        <w:t xml:space="preserve"> </w:t>
      </w:r>
      <w:r>
        <w:rPr>
          <w:i/>
        </w:rPr>
        <w:t>dar</w:t>
      </w:r>
      <w:r>
        <w:t xml:space="preserve"> </w:t>
      </w:r>
      <w:r>
        <w:t>ye</w:t>
      </w:r>
      <w:r>
        <w:t xml:space="preserve"> </w:t>
      </w:r>
      <w:r>
        <w:t>naught</w:t>
      </w:r>
      <w:r>
        <w:t xml:space="preserve"> </w:t>
      </w:r>
      <w:r>
        <w:t>And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1749 (data/riverside_cats/TC2_riv.cat)</w:t>
        <w:br/>
      </w:r>
      <w:r>
        <w:t>Las</w:t>
      </w:r>
      <w:r>
        <w:t xml:space="preserve"> </w:t>
      </w:r>
      <w:r>
        <w:t>tyme</w:t>
      </w:r>
      <w:r>
        <w:t xml:space="preserve"> </w:t>
      </w:r>
      <w:r>
        <w:t>ilost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nought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dele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II 1753 (data/riverside_cats/TC2_riv.cat)</w:t>
        <w:br/>
      </w:r>
      <w:r>
        <w:t>That</w:t>
      </w:r>
      <w:r>
        <w:t xml:space="preserve"> </w:t>
      </w:r>
      <w:r>
        <w:t>lay</w:t>
      </w:r>
      <w:r>
        <w:t xml:space="preserve"> </w:t>
      </w:r>
      <w:r>
        <w:t>and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whisprynge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720 (data/riverside_cats/CYT_riv.cat)</w:t>
        <w:br/>
      </w:r>
      <w:r>
        <w:t>With</w:t>
      </w:r>
      <w:r>
        <w:t xml:space="preserve"> </w:t>
      </w:r>
      <w:r>
        <w:t>this</w:t>
      </w:r>
      <w:r>
        <w:t xml:space="preserve"> </w:t>
      </w:r>
      <w:r>
        <w:t>Chanoun</w:t>
      </w:r>
      <w:r>
        <w:t xml:space="preserve"> </w:t>
      </w:r>
      <w:r>
        <w:t>I</w:t>
      </w:r>
      <w:r>
        <w:t xml:space="preserve"> </w:t>
      </w:r>
      <w:r>
        <w:t>dwelt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seven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733 (data/riverside_cats/CYT_riv.cat)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735 (data/riverside_cats/CYT_riv.cat)</w:t>
        <w:br/>
      </w:r>
      <w:r>
        <w:t>Of</w:t>
      </w:r>
      <w:r>
        <w:t xml:space="preserve"> </w:t>
      </w:r>
      <w:r>
        <w:t>gold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borwed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quite</w:t>
      </w:r>
      <w:r>
        <w:br/>
        <w:t>The Canon's Yeoman's Tale 736 (data/riverside_cats/CYT_riv.cat)</w:t>
        <w:br/>
      </w:r>
      <w:r>
        <w:t>That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rPr>
          <w:i/>
        </w:rPr>
        <w:t>quite</w:t>
      </w:r>
      <w:r>
        <w:t xml:space="preserve"> </w:t>
      </w:r>
      <w:r>
        <w:t>nevere</w:t>
      </w:r>
      <w:r>
        <w:br/>
        <w:br/>
      </w:r>
    </w:p>
    <w:p>
      <w:r>
        <w:rPr>
          <w:b/>
        </w:rPr>
        <w:t>RULE 5: First person singular present tense verbs end in -e/-en: blowe</w:t>
      </w:r>
      <w:r>
        <w:br/>
        <w:t>The Canon's Yeoman's Tale 753 (data/riverside_cats/CYT_riv.cat)</w:t>
        <w:br/>
      </w:r>
      <w:r>
        <w:t>I</w:t>
      </w:r>
      <w:r>
        <w:t xml:space="preserve"> </w:t>
      </w:r>
      <w:r>
        <w:rPr>
          <w:i/>
        </w:rPr>
        <w:t>blowe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feynte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Canon's Yeoman's Tale 758 (data/riverside_cats/CYT_riv.cat)</w:t>
        <w:br/>
      </w:r>
      <w:r>
        <w:t>And</w:t>
      </w:r>
      <w:r>
        <w:t xml:space="preserve"> </w:t>
      </w:r>
      <w:r>
        <w:t>bisye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names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Canon's Yeoman's Tale 767 (data/riverside_cats/CYT_riv.cat)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eyr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passe</w:t>
      </w:r>
      <w:r>
        <w:t xml:space="preserve"> </w:t>
      </w:r>
      <w:r>
        <w:t>out</w:t>
      </w:r>
      <w:r>
        <w:t xml:space="preserve"> </w:t>
      </w:r>
      <w:r>
        <w:t>nothyng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Canon's Yeoman's Tale 788 (data/riverside_cats/CYT_riv.cat)</w:t>
        <w:br/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to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The Canon's Yeoman's Tale 788 (data/riverside_cats/CYT_riv.cat)</w:t>
        <w:br/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1: The infinitive ends in -en or -e unless the stem ends in a vowel.: sette</w:t>
      </w:r>
      <w:r>
        <w:br/>
        <w:t>The Canon's Yeoman's Tale 789 (data/riverside_cats/CYT_riv.cat)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1: The infinitive ends in -en or -e unless the stem ends in a vowel.: reherce</w:t>
      </w:r>
      <w:r>
        <w:br/>
        <w:t>The Canon's Yeoman's Tale 796 (data/riverside_cats/CYT_riv.cat)</w:t>
        <w:br/>
      </w:r>
      <w:r>
        <w:t>Nat</w:t>
      </w:r>
      <w:r>
        <w:t xml:space="preserve"> </w:t>
      </w:r>
      <w:r>
        <w:t>nedeth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reherce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9: Present participle of strong and weak verbs end in -e: brennyng</w:t>
      </w:r>
      <w:r>
        <w:br/>
        <w:t>The Canon's Yeoman's Tale 802 (data/riverside_cats/CYT_riv.cat)</w:t>
        <w:br/>
      </w:r>
      <w:r>
        <w:t>Oure</w:t>
      </w:r>
      <w:r>
        <w:t xml:space="preserve"> </w:t>
      </w:r>
      <w:r>
        <w:t>lampes</w:t>
      </w:r>
      <w:r>
        <w:t xml:space="preserve"> </w:t>
      </w:r>
      <w:r>
        <w:rPr>
          <w:i/>
        </w:rPr>
        <w:t>brennyng</w:t>
      </w:r>
      <w:r>
        <w:t xml:space="preserve"> </w:t>
      </w:r>
      <w:r>
        <w:t>bothe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Canon's Yeoman's Tale 821 (data/riverside_cats/CYT_riv.cat)</w:t>
        <w:br/>
      </w:r>
      <w:r>
        <w:t>By</w:t>
      </w:r>
      <w:r>
        <w:t xml:space="preserve"> </w:t>
      </w:r>
      <w:r>
        <w:t>ordre</w:t>
      </w:r>
      <w:r>
        <w:t xml:space="preserve"> </w:t>
      </w:r>
      <w:r>
        <w:t>as</w:t>
      </w:r>
      <w:r>
        <w:t xml:space="preserve"> </w:t>
      </w:r>
      <w:r>
        <w:t>ofte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hem</w:t>
      </w:r>
      <w:r>
        <w:t xml:space="preserve"> </w:t>
      </w:r>
      <w:r>
        <w:t>nevene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831 (data/riverside_cats/CYT_riv.cat)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may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Canon's Yeoman's Tale 833 (data/riverside_cats/CYT_riv.cat)</w:t>
        <w:br/>
      </w:r>
      <w:r>
        <w:t>He</w:t>
      </w:r>
      <w:r>
        <w:t xml:space="preserve"> </w:t>
      </w:r>
      <w:r>
        <w:rPr>
          <w:i/>
        </w:rPr>
        <w:t>lese</w:t>
      </w:r>
      <w:r>
        <w:t xml:space="preserve"> </w:t>
      </w:r>
      <w:r>
        <w:t>shal</w:t>
      </w:r>
      <w:r>
        <w:t xml:space="preserve"> </w:t>
      </w:r>
      <w:r>
        <w:t>therof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no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Canon's Yeoman's Tale 835 (data/riverside_cats/CYT_riv.cat)</w:t>
        <w:br/>
      </w:r>
      <w:r>
        <w:t>Lat</w:t>
      </w:r>
      <w:r>
        <w:t xml:space="preserve"> </w:t>
      </w:r>
      <w:r>
        <w:t>hym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lerne</w:t>
      </w:r>
      <w:r>
        <w:t xml:space="preserve"> </w:t>
      </w:r>
      <w:r>
        <w:t>multiplie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851 (data/riverside_cats/CYT_riv.cat)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faillen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860 (data/riverside_cats/CYT_riv.cat)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toold</w:t>
      </w:r>
      <w:r>
        <w:t xml:space="preserve"> </w:t>
      </w:r>
      <w:r>
        <w:t>ynowe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Canon's Yeoman's Tale 864 (data/riverside_cats/CYT_riv.cat)</w:t>
        <w:br/>
      </w:r>
      <w:r>
        <w:t>For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</w:t>
      </w:r>
      <w:r>
        <w:t xml:space="preserve"> </w:t>
      </w:r>
      <w:r>
        <w:t>hym</w:t>
      </w:r>
      <w:r>
        <w:t xml:space="preserve"> </w:t>
      </w:r>
      <w:r>
        <w:t>thanne</w:t>
      </w:r>
      <w:r>
        <w:t xml:space="preserve"> </w:t>
      </w:r>
      <w:r>
        <w:t>were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The Canon's Yeoman's Tale 874 (data/riverside_cats/CYT_riv.cat)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seken</w:t>
      </w:r>
      <w:r>
        <w:t xml:space="preserve"> </w:t>
      </w:r>
      <w:r>
        <w:t>evere</w:t>
      </w:r>
      <w:r>
        <w:br/>
        <w:br/>
      </w:r>
    </w:p>
    <w:p>
      <w:r>
        <w:rPr>
          <w:b/>
        </w:rPr>
        <w:t>RULE 1: The infinitive ends in -en or -e unless the stem ends in a vowel.: wrappe</w:t>
      </w:r>
      <w:r>
        <w:br/>
        <w:t>The Canon's Yeoman's Tale 880 (data/riverside_cats/CYT_riv.cat)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wrappe</w:t>
      </w:r>
      <w:r>
        <w:t xml:space="preserve"> </w:t>
      </w:r>
      <w:r>
        <w:t>hem</w:t>
      </w:r>
      <w:r>
        <w:t xml:space="preserve"> </w:t>
      </w:r>
      <w:r>
        <w:t>inne</w:t>
      </w:r>
      <w:r>
        <w:t xml:space="preserve"> </w:t>
      </w:r>
      <w:r>
        <w:t>anyght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885 (data/riverside_cats/CYT_riv.cat)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smel</w:t>
      </w:r>
      <w:r>
        <w:t xml:space="preserve"> </w:t>
      </w:r>
      <w:r>
        <w:t>of</w:t>
      </w:r>
      <w:r>
        <w:t xml:space="preserve"> </w:t>
      </w:r>
      <w:r>
        <w:t>brymstoon</w:t>
      </w:r>
      <w:r>
        <w:br/>
        <w:br/>
      </w:r>
    </w:p>
    <w:p>
      <w:r>
        <w:rPr>
          <w:b/>
        </w:rPr>
        <w:t>RULE 1: The infinitive ends in -en or -e unless the stem ends in a vowel.: infecte</w:t>
      </w:r>
      <w:r>
        <w:br/>
        <w:t>The Canon's Yeoman's Tale 889 (data/riverside_cats/CYT_riv.cat)</w:t>
        <w:br/>
      </w:r>
      <w:r>
        <w:t>The</w:t>
      </w:r>
      <w:r>
        <w:t xml:space="preserve"> </w:t>
      </w:r>
      <w:r>
        <w:t>savour</w:t>
      </w:r>
      <w:r>
        <w:t xml:space="preserve"> </w:t>
      </w:r>
      <w:r>
        <w:t>wole</w:t>
      </w:r>
      <w:r>
        <w:t xml:space="preserve"> </w:t>
      </w:r>
      <w:r>
        <w:rPr>
          <w:i/>
        </w:rPr>
        <w:t>infecte</w:t>
      </w:r>
      <w:r>
        <w:t xml:space="preserve"> </w:t>
      </w:r>
      <w:r>
        <w:t>hym</w:t>
      </w:r>
      <w:r>
        <w:t xml:space="preserve"> </w:t>
      </w:r>
      <w:r>
        <w:t>trusteth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liste</w:t>
      </w:r>
      <w:r>
        <w:br/>
        <w:t>The Canon's Yeoman's Tale 891 (data/riverside_cats/CYT_riv.cat)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liste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they</w:t>
      </w:r>
      <w:r>
        <w:t xml:space="preserve"> </w:t>
      </w:r>
      <w:r>
        <w:t>knowe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aske</w:t>
      </w:r>
      <w:r>
        <w:br/>
        <w:t>The Canon's Yeoman's Tale 892 (data/riverside_cats/CYT_riv.cat)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wole</w:t>
      </w:r>
      <w:r>
        <w:t xml:space="preserve"> </w:t>
      </w:r>
      <w:r>
        <w:rPr>
          <w:i/>
        </w:rPr>
        <w:t>aske</w:t>
      </w:r>
      <w:r>
        <w:t xml:space="preserve"> </w:t>
      </w:r>
      <w:r>
        <w:t>hem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895 (data/riverside_cats/CYT_riv.cat)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espied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902 (data/riverside_cats/CYT_riv.cat)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902 (data/riverside_cats/CYT_riv.cat)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Canon's Yeoman's Tale 903 (data/riverside_cats/CYT_riv.cat)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t>doon</w:t>
      </w:r>
      <w:r>
        <w:t xml:space="preserve"> </w:t>
      </w:r>
      <w:r>
        <w:t>craftily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904 (data/riverside_cats/CYT_riv.cat)</w:t>
        <w:br/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The Canon's Yeoman's Tale 906 (data/riverside_cats/CYT_riv.cat)</w:t>
        <w:br/>
      </w:r>
      <w:r>
        <w:t>And</w:t>
      </w:r>
      <w:r>
        <w:t xml:space="preserve"> </w:t>
      </w:r>
      <w:r>
        <w:rPr>
          <w:i/>
        </w:rPr>
        <w:t>wite</w:t>
      </w:r>
      <w:r>
        <w:t xml:space="preserve"> </w:t>
      </w:r>
      <w:r>
        <w:t>ye</w:t>
      </w:r>
      <w:r>
        <w:t xml:space="preserve"> </w:t>
      </w:r>
      <w:r>
        <w:t>how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Canon's Yeoman's Tale 909 (data/riverside_cats/CYT_riv.cat)</w:t>
        <w:br/>
      </w:r>
      <w:r>
        <w:t>Oure</w:t>
      </w:r>
      <w:r>
        <w:t xml:space="preserve"> </w:t>
      </w:r>
      <w:r>
        <w:t>walles</w:t>
      </w:r>
      <w:r>
        <w:t xml:space="preserve"> </w:t>
      </w:r>
      <w:r>
        <w:rPr>
          <w:i/>
        </w:rPr>
        <w:t>mowe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hem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Canon's Yeoman's Tale 909 (data/riverside_cats/CYT_riv.cat)</w:t>
        <w:br/>
      </w:r>
      <w:r>
        <w:t>Oure</w:t>
      </w:r>
      <w:r>
        <w:t xml:space="preserve"> </w:t>
      </w:r>
      <w:r>
        <w:t>walles</w:t>
      </w:r>
      <w:r>
        <w:t xml:space="preserve"> </w:t>
      </w:r>
      <w:r>
        <w:t>mowe</w:t>
      </w:r>
      <w:r>
        <w:t xml:space="preserve"> </w:t>
      </w:r>
      <w:r>
        <w:t>nat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913 (data/riverside_cats/CYT_riv.cat)</w:t>
        <w:br/>
      </w:r>
      <w:r>
        <w:t>Thus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lost</w:t>
      </w:r>
      <w:r>
        <w:t xml:space="preserve"> </w:t>
      </w:r>
      <w:r>
        <w:t>by</w:t>
      </w:r>
      <w:r>
        <w:t xml:space="preserve"> </w:t>
      </w:r>
      <w:r>
        <w:t>tymes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Canon's Yeoman's Tale 917 (data/riverside_cats/CYT_riv.cat)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shrewe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920 (data/riverside_cats/CYT_riv.cat)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pot</w:t>
      </w:r>
      <w:r>
        <w:t xml:space="preserve"> </w:t>
      </w:r>
      <w:r>
        <w:t>is</w:t>
      </w:r>
      <w:r>
        <w:t xml:space="preserve"> </w:t>
      </w:r>
      <w:r>
        <w:t>broke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Canon's Yeoman's Tale 927 (data/riverside_cats/CYT_riv.cat)</w:t>
        <w:br/>
      </w:r>
      <w:r>
        <w:t>Nay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fourthe</w:t>
      </w:r>
      <w:r>
        <w:t xml:space="preserve"> </w:t>
      </w:r>
      <w:r>
        <w:t>stynt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931 (data/riverside_cats/CYT_riv.cat)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greet</w:t>
      </w:r>
      <w:r>
        <w:t xml:space="preserve"> </w:t>
      </w:r>
      <w:r>
        <w:t>strif</w:t>
      </w:r>
      <w:r>
        <w:t xml:space="preserve"> </w:t>
      </w:r>
      <w:r>
        <w:t>is</w:t>
      </w:r>
      <w:r>
        <w:t xml:space="preserve"> </w:t>
      </w:r>
      <w:r>
        <w:t>us</w:t>
      </w:r>
      <w:r>
        <w:t xml:space="preserve"> </w:t>
      </w:r>
      <w:r>
        <w:t>among</w:t>
      </w:r>
      <w:r>
        <w:br/>
        <w:br/>
      </w:r>
    </w:p>
    <w:p>
      <w:r>
        <w:rPr>
          <w:b/>
        </w:rPr>
        <w:t>RULE 1: The infinitive ends in -en or -e unless the stem ends in a vowel.: swepe</w:t>
      </w:r>
      <w:r>
        <w:br/>
        <w:t>The Canon's Yeoman's Tale 936 (data/riverside_cats/CYT_riv.cat)</w:t>
        <w:br/>
      </w:r>
      <w:r>
        <w:t>As</w:t>
      </w:r>
      <w:r>
        <w:t xml:space="preserve"> </w:t>
      </w:r>
      <w:r>
        <w:t>usage</w:t>
      </w:r>
      <w:r>
        <w:t xml:space="preserve"> </w:t>
      </w:r>
      <w:r>
        <w:t>is</w:t>
      </w:r>
      <w:r>
        <w:t xml:space="preserve"> </w:t>
      </w:r>
      <w:r>
        <w:t>lat</w:t>
      </w:r>
      <w:r>
        <w:t xml:space="preserve"> </w:t>
      </w:r>
      <w:r>
        <w:rPr>
          <w:i/>
        </w:rPr>
        <w:t>swepe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943 (data/riverside_cats/CYT_riv.cat)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heere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Canon's Yeoman's Tale 946 (data/riverside_cats/CYT_riv.cat)</w:t>
        <w:br/>
      </w:r>
      <w:r>
        <w:t>Us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putte</w:t>
      </w:r>
      <w:r>
        <w:t xml:space="preserve"> </w:t>
      </w:r>
      <w:r>
        <w:t>oure</w:t>
      </w:r>
      <w:r>
        <w:t xml:space="preserve"> </w:t>
      </w:r>
      <w:r>
        <w:t>good</w:t>
      </w:r>
      <w:r>
        <w:t xml:space="preserve"> </w:t>
      </w:r>
      <w:r>
        <w:t>in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953 (data/riverside_cats/CYT_riv.cat)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sires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Canon's Yeoman's Tale 955 (data/riverside_cats/CYT_riv.cat)</w:t>
        <w:br/>
      </w:r>
      <w:r>
        <w:t>Another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was</w:t>
      </w:r>
      <w:r>
        <w:t xml:space="preserve"> </w:t>
      </w:r>
      <w:r>
        <w:t>overhoot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956 (data/riverside_cats/CYT_riv.cat)</w:t>
        <w:br/>
      </w:r>
      <w:r>
        <w:t>But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coold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963 (data/riverside_cats/CYT_riv.cat)</w:t>
        <w:br/>
      </w:r>
      <w:r>
        <w:t>Nis</w:t>
      </w:r>
      <w:r>
        <w:t xml:space="preserve"> </w:t>
      </w:r>
      <w:r>
        <w:t>nat</w:t>
      </w:r>
      <w:r>
        <w:t xml:space="preserve"> </w:t>
      </w:r>
      <w:r>
        <w:t>gold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970 (data/riverside_cats/CYT_riv.cat)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971 (data/riverside_cats/CYT_riv.cat)</w:t>
        <w:br/>
      </w:r>
      <w:r>
        <w:t>By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Canon's Yeoman's Tale 983 (data/riverside_cats/CYT_riv.cat)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doten</w:t>
      </w:r>
      <w:r>
        <w:t xml:space="preserve"> </w:t>
      </w:r>
      <w:r>
        <w:t>anonright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Canon's Yeoman's Tale 990 (data/riverside_cats/CYT_riv.cat)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sclaundre</w:t>
      </w:r>
      <w:r>
        <w:br/>
        <w:t>The Canon's Yeoman's Tale 993 (data/riverside_cats/CYT_riv.cat)</w:t>
        <w:br/>
      </w:r>
      <w:r>
        <w:t>Ne</w:t>
      </w:r>
      <w:r>
        <w:t xml:space="preserve"> </w:t>
      </w:r>
      <w:r>
        <w:t>demeth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sclaundre</w:t>
      </w:r>
      <w:r>
        <w:t xml:space="preserve"> </w:t>
      </w:r>
      <w:r>
        <w:t>youre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Canon's Yeoman's Tale 1001 (data/riverside_cats/CYT_riv.cat)</w:t>
        <w:br/>
      </w:r>
      <w:r>
        <w:t>But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othere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1011 (data/riverside_cats/CYT_riv.cat)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Canon's Yeoman's Tale 1013 (data/riverside_cats/CYT_riv.cat)</w:t>
        <w:br/>
      </w:r>
      <w:r>
        <w:t>That</w:t>
      </w:r>
      <w:r>
        <w:t xml:space="preserve"> </w:t>
      </w:r>
      <w:r>
        <w:t>therinne</w:t>
      </w:r>
      <w:r>
        <w:t xml:space="preserve"> </w:t>
      </w:r>
      <w:r>
        <w:t>dwelled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1: The infinitive ends in -en or -e unless the stem ends in a vowel.: suffre</w:t>
      </w:r>
      <w:r>
        <w:br/>
        <w:t>The Canon's Yeoman's Tale 1016 (data/riverside_cats/CYT_riv.cat)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hym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Canon's Yeoman's Tale 1017 (data/riverside_cats/CYT_riv.cat)</w:t>
        <w:br/>
      </w:r>
      <w:r>
        <w:t>For</w:t>
      </w:r>
      <w:r>
        <w:t xml:space="preserve"> </w:t>
      </w:r>
      <w:r>
        <w:t>bord</w:t>
      </w:r>
      <w:r>
        <w:t xml:space="preserve"> </w:t>
      </w:r>
      <w:r>
        <w:t>ne</w:t>
      </w:r>
      <w:r>
        <w:t xml:space="preserve"> </w:t>
      </w:r>
      <w:r>
        <w:t>clothyng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gaye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Canon's Yeoman's Tale 1018 (data/riverside_cats/CYT_riv.cat)</w:t>
        <w:br/>
      </w:r>
      <w:r>
        <w:t>And</w:t>
      </w:r>
      <w:r>
        <w:t xml:space="preserve"> </w:t>
      </w:r>
      <w:r>
        <w:t>spendyng</w:t>
      </w:r>
      <w:r>
        <w:t xml:space="preserve"> </w:t>
      </w:r>
      <w:r>
        <w:t>silver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right</w:t>
      </w:r>
      <w:r>
        <w:t xml:space="preserve"> </w:t>
      </w:r>
      <w:r>
        <w:t>ynow</w:t>
      </w:r>
      <w:r>
        <w:br/>
        <w:br/>
      </w:r>
    </w:p>
    <w:p>
      <w:r>
        <w:rPr>
          <w:b/>
        </w:rPr>
        <w:t>Rule 9: Present participle of strong and weak verbs end in -e: bisechynge</w:t>
      </w:r>
      <w:r>
        <w:br/>
        <w:t>The Canon's Yeoman's Tale 1024 (data/riverside_cats/CYT_riv.cat)</w:t>
        <w:br/>
      </w:r>
      <w:r>
        <w:rPr>
          <w:i/>
        </w:rPr>
        <w:t>Bisechynge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lene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1: The infinitive ends in -en or -e unless the stem ends in a vowel.: lene</w:t>
      </w:r>
      <w:r>
        <w:br/>
        <w:t>The Canon's Yeoman's Tale 1024 (data/riverside_cats/CYT_riv.cat)</w:t>
        <w:br/>
      </w:r>
      <w:r>
        <w:t>Bisechynge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lene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1: The infinitive ends in -en or -e unless the stem ends in a vowel.: hange</w:t>
      </w:r>
      <w:r>
        <w:br/>
        <w:t>The Canon's Yeoman's Tale 1029 (data/riverside_cats/CYT_riv.cat)</w:t>
        <w:br/>
      </w:r>
      <w:r>
        <w:t>Another</w:t>
      </w:r>
      <w:r>
        <w:t xml:space="preserve"> </w:t>
      </w:r>
      <w:r>
        <w:t>day</w:t>
      </w:r>
      <w:r>
        <w:t xml:space="preserve"> </w:t>
      </w:r>
      <w:r>
        <w:t>do</w:t>
      </w:r>
      <w:r>
        <w:t xml:space="preserve"> </w:t>
      </w:r>
      <w:r>
        <w:rPr>
          <w:i/>
        </w:rPr>
        <w:t>hange</w:t>
      </w:r>
      <w:r>
        <w:t xml:space="preserve"> </w:t>
      </w:r>
      <w:r>
        <w:t>me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1045 (data/riverside_cats/CYT_riv.cat)</w:t>
        <w:br/>
      </w:r>
      <w:r>
        <w:t>Unto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1053 (data/riverside_cats/CYT_riv.cat)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goodlich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quyte</w:t>
      </w:r>
      <w:r>
        <w:br/>
        <w:t>The Canon's Yeoman's Tale 1055 (data/riverside_cats/CYT_riv.cat)</w:t>
        <w:br/>
      </w:r>
      <w:r>
        <w:t>Somwhat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quyte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kyndenesse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1059 (data/riverside_cats/CYT_riv.cat)</w:t>
        <w:br/>
      </w:r>
      <w:r>
        <w:t>Taketh</w:t>
      </w:r>
      <w:r>
        <w:t xml:space="preserve"> </w:t>
      </w:r>
      <w:r>
        <w:t>good</w:t>
      </w:r>
      <w:r>
        <w:t xml:space="preserve"> </w:t>
      </w:r>
      <w:r>
        <w:t>heede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1062 (data/riverside_cats/CYT_riv.cat)</w:t>
        <w:br/>
      </w:r>
      <w:r>
        <w:t>Marie</w:t>
      </w:r>
      <w:r>
        <w:t xml:space="preserve"> </w:t>
      </w:r>
      <w:r>
        <w:t>therof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1099 (data/riverside_cats/CYT_riv.cat)</w:t>
        <w:br/>
      </w:r>
      <w:r>
        <w:t>Of</w:t>
      </w:r>
      <w:r>
        <w:t xml:space="preserve"> </w:t>
      </w:r>
      <w:r>
        <w:t>metals</w:t>
      </w:r>
      <w:r>
        <w:t xml:space="preserve"> </w:t>
      </w:r>
      <w:r>
        <w:t>whiche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1100 (data/riverside_cats/CYT_riv.cat)</w:t>
        <w:br/>
      </w:r>
      <w:r>
        <w:t>Consumed</w:t>
      </w:r>
      <w:r>
        <w:t xml:space="preserve"> </w:t>
      </w:r>
      <w:r>
        <w:t>and</w:t>
      </w:r>
      <w:r>
        <w:t xml:space="preserve"> </w:t>
      </w:r>
      <w:r>
        <w:t>wasted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reednesse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Canon's Yeoman's Tale 1105 (data/riverside_cats/CYT_riv.cat)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comth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Canon's Yeoman's Tale 1110 (data/riverside_cats/CYT_riv.cat)</w:t>
        <w:br/>
      </w:r>
      <w:r>
        <w:t>And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hym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cam</w:t>
      </w:r>
      <w:r>
        <w:t xml:space="preserve"> </w:t>
      </w:r>
      <w:r>
        <w:t>anon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Canon's Yeoman's Tale 1115 (data/riverside_cats/CYT_riv.cat)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anon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werkynge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1125 (data/riverside_cats/CYT_riv.cat)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heer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7: Singular weak preterite verbs in 1st/3rd person end in -e/-d/-t: coste</w:t>
      </w:r>
      <w:r>
        <w:br/>
        <w:t>The Canon's Yeoman's Tale 1133 (data/riverside_cats/CYT_riv.cat)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poudre</w:t>
      </w:r>
      <w:r>
        <w:t xml:space="preserve"> </w:t>
      </w:r>
      <w:r>
        <w:t>heer</w:t>
      </w:r>
      <w:r>
        <w:t xml:space="preserve"> </w:t>
      </w:r>
      <w:r>
        <w:t>that</w:t>
      </w:r>
      <w:r>
        <w:t xml:space="preserve"> </w:t>
      </w:r>
      <w:r>
        <w:rPr>
          <w:i/>
        </w:rPr>
        <w:t>coste</w:t>
      </w:r>
      <w:r>
        <w:t xml:space="preserve"> </w:t>
      </w:r>
      <w:r>
        <w:t>me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7: Singular weak preterite verbs in 1st/3rd person end in -e/-d/-t: shette</w:t>
      </w:r>
      <w:r>
        <w:br/>
        <w:t>The Canon's Yeoman's Tale 1142 (data/riverside_cats/CYT_riv.cat)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maister</w:t>
      </w:r>
      <w:r>
        <w:t xml:space="preserve"> </w:t>
      </w:r>
      <w:r>
        <w:rPr>
          <w:i/>
        </w:rPr>
        <w:t>shette</w:t>
      </w:r>
      <w:r>
        <w:t xml:space="preserve"> </w:t>
      </w:r>
      <w:r>
        <w:t>the</w:t>
      </w:r>
      <w:r>
        <w:t xml:space="preserve"> </w:t>
      </w:r>
      <w:r>
        <w:t>dore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Canon's Yeoman's Tale 1145 (data/riverside_cats/CYT_riv.cat)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anon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this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1155 (data/riverside_cats/CYT_riv.cat)</w:t>
        <w:br/>
      </w:r>
      <w:r>
        <w:rPr>
          <w:i/>
        </w:rPr>
        <w:t>Shul</w:t>
      </w:r>
      <w:r>
        <w:t xml:space="preserve"> </w:t>
      </w:r>
      <w:r>
        <w:t>werche</w:t>
      </w:r>
      <w:r>
        <w:t xml:space="preserve"> </w:t>
      </w:r>
      <w:r>
        <w:t>al</w:t>
      </w:r>
      <w:r>
        <w:t xml:space="preserve"> </w:t>
      </w:r>
      <w:r>
        <w:t>thyng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heer</w:t>
      </w:r>
      <w:r>
        <w:t xml:space="preserve"> </w:t>
      </w:r>
      <w:r>
        <w:t>be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Canon's Yeoman's Tale 1164 (data/riverside_cats/CYT_riv.cat)</w:t>
        <w:br/>
      </w:r>
      <w:r>
        <w:t>This</w:t>
      </w:r>
      <w:r>
        <w:t xml:space="preserve"> </w:t>
      </w:r>
      <w:r>
        <w:t>hole</w:t>
      </w:r>
      <w:r>
        <w:t xml:space="preserve"> </w:t>
      </w:r>
      <w:r>
        <w:t>with</w:t>
      </w:r>
      <w:r>
        <w:t xml:space="preserve"> </w:t>
      </w:r>
      <w:r>
        <w:t>wex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the</w:t>
      </w:r>
      <w:r>
        <w:t xml:space="preserve"> </w:t>
      </w:r>
      <w:r>
        <w:t>lemaille</w:t>
      </w:r>
      <w:r>
        <w:t xml:space="preserve"> </w:t>
      </w:r>
      <w:r>
        <w:t>in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1167 (data/riverside_cats/CYT_riv.cat)</w:t>
        <w:br/>
      </w:r>
      <w:r>
        <w:t>And</w:t>
      </w:r>
      <w:r>
        <w:t xml:space="preserve"> </w:t>
      </w:r>
      <w:r>
        <w:t>othere</w:t>
      </w:r>
      <w:r>
        <w:t xml:space="preserve"> </w:t>
      </w:r>
      <w:r>
        <w:t>thynges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1: The infinitive ends in -en or -e unless the stem ends in a vowel.: bigile</w:t>
      </w:r>
      <w:r>
        <w:br/>
        <w:t>The Canon's Yeoman's Tale 1169 (data/riverside_cats/CYT_riv.cat)</w:t>
        <w:br/>
      </w:r>
      <w:r>
        <w:t>Er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there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bigile</w:t>
      </w:r>
      <w:r>
        <w:t xml:space="preserve"> </w:t>
      </w:r>
      <w:r>
        <w:t>he</w:t>
      </w:r>
      <w:r>
        <w:t xml:space="preserve"> </w:t>
      </w:r>
      <w:r>
        <w:t>thoghte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Canon's Yeoman's Tale 1174 (data/riverside_cats/CYT_riv.cat)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how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heere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6: Present plural verbs end in -e/-en: sitte</w:t>
      </w:r>
      <w:r>
        <w:br/>
        <w:t>The Canon's Yeoman's Tale 1195 (data/riverside_cats/CYT_riv.cat)</w:t>
        <w:br/>
      </w:r>
      <w:r>
        <w:rPr>
          <w:i/>
        </w:rPr>
        <w:t>Sitte</w:t>
      </w:r>
      <w:r>
        <w:t xml:space="preserve"> </w:t>
      </w:r>
      <w:r>
        <w:t>we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myrie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Canon's Yeoman's Tale 1201 (data/riverside_cats/CYT_riv.cat)</w:t>
        <w:br/>
      </w:r>
      <w:r>
        <w:t>But</w:t>
      </w:r>
      <w:r>
        <w:t xml:space="preserve"> </w:t>
      </w:r>
      <w:r>
        <w:t>therof</w:t>
      </w:r>
      <w:r>
        <w:t xml:space="preserve"> </w:t>
      </w:r>
      <w:r>
        <w:rPr>
          <w:i/>
        </w:rPr>
        <w:t>wiste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nothyng</w:t>
      </w:r>
      <w:r>
        <w:t xml:space="preserve"> </w:t>
      </w:r>
      <w:r>
        <w:t>alas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1206 (data/riverside_cats/CYT_riv.cat)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ingot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1206 (data/riverside_cats/CYT_riv.cat)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ingot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1209 (data/riverside_cats/CYT_riv.cat)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ingot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hap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1211 (data/riverside_cats/CYT_riv.cat)</w:t>
        <w:br/>
      </w:r>
      <w:r>
        <w:t>Ful</w:t>
      </w:r>
      <w:r>
        <w:t xml:space="preserve"> </w:t>
      </w:r>
      <w:r>
        <w:t>of</w:t>
      </w:r>
      <w:r>
        <w:t xml:space="preserve"> </w:t>
      </w:r>
      <w:r>
        <w:t>water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</w:t>
      </w:r>
      <w:r>
        <w:t xml:space="preserve"> </w:t>
      </w:r>
      <w:r>
        <w:t>wel</w:t>
      </w:r>
      <w:r>
        <w:t xml:space="preserve"> </w:t>
      </w:r>
      <w:r>
        <w:t>thanne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1213 (data/riverside_cats/CYT_riv.cat)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mysbileeve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Canon's Yeoman's Tale 1216 (data/riverside_cats/CYT_riv.cat)</w:t>
        <w:br/>
      </w:r>
      <w:r>
        <w:t>But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rPr>
          <w:i/>
        </w:rPr>
        <w:t>come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1244 (data/riverside_cats/CYT_riv.cat)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halwes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chanoun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Canon's Yeoman's Tale 1245 (data/riverside_cats/CYT_riv.cat)</w:t>
        <w:br/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hir</w:t>
      </w:r>
      <w:r>
        <w:t xml:space="preserve"> </w:t>
      </w:r>
      <w:r>
        <w:t>malisoun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Canon's Yeoman's Tale 1246 (data/riverside_cats/CYT_riv.cat)</w:t>
        <w:br/>
      </w:r>
      <w:r>
        <w:t>But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techen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1250 (data/riverside_cats/CYT_riv.cat)</w:t>
        <w:br/>
      </w:r>
      <w:r>
        <w:t>The</w:t>
      </w:r>
      <w:r>
        <w:t xml:space="preserve"> </w:t>
      </w:r>
      <w:r>
        <w:t>seconde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taken</w:t>
      </w:r>
      <w:r>
        <w:t xml:space="preserve"> </w:t>
      </w:r>
      <w:r>
        <w:t>heede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1256 (data/riverside_cats/CYT_riv.cat)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therwith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Canon's Yeoman's Tale 1261 (data/riverside_cats/CYT_riv.cat)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th</w:t>
      </w:r>
      <w:r>
        <w:t xml:space="preserve"> </w:t>
      </w:r>
      <w:r>
        <w:t>effect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1274 (data/riverside_cats/CYT_riv.cat)</w:t>
        <w:br/>
      </w:r>
      <w:r>
        <w:t>Hym</w:t>
      </w:r>
      <w:r>
        <w:t xml:space="preserve"> </w:t>
      </w:r>
      <w:r>
        <w:t>terve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falshede</w:t>
      </w:r>
      <w:r>
        <w:br/>
        <w:br/>
      </w:r>
    </w:p>
    <w:p>
      <w:r>
        <w:rPr>
          <w:b/>
        </w:rPr>
        <w:t>RULE 1: The infinitive ends in -en or -e unless the stem ends in a vowel.: relente</w:t>
      </w:r>
      <w:r>
        <w:br/>
        <w:t>The Canon's Yeoman's Tale 1278 (data/riverside_cats/CYT_riv.cat)</w:t>
        <w:br/>
      </w:r>
      <w:r>
        <w:t>He</w:t>
      </w:r>
      <w:r>
        <w:t xml:space="preserve"> </w:t>
      </w:r>
      <w:r>
        <w:t>stired</w:t>
      </w:r>
      <w:r>
        <w:t xml:space="preserve"> </w:t>
      </w:r>
      <w:r>
        <w:t>the</w:t>
      </w:r>
      <w:r>
        <w:t xml:space="preserve"> </w:t>
      </w:r>
      <w:r>
        <w:t>coles</w:t>
      </w:r>
      <w:r>
        <w:t xml:space="preserve"> </w:t>
      </w:r>
      <w:r>
        <w:t>til</w:t>
      </w:r>
      <w:r>
        <w:t xml:space="preserve"> </w:t>
      </w:r>
      <w:r>
        <w:rPr>
          <w:i/>
        </w:rPr>
        <w:t>relente</w:t>
      </w:r>
      <w:r>
        <w:t xml:space="preserve"> </w:t>
      </w:r>
      <w:r>
        <w:t>gan</w:t>
      </w:r>
      <w:r>
        <w:br/>
        <w:br/>
      </w:r>
    </w:p>
    <w:p>
      <w:r>
        <w:rPr>
          <w:b/>
        </w:rPr>
        <w:t>Rule 9: Present participle of strong and weak verbs end in -e: supposynge</w:t>
      </w:r>
      <w:r>
        <w:br/>
        <w:t>The Canon's Yeoman's Tale 1285 (data/riverside_cats/CYT_riv.cat)</w:t>
        <w:br/>
      </w:r>
      <w:r>
        <w:rPr>
          <w:i/>
        </w:rPr>
        <w:t>Supposynge</w:t>
      </w:r>
      <w:r>
        <w:t xml:space="preserve"> </w:t>
      </w:r>
      <w:r>
        <w:t>noght</w:t>
      </w:r>
      <w:r>
        <w:t xml:space="preserve"> </w:t>
      </w:r>
      <w:r>
        <w:t>but</w:t>
      </w:r>
      <w:r>
        <w:t xml:space="preserve"> </w:t>
      </w:r>
      <w:r>
        <w:t>treuthe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Canon's Yeoman's Tale 1292 (data/riverside_cats/CYT_riv.cat)</w:t>
        <w:br/>
      </w:r>
      <w:r>
        <w:t>Is</w:t>
      </w:r>
      <w:r>
        <w:t xml:space="preserve"> </w:t>
      </w:r>
      <w:r>
        <w:t>ther</w:t>
      </w:r>
      <w:r>
        <w:t xml:space="preserve"> </w:t>
      </w:r>
      <w:r>
        <w:t>any</w:t>
      </w:r>
      <w:r>
        <w:t xml:space="preserve"> </w:t>
      </w:r>
      <w:r>
        <w:t>coper</w:t>
      </w:r>
      <w:r>
        <w:t xml:space="preserve"> </w:t>
      </w:r>
      <w:r>
        <w:t>herinne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Canon's Yeoman's Tale 1293 (data/riverside_cats/CYT_riv.cat)</w:t>
        <w:br/>
      </w:r>
      <w:r>
        <w:t>Ye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wel</w:t>
      </w:r>
      <w:r>
        <w:t xml:space="preserve"> </w:t>
      </w:r>
      <w:r>
        <w:t>ther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1306 (data/riverside_cats/CYT_riv.cat)</w:t>
        <w:br/>
      </w:r>
      <w:r>
        <w:t>To</w:t>
      </w:r>
      <w:r>
        <w:t xml:space="preserve"> </w:t>
      </w:r>
      <w:r>
        <w:t>th</w:t>
      </w:r>
      <w:r>
        <w:t xml:space="preserve"> </w:t>
      </w:r>
      <w:r>
        <w:t>entente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Canon's Yeoman's Tale 1310 (data/riverside_cats/CYT_riv.cat)</w:t>
        <w:br/>
      </w:r>
      <w:r>
        <w:t>And</w:t>
      </w:r>
      <w:r>
        <w:t xml:space="preserve"> </w:t>
      </w:r>
      <w:r>
        <w:t>caste</w:t>
      </w:r>
      <w:r>
        <w:t xml:space="preserve"> </w:t>
      </w:r>
      <w:r>
        <w:t>in</w:t>
      </w:r>
      <w:r>
        <w:t xml:space="preserve"> </w:t>
      </w:r>
      <w:r>
        <w:t>poudre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Rule 7: Singular weak preterite verbs in 1st/3rd person end in -e/-d/-t: liste</w:t>
      </w:r>
      <w:r>
        <w:br/>
        <w:t>The Canon's Yeoman's Tale 1313 (data/riverside_cats/CYT_riv.cat)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rPr>
          <w:i/>
        </w:rPr>
        <w:t>liste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he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4: Preterite plural verbs end in -e/-en: herde</w:t>
      </w:r>
      <w:r>
        <w:br/>
        <w:t>The Canon's Yeoman's Tale 1318 (data/riverside_cats/CYT_riv.cat)</w:t>
        <w:br/>
      </w:r>
      <w:r>
        <w:rPr>
          <w:i/>
        </w:rPr>
        <w:t>Herde</w:t>
      </w:r>
      <w:r>
        <w:t xml:space="preserve"> </w:t>
      </w:r>
      <w:r>
        <w:t>me</w:t>
      </w:r>
      <w:r>
        <w:t xml:space="preserve"> </w:t>
      </w:r>
      <w:r>
        <w:t>telle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silver</w:t>
      </w:r>
      <w:r>
        <w:t xml:space="preserve"> </w:t>
      </w:r>
      <w:r>
        <w:t>teyne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Canon's Yeoman's Tale 1318 (data/riverside_cats/CYT_riv.cat)</w:t>
        <w:br/>
      </w:r>
      <w:r>
        <w:t>Herde</w:t>
      </w:r>
      <w:r>
        <w:t xml:space="preserve"> </w:t>
      </w:r>
      <w:r>
        <w:t>me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silver</w:t>
      </w:r>
      <w:r>
        <w:t xml:space="preserve"> </w:t>
      </w:r>
      <w:r>
        <w:t>teyne</w:t>
      </w:r>
      <w:r>
        <w:br/>
        <w:br/>
      </w:r>
    </w:p>
    <w:p>
      <w:r>
        <w:rPr>
          <w:b/>
        </w:rPr>
        <w:t>Rule 9: Present participle of strong and weak verbs end in -e: unwityng</w:t>
      </w:r>
      <w:r>
        <w:br/>
        <w:t>The Canon's Yeoman's Tale 1320 (data/riverside_cats/CYT_riv.cat)</w:t>
        <w:br/>
      </w:r>
      <w:r>
        <w:rPr>
          <w:i/>
        </w:rPr>
        <w:t>Unwityng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false</w:t>
      </w:r>
      <w:r>
        <w:t xml:space="preserve"> </w:t>
      </w:r>
      <w:r>
        <w:t>craft</w:t>
      </w:r>
      <w:r>
        <w:br/>
        <w:br/>
      </w:r>
    </w:p>
    <w:p>
      <w:r>
        <w:rPr>
          <w:b/>
        </w:rPr>
        <w:t>Rule 9: Present participle of strong and weak verbs end in -e: knowynge</w:t>
      </w:r>
      <w:r>
        <w:br/>
        <w:t>The Canon's Yeoman's Tale 1324 (data/riverside_cats/CYT_riv.cat)</w:t>
        <w:br/>
      </w:r>
      <w:r>
        <w:t>The</w:t>
      </w:r>
      <w:r>
        <w:t xml:space="preserve"> </w:t>
      </w:r>
      <w:r>
        <w:t>coper</w:t>
      </w:r>
      <w:r>
        <w:t xml:space="preserve"> </w:t>
      </w:r>
      <w:r>
        <w:t>teyne</w:t>
      </w:r>
      <w:r>
        <w:t xml:space="preserve"> </w:t>
      </w:r>
      <w:r>
        <w:t>noght</w:t>
      </w:r>
      <w:r>
        <w:t xml:space="preserve"> </w:t>
      </w:r>
      <w:r>
        <w:rPr>
          <w:i/>
        </w:rPr>
        <w:t>knowynge</w:t>
      </w:r>
      <w:r>
        <w:t xml:space="preserve"> </w:t>
      </w:r>
      <w:r>
        <w:t>this</w:t>
      </w:r>
      <w:r>
        <w:t xml:space="preserve"> </w:t>
      </w:r>
      <w:r>
        <w:t>preest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Canon's Yeoman's Tale 1331 (data/riverside_cats/CYT_riv.cat)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chanoun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1332 (data/riverside_cats/CYT_riv.cat)</w:t>
        <w:br/>
      </w:r>
      <w:r>
        <w:t>With</w:t>
      </w:r>
      <w:r>
        <w:t xml:space="preserve"> </w:t>
      </w:r>
      <w:r>
        <w:t>thise</w:t>
      </w:r>
      <w:r>
        <w:t xml:space="preserve"> </w:t>
      </w:r>
      <w:r>
        <w:t>thre</w:t>
      </w:r>
      <w:r>
        <w:t xml:space="preserve"> </w:t>
      </w:r>
      <w:r>
        <w:t>teynes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wroght</w:t>
      </w:r>
      <w:r>
        <w:br/>
        <w:br/>
      </w:r>
    </w:p>
    <w:p>
      <w:r>
        <w:rPr>
          <w:b/>
        </w:rPr>
        <w:t>RULE 4: Preterite plural verbs end in -e/-en: putte</w:t>
      </w:r>
      <w:r>
        <w:br/>
        <w:t>The Canon's Yeoman's Tale 1338 (data/riverside_cats/CYT_riv.cat)</w:t>
        <w:br/>
      </w:r>
      <w:r>
        <w:t>They</w:t>
      </w:r>
      <w:r>
        <w:t xml:space="preserve"> </w:t>
      </w:r>
      <w:r>
        <w:t>wente</w:t>
      </w:r>
      <w:r>
        <w:t xml:space="preserve"> </w:t>
      </w:r>
      <w:r>
        <w:t>and</w:t>
      </w:r>
      <w:r>
        <w:t xml:space="preserve"> </w:t>
      </w:r>
      <w:r>
        <w:rPr>
          <w:i/>
        </w:rPr>
        <w:t>putte</w:t>
      </w:r>
      <w:r>
        <w:t xml:space="preserve"> </w:t>
      </w:r>
      <w:r>
        <w:t>thise</w:t>
      </w:r>
      <w:r>
        <w:t xml:space="preserve"> </w:t>
      </w:r>
      <w:r>
        <w:t>teynes</w:t>
      </w:r>
      <w:r>
        <w:t xml:space="preserve"> </w:t>
      </w:r>
      <w:r>
        <w:t>in</w:t>
      </w:r>
      <w:r>
        <w:t xml:space="preserve"> </w:t>
      </w:r>
      <w:r>
        <w:t>assay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Canon's Yeoman's Tale 1339 (data/riverside_cats/CYT_riv.cat)</w:t>
        <w:br/>
      </w:r>
      <w:r>
        <w:t>To</w:t>
      </w:r>
      <w:r>
        <w:t xml:space="preserve"> </w:t>
      </w:r>
      <w:r>
        <w:t>fir</w:t>
      </w:r>
      <w:r>
        <w:t xml:space="preserve"> </w:t>
      </w:r>
      <w:r>
        <w:t>and</w:t>
      </w:r>
      <w:r>
        <w:t xml:space="preserve"> </w:t>
      </w:r>
      <w:r>
        <w:t>hamer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seye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Canon's Yeoman's Tale 1349 (data/riverside_cats/CYT_riv.cat)</w:t>
        <w:br/>
      </w:r>
      <w:r>
        <w:t>Than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this</w:t>
      </w:r>
      <w:r>
        <w:t xml:space="preserve"> </w:t>
      </w:r>
      <w:r>
        <w:t>soory</w:t>
      </w:r>
      <w:r>
        <w:t xml:space="preserve"> </w:t>
      </w:r>
      <w:r>
        <w:t>craft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Canon's Yeoman's Tale 1352 (data/riverside_cats/CYT_riv.cat)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t xml:space="preserve"> </w:t>
      </w:r>
      <w:r>
        <w:t>it</w:t>
      </w:r>
      <w:r>
        <w:t xml:space="preserve"> </w:t>
      </w:r>
      <w:r>
        <w:t>unto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The Canon's Yeoman's Tale 1355 (data/riverside_cats/CYT_riv.cat)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save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1361 (data/riverside_cats/CYT_riv.cat)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paye</w:t>
      </w:r>
      <w:r>
        <w:t xml:space="preserve"> </w:t>
      </w:r>
      <w:r>
        <w:t>fourty</w:t>
      </w:r>
      <w:r>
        <w:t xml:space="preserve"> </w:t>
      </w:r>
      <w:r>
        <w:t>pound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1368 (data/riverside_cats/CYT_riv.cat)</w:t>
        <w:br/>
      </w:r>
      <w:r>
        <w:t>Sire</w:t>
      </w:r>
      <w:r>
        <w:t xml:space="preserve"> </w:t>
      </w:r>
      <w:r>
        <w:t>preest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kepe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loos</w:t>
      </w:r>
      <w:r>
        <w:br/>
        <w:br/>
      </w:r>
    </w:p>
    <w:p>
      <w:r>
        <w:rPr>
          <w:b/>
        </w:rPr>
        <w:t>RULE 6: Present plural verbs end in -e/-en: love</w:t>
      </w:r>
      <w:r>
        <w:br/>
        <w:t>The Canon's Yeoman's Tale 1370 (data/riverside_cats/CYT_riv.cat)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kepeth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1372 (data/riverside_cats/CYT_riv.cat)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envye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Canon's Yeoman's Tale 1374 (data/riverside_cats/CYT_riv.cat)</w:t>
        <w:br/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ther</w:t>
      </w:r>
      <w:r>
        <w:t xml:space="preserve"> </w:t>
      </w:r>
      <w:r>
        <w:t>were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Canon's Yeoman's Tale 1375 (data/riverside_cats/CYT_riv.cat)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forbeede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1379 (data/riverside_cats/CYT_riv.cat)</w:t>
        <w:br/>
      </w:r>
      <w:r>
        <w:t>For</w:t>
      </w:r>
      <w:r>
        <w:t xml:space="preserve"> </w:t>
      </w:r>
      <w:r>
        <w:t>youre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sire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preef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Canon's Yeoman's Tale 1395 (data/riverside_cats/CYT_riv.cat)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1396 (data/riverside_cats/CYT_riv.cat)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nowadayes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Canon's Yeoman's Tale 1397 (data/riverside_cats/CYT_riv.cat)</w:t>
        <w:br/>
      </w:r>
      <w:r>
        <w:t>They</w:t>
      </w:r>
      <w:r>
        <w:t xml:space="preserve"> </w:t>
      </w:r>
      <w:r>
        <w:rPr>
          <w:i/>
        </w:rPr>
        <w:t>mowe</w:t>
      </w:r>
      <w:r>
        <w:t xml:space="preserve"> </w:t>
      </w:r>
      <w:r>
        <w:t>wel</w:t>
      </w:r>
      <w:r>
        <w:t xml:space="preserve"> </w:t>
      </w:r>
      <w:r>
        <w:t>chiteren</w:t>
      </w:r>
      <w:r>
        <w:t xml:space="preserve"> </w:t>
      </w:r>
      <w:r>
        <w:t>as</w:t>
      </w:r>
      <w:r>
        <w:t xml:space="preserve"> </w:t>
      </w:r>
      <w:r>
        <w:t>doon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1399 (data/riverside_cats/CYT_riv.cat)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purpos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atteyne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1407 (data/riverside_cats/CYT_riv.cat)</w:t>
        <w:br/>
      </w:r>
      <w:r>
        <w:t>O</w:t>
      </w:r>
      <w:r>
        <w:t xml:space="preserve"> </w:t>
      </w:r>
      <w:r>
        <w:t>fy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brent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1421 (data/riverside_cats/CYT_riv.cat)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nothyng</w:t>
      </w:r>
      <w:r>
        <w:t xml:space="preserve"> </w:t>
      </w:r>
      <w:r>
        <w:t>wynne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chaffare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1422 (data/riverside_cats/CYT_riv.cat)</w:t>
        <w:br/>
      </w:r>
      <w:r>
        <w:t>But</w:t>
      </w:r>
      <w:r>
        <w:t xml:space="preserve"> </w:t>
      </w:r>
      <w:r>
        <w:t>wasten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rape</w:t>
      </w:r>
      <w:r>
        <w:t xml:space="preserve"> </w:t>
      </w:r>
      <w:r>
        <w:t>and</w:t>
      </w:r>
      <w:r>
        <w:t xml:space="preserve"> </w:t>
      </w:r>
      <w:r>
        <w:t>renne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Canon's Yeoman's Tale 1433 (data/riverside_cats/CYT_riv.cat)</w:t>
        <w:br/>
      </w:r>
      <w:r>
        <w:t>How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first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Canon's Yeoman's Tale 1441 (data/riverside_cats/CYT_riv.cat)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taak</w:t>
      </w:r>
      <w:r>
        <w:t xml:space="preserve"> </w:t>
      </w:r>
      <w:r>
        <w:t>heede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sawe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Canon's Yeoman's Tale 1450 (data/riverside_cats/CYT_riv.cat)</w:t>
        <w:br/>
      </w:r>
      <w:r>
        <w:t>As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t>Senior</w:t>
      </w:r>
      <w:r>
        <w:t xml:space="preserve"> </w:t>
      </w:r>
      <w:r>
        <w:t>wol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witnesse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Canon's Yeoman's Tale 1456 (data/riverside_cats/CYT_riv.cat)</w:t>
        <w:br/>
      </w:r>
      <w:r>
        <w:rPr>
          <w:i/>
        </w:rPr>
        <w:t>Seyde</w:t>
      </w:r>
      <w:r>
        <w:t xml:space="preserve"> </w:t>
      </w:r>
      <w:r>
        <w:t>Plato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and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The Canon's Yeoman's Tale 1464 (data/riverside_cats/CYT_riv.cat)</w:t>
        <w:br/>
      </w:r>
      <w:r>
        <w:t>The</w:t>
      </w:r>
      <w:r>
        <w:t xml:space="preserve"> </w:t>
      </w:r>
      <w:r>
        <w:t>philosophres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were</w:t>
      </w:r>
      <w:r>
        <w:t xml:space="preserve"> </w:t>
      </w:r>
      <w:r>
        <w:t>everychoon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11 (data/riverside_cats/LGW_FPro_riv.cat)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thing</w:t>
      </w:r>
      <w:r>
        <w:t xml:space="preserve"> </w:t>
      </w:r>
      <w:r>
        <w:t>than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seen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12 (data/riverside_cats/LGW_FPro_riv.cat)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wenen</w:t>
      </w:r>
      <w:r>
        <w:t xml:space="preserve"> </w:t>
      </w:r>
      <w:r>
        <w:t>every</w:t>
      </w:r>
      <w:r>
        <w:t xml:space="preserve"> </w:t>
      </w:r>
      <w:r>
        <w:t>thing</w:t>
      </w:r>
      <w:r>
        <w:t xml:space="preserve"> </w:t>
      </w:r>
      <w:r>
        <w:t>a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Legend of Good Women; Prologue F 20 (data/riverside_cats/LGW_FPro_riv.cat)</w:t>
        <w:br/>
      </w:r>
      <w:r>
        <w:rPr>
          <w:i/>
        </w:rPr>
        <w:t>Yeve</w:t>
      </w:r>
      <w:r>
        <w:t xml:space="preserve"> </w:t>
      </w:r>
      <w:r>
        <w:t>credence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skylful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24 (data/riverside_cats/LGW_FPro_riv.cat)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maken</w:t>
      </w:r>
      <w:r>
        <w:t xml:space="preserve"> </w:t>
      </w:r>
      <w:r>
        <w:t>rehersynges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28 (data/riverside_cats/LGW_FPro_riv.cat)</w:t>
        <w:br/>
      </w:r>
      <w:r>
        <w:t>These</w:t>
      </w:r>
      <w:r>
        <w:t xml:space="preserve"> </w:t>
      </w:r>
      <w:r>
        <w:t>bokes</w:t>
      </w:r>
      <w:r>
        <w:t xml:space="preserve"> </w:t>
      </w:r>
      <w:r>
        <w:t>there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32 (data/riverside_cats/LGW_FPro_riv.cat)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here</w:t>
      </w:r>
      <w:r>
        <w:br/>
        <w:t>The Legend of Good Women; Prologue F 37 (data/riverside_cats/LGW_FPro_riv.cat)</w:t>
        <w:br/>
      </w:r>
      <w:r>
        <w:t>Is</w:t>
      </w:r>
      <w:r>
        <w:t xml:space="preserve"> </w:t>
      </w:r>
      <w:r>
        <w:t>comen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here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51 (data/riverside_cats/LGW_FPro_riv.cat)</w:t>
        <w:br/>
      </w:r>
      <w:r>
        <w:t>So</w:t>
      </w:r>
      <w:r>
        <w:t xml:space="preserve"> </w:t>
      </w:r>
      <w:r>
        <w:t>glad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57 (data/riverside_cats/LGW_FPro_riv.cat)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68 (data/riverside_cats/LGW_FPro_riv.cat)</w:t>
        <w:br/>
      </w:r>
      <w:r>
        <w:t>But</w:t>
      </w:r>
      <w:r>
        <w:t xml:space="preserve"> </w:t>
      </w:r>
      <w:r>
        <w:t>helpeth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konnyng</w:t>
      </w:r>
      <w:r>
        <w:t xml:space="preserve"> </w:t>
      </w:r>
      <w:r>
        <w:t>and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73 (data/riverside_cats/LGW_FPro_riv.cat)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73 (data/riverside_cats/LGW_FPro_riv.cat)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Rule 9: Present participle of strong and weak verbs end in -e: glenyng</w:t>
      </w:r>
      <w:r>
        <w:br/>
        <w:t>The Legend of Good Women; Prologue F 75 (data/riverside_cats/LGW_FPro_riv.cat)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after</w:t>
      </w:r>
      <w:r>
        <w:t xml:space="preserve"> </w:t>
      </w:r>
      <w:r>
        <w:rPr>
          <w:i/>
        </w:rPr>
        <w:t>glenyng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76 (data/riverside_cats/LGW_FPro_riv.cat)</w:t>
        <w:br/>
      </w:r>
      <w:r>
        <w:t>And</w:t>
      </w:r>
      <w:r>
        <w:t xml:space="preserve"> </w:t>
      </w:r>
      <w: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yf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fynde</w:t>
      </w:r>
      <w:r>
        <w:t xml:space="preserve"> </w:t>
      </w:r>
      <w:r>
        <w:t>an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77 (data/riverside_cats/LGW_FPro_riv.cat)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goodly</w:t>
      </w:r>
      <w:r>
        <w:t xml:space="preserve"> </w:t>
      </w:r>
      <w:r>
        <w:t>word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left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83 (data/riverside_cats/LGW_FPro_riv.cat)</w:t>
        <w:br/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serve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</w:t>
      </w:r>
      <w:r>
        <w:t xml:space="preserve"> </w:t>
      </w:r>
      <w:r>
        <w:t>or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Legend of Good Women; Prologue F 92 (data/riverside_cats/LGW_FPro_riv.cat)</w:t>
        <w:br/>
      </w:r>
      <w:r>
        <w:t>Ryght</w:t>
      </w:r>
      <w:r>
        <w:t xml:space="preserve"> </w:t>
      </w:r>
      <w:r>
        <w:t>so</w:t>
      </w:r>
      <w:r>
        <w:t xml:space="preserve"> </w:t>
      </w:r>
      <w:r>
        <w:rPr>
          <w:i/>
        </w:rPr>
        <w:t>mowe</w:t>
      </w:r>
      <w:r>
        <w:t xml:space="preserve"> </w:t>
      </w:r>
      <w:r>
        <w:t>ye</w:t>
      </w:r>
      <w:r>
        <w:t xml:space="preserve"> </w:t>
      </w:r>
      <w:r>
        <w:t>oute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The Legend of Good Women; Prologue F 97 (data/riverside_cats/LGW_FPro_riv.cat)</w:t>
        <w:br/>
      </w:r>
      <w:r>
        <w:t>But</w:t>
      </w:r>
      <w:r>
        <w:t xml:space="preserve"> </w:t>
      </w:r>
      <w:r>
        <w:t>wherfore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rPr>
          <w:i/>
        </w:rPr>
        <w:t>yive</w:t>
      </w:r>
      <w:r>
        <w:t xml:space="preserve"> </w:t>
      </w:r>
      <w:r>
        <w:t>credence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100 (data/riverside_cats/LGW_FPro_riv.cat)</w:t>
        <w:br/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101 (data/riverside_cats/LGW_FPro_riv.cat)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whanne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102 (data/riverside_cats/LGW_FPro_riv.cat)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atones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Legend of Good Women; Prologue F 107 (data/riverside_cats/LGW_FPro_riv.cat)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ryse</w:t>
      </w:r>
      <w:r>
        <w:t xml:space="preserve"> </w:t>
      </w:r>
      <w:r>
        <w:t>er</w:t>
      </w:r>
      <w:r>
        <w:t xml:space="preserve"> </w:t>
      </w:r>
      <w:r>
        <w:t>yt</w:t>
      </w:r>
      <w:r>
        <w:t xml:space="preserve"> </w:t>
      </w:r>
      <w:r>
        <w:t>were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Legend of Good Women; Prologue F 125 (data/riverside_cats/LGW_FPro_riv.cat)</w:t>
        <w:br/>
      </w:r>
      <w:r>
        <w:t>Forgeten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erthe</w:t>
      </w:r>
      <w:r>
        <w:t xml:space="preserve"> </w:t>
      </w:r>
      <w:r>
        <w:t>his</w:t>
      </w:r>
      <w:r>
        <w:t xml:space="preserve"> </w:t>
      </w:r>
      <w:r>
        <w:t>pore</w:t>
      </w:r>
      <w:r>
        <w:t xml:space="preserve"> </w:t>
      </w:r>
      <w:r>
        <w:t>estat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Legend of Good Women; Prologue F 134 (data/riverside_cats/LGW_FPro_riv.cat)</w:t>
        <w:br/>
      </w:r>
      <w:r>
        <w:t>In</w:t>
      </w:r>
      <w:r>
        <w:t xml:space="preserve"> </w:t>
      </w:r>
      <w:r>
        <w:t>his</w:t>
      </w:r>
      <w:r>
        <w:t xml:space="preserve"> </w:t>
      </w:r>
      <w:r>
        <w:t>dispit</w:t>
      </w:r>
      <w:r>
        <w:t xml:space="preserve"> </w:t>
      </w:r>
      <w:r>
        <w:t>hem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yt</w:t>
      </w:r>
      <w:r>
        <w:t xml:space="preserve"> </w:t>
      </w:r>
      <w:r>
        <w:t>did</w:t>
      </w:r>
      <w:r>
        <w:t xml:space="preserve"> </w:t>
      </w:r>
      <w:r>
        <w:t>hem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4: Preterite plural verbs end in -e/-en: turned</w:t>
      </w:r>
      <w:r>
        <w:br/>
        <w:t>The Legend of Good Women; Prologue F 144 (data/riverside_cats/LGW_FPro_riv.cat)</w:t>
        <w:br/>
      </w:r>
      <w:r>
        <w:t>In</w:t>
      </w:r>
      <w:r>
        <w:t xml:space="preserve"> </w:t>
      </w:r>
      <w:r>
        <w:t>hire</w:t>
      </w:r>
      <w:r>
        <w:t xml:space="preserve"> </w:t>
      </w:r>
      <w:r>
        <w:t>delyt</w:t>
      </w:r>
      <w:r>
        <w:t xml:space="preserve"> </w:t>
      </w:r>
      <w:r>
        <w:t>they</w:t>
      </w:r>
      <w:r>
        <w:t xml:space="preserve"> </w:t>
      </w:r>
      <w:r>
        <w:rPr>
          <w:i/>
        </w:rPr>
        <w:t>turned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Legend of Good Women; Prologue F 146 (data/riverside_cats/LGW_FPro_riv.cat)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myn</w:t>
      </w:r>
      <w:r>
        <w:br/>
        <w:br/>
      </w:r>
    </w:p>
    <w:p>
      <w:r>
        <w:rPr>
          <w:b/>
        </w:rPr>
        <w:t>Rule 9: Present participle of strong and weak verbs end in -e: yeldyng</w:t>
      </w:r>
      <w:r>
        <w:br/>
        <w:t>The Legend of Good Women; Prologue F 149 (data/riverside_cats/LGW_FPro_riv.cat)</w:t>
        <w:br/>
      </w:r>
      <w:r>
        <w:rPr>
          <w:i/>
        </w:rPr>
        <w:t>Yeldyng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humble</w:t>
      </w:r>
      <w:r>
        <w:t xml:space="preserve"> </w:t>
      </w:r>
      <w:r>
        <w:t>obeysaunces</w:t>
      </w:r>
      <w:r>
        <w:br/>
        <w:br/>
      </w:r>
    </w:p>
    <w:p>
      <w:r>
        <w:rPr>
          <w:b/>
        </w:rPr>
        <w:t>RULE 4: Preterite plural verbs end in -e/-en: founde</w:t>
      </w:r>
      <w:r>
        <w:br/>
        <w:t>The Legend of Good Women; Prologue F 160 (data/riverside_cats/LGW_FPro_riv.cat)</w:t>
        <w:br/>
      </w:r>
      <w:r>
        <w:t>Al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they</w:t>
      </w:r>
      <w:r>
        <w:t xml:space="preserve"> </w:t>
      </w:r>
      <w:r>
        <w:t>Daunger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tyme</w:t>
      </w:r>
      <w:r>
        <w:t xml:space="preserve"> </w:t>
      </w:r>
      <w:r>
        <w:t>a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Legend of Good Women; Prologue F 173 (data/riverside_cats/LGW_FPro_riv.cat)</w:t>
        <w:br/>
      </w:r>
      <w:r>
        <w:t>Hire</w:t>
      </w:r>
      <w:r>
        <w:t xml:space="preserve"> </w:t>
      </w:r>
      <w:r>
        <w:t>swoote</w:t>
      </w:r>
      <w:r>
        <w:t xml:space="preserve"> </w:t>
      </w:r>
      <w:r>
        <w:t>breth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sprede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181 (data/riverside_cats/LGW_FPro_riv.cat)</w:t>
        <w:br/>
      </w:r>
      <w:r>
        <w:t>For</w:t>
      </w:r>
      <w:r>
        <w:t xml:space="preserve"> </w:t>
      </w:r>
      <w:r>
        <w:t>nothing</w:t>
      </w:r>
      <w:r>
        <w:t xml:space="preserve"> </w:t>
      </w:r>
      <w:r>
        <w:t>elles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Legend of Good Women; Prologue F 186 (data/riverside_cats/LGW_FPro_riv.cat)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faire</w:t>
      </w:r>
      <w:r>
        <w:t xml:space="preserve"> </w:t>
      </w:r>
      <w:r>
        <w:t>mote</w:t>
      </w:r>
      <w:r>
        <w:t xml:space="preserve"> </w:t>
      </w:r>
      <w:r>
        <w:t>she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The Legend of Good Women; Prologue F 210 (data/riverside_cats/LGW_FPro_riv.cat)</w:t>
        <w:br/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medewe</w:t>
      </w:r>
      <w:r>
        <w:t xml:space="preserve"> </w:t>
      </w:r>
      <w:r>
        <w:t>thoo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217 (data/riverside_cats/LGW_FPro_riv.cat)</w:t>
        <w:br/>
      </w:r>
      <w:r>
        <w:t>With</w:t>
      </w:r>
      <w:r>
        <w:t xml:space="preserve"> </w:t>
      </w:r>
      <w:r>
        <w:t>flourouns</w:t>
      </w:r>
      <w:r>
        <w:t xml:space="preserve"> </w:t>
      </w:r>
      <w:r>
        <w:t>smale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Legend of Good Women; Prologue F 237 (data/riverside_cats/LGW_FPro_riv.cat)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blynd</w:t>
      </w:r>
      <w:r>
        <w:t xml:space="preserve"> </w:t>
      </w:r>
      <w:r>
        <w:t>ys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hyde</w:t>
      </w:r>
      <w:r>
        <w:br/>
        <w:t>The Legend of Good Women; Prologue F 254 (data/riverside_cats/LGW_FPro_riv.cat)</w:t>
        <w:br/>
      </w:r>
      <w:r>
        <w:rPr>
          <w:i/>
        </w:rPr>
        <w:t>Hyde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beautes</w:t>
      </w:r>
      <w:r>
        <w:t xml:space="preserve"> </w:t>
      </w:r>
      <w:r>
        <w:t>Ysoude</w:t>
      </w:r>
      <w:r>
        <w:t xml:space="preserve"> </w:t>
      </w:r>
      <w:r>
        <w:t>and</w:t>
      </w:r>
      <w:r>
        <w:t xml:space="preserve"> </w:t>
      </w:r>
      <w:r>
        <w:t>Eleyne</w:t>
      </w:r>
      <w:r>
        <w:br/>
        <w:br/>
      </w:r>
    </w:p>
    <w:p>
      <w:r>
        <w:rPr>
          <w:b/>
        </w:rPr>
        <w:t>RULE 6: Present plural verbs end in -e/-en: hyde</w:t>
      </w:r>
      <w:r>
        <w:br/>
        <w:t>The Legend of Good Women; Prologue F 260 (data/riverside_cats/LGW_FPro_riv.cat)</w:t>
        <w:br/>
      </w:r>
      <w:r>
        <w:rPr>
          <w:i/>
        </w:rPr>
        <w:t>Hyde</w:t>
      </w:r>
      <w:r>
        <w:t xml:space="preserve"> </w:t>
      </w:r>
      <w:r>
        <w:t>ye</w:t>
      </w:r>
      <w:r>
        <w:t xml:space="preserve"> </w:t>
      </w:r>
      <w:r>
        <w:t>your</w:t>
      </w:r>
      <w:r>
        <w:t xml:space="preserve"> </w:t>
      </w:r>
      <w:r>
        <w:t>trouthe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renoun</w:t>
      </w:r>
      <w:r>
        <w:br/>
        <w:br/>
      </w:r>
    </w:p>
    <w:p>
      <w:r>
        <w:rPr>
          <w:b/>
        </w:rPr>
        <w:t>Rule 9: Present participle of strong and weak verbs end in -e: hangyng</w:t>
      </w:r>
      <w:r>
        <w:br/>
        <w:t>The Legend of Good Women; Prologue F 264 (data/riverside_cats/LGW_FPro_riv.cat)</w:t>
        <w:br/>
      </w:r>
      <w:r>
        <w:t>And</w:t>
      </w:r>
      <w:r>
        <w:t xml:space="preserve"> </w:t>
      </w:r>
      <w:r>
        <w:t>Phillis</w:t>
      </w:r>
      <w:r>
        <w:t xml:space="preserve"> </w:t>
      </w:r>
      <w:r>
        <w:rPr>
          <w:i/>
        </w:rPr>
        <w:t>hangyng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Demophoun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271 (data/riverside_cats/LGW_FPro_riv.cat)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erst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Legend of Good Women; Prologue F 272 (data/riverside_cats/LGW_FPro_riv.cat)</w:t>
        <w:br/>
      </w:r>
      <w:r>
        <w:t>For</w:t>
      </w:r>
      <w:r>
        <w:t xml:space="preserve"> </w:t>
      </w:r>
      <w:r>
        <w:t>certeynly</w:t>
      </w:r>
      <w:r>
        <w:t xml:space="preserve"> </w:t>
      </w:r>
      <w:r>
        <w:t>al</w:t>
      </w:r>
      <w:r>
        <w:t xml:space="preserve"> </w:t>
      </w:r>
      <w:r>
        <w:t>thise</w:t>
      </w:r>
      <w:r>
        <w:t xml:space="preserve"> </w:t>
      </w:r>
      <w:r>
        <w:rPr>
          <w:i/>
        </w:rPr>
        <w:t>mowe</w:t>
      </w:r>
      <w:r>
        <w:t xml:space="preserve"> </w:t>
      </w:r>
      <w:r>
        <w:t>nat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Legend of Good Women; Prologue F 277 (data/riverside_cats/LGW_FPro_riv.cat)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falle</w:t>
      </w:r>
      <w:r>
        <w:t xml:space="preserve"> </w:t>
      </w:r>
      <w:r>
        <w:t>hire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Legend of Good Women; Prologue F 279 (data/riverside_cats/LGW_FPro_riv.cat)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ben</w:t>
      </w:r>
      <w:r>
        <w:t xml:space="preserve"> </w:t>
      </w:r>
      <w:r>
        <w:t>ded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defence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281 (data/riverside_cats/LGW_FPro_riv.cat)</w:t>
        <w:br/>
      </w:r>
      <w:r>
        <w:t>As</w:t>
      </w:r>
      <w:r>
        <w:t xml:space="preserve"> </w:t>
      </w:r>
      <w:r>
        <w:t>when</w:t>
      </w:r>
      <w:r>
        <w:t xml:space="preserve"> </w:t>
      </w:r>
      <w:r>
        <w:t>tyme</w:t>
      </w:r>
      <w:r>
        <w:t xml:space="preserve"> </w:t>
      </w:r>
      <w:r>
        <w:t>ys</w:t>
      </w:r>
      <w:r>
        <w:t xml:space="preserve"> </w:t>
      </w:r>
      <w:r>
        <w:t>herafter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Legend of Good Women; Prologue F 286 (data/riverside_cats/LGW_FPro_riv.cat)</w:t>
        <w:br/>
      </w:r>
      <w:r>
        <w:t>That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Adam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mad</w:t>
      </w:r>
      <w:r>
        <w:t xml:space="preserve"> </w:t>
      </w:r>
      <w:r>
        <w:t>of</w:t>
      </w:r>
      <w:r>
        <w:t xml:space="preserve"> </w:t>
      </w:r>
      <w:r>
        <w:t>erthe</w:t>
      </w:r>
      <w:r>
        <w:br/>
        <w:br/>
      </w:r>
    </w:p>
    <w:p>
      <w:r>
        <w:rPr>
          <w:b/>
        </w:rPr>
        <w:t>RULE 5: First person singular present tense verbs end in -e/-en: clepe</w:t>
      </w:r>
      <w:r>
        <w:br/>
        <w:t>The Legend of Good Women; Prologue F 293 (data/riverside_cats/LGW_FPro_riv.cat)</w:t>
        <w:br/>
      </w:r>
      <w:r>
        <w:t>Thys</w:t>
      </w:r>
      <w:r>
        <w:t xml:space="preserve"> </w:t>
      </w:r>
      <w:r>
        <w:t>flour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clepe</w:t>
      </w:r>
      <w:r>
        <w:t xml:space="preserve"> </w:t>
      </w:r>
      <w:r>
        <w:t>the</w:t>
      </w:r>
      <w:r>
        <w:t xml:space="preserve"> </w:t>
      </w:r>
      <w:r>
        <w:t>dayesie</w:t>
      </w:r>
      <w:r>
        <w:br/>
        <w:br/>
      </w:r>
    </w:p>
    <w:p>
      <w:r>
        <w:rPr>
          <w:b/>
        </w:rPr>
        <w:t>RULE 4: Preterite plural verbs end in -e/-en: kneled</w:t>
      </w:r>
      <w:r>
        <w:br/>
        <w:t>The Legend of Good Women; Prologue F 295 (data/riverside_cats/LGW_FPro_riv.cat)</w:t>
        <w:br/>
      </w:r>
      <w:r>
        <w:t>And</w:t>
      </w:r>
      <w:r>
        <w:t xml:space="preserve"> </w:t>
      </w:r>
      <w:r>
        <w:rPr>
          <w:i/>
        </w:rPr>
        <w:t>kneled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br/>
        <w:br/>
      </w:r>
    </w:p>
    <w:p>
      <w:r>
        <w:rPr>
          <w:b/>
        </w:rPr>
        <w:t>Rule 9: Present participle of strong and weak verbs end in -e: knelying</w:t>
      </w:r>
      <w:r>
        <w:br/>
        <w:t>The Legend of Good Women; Prologue F 308 (data/riverside_cats/LGW_FPro_riv.cat)</w:t>
        <w:br/>
      </w:r>
      <w:r>
        <w:t>I</w:t>
      </w:r>
      <w:r>
        <w:t xml:space="preserve"> </w:t>
      </w:r>
      <w:r>
        <w:rPr>
          <w:i/>
        </w:rPr>
        <w:t>knelying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Legend of Good Women; Prologue F 312 (data/riverside_cats/LGW_FPro_riv.cat)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Who</w:t>
      </w:r>
      <w:r>
        <w:t xml:space="preserve"> </w:t>
      </w:r>
      <w:r>
        <w:t>kneleth</w:t>
      </w:r>
      <w:r>
        <w:t xml:space="preserve"> </w:t>
      </w:r>
      <w:r>
        <w:t>there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answerde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Legend of Good Women; Prologue F 314 (data/riverside_cats/LGW_FPro_riv.cat)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</w:t>
      </w:r>
      <w:r>
        <w:t xml:space="preserve"> </w:t>
      </w:r>
      <w:r>
        <w:t>it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com</w:t>
      </w:r>
      <w:r>
        <w:t xml:space="preserve"> </w:t>
      </w:r>
      <w:r>
        <w:t>him</w:t>
      </w:r>
      <w:r>
        <w:t xml:space="preserve"> </w:t>
      </w:r>
      <w:r>
        <w:t>ner</w:t>
      </w:r>
      <w:r>
        <w:br/>
        <w:br/>
      </w:r>
    </w:p>
    <w:p>
      <w:r>
        <w:rPr>
          <w:b/>
        </w:rPr>
        <w:t>RULE 3: imperative (singular) are always endingless: avise</w:t>
      </w:r>
      <w:r>
        <w:br/>
        <w:t>The Legend of Good Women; Prologue F 335 (data/riverside_cats/LGW_FPro_riv.cat)</w:t>
        <w:br/>
      </w:r>
      <w:r>
        <w:t>Of</w:t>
      </w:r>
      <w:r>
        <w:t xml:space="preserve"> </w:t>
      </w:r>
      <w:r>
        <w:t>thyn</w:t>
      </w:r>
      <w:r>
        <w:t xml:space="preserve"> </w:t>
      </w:r>
      <w:r>
        <w:t>answere</w:t>
      </w:r>
      <w:r>
        <w:t xml:space="preserve"> </w:t>
      </w:r>
      <w:r>
        <w:rPr>
          <w:i/>
        </w:rPr>
        <w:t>avise</w:t>
      </w:r>
      <w:r>
        <w:t xml:space="preserve"> </w:t>
      </w:r>
      <w:r>
        <w:t>the</w:t>
      </w:r>
      <w:r>
        <w:t xml:space="preserve"> </w:t>
      </w:r>
      <w:r>
        <w:t>ryght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337 (data/riverside_cats/LGW_FPro_riv.cat)</w:t>
        <w:br/>
      </w:r>
      <w:r>
        <w:t>As</w:t>
      </w:r>
      <w:r>
        <w:t xml:space="preserve"> </w:t>
      </w:r>
      <w:r>
        <w:t>other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Legend of Good Women; Prologue F 344 (data/riverside_cats/LGW_FPro_riv.cat)</w:t>
        <w:br/>
      </w:r>
      <w:r>
        <w:t>Agayns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meved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Legend of Good Women; Prologue F 345 (data/riverside_cats/LGW_FPro_riv.cat)</w:t>
        <w:br/>
      </w:r>
      <w:r>
        <w:t>A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agreved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The Legend of Good Women; Prologue F 351 (data/riverside_cats/LGW_FPro_riv.cat)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right</w:t>
      </w:r>
      <w:r>
        <w:t xml:space="preserve"> </w:t>
      </w:r>
      <w:r>
        <w:t>him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ben</w:t>
      </w:r>
      <w:r>
        <w:t xml:space="preserve"> </w:t>
      </w:r>
      <w:r>
        <w:t>excused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356 (data/riverside_cats/LGW_FPro_riv.cat)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youre</w:t>
      </w:r>
      <w:r>
        <w:t xml:space="preserve"> </w:t>
      </w:r>
      <w:r>
        <w:t>daliance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envie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357 (data/riverside_cats/LGW_FPro_riv.cat)</w:t>
        <w:br/>
      </w:r>
      <w:r>
        <w:t>Thise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9: Present participle of strong and weak verbs end in -e: gessyng</w:t>
      </w:r>
      <w:r>
        <w:br/>
        <w:t>The Legend of Good Women; Prologue F 363 (data/riverside_cats/LGW_FPro_riv.cat)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t>doon</w:t>
      </w:r>
      <w:r>
        <w:t xml:space="preserve"> </w:t>
      </w:r>
      <w:r>
        <w:t>yt</w:t>
      </w:r>
      <w:r>
        <w:t xml:space="preserve"> </w:t>
      </w:r>
      <w:r>
        <w:rPr>
          <w:i/>
        </w:rPr>
        <w:t>gessyng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375 (data/riverside_cats/LGW_FPro_riv.cat)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reward</w:t>
      </w:r>
      <w:r>
        <w:t xml:space="preserve"> </w:t>
      </w:r>
      <w:r>
        <w:t>but</w:t>
      </w:r>
      <w:r>
        <w:t xml:space="preserve"> </w:t>
      </w:r>
      <w:r>
        <w:t>at</w:t>
      </w:r>
      <w:r>
        <w:t xml:space="preserve"> </w:t>
      </w:r>
      <w:r>
        <w:t>tyrannye</w:t>
      </w:r>
      <w:r>
        <w:br/>
        <w:br/>
      </w:r>
    </w:p>
    <w:p>
      <w:r>
        <w:rPr>
          <w:b/>
        </w:rPr>
        <w:t>RULE 1: The infinitive ends in -en or -e unless the stem ends in a vowel.: thinke</w:t>
      </w:r>
      <w:r>
        <w:br/>
        <w:t>The Legend of Good Women; Prologue F 379 (data/riverside_cats/LGW_FPro_riv.cat)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thinke</w:t>
      </w:r>
      <w:r>
        <w:t xml:space="preserve"> </w:t>
      </w:r>
      <w:r>
        <w:t>yt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lige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wreke</w:t>
      </w:r>
      <w:r>
        <w:br/>
        <w:t>The Legend of Good Women; Prologue F 395 (data/riverside_cats/LGW_FPro_riv.cat)</w:t>
        <w:br/>
      </w:r>
      <w:r>
        <w:t>Hym</w:t>
      </w:r>
      <w:r>
        <w:t xml:space="preserve"> </w:t>
      </w:r>
      <w:r>
        <w:t>deyneth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rPr>
          <w:i/>
        </w:rPr>
        <w:t>wreke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flye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399 (data/riverside_cats/LGW_FPro_riv.cat)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reward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owen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Legend of Good Women; Prologue F 410 (data/riverside_cats/LGW_FPro_riv.cat)</w:t>
        <w:br/>
      </w:r>
      <w:r>
        <w:t>Yow</w:t>
      </w:r>
      <w:r>
        <w:t xml:space="preserve"> </w:t>
      </w:r>
      <w:r>
        <w:rPr>
          <w:i/>
        </w:rPr>
        <w:t>oghte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lyghter</w:t>
      </w:r>
      <w:r>
        <w:t xml:space="preserve"> </w:t>
      </w:r>
      <w:r>
        <w:t>merciable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The Legend of Good Women; Prologue F 416 (data/riverside_cats/LGW_FPro_riv.cat)</w:t>
        <w:br/>
      </w:r>
      <w:r>
        <w:t>To</w:t>
      </w:r>
      <w:r>
        <w:t xml:space="preserve"> </w:t>
      </w:r>
      <w:r>
        <w:rPr>
          <w:i/>
        </w:rPr>
        <w:t>serve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preysinge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Legend of Good Women; Prologue F 417 (data/riverside_cats/LGW_FPro_riv.cat)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book</w:t>
      </w:r>
      <w:r>
        <w:t xml:space="preserve"> </w:t>
      </w:r>
      <w:r>
        <w:t>that</w:t>
      </w:r>
      <w:r>
        <w:t xml:space="preserve"> </w:t>
      </w:r>
      <w:r>
        <w:t>hight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429 (data/riverside_cats/LGW_FPro_riv.cat)</w:t>
        <w:br/>
      </w:r>
      <w:r>
        <w:t>Hym</w:t>
      </w:r>
      <w:r>
        <w:t xml:space="preserve"> </w:t>
      </w:r>
      <w:r>
        <w:t>oughte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lesse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Legend of Good Women; Prologue F 435 (data/riverside_cats/LGW_FPro_riv.cat)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448 (data/riverside_cats/LGW_FPro_riv.cat)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werne</w:t>
      </w:r>
      <w:r>
        <w:t xml:space="preserve"> </w:t>
      </w:r>
      <w:r>
        <w:t>your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5: First person singular present tense verbs end in -e/-en: foryeve</w:t>
      </w:r>
      <w:r>
        <w:br/>
        <w:t>The Legend of Good Women; Prologue F 450 (data/riverside_cats/LGW_FPro_riv.cat)</w:t>
        <w:br/>
      </w:r>
      <w:r>
        <w:t>I</w:t>
      </w:r>
      <w:r>
        <w:t xml:space="preserve"> </w:t>
      </w:r>
      <w:r>
        <w:t>al</w:t>
      </w:r>
      <w:r>
        <w:t xml:space="preserve"> </w:t>
      </w:r>
      <w:r>
        <w:rPr>
          <w:i/>
        </w:rPr>
        <w:t>foryeve</w:t>
      </w:r>
      <w:r>
        <w:t xml:space="preserve"> </w:t>
      </w:r>
      <w:r>
        <w:t>withouten</w:t>
      </w:r>
      <w:r>
        <w:t xml:space="preserve"> </w:t>
      </w:r>
      <w:r>
        <w:t>lenger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demeth</w:t>
      </w:r>
      <w:r>
        <w:br/>
        <w:t>The Legend of Good Women; Prologue F 453 (data/riverside_cats/LGW_FPro_riv.cat)</w:t>
        <w:br/>
      </w:r>
      <w:r>
        <w:t>And</w:t>
      </w:r>
      <w:r>
        <w:t xml:space="preserve"> </w:t>
      </w:r>
      <w:r>
        <w:rPr>
          <w:i/>
        </w:rPr>
        <w:t>demeth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doo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Legend of Good Women; Prologue F 455 (data/riverside_cats/LGW_FPro_riv.cat)</w:t>
        <w:br/>
      </w:r>
      <w:r>
        <w:t>I</w:t>
      </w:r>
      <w:r>
        <w:t xml:space="preserve"> </w:t>
      </w:r>
      <w:r>
        <w:t>roos</w:t>
      </w:r>
      <w:r>
        <w:t xml:space="preserve"> </w:t>
      </w:r>
      <w:r>
        <w:t>and</w:t>
      </w:r>
      <w:r>
        <w:t xml:space="preserve"> </w:t>
      </w:r>
      <w:r>
        <w:t>doun</w:t>
      </w:r>
      <w:r>
        <w:t xml:space="preserve"> </w:t>
      </w:r>
      <w:r>
        <w:t>I</w:t>
      </w:r>
      <w:r>
        <w:t xml:space="preserve"> </w:t>
      </w:r>
      <w:r>
        <w:rPr>
          <w:i/>
        </w:rPr>
        <w:t>sette</w:t>
      </w:r>
      <w:r>
        <w:t xml:space="preserve"> </w:t>
      </w:r>
      <w:r>
        <w:t>me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knee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458 (data/riverside_cats/LGW_FPro_riv.cat)</w:t>
        <w:br/>
      </w:r>
      <w:r>
        <w:rPr>
          <w:i/>
        </w:rPr>
        <w:t>Han</w:t>
      </w:r>
      <w:r>
        <w:t xml:space="preserve"> </w:t>
      </w:r>
      <w:r>
        <w:t>maked</w:t>
      </w:r>
      <w:r>
        <w:t xml:space="preserve"> </w:t>
      </w:r>
      <w:r>
        <w:t>me</w:t>
      </w:r>
      <w:r>
        <w:t xml:space="preserve"> </w:t>
      </w:r>
      <w:r>
        <w:t>his</w:t>
      </w:r>
      <w:r>
        <w:t xml:space="preserve"> </w:t>
      </w:r>
      <w:r>
        <w:t>wrathe</w:t>
      </w:r>
      <w:r>
        <w:t xml:space="preserve"> </w:t>
      </w:r>
      <w:r>
        <w:t>to</w:t>
      </w:r>
      <w:r>
        <w:t xml:space="preserve"> </w:t>
      </w:r>
      <w:r>
        <w:t>foryive</w:t>
      </w:r>
      <w:r>
        <w:br/>
        <w:br/>
      </w:r>
    </w:p>
    <w:p>
      <w:r>
        <w:rPr>
          <w:b/>
        </w:rPr>
        <w:t>Rule 8: Past participles of strong verbs end in -e/-en: yeve</w:t>
      </w:r>
      <w:r>
        <w:br/>
        <w:t>The Legend of Good Women; Prologue F 459 (data/riverside_cats/LGW_FPro_riv.cat)</w:t>
        <w:br/>
      </w:r>
      <w:r>
        <w:t>And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460 (data/riverside_cats/LGW_FPro_riv.cat)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soothly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461 (data/riverside_cats/LGW_FPro_riv.cat)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holpe</w:t>
      </w:r>
      <w:r>
        <w:t xml:space="preserve"> </w:t>
      </w:r>
      <w:r>
        <w:t>and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3: imperative (singular) are always endingless: lerne</w:t>
      </w:r>
      <w:r>
        <w:br/>
        <w:t>The Legend of Good Women; Prologue F 477 (data/riverside_cats/LGW_FPro_riv.cat)</w:t>
        <w:br/>
      </w:r>
      <w:r>
        <w:t>In</w:t>
      </w:r>
      <w:r>
        <w:t xml:space="preserve"> </w:t>
      </w:r>
      <w:r>
        <w:t>ryght</w:t>
      </w:r>
      <w:r>
        <w:t xml:space="preserve"> </w:t>
      </w:r>
      <w:r>
        <w:t>ne</w:t>
      </w:r>
      <w:r>
        <w:t xml:space="preserve"> </w:t>
      </w:r>
      <w:r>
        <w:t>wrong</w:t>
      </w:r>
      <w:r>
        <w:t xml:space="preserve"> </w:t>
      </w:r>
      <w:r>
        <w:t>and</w:t>
      </w:r>
      <w:r>
        <w:t xml:space="preserve"> </w:t>
      </w:r>
      <w:r>
        <w:rPr>
          <w:i/>
        </w:rPr>
        <w:t>lerne</w:t>
      </w:r>
      <w:r>
        <w:t xml:space="preserve"> </w:t>
      </w:r>
      <w:r>
        <w:t>that</w:t>
      </w:r>
      <w:r>
        <w:t xml:space="preserve"> </w:t>
      </w:r>
      <w:r>
        <w:t>at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479 (data/riverside_cats/LGW_FPro_riv.cat)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penance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488 (data/riverside_cats/LGW_FPro_riv.cat)</w:t>
        <w:br/>
      </w:r>
      <w:r>
        <w:t>How</w:t>
      </w:r>
      <w:r>
        <w:t xml:space="preserve"> </w:t>
      </w:r>
      <w:r>
        <w:t>many</w:t>
      </w:r>
      <w:r>
        <w:t xml:space="preserve"> </w:t>
      </w:r>
      <w:r>
        <w:t>women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492 (data/riverside_cats/LGW_FPro_riv.cat)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7: Singular weak preterite verbs in 1st/3rd person end in -e/-d/-t: maade</w:t>
      </w:r>
      <w:r>
        <w:br/>
        <w:t>The Legend of Good Women; Prologue F 531 (data/riverside_cats/LGW_FPro_riv.cat)</w:t>
        <w:br/>
      </w:r>
      <w:r>
        <w:t>Cibella</w:t>
      </w:r>
      <w:r>
        <w:t xml:space="preserve"> </w:t>
      </w:r>
      <w:r>
        <w:rPr>
          <w:i/>
        </w:rPr>
        <w:t>maade</w:t>
      </w:r>
      <w:r>
        <w:t xml:space="preserve"> </w:t>
      </w:r>
      <w:r>
        <w:t>the</w:t>
      </w:r>
      <w:r>
        <w:t xml:space="preserve"> </w:t>
      </w:r>
      <w:r>
        <w:t>daysye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flour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532 (data/riverside_cats/LGW_FPro_riv.cat)</w:t>
        <w:br/>
      </w:r>
      <w:r>
        <w:t>Ycrowned</w:t>
      </w:r>
      <w:r>
        <w:t xml:space="preserve"> </w:t>
      </w:r>
      <w:r>
        <w:t>al</w:t>
      </w:r>
      <w:r>
        <w:t xml:space="preserve"> </w:t>
      </w:r>
      <w:r>
        <w:t>with</w:t>
      </w:r>
      <w:r>
        <w:t xml:space="preserve"> </w:t>
      </w:r>
      <w:r>
        <w:t>whit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9: Present participle of strong and weak verbs end in -e: sittynge</w:t>
      </w:r>
      <w:r>
        <w:br/>
        <w:t>The Legend of Good Women; Prologue F 554 (data/riverside_cats/LGW_FPro_riv.cat)</w:t>
        <w:br/>
      </w:r>
      <w:r>
        <w:t>Thise</w:t>
      </w:r>
      <w:r>
        <w:t xml:space="preserve"> </w:t>
      </w:r>
      <w:r>
        <w:t>other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sittynge</w:t>
      </w:r>
      <w:r>
        <w:t xml:space="preserve"> </w:t>
      </w:r>
      <w:r>
        <w:t>here</w:t>
      </w:r>
      <w:r>
        <w:t xml:space="preserve"> </w:t>
      </w:r>
      <w:r>
        <w:t>arowe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Legend of Good Women; Prologue F 563 (data/riverside_cats/LGW_FPro_riv.cat)</w:t>
        <w:br/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goon</w:t>
      </w:r>
      <w:r>
        <w:t xml:space="preserve"> </w:t>
      </w:r>
      <w:r>
        <w:t>hom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570 (data/riverside_cats/LGW_FPro_riv.cat)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maist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yt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112 (data/riverside_cats/MancT_riv.cat)</w:t>
        <w:br/>
      </w:r>
      <w:r>
        <w:t>He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bowe</w:t>
      </w:r>
      <w:r>
        <w:t xml:space="preserve"> </w:t>
      </w:r>
      <w:r>
        <w:t>wroghte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Manciple's Tale 130 (data/riverside_cats/MancT_riv.cat)</w:t>
        <w:br/>
      </w:r>
      <w:r>
        <w:t>Now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Phebus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a</w:t>
      </w:r>
      <w:r>
        <w:t xml:space="preserve"> </w:t>
      </w:r>
      <w:r>
        <w:t>crowe</w:t>
      </w:r>
      <w:r>
        <w:br/>
        <w:br/>
      </w:r>
    </w:p>
    <w:p>
      <w:r>
        <w:rPr>
          <w:b/>
        </w:rPr>
        <w:t>RULE 1: The infinitive ends in -en or -e unless the stem ends in a vowel.: countrefete</w:t>
      </w:r>
      <w:r>
        <w:br/>
        <w:t>The Manciple's Tale 134 (data/riverside_cats/MancT_riv.cat)</w:t>
        <w:br/>
      </w:r>
      <w:r>
        <w:t>And</w:t>
      </w:r>
      <w:r>
        <w:t xml:space="preserve"> </w:t>
      </w:r>
      <w:r>
        <w:rPr>
          <w:i/>
        </w:rPr>
        <w:t>countrefete</w:t>
      </w:r>
      <w:r>
        <w:t xml:space="preserve"> </w:t>
      </w:r>
      <w:r>
        <w:t>the</w:t>
      </w:r>
      <w:r>
        <w:t xml:space="preserve"> </w:t>
      </w:r>
      <w:r>
        <w:t>speche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Manciple's Tale 139 (data/riverside_cats/MancT_riv.cat)</w:t>
        <w:br/>
      </w:r>
      <w:r>
        <w:t>Now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Phebus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The Manciple's Tale 140 (data/riverside_cats/MancT_riv.cat)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Manciple's Tale 143 (data/riverside_cats/MancT_riv.cat)</w:t>
        <w:br/>
      </w:r>
      <w:r>
        <w:t>Save</w:t>
      </w:r>
      <w:r>
        <w:t xml:space="preserve"> </w:t>
      </w:r>
      <w:r>
        <w:t>oonly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Manciple's Tale 144 (data/riverside_cats/MancT_riv.cat)</w:t>
        <w:br/>
      </w:r>
      <w:r>
        <w:t>Jalous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kept</w:t>
      </w:r>
      <w:r>
        <w:t xml:space="preserve"> </w:t>
      </w:r>
      <w:r>
        <w:t>hire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Manciple's Tale 149 (data/riverside_cats/MancT_riv.cat)</w:t>
        <w:br/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kept</w:t>
      </w:r>
      <w:r>
        <w:t xml:space="preserve"> </w:t>
      </w:r>
      <w:r>
        <w:t>in</w:t>
      </w:r>
      <w:r>
        <w:t xml:space="preserve"> </w:t>
      </w:r>
      <w:r>
        <w:t>noon</w:t>
      </w:r>
      <w:r>
        <w:t xml:space="preserve"> </w:t>
      </w:r>
      <w:r>
        <w:t>awayt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Manciple's Tale 153 (data/riverside_cats/MancT_riv.cat)</w:t>
        <w:br/>
      </w:r>
      <w:r>
        <w:t>To</w:t>
      </w:r>
      <w:r>
        <w:t xml:space="preserve"> </w:t>
      </w:r>
      <w:r>
        <w:t>spille</w:t>
      </w:r>
      <w:r>
        <w:t xml:space="preserve"> </w:t>
      </w:r>
      <w:r>
        <w:t>labour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9: Present participle of strong and weak verbs end in -e: wenynge</w:t>
      </w:r>
      <w:r>
        <w:br/>
        <w:t>The Manciple's Tale 157 (data/riverside_cats/MancT_riv.cat)</w:t>
        <w:br/>
      </w:r>
      <w:r>
        <w:t>To</w:t>
      </w:r>
      <w:r>
        <w:t xml:space="preserve"> </w:t>
      </w:r>
      <w:r>
        <w:t>plesen</w:t>
      </w:r>
      <w:r>
        <w:t xml:space="preserve"> </w:t>
      </w:r>
      <w:r>
        <w:t>hire</w:t>
      </w:r>
      <w:r>
        <w:t xml:space="preserve"> </w:t>
      </w:r>
      <w:r>
        <w:rPr>
          <w:i/>
        </w:rPr>
        <w:t>wenynge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159 (data/riverside_cats/MancT_riv.cat)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put</w:t>
      </w:r>
      <w:r>
        <w:t xml:space="preserve"> </w:t>
      </w:r>
      <w:r>
        <w:t>hym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fostre</w:t>
      </w:r>
      <w:r>
        <w:br/>
        <w:t>The Manciple's Tale 175 (data/riverside_cats/MancT_riv.cat)</w:t>
        <w:br/>
      </w:r>
      <w:r>
        <w:t>Lat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cat</w:t>
      </w:r>
      <w:r>
        <w:t xml:space="preserve"> </w:t>
      </w:r>
      <w:r>
        <w:t>and</w:t>
      </w:r>
      <w:r>
        <w:t xml:space="preserve"> </w:t>
      </w:r>
      <w:r>
        <w:rPr>
          <w:i/>
        </w:rPr>
        <w:t>fostre</w:t>
      </w:r>
      <w:r>
        <w:t xml:space="preserve"> </w:t>
      </w:r>
      <w:r>
        <w:t>hym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milk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194 (data/riverside_cats/MancT_riv.cat)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konne</w:t>
      </w:r>
      <w:r>
        <w:t xml:space="preserve"> </w:t>
      </w:r>
      <w:r>
        <w:t>in</w:t>
      </w:r>
      <w:r>
        <w:t xml:space="preserve"> </w:t>
      </w:r>
      <w:r>
        <w:t>nothyng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207 (data/riverside_cats/MancT_riv.cat)</w:t>
        <w:br/>
      </w:r>
      <w:r>
        <w:t>The</w:t>
      </w:r>
      <w:r>
        <w:t xml:space="preserve"> </w:t>
      </w:r>
      <w:r>
        <w:t>wise</w:t>
      </w:r>
      <w:r>
        <w:t xml:space="preserve"> </w:t>
      </w:r>
      <w:r>
        <w:t>Plato</w:t>
      </w:r>
      <w:r>
        <w:t xml:space="preserve"> </w:t>
      </w:r>
      <w:r>
        <w:t>seith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209 (data/riverside_cats/MancT_riv.cat)</w:t>
        <w:br/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proprely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6: Present plural verbs end in -e/-en: leyn</w:t>
      </w:r>
      <w:r>
        <w:br/>
        <w:t>The Manciple's Tale 222 (data/riverside_cats/MancT_riv.cat)</w:t>
        <w:br/>
      </w:r>
      <w:r>
        <w:t>Men</w:t>
      </w:r>
      <w:r>
        <w:t xml:space="preserve"> </w:t>
      </w:r>
      <w:r>
        <w:rPr>
          <w:i/>
        </w:rPr>
        <w:t>leyn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as</w:t>
      </w:r>
      <w:r>
        <w:t xml:space="preserve"> </w:t>
      </w:r>
      <w:r>
        <w:t>lowe</w:t>
      </w:r>
      <w:r>
        <w:t xml:space="preserve"> </w:t>
      </w:r>
      <w:r>
        <w:t>as</w:t>
      </w:r>
      <w:r>
        <w:t xml:space="preserve"> </w:t>
      </w:r>
      <w:r>
        <w:t>lith</w:t>
      </w:r>
      <w:r>
        <w:t xml:space="preserve"> </w:t>
      </w:r>
      <w:r>
        <w:t>that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Manciple's Tale 241 (data/riverside_cats/MancT_riv.cat)</w:t>
        <w:br/>
      </w:r>
      <w:r>
        <w:t>Biheeld</w:t>
      </w:r>
      <w:r>
        <w:t xml:space="preserve"> </w:t>
      </w:r>
      <w:r>
        <w:t>hire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Manciple's Tale 242 (data/riverside_cats/MancT_riv.cat)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hoom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Phebus</w:t>
      </w:r>
      <w:r>
        <w:t xml:space="preserve"> </w:t>
      </w:r>
      <w:r>
        <w:t>the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1: The infinitive ends in -en or -e unless the stem ends in a vowel.: heere</w:t>
      </w:r>
      <w:r>
        <w:br/>
        <w:t>The Manciple's Tale 247 (data/riverside_cats/MancT_riv.cat)</w:t>
        <w:br/>
      </w:r>
      <w:r>
        <w:t>To</w:t>
      </w:r>
      <w:r>
        <w:t xml:space="preserve"> </w:t>
      </w:r>
      <w:r>
        <w:rPr>
          <w:i/>
        </w:rPr>
        <w:t>heere</w:t>
      </w:r>
      <w:r>
        <w:t xml:space="preserve"> </w:t>
      </w:r>
      <w:r>
        <w:t>thy</w:t>
      </w:r>
      <w:r>
        <w:t xml:space="preserve"> </w:t>
      </w:r>
      <w:r>
        <w:t>voys</w:t>
      </w:r>
      <w:r>
        <w:t xml:space="preserve"> </w:t>
      </w:r>
      <w:r>
        <w:t>Allas</w:t>
      </w:r>
      <w:r>
        <w:t xml:space="preserve"> </w:t>
      </w:r>
      <w:r>
        <w:t>what</w:t>
      </w:r>
      <w:r>
        <w:t xml:space="preserve"> </w:t>
      </w:r>
      <w:r>
        <w:t>song</w:t>
      </w:r>
      <w:r>
        <w:t xml:space="preserve"> </w:t>
      </w:r>
      <w:r>
        <w:t>is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Manciple's Tale 261 (data/riverside_cats/MancT_riv.cat)</w:t>
        <w:br/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Manciple's Tale 264 (data/riverside_cats/MancT_riv.cat)</w:t>
        <w:br/>
      </w:r>
      <w:r>
        <w:t>His</w:t>
      </w:r>
      <w:r>
        <w:t xml:space="preserve"> </w:t>
      </w:r>
      <w:r>
        <w:t>bowe</w:t>
      </w:r>
      <w:r>
        <w:t xml:space="preserve"> </w:t>
      </w:r>
      <w:r>
        <w:t>he</w:t>
      </w:r>
      <w:r>
        <w:t xml:space="preserve"> </w:t>
      </w:r>
      <w:r>
        <w:t>bente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therinne</w:t>
      </w:r>
      <w:r>
        <w:t xml:space="preserve"> </w:t>
      </w:r>
      <w:r>
        <w:t>a</w:t>
      </w:r>
      <w:r>
        <w:t xml:space="preserve"> </w:t>
      </w:r>
      <w:r>
        <w:t>flo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Manciple's Tale 277 (data/riverside_cats/MancT_riv.cat)</w:t>
        <w:br/>
      </w:r>
      <w:r>
        <w:t>Ful</w:t>
      </w:r>
      <w:r>
        <w:t xml:space="preserve"> </w:t>
      </w:r>
      <w:r>
        <w:t>giltelees</w:t>
      </w:r>
      <w:r>
        <w:t xml:space="preserve"> </w:t>
      </w:r>
      <w:r>
        <w:t>that</w:t>
      </w:r>
      <w:r>
        <w:t xml:space="preserve"> </w:t>
      </w:r>
      <w:r>
        <w:t>dorste</w:t>
      </w:r>
      <w:r>
        <w:t xml:space="preserve"> </w:t>
      </w:r>
      <w:r>
        <w:t>I</w:t>
      </w:r>
      <w:r>
        <w:t xml:space="preserve"> </w:t>
      </w:r>
      <w:r>
        <w:rPr>
          <w:i/>
        </w:rPr>
        <w:t>swere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298 (data/riverside_cats/MancT_riv.cat)</w:t>
        <w:br/>
      </w:r>
      <w:r>
        <w:t>Thus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traytour</w:t>
      </w:r>
      <w:r>
        <w:t xml:space="preserve"> </w:t>
      </w:r>
      <w:r>
        <w:t>been</w:t>
      </w:r>
      <w:r>
        <w:t xml:space="preserve"> </w:t>
      </w:r>
      <w:r>
        <w:t>awreke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299 (data/riverside_cats/MancT_riv.cat)</w:t>
        <w:br/>
      </w:r>
      <w:r>
        <w:t>Thou</w:t>
      </w:r>
      <w:r>
        <w:t xml:space="preserve"> </w:t>
      </w:r>
      <w:r>
        <w:t>and</w:t>
      </w:r>
      <w:r>
        <w:t xml:space="preserve"> </w:t>
      </w:r>
      <w:r>
        <w:t>thyn</w:t>
      </w:r>
      <w:r>
        <w:t xml:space="preserve"> </w:t>
      </w:r>
      <w:r>
        <w:t>ofspryng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300 (data/riverside_cats/MancT_riv.cat)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t>sweete</w:t>
      </w:r>
      <w:r>
        <w:t xml:space="preserve"> </w:t>
      </w:r>
      <w:r>
        <w:t>noyse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Manciple's Tale 305 (data/riverside_cats/MancT_riv.cat)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blak</w:t>
      </w:r>
      <w:r>
        <w:t xml:space="preserve"> </w:t>
      </w:r>
      <w:r>
        <w:t>and</w:t>
      </w:r>
      <w:r>
        <w:t xml:space="preserve"> </w:t>
      </w:r>
      <w:r>
        <w:t>refte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song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321 (data/riverside_cats/MancT_riv.cat)</w:t>
        <w:br/>
      </w:r>
      <w:r>
        <w:t>My</w:t>
      </w:r>
      <w:r>
        <w:t xml:space="preserve"> </w:t>
      </w:r>
      <w:r>
        <w:t>sone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feend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Manciple's Tale 324 (data/riverside_cats/MancT_riv.cat)</w:t>
        <w:br/>
      </w:r>
      <w:r>
        <w:t>For</w:t>
      </w:r>
      <w:r>
        <w:t xml:space="preserve"> </w:t>
      </w:r>
      <w:r>
        <w:t>man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</w:t>
      </w:r>
      <w:r>
        <w:t xml:space="preserve"> </w:t>
      </w:r>
      <w:r>
        <w:t>avyse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speeke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Manciple's Tale 328 (data/riverside_cats/MancT_riv.cat)</w:t>
        <w:br/>
      </w:r>
      <w:r>
        <w:t>Is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shent</w:t>
      </w:r>
      <w:r>
        <w:t xml:space="preserve"> </w:t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generally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Manciple's Tale 336 (data/riverside_cats/MancT_riv.cat)</w:t>
        <w:br/>
      </w:r>
      <w:r>
        <w:t>Ther</w:t>
      </w:r>
      <w:r>
        <w:t xml:space="preserve"> </w:t>
      </w:r>
      <w:r>
        <w:t>lasse</w:t>
      </w:r>
      <w:r>
        <w:t xml:space="preserve"> </w:t>
      </w:r>
      <w:r>
        <w:t>spekyng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ynough</w:t>
      </w:r>
      <w:r>
        <w:t xml:space="preserve"> </w:t>
      </w:r>
      <w:r>
        <w:t>suffised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Manciple's Tale 353 (data/riverside_cats/MancT_riv.cat)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mysseyd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Friar's Tale 1311 (data/riverside_cats/FriT_riv.cat)</w:t>
        <w:br/>
      </w:r>
      <w:r>
        <w:t>They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syngen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hent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Friar's Tale 1316 (data/riverside_cats/FriT_riv.cat)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pitously</w:t>
      </w:r>
      <w:r>
        <w:t xml:space="preserve"> </w:t>
      </w:r>
      <w:r>
        <w:t>to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7: Singular weak preterite verbs in 1st/3rd person end in -e/-d/-t: caughte</w:t>
      </w:r>
      <w:r>
        <w:br/>
        <w:t>The Friar's Tale 1317 (data/riverside_cats/FriT_riv.cat)</w:t>
        <w:br/>
      </w:r>
      <w:r>
        <w:t>For</w:t>
      </w:r>
      <w:r>
        <w:t xml:space="preserve"> </w:t>
      </w:r>
      <w:r>
        <w:t>er</w:t>
      </w:r>
      <w:r>
        <w:t xml:space="preserve"> </w:t>
      </w:r>
      <w:r>
        <w:t>the</w:t>
      </w:r>
      <w:r>
        <w:t xml:space="preserve"> </w:t>
      </w:r>
      <w:r>
        <w:t>bisshop</w:t>
      </w:r>
      <w:r>
        <w:t xml:space="preserve"> </w:t>
      </w:r>
      <w:r>
        <w:rPr>
          <w:i/>
        </w:rPr>
        <w:t>caughte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hook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Friar's Tale 1319 (data/riverside_cats/FriT_riv.cat)</w:t>
        <w:br/>
      </w:r>
      <w:r>
        <w:t>Thanne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jurisdiccioun</w:t>
      </w:r>
      <w:r>
        <w:br/>
        <w:br/>
      </w:r>
    </w:p>
    <w:p>
      <w:r>
        <w:rPr>
          <w:b/>
        </w:rPr>
        <w:t>Rule 7: Singular weak preterite verbs in 1st/3rd person end in -e/-d/-t: taughte</w:t>
      </w:r>
      <w:r>
        <w:br/>
        <w:t>The Friar's Tale 1324 (data/riverside_cats/FriT_riv.cat)</w:t>
        <w:br/>
      </w:r>
      <w:r>
        <w:t>That</w:t>
      </w:r>
      <w:r>
        <w:t xml:space="preserve"> </w:t>
      </w:r>
      <w:r>
        <w:rPr>
          <w:i/>
        </w:rPr>
        <w:t>taughte</w:t>
      </w:r>
      <w:r>
        <w:t xml:space="preserve"> </w:t>
      </w:r>
      <w:r>
        <w:t>hym</w:t>
      </w:r>
      <w:r>
        <w:t xml:space="preserve"> </w:t>
      </w:r>
      <w:r>
        <w:t>wel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myghte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Friar's Tale 1341 (data/riverside_cats/FriT_riv.cat)</w:t>
        <w:br/>
      </w:r>
      <w:r>
        <w:t>That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secree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knewe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Friar's Tale 1349 (data/riverside_cats/FriT_riv.cat)</w:t>
        <w:br/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grete</w:t>
      </w:r>
      <w:r>
        <w:t xml:space="preserve"> </w:t>
      </w:r>
      <w:r>
        <w:t>feestes</w:t>
      </w:r>
      <w:r>
        <w:t xml:space="preserve"> </w:t>
      </w:r>
      <w:r>
        <w:t>atte</w:t>
      </w:r>
      <w:r>
        <w:t xml:space="preserve"> </w:t>
      </w:r>
      <w:r>
        <w:t>nale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1353 (data/riverside_cats/FriT_riv.cat)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laude</w:t>
      </w:r>
      <w:r>
        <w:br/>
        <w:br/>
      </w:r>
    </w:p>
    <w:p>
      <w:r>
        <w:rPr>
          <w:b/>
        </w:rPr>
        <w:t>RULE 1: The infinitive ends in -en or -e unless the stem ends in a vowel.: somne</w:t>
      </w:r>
      <w:r>
        <w:br/>
        <w:t>The Friar's Tale 1361 (data/riverside_cats/FriT_riv.cat)</w:t>
        <w:br/>
      </w:r>
      <w:r>
        <w:t>And</w:t>
      </w:r>
      <w:r>
        <w:t xml:space="preserve"> </w:t>
      </w:r>
      <w:r>
        <w:rPr>
          <w:i/>
        </w:rPr>
        <w:t>somne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chapitre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pile</w:t>
      </w:r>
      <w:r>
        <w:br/>
        <w:t>The Friar's Tale 1362 (data/riverside_cats/FriT_riv.cat)</w:t>
        <w:br/>
      </w:r>
      <w:r>
        <w:t>And</w:t>
      </w:r>
      <w:r>
        <w:t xml:space="preserve"> </w:t>
      </w:r>
      <w:r>
        <w:rPr>
          <w:i/>
        </w:rPr>
        <w:t>pile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1: The infinitive ends in -en or -e unless the stem ends in a vowel.: lete</w:t>
      </w:r>
      <w:r>
        <w:br/>
        <w:t>The Friar's Tale 1362 (data/riverside_cats/FriT_riv.cat)</w:t>
        <w:br/>
      </w:r>
      <w:r>
        <w:t>And</w:t>
      </w:r>
      <w:r>
        <w:t xml:space="preserve"> </w:t>
      </w:r>
      <w:r>
        <w:t>pile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rPr>
          <w:i/>
        </w:rPr>
        <w:t>lete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1363 (data/riverside_cats/FriT_riv.cat)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t xml:space="preserve"> </w:t>
      </w:r>
      <w:r>
        <w:t>Freend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Friar's Tale 1387 (data/riverside_cats/FriT_riv.cat)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yeman</w:t>
      </w:r>
      <w:r>
        <w:t xml:space="preserve"> </w:t>
      </w:r>
      <w:r>
        <w:t>Wiltow</w:t>
      </w:r>
      <w:r>
        <w:t xml:space="preserve"> </w:t>
      </w:r>
      <w:r>
        <w:t>fer</w:t>
      </w:r>
      <w:r>
        <w:t xml:space="preserve"> </w:t>
      </w:r>
      <w:r>
        <w:t>to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Friar's Tale 1411 (data/riverside_cats/FriT_riv.cat)</w:t>
        <w:br/>
      </w:r>
      <w:r>
        <w:t>Another</w:t>
      </w:r>
      <w:r>
        <w:t xml:space="preserve"> </w:t>
      </w:r>
      <w:r>
        <w:t>day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yow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Friar's Tale 1414 (data/riverside_cats/FriT_riv.cat)</w:t>
        <w:br/>
      </w:r>
      <w:r>
        <w:t>Whereas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som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1421 (data/riverside_cats/FriT_riv.cat)</w:t>
        <w:br/>
      </w:r>
      <w:r>
        <w:t>In</w:t>
      </w:r>
      <w:r>
        <w:t xml:space="preserve"> </w:t>
      </w:r>
      <w:r>
        <w:t>myn</w:t>
      </w:r>
      <w:r>
        <w:t xml:space="preserve"> </w:t>
      </w:r>
      <w:r>
        <w:t>office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moost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1425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thee</w:t>
      </w:r>
      <w:r>
        <w:t xml:space="preserve"> </w:t>
      </w:r>
      <w:r>
        <w:t>a</w:t>
      </w:r>
      <w:r>
        <w:t xml:space="preserve"> </w:t>
      </w:r>
      <w:r>
        <w:t>feithful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1437 (data/riverside_cats/FriT_riv.cat)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in</w:t>
      </w:r>
      <w:r>
        <w:t xml:space="preserve"> </w:t>
      </w:r>
      <w:r>
        <w:t>conseil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Friar's Tale 1439 (data/riverside_cats/FriT_riv.cat)</w:t>
        <w:br/>
      </w:r>
      <w:r>
        <w:t>Nere</w:t>
      </w:r>
      <w:r>
        <w:t xml:space="preserve"> </w:t>
      </w:r>
      <w:r>
        <w:t>myn</w:t>
      </w:r>
      <w:r>
        <w:t xml:space="preserve"> </w:t>
      </w:r>
      <w:r>
        <w:t>extorcioun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RULE 5: First person singular present tense verbs end in -e/-en: shrewe</w:t>
      </w:r>
      <w:r>
        <w:br/>
        <w:t>The Friar's Tale 1442 (data/riverside_cats/FriT_riv.cat)</w:t>
        <w:br/>
      </w:r>
      <w:r>
        <w:t>I</w:t>
      </w:r>
      <w:r>
        <w:t xml:space="preserve"> </w:t>
      </w:r>
      <w:r>
        <w:rPr>
          <w:i/>
        </w:rPr>
        <w:t>shrewe</w:t>
      </w:r>
      <w:r>
        <w:t xml:space="preserve"> </w:t>
      </w:r>
      <w:r>
        <w:t>thise</w:t>
      </w:r>
      <w:r>
        <w:t xml:space="preserve"> </w:t>
      </w:r>
      <w:r>
        <w:t>shriftefadres</w:t>
      </w:r>
      <w:r>
        <w:t xml:space="preserve"> </w:t>
      </w:r>
      <w:r>
        <w:t>everychoon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The Friar's Tale 1450 (data/riverside_cats/FriT_riv.cat)</w:t>
        <w:br/>
      </w:r>
      <w:r>
        <w:t>To</w:t>
      </w:r>
      <w:r>
        <w:t xml:space="preserve"> </w:t>
      </w:r>
      <w:r>
        <w:rPr>
          <w:i/>
        </w:rPr>
        <w:t>wite</w:t>
      </w:r>
      <w:r>
        <w:t xml:space="preserve"> </w:t>
      </w:r>
      <w:r>
        <w:t>wher</w:t>
      </w:r>
      <w:r>
        <w:t xml:space="preserve"> </w:t>
      </w:r>
      <w:r>
        <w:t>men</w:t>
      </w:r>
      <w:r>
        <w:t xml:space="preserve"> </w:t>
      </w:r>
      <w:r>
        <w:t>wol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any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Friar's Tale 1450 (data/riverside_cats/FriT_riv.cat)</w:t>
        <w:br/>
      </w:r>
      <w:r>
        <w:t>To</w:t>
      </w:r>
      <w:r>
        <w:t xml:space="preserve"> </w:t>
      </w:r>
      <w:r>
        <w:t>wite</w:t>
      </w:r>
      <w:r>
        <w:t xml:space="preserve"> </w:t>
      </w:r>
      <w:r>
        <w:t>wher</w:t>
      </w:r>
      <w:r>
        <w:t xml:space="preserve"> </w:t>
      </w:r>
      <w:r>
        <w:t>men</w:t>
      </w:r>
      <w:r>
        <w:t xml:space="preserve"> </w:t>
      </w:r>
      <w:r>
        <w:t>wol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any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1: The infinitive ends in -en or -e unless the stem ends in a vowel.: wynne</w:t>
      </w:r>
      <w:r>
        <w:br/>
        <w:t>The Friar's Tale 1453 (data/riverside_cats/FriT_riv.cat)</w:t>
        <w:br/>
      </w:r>
      <w:r>
        <w:t>To</w:t>
      </w:r>
      <w:r>
        <w:t xml:space="preserve"> </w:t>
      </w:r>
      <w:r>
        <w:rPr>
          <w:i/>
        </w:rPr>
        <w:t>wynne</w:t>
      </w:r>
      <w:r>
        <w:t xml:space="preserve"> </w:t>
      </w:r>
      <w:r>
        <w:t>good</w:t>
      </w:r>
      <w:r>
        <w:t xml:space="preserve"> </w:t>
      </w:r>
      <w:r>
        <w:t>thou</w:t>
      </w:r>
      <w:r>
        <w:t xml:space="preserve"> </w:t>
      </w:r>
      <w:r>
        <w:t>rekkest</w:t>
      </w:r>
      <w:r>
        <w:t xml:space="preserve"> </w:t>
      </w:r>
      <w:r>
        <w:t>nevere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Friar's Tale 1456 (data/riverside_cats/FriT_riv.cat)</w:t>
        <w:br/>
      </w:r>
      <w:r>
        <w:t>A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benedicite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Friar's Tale 1457 (data/riverside_cats/FriT_riv.cat)</w:t>
        <w:br/>
      </w:r>
      <w:r>
        <w:t>I</w:t>
      </w:r>
      <w:r>
        <w:t xml:space="preserve"> </w:t>
      </w:r>
      <w:r>
        <w:rPr>
          <w:i/>
        </w:rPr>
        <w:t>wende</w:t>
      </w:r>
      <w:r>
        <w:t xml:space="preserve"> </w:t>
      </w:r>
      <w:r>
        <w:t>ye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yeman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1459 (data/riverside_cats/FriT_riv.cat)</w:t>
        <w:br/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thanne</w:t>
      </w:r>
      <w:r>
        <w:t xml:space="preserve"> </w:t>
      </w:r>
      <w:r>
        <w:t>determinat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Friar's Tale 1461 (data/riverside_cats/FriT_riv.cat)</w:t>
        <w:br/>
      </w:r>
      <w:r>
        <w:t>Nay</w:t>
      </w:r>
      <w:r>
        <w:t xml:space="preserve"> </w:t>
      </w:r>
      <w:r>
        <w:t>certeinly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Friar's Tale 1463 (data/riverside_cats/FriT_riv.cat)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seme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shape</w:t>
      </w:r>
      <w:r>
        <w:br/>
        <w:br/>
      </w:r>
    </w:p>
    <w:p>
      <w:r>
        <w:rPr>
          <w:b/>
        </w:rPr>
        <w:t>RULE 1: The infinitive ends in -en or -e unless the stem ends in a vowel.: deceyve</w:t>
      </w:r>
      <w:r>
        <w:br/>
        <w:t>The Friar's Tale 1467 (data/riverside_cats/FriT_riv.cat)</w:t>
        <w:br/>
      </w:r>
      <w:r>
        <w:t>A</w:t>
      </w:r>
      <w:r>
        <w:t xml:space="preserve"> </w:t>
      </w:r>
      <w:r>
        <w:t>lowsy</w:t>
      </w:r>
      <w:r>
        <w:t xml:space="preserve"> </w:t>
      </w:r>
      <w:r>
        <w:t>jogelour</w:t>
      </w:r>
      <w:r>
        <w:t xml:space="preserve"> </w:t>
      </w:r>
      <w:r>
        <w:t>kan</w:t>
      </w:r>
      <w:r>
        <w:t xml:space="preserve"> </w:t>
      </w:r>
      <w:r>
        <w:rPr>
          <w:i/>
        </w:rPr>
        <w:t>deceyve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Friar's Tale 1475 (data/riverside_cats/FriT_riv.cat)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feend</w:t>
      </w:r>
      <w:r>
        <w:t xml:space="preserve"> </w:t>
      </w:r>
      <w:r>
        <w:t>but</w:t>
      </w:r>
      <w:r>
        <w:t xml:space="preserve"> </w:t>
      </w:r>
      <w:r>
        <w:t>alle</w:t>
      </w:r>
      <w:r>
        <w:t xml:space="preserve"> </w:t>
      </w:r>
      <w:r>
        <w:t>thyng</w:t>
      </w:r>
      <w:r>
        <w:t xml:space="preserve"> </w:t>
      </w:r>
      <w:r>
        <w:t>hath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1: The infinitive ends in -en or -e unless the stem ends in a vowel.: entende</w:t>
      </w:r>
      <w:r>
        <w:br/>
        <w:t>The Friar's Tale 1478 (data/riverside_cats/FriT_riv.cat)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entende</w:t>
      </w:r>
      <w:r>
        <w:t xml:space="preserve"> </w:t>
      </w:r>
      <w:r>
        <w:t>to</w:t>
      </w:r>
      <w:r>
        <w:t xml:space="preserve"> </w:t>
      </w:r>
      <w:r>
        <w:t>wynnyng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Friar's Tale 1481 (data/riverside_cats/FriT_riv.cat)</w:t>
        <w:br/>
      </w:r>
      <w:r>
        <w:t>To</w:t>
      </w:r>
      <w:r>
        <w:t xml:space="preserve"> </w:t>
      </w:r>
      <w:r>
        <w:t>understonde</w:t>
      </w:r>
      <w:r>
        <w:t xml:space="preserve"> </w:t>
      </w:r>
      <w:r>
        <w:t>althogh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hem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Friar's Tale 1487 (data/riverside_cats/FriT_riv.cat)</w:t>
        <w:br/>
      </w:r>
      <w:r>
        <w:t>Withouten</w:t>
      </w:r>
      <w:r>
        <w:t xml:space="preserve"> </w:t>
      </w:r>
      <w:r>
        <w:t>hym</w:t>
      </w:r>
      <w:r>
        <w:t xml:space="preserve"> </w:t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myght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1489 (data/riverside_cats/FriT_riv.cat)</w:t>
        <w:br/>
      </w:r>
      <w:r>
        <w:t>And</w:t>
      </w:r>
      <w:r>
        <w:t xml:space="preserve"> </w:t>
      </w:r>
      <w:r>
        <w:t>somtyme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prayere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1492 (data/riverside_cats/FriT_riv.cat)</w:t>
        <w:br/>
      </w:r>
      <w:r>
        <w:t>And</w:t>
      </w:r>
      <w:r>
        <w:t xml:space="preserve"> </w:t>
      </w:r>
      <w:r>
        <w:t>somtyme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myght</w:t>
      </w:r>
      <w:r>
        <w:t xml:space="preserve"> </w:t>
      </w:r>
      <w:r>
        <w:t>of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Friar's Tale 1500 (data/riverside_cats/FriT_riv.cat)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sauf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The Friar's Tale 1505 (data/riverside_cats/FriT_riv.cat)</w:t>
        <w:br/>
      </w:r>
      <w:r>
        <w:rPr>
          <w:i/>
        </w:rPr>
        <w:t>Make</w:t>
      </w:r>
      <w:r>
        <w:t xml:space="preserve"> </w:t>
      </w:r>
      <w:r>
        <w:t>ye</w:t>
      </w:r>
      <w:r>
        <w:t xml:space="preserve"> </w:t>
      </w:r>
      <w:r>
        <w:t>yow</w:t>
      </w:r>
      <w:r>
        <w:t xml:space="preserve"> </w:t>
      </w:r>
      <w:r>
        <w:t>newe</w:t>
      </w:r>
      <w:r>
        <w:t xml:space="preserve"> </w:t>
      </w:r>
      <w:r>
        <w:t>bodies</w:t>
      </w:r>
      <w:r>
        <w:t xml:space="preserve"> </w:t>
      </w:r>
      <w:r>
        <w:t>thus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The Friar's Tale 1514 (data/riverside_cats/FriT_riv.cat)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algates</w:t>
      </w:r>
      <w:r>
        <w:t xml:space="preserve"> </w:t>
      </w:r>
      <w:r>
        <w:rPr>
          <w:i/>
        </w:rPr>
        <w:t>wite</w:t>
      </w:r>
      <w:r>
        <w:t xml:space="preserve"> </w:t>
      </w:r>
      <w:r>
        <w:t>how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shape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Friar's Tale 1516 (data/riverside_cats/FriT_riv.cat)</w:t>
        <w:br/>
      </w:r>
      <w:r>
        <w:rPr>
          <w:i/>
        </w:rPr>
        <w:t>Come</w:t>
      </w:r>
      <w:r>
        <w:t xml:space="preserve"> </w:t>
      </w:r>
      <w:r>
        <w:t>there</w:t>
      </w:r>
      <w:r>
        <w:t xml:space="preserve"> </w:t>
      </w:r>
      <w:r>
        <w:t>thee</w:t>
      </w:r>
      <w:r>
        <w:t xml:space="preserve"> </w:t>
      </w:r>
      <w:r>
        <w:t>nedeth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The Friar's Tale 1527 (data/riverside_cats/FriT_riv.cat)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1532 (data/riverside_cats/FriT_riv.cat)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</w:t>
      </w:r>
      <w:r>
        <w:t xml:space="preserve"> </w:t>
      </w:r>
      <w:r>
        <w:t>thus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1532 (data/riverside_cats/FriT_riv.cat)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myn</w:t>
      </w:r>
      <w:r>
        <w:t xml:space="preserve"> </w:t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spare</w:t>
      </w:r>
      <w:r>
        <w:br/>
        <w:t>The Friar's Tale 1543 (data/riverside_cats/FriT_riv.cat)</w:t>
        <w:br/>
      </w:r>
      <w:r>
        <w:t>Hayt</w:t>
      </w:r>
      <w:r>
        <w:t xml:space="preserve"> </w:t>
      </w:r>
      <w:r>
        <w:t>Brok</w:t>
      </w:r>
      <w:r>
        <w:t xml:space="preserve"> </w:t>
      </w:r>
      <w:r>
        <w:t>Hayt</w:t>
      </w:r>
      <w:r>
        <w:t xml:space="preserve"> </w:t>
      </w:r>
      <w:r>
        <w:t>Scot</w:t>
      </w:r>
      <w:r>
        <w:t xml:space="preserve"> </w:t>
      </w:r>
      <w:r>
        <w:t>What</w:t>
      </w:r>
      <w:r>
        <w:t xml:space="preserve"> </w:t>
      </w:r>
      <w:r>
        <w:rPr>
          <w:i/>
        </w:rPr>
        <w:t>spare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1546 (data/riverside_cats/FriT_riv.cat)</w:t>
        <w:br/>
      </w:r>
      <w:r>
        <w:t>So</w:t>
      </w:r>
      <w:r>
        <w:t xml:space="preserve"> </w:t>
      </w:r>
      <w:r>
        <w:t>muche</w:t>
      </w:r>
      <w:r>
        <w:t xml:space="preserve"> </w:t>
      </w:r>
      <w:r>
        <w:t>wo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tholed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Friar's Tale 1548 (data/riverside_cats/FriT_riv.cat)</w:t>
        <w:br/>
      </w:r>
      <w:r>
        <w:t>This</w:t>
      </w:r>
      <w:r>
        <w:t xml:space="preserve"> </w:t>
      </w:r>
      <w:r>
        <w:t>somonour</w:t>
      </w:r>
      <w:r>
        <w:t xml:space="preserve"> </w:t>
      </w:r>
      <w:r>
        <w:t>seyde</w:t>
      </w:r>
      <w:r>
        <w:t xml:space="preserve"> </w:t>
      </w:r>
      <w:r>
        <w:t>Heere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Friar's Tale 1551 (data/riverside_cats/FriT_riv.cat)</w:t>
        <w:br/>
      </w:r>
      <w:r>
        <w:rPr>
          <w:i/>
        </w:rPr>
        <w:t>Herkne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RULE 4: Preterite plural verbs end in -e/-en: bigonne</w:t>
      </w:r>
      <w:r>
        <w:br/>
        <w:t>The Friar's Tale 1560 (data/riverside_cats/FriT_riv.cat)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to</w:t>
      </w:r>
      <w:r>
        <w:t xml:space="preserve"> </w:t>
      </w:r>
      <w:r>
        <w:t>drawen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stoupe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Friar's Tale 1564 (data/riverside_cats/FriT_riv.cat)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Seinte</w:t>
      </w:r>
      <w:r>
        <w:t xml:space="preserve"> </w:t>
      </w:r>
      <w:r>
        <w:t>Loy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1567 (data/riverside_cats/FriT_riv.cat)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Friar's Tale 1567 (data/riverside_cats/FriT_riv.cat)</w:t>
        <w:br/>
      </w:r>
      <w:r>
        <w:t>Heere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rPr>
          <w:i/>
        </w:rPr>
        <w:t>se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1576 (data/riverside_cats/FriT_riv.cat)</w:t>
        <w:br/>
      </w:r>
      <w:r>
        <w:t>I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han</w:t>
      </w:r>
      <w:r>
        <w:t xml:space="preserve"> </w:t>
      </w:r>
      <w:r>
        <w:t>twelf</w:t>
      </w:r>
      <w:r>
        <w:t xml:space="preserve"> </w:t>
      </w:r>
      <w:r>
        <w:t>pens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1: The infinitive ends in -en or -e unless the stem ends in a vowel.: wynne</w:t>
      </w:r>
      <w:r>
        <w:br/>
        <w:t>The Friar's Tale 1580 (data/riverside_cats/FriT_riv.cat)</w:t>
        <w:br/>
      </w:r>
      <w:r>
        <w:rPr>
          <w:i/>
        </w:rPr>
        <w:t>Wynne</w:t>
      </w:r>
      <w:r>
        <w:t xml:space="preserve"> </w:t>
      </w:r>
      <w:r>
        <w:t>thy</w:t>
      </w:r>
      <w:r>
        <w:t xml:space="preserve"> </w:t>
      </w:r>
      <w:r>
        <w:t>cost</w:t>
      </w:r>
      <w:r>
        <w:t xml:space="preserve"> </w:t>
      </w:r>
      <w:r>
        <w:t>taak</w:t>
      </w:r>
      <w:r>
        <w:t xml:space="preserve"> </w:t>
      </w:r>
      <w:r>
        <w:t>heer</w:t>
      </w:r>
      <w:r>
        <w:t xml:space="preserve"> </w:t>
      </w:r>
      <w:r>
        <w:t>ensample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Friar's Tale 1583 (data/riverside_cats/FriT_riv.cat)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som</w:t>
      </w:r>
      <w:r>
        <w:t xml:space="preserve"> </w:t>
      </w:r>
      <w:r>
        <w:t>frere</w:t>
      </w:r>
      <w:r>
        <w:t xml:space="preserve"> </w:t>
      </w:r>
      <w:r>
        <w:t>or</w:t>
      </w:r>
      <w:r>
        <w:t xml:space="preserve"> </w:t>
      </w:r>
      <w:r>
        <w:t>preest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Friar's Tale 1584 (data/riverside_cats/FriT_riv.cat)</w:t>
        <w:br/>
      </w:r>
      <w:r>
        <w:t>Who</w:t>
      </w:r>
      <w:r>
        <w:t xml:space="preserve"> </w:t>
      </w:r>
      <w:r>
        <w:t>clappeth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wyf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1586 (data/riverside_cats/FriT_riv.cat)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of</w:t>
      </w:r>
      <w:r>
        <w:t xml:space="preserve"> </w:t>
      </w:r>
      <w:r>
        <w:t>somonce</w:t>
      </w:r>
      <w:r>
        <w:t xml:space="preserve"> </w:t>
      </w:r>
      <w:r>
        <w:t>here</w:t>
      </w:r>
      <w:r>
        <w:t xml:space="preserve"> </w:t>
      </w:r>
      <w:r>
        <w:t>a</w:t>
      </w:r>
      <w:r>
        <w:t xml:space="preserve"> </w:t>
      </w:r>
      <w:r>
        <w:t>bille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Friar's Tale 1587 (data/riverside_cats/FriT_riv.cat)</w:t>
        <w:br/>
      </w:r>
      <w:r>
        <w:t>Up</w:t>
      </w:r>
      <w:r>
        <w:t xml:space="preserve"> </w:t>
      </w:r>
      <w:r>
        <w:t>peyne</w:t>
      </w:r>
      <w:r>
        <w:t xml:space="preserve"> </w:t>
      </w:r>
      <w:r>
        <w:t>of</w:t>
      </w:r>
      <w:r>
        <w:t xml:space="preserve"> </w:t>
      </w:r>
      <w:r>
        <w:t>cursyng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Friar's Tale 1589 (data/riverside_cats/FriT_riv.cat)</w:t>
        <w:br/>
      </w:r>
      <w:r>
        <w:t>T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of</w:t>
      </w:r>
      <w:r>
        <w:t xml:space="preserve"> </w:t>
      </w:r>
      <w:r>
        <w:t>certeyn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1592 (data/riverside_cats/FriT_riv.cat)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syk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1593 (data/riverside_cats/FriT_riv.cat)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go</w:t>
      </w:r>
      <w:r>
        <w:t xml:space="preserve"> </w:t>
      </w:r>
      <w:r>
        <w:t>so</w:t>
      </w:r>
      <w:r>
        <w:t xml:space="preserve"> </w:t>
      </w:r>
      <w:r>
        <w:t>fer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Friar's Tale 1596 (data/riverside_cats/FriT_riv.cat)</w:t>
        <w:br/>
      </w:r>
      <w:r>
        <w:t>And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there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procuratour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1600 (data/riverside_cats/FriT_riv.cat)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1600 (data/riverside_cats/FriT_riv.cat)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1603 (data/riverside_cats/FriT_riv.cat)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twelf</w:t>
      </w:r>
      <w:r>
        <w:t xml:space="preserve"> </w:t>
      </w:r>
      <w:r>
        <w:t>pens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1612 (data/riverside_cats/FriT_riv.cat)</w:t>
        <w:br/>
      </w:r>
      <w:r>
        <w:t>Allas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gilt</w:t>
      </w:r>
      <w:r>
        <w:br/>
        <w:br/>
      </w:r>
    </w:p>
    <w:p>
      <w:r>
        <w:rPr>
          <w:b/>
        </w:rPr>
        <w:t>RULE 1: The infinitive ends in -en or -e unless the stem ends in a vowel.: repente</w:t>
      </w:r>
      <w:r>
        <w:br/>
        <w:t>The Friar's Tale 1631 (data/riverside_cats/FriT_riv.cat)</w:t>
        <w:br/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repente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Friar's Tale 1633 (data/riverside_cats/FriT_riv.cat)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thy</w:t>
      </w:r>
      <w:r>
        <w:t xml:space="preserve"> </w:t>
      </w:r>
      <w:r>
        <w:t>smok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clooth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1645 (data/riverside_cats/FriT_riv.cat)</w:t>
        <w:br/>
      </w:r>
      <w:r>
        <w:t>Lordynges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toold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1: The infinitive ends in -en or -e unless the stem ends in a vowel.: tempte</w:t>
      </w:r>
      <w:r>
        <w:br/>
        <w:t>The Friar's Tale 1661 (data/riverside_cats/FriT_riv.cat)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tempte</w:t>
      </w:r>
      <w:r>
        <w:t xml:space="preserve"> </w:t>
      </w:r>
      <w:r>
        <w:t>yow</w:t>
      </w:r>
      <w:r>
        <w:t xml:space="preserve"> </w:t>
      </w:r>
      <w:r>
        <w:t>over</w:t>
      </w:r>
      <w:r>
        <w:t xml:space="preserve"> </w:t>
      </w:r>
      <w:r>
        <w:t>youre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Cook's Prologue 4326 (data/riverside_cats/CkPro_riv.cat)</w:t>
        <w:br/>
      </w:r>
      <w:r>
        <w:t>For</w:t>
      </w:r>
      <w:r>
        <w:t xml:space="preserve"> </w:t>
      </w:r>
      <w:r>
        <w:t>joye</w:t>
      </w:r>
      <w:r>
        <w:t xml:space="preserve"> </w:t>
      </w:r>
      <w:r>
        <w:t>him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clawed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4335 (data/riverside_cats/CkPro_riv.cat)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Cook's Prologue 4336 (data/riverside_cats/CkPro_riv.cat)</w:t>
        <w:br/>
      </w:r>
      <w:r>
        <w:t>If</w:t>
      </w:r>
      <w:r>
        <w:t xml:space="preserve"> </w:t>
      </w:r>
      <w:r>
        <w:t>evere</w:t>
      </w:r>
      <w:r>
        <w:t xml:space="preserve"> </w:t>
      </w:r>
      <w:r>
        <w:t>sitthe</w:t>
      </w:r>
      <w:r>
        <w:t xml:space="preserve"> </w:t>
      </w:r>
      <w:r>
        <w:t>I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Hogge</w:t>
      </w:r>
      <w:r>
        <w:t xml:space="preserve"> </w:t>
      </w:r>
      <w:r>
        <w:t>of</w:t>
      </w:r>
      <w:r>
        <w:t xml:space="preserve"> </w:t>
      </w:r>
      <w:r>
        <w:t>Ware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Cook's Prologue 4340 (data/riverside_cats/CkPro_riv.cat)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4354 (data/riverside_cats/CkPro_riv.cat)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wroth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parte</w:t>
      </w:r>
      <w:r>
        <w:br/>
        <w:t>The Cook's Prologue 4362 (data/riverside_cats/CkPro_riv.cat)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we</w:t>
      </w:r>
      <w:r>
        <w:t xml:space="preserve"> </w:t>
      </w:r>
      <w:r>
        <w:rPr>
          <w:i/>
        </w:rPr>
        <w:t>parte</w:t>
      </w:r>
      <w:r>
        <w:t xml:space="preserve"> </w:t>
      </w:r>
      <w:r>
        <w:t>ywis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be</w:t>
      </w:r>
      <w:r>
        <w:t xml:space="preserve"> </w:t>
      </w:r>
      <w:r>
        <w:t>quit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ABC 3 (data/riverside_cats/ABC_riv.cat)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relees</w:t>
      </w:r>
      <w:r>
        <w:t xml:space="preserve"> </w:t>
      </w:r>
      <w:r>
        <w:t>of</w:t>
      </w:r>
      <w:r>
        <w:t xml:space="preserve"> </w:t>
      </w:r>
      <w:r>
        <w:t>sinne</w:t>
      </w:r>
      <w:r>
        <w:t xml:space="preserve"> </w:t>
      </w:r>
      <w:r>
        <w:t>of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teene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ABC 10 (data/riverside_cats/ABC_riv.cat)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my</w:t>
      </w:r>
      <w:r>
        <w:t xml:space="preserve"> </w:t>
      </w:r>
      <w:r>
        <w:t>socour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20 (data/riverside_cats/ABC_riv.cat)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greevous</w:t>
      </w:r>
      <w:r>
        <w:t xml:space="preserve"> </w:t>
      </w:r>
      <w:r>
        <w:t>accioun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32 (data/riverside_cats/ABC_riv.cat)</w:t>
        <w:br/>
      </w:r>
      <w:r>
        <w:t>But</w:t>
      </w:r>
      <w:r>
        <w:t xml:space="preserve"> </w:t>
      </w:r>
      <w:r>
        <w:t>thurgh</w:t>
      </w:r>
      <w:r>
        <w:t xml:space="preserve"> </w:t>
      </w:r>
      <w:r>
        <w:t>thee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grace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desire</w:t>
      </w:r>
      <w:r>
        <w:br/>
        <w:br/>
      </w:r>
    </w:p>
    <w:p>
      <w:r>
        <w:rPr>
          <w:b/>
        </w:rPr>
        <w:t>RULE 6: Present plural verbs end in -e/-en: shule</w:t>
      </w:r>
      <w:r>
        <w:br/>
        <w:t>ABC 37 (data/riverside_cats/ABC_riv.cat)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shule</w:t>
      </w:r>
      <w:r>
        <w:t xml:space="preserve"> </w:t>
      </w:r>
      <w:r>
        <w:t>come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hye</w:t>
      </w:r>
      <w:r>
        <w:t xml:space="preserve"> </w:t>
      </w:r>
      <w:r>
        <w:t>justyse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ABC 37 (data/riverside_cats/ABC_riv.cat)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t>shule</w:t>
      </w:r>
      <w:r>
        <w:t xml:space="preserve"> </w:t>
      </w:r>
      <w:r>
        <w:rPr>
          <w:i/>
        </w:rPr>
        <w:t>come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hye</w:t>
      </w:r>
      <w:r>
        <w:t xml:space="preserve"> </w:t>
      </w:r>
      <w:r>
        <w:t>justyse</w:t>
      </w:r>
      <w:r>
        <w:br/>
        <w:br/>
      </w:r>
    </w:p>
    <w:p>
      <w:r>
        <w:rPr>
          <w:b/>
        </w:rPr>
        <w:t>RULE 1: The infinitive ends in -en or -e unless the stem ends in a vowel.: hide</w:t>
      </w:r>
      <w:r>
        <w:br/>
        <w:t>ABC 42 (data/riverside_cats/ABC_riv.cat)</w:t>
        <w:br/>
      </w:r>
      <w:r>
        <w:t>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hide</w:t>
      </w:r>
      <w:r>
        <w:t xml:space="preserve"> </w:t>
      </w:r>
      <w:r>
        <w:t>from</w:t>
      </w:r>
      <w:r>
        <w:t xml:space="preserve"> </w:t>
      </w:r>
      <w:r>
        <w:t>tempeste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dreede</w:t>
      </w:r>
      <w:r>
        <w:br/>
        <w:br/>
      </w:r>
    </w:p>
    <w:p>
      <w:r>
        <w:rPr>
          <w:b/>
        </w:rPr>
        <w:t>Rule 9: Present participle of strong and weak verbs end in -e: biseeching</w:t>
      </w:r>
      <w:r>
        <w:br/>
        <w:t>ABC 43 (data/riverside_cats/ABC_riv.cat)</w:t>
        <w:br/>
      </w:r>
      <w:r>
        <w:rPr>
          <w:i/>
        </w:rPr>
        <w:t>Biseeching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you</w:t>
      </w:r>
      <w:r>
        <w:t xml:space="preserve"> </w:t>
      </w:r>
      <w:r>
        <w:t>not</w:t>
      </w:r>
      <w:r>
        <w:t xml:space="preserve"> </w:t>
      </w:r>
      <w:r>
        <w:t>absente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ABC 53 (data/riverside_cats/ABC_riv.cat)</w:t>
        <w:br/>
      </w:r>
      <w:r>
        <w:t>Spek</w:t>
      </w:r>
      <w:r>
        <w:t xml:space="preserve"> </w:t>
      </w:r>
      <w:r>
        <w:t>thou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him</w:t>
      </w:r>
      <w:r>
        <w:t xml:space="preserve"> </w:t>
      </w:r>
      <w:r>
        <w:t>ysee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100 (data/riverside_cats/ABC_riv.cat)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melodye</w:t>
      </w:r>
      <w:r>
        <w:t xml:space="preserve"> </w:t>
      </w:r>
      <w:r>
        <w:t>or</w:t>
      </w:r>
      <w:r>
        <w:t xml:space="preserve"> </w:t>
      </w:r>
      <w:r>
        <w:t>glee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ABC 113 (data/riverside_cats/ABC_riv.cat)</w:t>
        <w:br/>
      </w:r>
      <w:r>
        <w:t>Purpos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sum</w:t>
      </w:r>
      <w:r>
        <w:t xml:space="preserve"> </w:t>
      </w:r>
      <w:r>
        <w:t>time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enquere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ABC 122 (data/riverside_cats/ABC_riv.cat)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agilt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bothe</w:t>
      </w:r>
      <w:r>
        <w:t xml:space="preserve"> </w:t>
      </w:r>
      <w:r>
        <w:t>him</w:t>
      </w:r>
      <w:r>
        <w:t xml:space="preserve"> </w:t>
      </w:r>
      <w:r>
        <w:t>and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redresse</w:t>
      </w:r>
      <w:r>
        <w:br/>
        <w:t>ABC 129 (data/riverside_cats/ABC_riv.cat)</w:t>
        <w:br/>
      </w:r>
      <w:r>
        <w:rPr>
          <w:i/>
        </w:rPr>
        <w:t>Redresse</w:t>
      </w:r>
      <w:r>
        <w:t xml:space="preserve"> </w:t>
      </w:r>
      <w:r>
        <w:t>me</w:t>
      </w:r>
      <w:r>
        <w:t xml:space="preserve"> </w:t>
      </w:r>
      <w:r>
        <w:t>mooder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t>chastise</w:t>
      </w:r>
      <w:r>
        <w:br/>
        <w:br/>
      </w:r>
    </w:p>
    <w:p>
      <w:r>
        <w:rPr>
          <w:b/>
        </w:rPr>
        <w:t>RULE 3: imperative (singular) are always endingless: receyve</w:t>
      </w:r>
      <w:r>
        <w:br/>
        <w:t>ABC 148 (data/riverside_cats/ABC_riv.cat)</w:t>
        <w:br/>
      </w:r>
      <w:r>
        <w:rPr>
          <w:i/>
        </w:rPr>
        <w:t>Receyve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fleen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ABC 151 (data/riverside_cats/ABC_riv.cat)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wounded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ABC 156 (data/riverside_cats/ABC_riv.cat)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thi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thi</w:t>
      </w:r>
      <w:r>
        <w:t xml:space="preserve"> </w:t>
      </w:r>
      <w:r>
        <w:t>socour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The Prioress' Tale 499 (data/riverside_cats/PrT_riv.cat)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doctrine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Prioress' Tale 500 (data/riverside_cats/PrT_riv.cat)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syngen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Prioress' Tale 506 (data/riverside_cats/PrT_riv.cat)</w:t>
        <w:br/>
      </w:r>
      <w:r>
        <w:t>Of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usage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Prioress' Tale 520 (data/riverside_cats/PrT_riv.cat)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drough</w:t>
      </w:r>
      <w:r>
        <w:t xml:space="preserve"> </w:t>
      </w:r>
      <w:r>
        <w:t>hym</w:t>
      </w:r>
      <w:r>
        <w:t xml:space="preserve"> </w:t>
      </w:r>
      <w:r>
        <w:t>ner</w:t>
      </w:r>
      <w:r>
        <w:t xml:space="preserve"> </w:t>
      </w:r>
      <w:r>
        <w:t>and</w:t>
      </w:r>
      <w:r>
        <w:t xml:space="preserve"> </w:t>
      </w:r>
      <w:r>
        <w:t>ner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Prioress' Tale 523 (data/riverside_cats/PrT_riv.cat)</w:t>
        <w:br/>
      </w:r>
      <w:r>
        <w:t>Noght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Latyn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Prioress' Tale 527 (data/riverside_cats/PrT_riv.cat)</w:t>
        <w:br/>
      </w:r>
      <w:r>
        <w:t>Or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why</w:t>
      </w:r>
      <w:r>
        <w:t xml:space="preserve"> </w:t>
      </w:r>
      <w:r>
        <w:t>this</w:t>
      </w:r>
      <w:r>
        <w:t xml:space="preserve"> </w:t>
      </w:r>
      <w:r>
        <w:t>song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usage</w:t>
      </w:r>
      <w:r>
        <w:br/>
        <w:br/>
      </w:r>
    </w:p>
    <w:p>
      <w:r>
        <w:rPr>
          <w:b/>
        </w:rPr>
        <w:t>Rule 7: Singular weak preterite verbs in 1st/3rd person end in -e/-d/-t: preyde</w:t>
      </w:r>
      <w:r>
        <w:br/>
        <w:t>The Prioress' Tale 528 (data/riverside_cats/PrT_riv.cat)</w:t>
        <w:br/>
      </w:r>
      <w:r>
        <w:t>This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construe</w:t>
      </w:r>
      <w:r>
        <w:t xml:space="preserve"> </w:t>
      </w:r>
      <w:r>
        <w:t>and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Prioress' Tale 531 (data/riverside_cats/PrT_riv.cat)</w:t>
        <w:br/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This</w:t>
      </w:r>
      <w:r>
        <w:t xml:space="preserve"> </w:t>
      </w:r>
      <w:r>
        <w:t>song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Prioress' Tale 538 (data/riverside_cats/PrT_riv.cat)</w:t>
        <w:br/>
      </w:r>
      <w:r>
        <w:t>Of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innocent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541 (data/riverside_cats/PrT_riv.cat)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prymer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shent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542 (data/riverside_cats/PrT_riv.cat)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beten</w:t>
      </w:r>
      <w:r>
        <w:t xml:space="preserve"> </w:t>
      </w:r>
      <w:r>
        <w:t>thries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Rule 7: Singular weak preterite verbs in 1st/3rd person end in -e/-d/-t: taughte</w:t>
      </w:r>
      <w:r>
        <w:br/>
        <w:t>The Prioress' Tale 544 (data/riverside_cats/PrT_riv.cat)</w:t>
        <w:br/>
      </w:r>
      <w:r>
        <w:t>His</w:t>
      </w:r>
      <w:r>
        <w:t xml:space="preserve"> </w:t>
      </w:r>
      <w:r>
        <w:t>felawe</w:t>
      </w:r>
      <w:r>
        <w:t xml:space="preserve"> </w:t>
      </w:r>
      <w:r>
        <w:rPr>
          <w:i/>
        </w:rPr>
        <w:t>taughte</w:t>
      </w:r>
      <w:r>
        <w:t xml:space="preserve"> </w:t>
      </w:r>
      <w:r>
        <w:t>hym</w:t>
      </w:r>
      <w:r>
        <w:t xml:space="preserve"> </w:t>
      </w:r>
      <w:r>
        <w:t>homward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Prioress' Tale 551 (data/riverside_cats/PrT_riv.cat)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thurghout</w:t>
      </w:r>
      <w:r>
        <w:t xml:space="preserve"> </w:t>
      </w:r>
      <w:r>
        <w:t>the</w:t>
      </w:r>
      <w:r>
        <w:t xml:space="preserve"> </w:t>
      </w:r>
      <w:r>
        <w:t>Juerie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565 (data/riverside_cats/PrT_riv.cat)</w:t>
        <w:br/>
      </w:r>
      <w:r>
        <w:t>Fro</w:t>
      </w:r>
      <w:r>
        <w:t xml:space="preserve"> </w:t>
      </w:r>
      <w:r>
        <w:t>thennes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Jues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conspired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567 (data/riverside_cats/PrT_riv.cat)</w:t>
        <w:br/>
      </w:r>
      <w:r>
        <w:t>An</w:t>
      </w:r>
      <w:r>
        <w:t xml:space="preserve"> </w:t>
      </w:r>
      <w:r>
        <w:t>homycide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hyred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Prioress' Tale 592 (data/riverside_cats/PrT_riv.cat)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last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Juerie</w:t>
      </w:r>
      <w:r>
        <w:br/>
        <w:br/>
      </w:r>
    </w:p>
    <w:p>
      <w:r>
        <w:rPr>
          <w:b/>
        </w:rPr>
        <w:t>Rule 9: Present participle of strong and weak verbs end in -e: swownynge</w:t>
      </w:r>
      <w:r>
        <w:br/>
        <w:t>The Prioress' Tale 625 (data/riverside_cats/PrT_riv.cat)</w:t>
        <w:br/>
      </w:r>
      <w:r>
        <w:t>His</w:t>
      </w:r>
      <w:r>
        <w:t xml:space="preserve"> </w:t>
      </w:r>
      <w:r>
        <w:t>mooder</w:t>
      </w:r>
      <w:r>
        <w:t xml:space="preserve"> </w:t>
      </w:r>
      <w:r>
        <w:rPr>
          <w:i/>
        </w:rPr>
        <w:t>swownynge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beere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Prioress' Tale 626 (data/riverside_cats/PrT_riv.cat)</w:t>
        <w:br/>
      </w:r>
      <w:r>
        <w:t>Unnethe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theere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Prioress' Tale 632 (data/riverside_cats/PrT_riv.cat)</w:t>
        <w:br/>
      </w:r>
      <w:r>
        <w:t>Yvele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that</w:t>
      </w:r>
      <w:r>
        <w:t xml:space="preserve"> </w:t>
      </w:r>
      <w:r>
        <w:t>yvele</w:t>
      </w:r>
      <w:r>
        <w:t xml:space="preserve"> </w:t>
      </w:r>
      <w:r>
        <w:t>wol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638 (data/riverside_cats/PrT_riv.cat)</w:t>
        <w:br/>
      </w:r>
      <w:r>
        <w:rPr>
          <w:i/>
        </w:rPr>
        <w:t>Han</w:t>
      </w:r>
      <w:r>
        <w:t xml:space="preserve"> </w:t>
      </w:r>
      <w:r>
        <w:t>sped</w:t>
      </w:r>
      <w:r>
        <w:t xml:space="preserve"> </w:t>
      </w:r>
      <w:r>
        <w:t>hem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burien</w:t>
      </w:r>
      <w:r>
        <w:t xml:space="preserve"> </w:t>
      </w:r>
      <w:r>
        <w:t>hym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Prioress' Tale 650 (data/riverside_cats/PrT_riv.cat)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wey</w:t>
      </w:r>
      <w:r>
        <w:t xml:space="preserve"> </w:t>
      </w:r>
      <w:r>
        <w:t>of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Prioress' Tale 651 (data/riverside_cats/PrT_riv.cat)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dyed</w:t>
      </w:r>
      <w:r>
        <w:t xml:space="preserve"> </w:t>
      </w:r>
      <w:r>
        <w:t>ye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Prioress' Tale 658 (data/riverside_cats/PrT_riv.cat)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forlete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661 (data/riverside_cats/PrT_riv.cat)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Prioress' Tale 661 (data/riverside_cats/PrT_riv.cat)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Prioress' Tale 662 (data/riverside_cats/PrT_riv.cat)</w:t>
        <w:br/>
      </w:r>
      <w:r>
        <w:t>Me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she</w:t>
      </w:r>
      <w:r>
        <w:t xml:space="preserve"> </w:t>
      </w:r>
      <w:r>
        <w:t>leyde</w:t>
      </w:r>
      <w:r>
        <w:t xml:space="preserve"> </w:t>
      </w:r>
      <w:r>
        <w:t>a</w:t>
      </w:r>
      <w:r>
        <w:t xml:space="preserve"> </w:t>
      </w:r>
      <w:r>
        <w:t>greyn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tonge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Prioress' Tale 663 (data/riverside_cats/PrT_riv.cat)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synge</w:t>
      </w:r>
      <w:r>
        <w:t xml:space="preserve"> </w:t>
      </w:r>
      <w:r>
        <w:t>and</w:t>
      </w:r>
      <w:r>
        <w:t xml:space="preserve"> </w:t>
      </w:r>
      <w:r>
        <w:t>synge</w:t>
      </w:r>
      <w:r>
        <w:t xml:space="preserve"> </w:t>
      </w:r>
      <w:r>
        <w:rPr>
          <w:i/>
        </w:rPr>
        <w:t>moot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Prioress' Tale 673 (data/riverside_cats/PrT_riv.cat)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abbot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wonder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trikled</w:t>
      </w:r>
      <w:r>
        <w:br/>
        <w:t>The Prioress' Tale 674 (data/riverside_cats/PrT_riv.cat)</w:t>
        <w:br/>
      </w:r>
      <w:r>
        <w:t>His</w:t>
      </w:r>
      <w:r>
        <w:t xml:space="preserve"> </w:t>
      </w:r>
      <w:r>
        <w:t>salte</w:t>
      </w:r>
      <w:r>
        <w:t xml:space="preserve"> </w:t>
      </w:r>
      <w:r>
        <w:t>teeris</w:t>
      </w:r>
      <w:r>
        <w:t xml:space="preserve"> </w:t>
      </w:r>
      <w:r>
        <w:rPr>
          <w:i/>
        </w:rPr>
        <w:t>trikled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reyn</w:t>
      </w:r>
      <w:r>
        <w:br/>
        <w:br/>
      </w:r>
    </w:p>
    <w:p>
      <w:r>
        <w:rPr>
          <w:b/>
        </w:rPr>
        <w:t>Rule 9: Present participle of strong and weak verbs end in -e: herying</w:t>
      </w:r>
      <w:r>
        <w:br/>
        <w:t>The Prioress' Tale 678 (data/riverside_cats/PrT_riv.cat)</w:t>
        <w:br/>
      </w:r>
      <w:r>
        <w:t>Wepynge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herying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7 (data/riverside_cats/WBPro_riv.cat)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ofte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ywedded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Wife of Bath's Prologue 10 (data/riverside_cats/WBPro_riv.cat)</w:t>
        <w:br/>
      </w:r>
      <w:r>
        <w:t>That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ne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nevere</w:t>
      </w:r>
      <w:r>
        <w:t xml:space="preserve"> </w:t>
      </w:r>
      <w:r>
        <w:t>but</w:t>
      </w:r>
      <w:r>
        <w:t xml:space="preserve"> </w:t>
      </w:r>
      <w:r>
        <w:t>onis</w:t>
      </w:r>
      <w:r>
        <w:br/>
        <w:br/>
      </w:r>
    </w:p>
    <w:p>
      <w:r>
        <w:rPr>
          <w:b/>
        </w:rPr>
        <w:t>Rule 7: Singular weak preterite verbs in 1st/3rd person end in -e/-d/-t: taughte</w:t>
      </w:r>
      <w:r>
        <w:br/>
        <w:t>The Wife of Bath's Prologue 12 (data/riverside_cats/WBPro_riv.cat)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ensample</w:t>
      </w:r>
      <w:r>
        <w:t xml:space="preserve"> </w:t>
      </w:r>
      <w:r>
        <w:rPr>
          <w:i/>
        </w:rPr>
        <w:t>taughte</w:t>
      </w:r>
      <w:r>
        <w:t xml:space="preserve"> </w:t>
      </w:r>
      <w:r>
        <w:t>he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13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wedded</w:t>
      </w:r>
      <w:r>
        <w:t xml:space="preserve"> </w:t>
      </w:r>
      <w:r>
        <w:t>be</w:t>
      </w:r>
      <w:r>
        <w:t xml:space="preserve"> </w:t>
      </w:r>
      <w:r>
        <w:t>but</w:t>
      </w:r>
      <w:r>
        <w:t xml:space="preserve"> </w:t>
      </w:r>
      <w:r>
        <w:t>ones</w:t>
      </w:r>
      <w:r>
        <w:br/>
        <w:br/>
      </w:r>
    </w:p>
    <w:p>
      <w:r>
        <w:rPr>
          <w:b/>
        </w:rPr>
        <w:t>RULE 1: The infinitive ends in -en or -e unless the stem ends in a vowel.: yhad</w:t>
      </w:r>
      <w:r>
        <w:br/>
        <w:t>The Wife of Bath's Prologue 17 (data/riverside_cats/WBPro_riv.cat)</w:t>
        <w:br/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yhad</w:t>
      </w:r>
      <w:r>
        <w:t xml:space="preserve"> </w:t>
      </w:r>
      <w:r>
        <w:t>fyve</w:t>
      </w:r>
      <w:r>
        <w:t xml:space="preserve"> </w:t>
      </w:r>
      <w:r>
        <w:t>housbondes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Prologue 19 (data/riverside_cats/WBPro_riv.cat)</w:t>
        <w:br/>
      </w:r>
      <w:r>
        <w:t>Is</w:t>
      </w:r>
      <w:r>
        <w:t xml:space="preserve"> </w:t>
      </w:r>
      <w:r>
        <w:t>noght</w:t>
      </w:r>
      <w:r>
        <w:t xml:space="preserve"> </w:t>
      </w:r>
      <w:r>
        <w:t>thyn</w:t>
      </w:r>
      <w:r>
        <w:t xml:space="preserve"> </w:t>
      </w:r>
      <w:r>
        <w:t>housbonde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7: Singular weak preterite verbs in 1st/3rd person end in -e/-d/-t: mente</w:t>
      </w:r>
      <w:r>
        <w:br/>
        <w:t>The Wife of Bath's Prologue 20 (data/riverside_cats/WBPro_riv.cat)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mente</w:t>
      </w:r>
      <w:r>
        <w:t xml:space="preserve"> </w:t>
      </w:r>
      <w:r>
        <w:t>therby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axe</w:t>
      </w:r>
      <w:r>
        <w:br/>
        <w:t>The Wife of Bath's Prologue 21 (data/riverside_cats/WBPro_riv.cat)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axe</w:t>
      </w:r>
      <w:r>
        <w:t xml:space="preserve"> </w:t>
      </w:r>
      <w:r>
        <w:t>why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fifthe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Wife of Bath's Prologue 23 (data/riverside_cats/WBPro_riv.cat)</w:t>
        <w:br/>
      </w:r>
      <w:r>
        <w:t>How</w:t>
      </w:r>
      <w:r>
        <w:t xml:space="preserve"> </w:t>
      </w:r>
      <w:r>
        <w:t>manye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she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 (data/riverside_cats/WBPro_riv.cat)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devyne</w:t>
      </w:r>
      <w:r>
        <w:t xml:space="preserve"> </w:t>
      </w:r>
      <w:r>
        <w:t>and</w:t>
      </w:r>
      <w:r>
        <w:t xml:space="preserve"> </w:t>
      </w:r>
      <w:r>
        <w:t>glosen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30 (data/riverside_cats/WBPro_riv.cat)</w:t>
        <w:br/>
      </w:r>
      <w:r>
        <w:t>Eek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myn</w:t>
      </w:r>
      <w:r>
        <w:t xml:space="preserve"> </w:t>
      </w:r>
      <w:r>
        <w:t>housbonde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31 (data/riverside_cats/WBPro_riv.cat)</w:t>
        <w:br/>
      </w:r>
      <w:r>
        <w:rPr>
          <w:i/>
        </w:rPr>
        <w:t>Sholde</w:t>
      </w:r>
      <w:r>
        <w:t xml:space="preserve"> </w:t>
      </w:r>
      <w:r>
        <w:t>lete</w:t>
      </w:r>
      <w:r>
        <w:t xml:space="preserve"> </w:t>
      </w:r>
      <w:r>
        <w:t>fader</w:t>
      </w:r>
      <w:r>
        <w:t xml:space="preserve"> </w:t>
      </w:r>
      <w:r>
        <w:t>and</w:t>
      </w:r>
      <w:r>
        <w:t xml:space="preserve"> </w:t>
      </w:r>
      <w:r>
        <w:t>mooder</w:t>
      </w:r>
      <w:r>
        <w:t xml:space="preserve"> </w:t>
      </w:r>
      <w:r>
        <w:t>and</w:t>
      </w:r>
      <w:r>
        <w:t xml:space="preserve"> </w:t>
      </w:r>
      <w:r>
        <w:t>take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lete</w:t>
      </w:r>
      <w:r>
        <w:br/>
        <w:t>The Wife of Bath's Prologue 31 (data/riverside_cats/WBPro_riv.cat)</w:t>
        <w:br/>
      </w:r>
      <w:r>
        <w:t>Sholde</w:t>
      </w:r>
      <w:r>
        <w:t xml:space="preserve"> </w:t>
      </w:r>
      <w:r>
        <w:rPr>
          <w:i/>
        </w:rPr>
        <w:t>lete</w:t>
      </w:r>
      <w:r>
        <w:t xml:space="preserve"> </w:t>
      </w:r>
      <w:r>
        <w:t>fader</w:t>
      </w:r>
      <w:r>
        <w:t xml:space="preserve"> </w:t>
      </w:r>
      <w:r>
        <w:t>and</w:t>
      </w:r>
      <w:r>
        <w:t xml:space="preserve"> </w:t>
      </w:r>
      <w:r>
        <w:t>mooder</w:t>
      </w:r>
      <w:r>
        <w:t xml:space="preserve"> </w:t>
      </w:r>
      <w:r>
        <w:t>and</w:t>
      </w:r>
      <w:r>
        <w:t xml:space="preserve"> </w:t>
      </w:r>
      <w:r>
        <w:t>take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Wife of Bath's Prologue 31 (data/riverside_cats/WBPro_riv.cat)</w:t>
        <w:br/>
      </w:r>
      <w:r>
        <w:t>Sholde</w:t>
      </w:r>
      <w:r>
        <w:t xml:space="preserve"> </w:t>
      </w:r>
      <w:r>
        <w:t>lete</w:t>
      </w:r>
      <w:r>
        <w:t xml:space="preserve"> </w:t>
      </w:r>
      <w:r>
        <w:t>fader</w:t>
      </w:r>
      <w:r>
        <w:t xml:space="preserve"> </w:t>
      </w:r>
      <w:r>
        <w:t>and</w:t>
      </w:r>
      <w:r>
        <w:t xml:space="preserve"> </w:t>
      </w:r>
      <w:r>
        <w:t>mooder</w:t>
      </w:r>
      <w:r>
        <w:t xml:space="preserve"> </w:t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Wife of Bath's Prologue 36 (data/riverside_cats/WBPro_riv.cat)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wyves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44 (data/riverside_cats/WBPro_riv.cat)</w:t>
        <w:br/>
      </w:r>
      <w:r>
        <w:t>Yblessed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wedded</w:t>
      </w:r>
      <w:r>
        <w:t xml:space="preserve"> </w:t>
      </w:r>
      <w:r>
        <w:t>fyve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Wife of Bath's Prologue 46 (data/riverside_cats/WBPro_riv.cat)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kepe</w:t>
      </w:r>
      <w:r>
        <w:t xml:space="preserve"> </w:t>
      </w:r>
      <w:r>
        <w:t>me</w:t>
      </w:r>
      <w:r>
        <w:t xml:space="preserve"> </w:t>
      </w:r>
      <w:r>
        <w:t>chaast</w:t>
      </w:r>
      <w:r>
        <w:t xml:space="preserve"> </w:t>
      </w:r>
      <w:r>
        <w:t>in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55 (data/riverside_cats/WBPro_riv.cat)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Abraham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hooly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57 (data/riverside_cats/WBPro_riv.cat)</w:t>
        <w:br/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wyves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Wife of Bath's Prologue 61 (data/riverside_cats/WBPro_riv.cat)</w:t>
        <w:br/>
      </w:r>
      <w:r>
        <w:t>By</w:t>
      </w:r>
      <w:r>
        <w:t xml:space="preserve"> </w:t>
      </w:r>
      <w:r>
        <w:t>expres</w:t>
      </w:r>
      <w:r>
        <w:t xml:space="preserve"> </w:t>
      </w:r>
      <w:r>
        <w:t>word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Prologue 65 (data/riverside_cats/WBPro_riv.cat)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precept</w:t>
      </w:r>
      <w:r>
        <w:t xml:space="preserve"> </w:t>
      </w:r>
      <w:r>
        <w:t>therof</w:t>
      </w:r>
      <w:r>
        <w:t xml:space="preserve"> </w:t>
      </w:r>
      <w:r>
        <w:t>hadde</w:t>
      </w:r>
      <w:r>
        <w:t xml:space="preserve"> </w:t>
      </w:r>
      <w:r>
        <w:t>he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65 (data/riverside_cats/WBPro_riv.cat)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that</w:t>
      </w:r>
      <w:r>
        <w:t xml:space="preserve"> </w:t>
      </w:r>
      <w:r>
        <w:t>precept</w:t>
      </w:r>
      <w:r>
        <w:t xml:space="preserve"> </w:t>
      </w:r>
      <w:r>
        <w:t>therof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70 (data/riverside_cats/WBPro_riv.cat)</w:t>
        <w:br/>
      </w:r>
      <w:r>
        <w:t>Thanne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dampned</w:t>
      </w:r>
      <w:r>
        <w:t xml:space="preserve"> </w:t>
      </w:r>
      <w:r>
        <w:t>weddyng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79 (data/riverside_cats/WBPro_riv.cat)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</w:t>
      </w:r>
      <w:r>
        <w:t xml:space="preserve"> </w:t>
      </w:r>
      <w:r>
        <w:t>apostel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The Wife of Bath's Prologue 90 (data/riverside_cats/WBPro_riv.cat)</w:t>
        <w:br/>
      </w:r>
      <w:r>
        <w:t>Ye</w:t>
      </w:r>
      <w:r>
        <w:t xml:space="preserve"> </w:t>
      </w:r>
      <w:r>
        <w:rPr>
          <w:i/>
        </w:rPr>
        <w:t>knowe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ensample</w:t>
      </w:r>
      <w:r>
        <w:t xml:space="preserve"> </w:t>
      </w:r>
      <w:r>
        <w:t>may</w:t>
      </w:r>
      <w:r>
        <w:t xml:space="preserve"> </w:t>
      </w:r>
      <w:r>
        <w:t>resemble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98 (data/riverside_cats/WBPro_riv.cat)</w:t>
        <w:br/>
      </w:r>
      <w:r>
        <w:t>Of</w:t>
      </w:r>
      <w:r>
        <w:t xml:space="preserve"> </w:t>
      </w:r>
      <w:r>
        <w:t>myn</w:t>
      </w:r>
      <w:r>
        <w:t xml:space="preserve"> </w:t>
      </w:r>
      <w:r>
        <w:t>estaat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boost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108 (data/riverside_cats/WBPro_riv.cat)</w:t>
        <w:br/>
      </w:r>
      <w:r>
        <w:t>Bad</w:t>
      </w:r>
      <w:r>
        <w:t xml:space="preserve"> </w:t>
      </w:r>
      <w:r>
        <w:t>nat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go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RULE 1: The infinitive ends in -en or -e unless the stem ends in a vowel.: folwe</w:t>
      </w:r>
      <w:r>
        <w:br/>
        <w:t>The Wife of Bath's Prologue 110 (data/riverside_cats/WBPro_riv.cat)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wise</w:t>
      </w:r>
      <w:r>
        <w:t xml:space="preserve"> </w:t>
      </w:r>
      <w:r>
        <w:rPr>
          <w:i/>
        </w:rPr>
        <w:t>folwe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foore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The Wife of Bath's Prologue 111 (data/riverside_cats/WBPro_riv.cat)</w:t>
        <w:br/>
      </w:r>
      <w:r>
        <w:t>He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lyve</w:t>
      </w:r>
      <w:r>
        <w:t xml:space="preserve"> </w:t>
      </w:r>
      <w:r>
        <w:t>parfitly</w:t>
      </w:r>
      <w:r>
        <w:br/>
        <w:br/>
      </w:r>
    </w:p>
    <w:p>
      <w:r>
        <w:rPr>
          <w:b/>
        </w:rPr>
        <w:t>RULE 1: The infinitive ends in -en or -e unless the stem ends in a vowel.: bistowe</w:t>
      </w:r>
      <w:r>
        <w:br/>
        <w:t>The Wife of Bath's Prologue 113 (data/riverside_cats/WBPro_riv.cat)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bistowe</w:t>
      </w:r>
      <w:r>
        <w:t xml:space="preserve"> </w:t>
      </w:r>
      <w:r>
        <w:t>the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126 (data/riverside_cats/WBPro_riv.cat)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maked</w:t>
      </w:r>
      <w:r>
        <w:t xml:space="preserve"> </w:t>
      </w:r>
      <w:r>
        <w:t>ben</w:t>
      </w:r>
      <w:r>
        <w:t xml:space="preserve"> </w:t>
      </w:r>
      <w:r>
        <w:t>for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Wife of Bath's Prologue 129 (data/riverside_cats/WBPro_riv.cat)</w:t>
        <w:br/>
      </w:r>
      <w:r>
        <w:t>Why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men</w:t>
      </w:r>
      <w:r>
        <w:t xml:space="preserve"> </w:t>
      </w:r>
      <w:r>
        <w:t>elles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bookes</w:t>
      </w:r>
      <w:r>
        <w:t xml:space="preserve"> </w:t>
      </w:r>
      <w:r>
        <w:t>sette</w:t>
      </w:r>
      <w:r>
        <w:br/>
        <w:br/>
      </w:r>
    </w:p>
    <w:p>
      <w:r>
        <w:rPr>
          <w:b/>
        </w:rPr>
        <w:t>RULE 1: The infinitive ends in -en or -e unless the stem ends in a vowel.: yelde</w:t>
      </w:r>
      <w:r>
        <w:br/>
        <w:t>The Wife of Bath's Prologue 130 (data/riverside_cats/WBPro_riv.cat)</w:t>
        <w:br/>
      </w:r>
      <w:r>
        <w:t>That</w:t>
      </w:r>
      <w:r>
        <w:t xml:space="preserve"> </w:t>
      </w:r>
      <w:r>
        <w:t>man</w:t>
      </w:r>
      <w:r>
        <w:t xml:space="preserve"> </w:t>
      </w:r>
      <w:r>
        <w:t>shal</w:t>
      </w:r>
      <w:r>
        <w:t xml:space="preserve"> </w:t>
      </w:r>
      <w:r>
        <w:rPr>
          <w:i/>
        </w:rPr>
        <w:t>yelde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hire</w:t>
      </w:r>
      <w:r>
        <w:t xml:space="preserve"> </w:t>
      </w:r>
      <w:r>
        <w:t>dette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131 (data/riverside_cats/WBPro_riv.cat)</w:t>
        <w:br/>
      </w:r>
      <w:r>
        <w:t>Now</w:t>
      </w:r>
      <w:r>
        <w:t xml:space="preserve"> </w:t>
      </w:r>
      <w:r>
        <w:t>wherwith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paiement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Wife of Bath's Prologue 138 (data/riverside_cats/WBPro_riv.cat)</w:t>
        <w:br/>
      </w:r>
      <w:r>
        <w:t>Thanne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men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chastitee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4: Preterite plural verbs end in -e/-en: lyved</w:t>
      </w:r>
      <w:r>
        <w:br/>
        <w:t>The Wife of Bath's Prologue 141 (data/riverside_cats/WBPro_riv.cat)</w:t>
        <w:br/>
      </w:r>
      <w:r>
        <w:t>Yet</w:t>
      </w:r>
      <w:r>
        <w:t xml:space="preserve"> </w:t>
      </w:r>
      <w:r>
        <w:rPr>
          <w:i/>
        </w:rPr>
        <w:t>lyved</w:t>
      </w:r>
      <w:r>
        <w:t xml:space="preserve"> </w:t>
      </w:r>
      <w:r>
        <w:t>they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parfit</w:t>
      </w:r>
      <w:r>
        <w:t xml:space="preserve"> </w:t>
      </w:r>
      <w:r>
        <w:t>chastitee</w:t>
      </w:r>
      <w:r>
        <w:br/>
        <w:br/>
      </w:r>
    </w:p>
    <w:p>
      <w:r>
        <w:rPr>
          <w:b/>
        </w:rPr>
        <w:t>RULE 1: The infinitive ends in -en or -e unless the stem ends in a vowel.: use</w:t>
      </w:r>
      <w:r>
        <w:br/>
        <w:t>The Wife of Bath's Prologue 149 (data/riverside_cats/WBPro_riv.cat)</w:t>
        <w:br/>
      </w:r>
      <w:r>
        <w:t>In</w:t>
      </w:r>
      <w:r>
        <w:t xml:space="preserve"> </w:t>
      </w:r>
      <w:r>
        <w:t>wyfhod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use</w:t>
      </w:r>
      <w:r>
        <w:t xml:space="preserve"> </w:t>
      </w:r>
      <w:r>
        <w:t>myn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152 (data/riverside_cats/WBPro_riv.cat)</w:t>
        <w:br/>
      </w:r>
      <w:r>
        <w:t>Myn</w:t>
      </w:r>
      <w:r>
        <w:t xml:space="preserve"> </w:t>
      </w:r>
      <w:r>
        <w:t>housbonde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bothe</w:t>
      </w:r>
      <w:r>
        <w:t xml:space="preserve"> </w:t>
      </w:r>
      <w:r>
        <w:t>eve</w:t>
      </w:r>
      <w:r>
        <w:t xml:space="preserve"> </w:t>
      </w:r>
      <w:r>
        <w:t>and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Wife of Bath's Prologue 153 (data/riverside_cats/WBPro_riv.cat)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list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paye</w:t>
      </w:r>
      <w:r>
        <w:t xml:space="preserve"> </w:t>
      </w:r>
      <w:r>
        <w:t>his</w:t>
      </w:r>
      <w:r>
        <w:t xml:space="preserve"> </w:t>
      </w:r>
      <w:r>
        <w:t>dette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158 (data/riverside_cats/WBPro_riv.cat)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power</w:t>
      </w:r>
      <w:r>
        <w:t xml:space="preserve"> </w:t>
      </w:r>
      <w:r>
        <w:t>durynge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-e/-d/-t: stirte</w:t>
      </w:r>
      <w:r>
        <w:br/>
        <w:t>The Wife of Bath's Prologue 163 (data/riverside_cats/WBPro_riv.cat)</w:t>
        <w:br/>
      </w:r>
      <w:r>
        <w:t>Up</w:t>
      </w:r>
      <w:r>
        <w:t xml:space="preserve"> </w:t>
      </w:r>
      <w:r>
        <w:rPr>
          <w:i/>
        </w:rPr>
        <w:t>stirte</w:t>
      </w:r>
      <w:r>
        <w:t xml:space="preserve"> </w:t>
      </w:r>
      <w:r>
        <w:t>the</w:t>
      </w:r>
      <w:r>
        <w:t xml:space="preserve"> </w:t>
      </w:r>
      <w:r>
        <w:t>Pardoner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savoure</w:t>
      </w:r>
      <w:r>
        <w:br/>
        <w:t>The Wife of Bath's Prologue 171 (data/riverside_cats/WBPro_riv.cat)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t xml:space="preserve"> </w:t>
      </w:r>
      <w:r>
        <w:t>shal</w:t>
      </w:r>
      <w:r>
        <w:t xml:space="preserve"> </w:t>
      </w:r>
      <w:r>
        <w:rPr>
          <w:i/>
        </w:rPr>
        <w:t>savoure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172 (data/riverside_cats/WBPro_riv.cat)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toold</w:t>
      </w:r>
      <w:r>
        <w:t xml:space="preserve"> </w:t>
      </w:r>
      <w:r>
        <w:t>thee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175 (data/riverside_cats/WBPro_riv.cat)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myself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whippe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175 (data/riverside_cats/WBPro_riv.cat)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whippe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Prologue 185 (data/riverside_cats/WBPro_riv.cat)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Pardoner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195 (data/riverside_cats/WBPro_riv.cat)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t xml:space="preserve"> </w:t>
      </w:r>
      <w:r>
        <w:t>tho</w:t>
      </w:r>
      <w:r>
        <w:t xml:space="preserve"> </w:t>
      </w:r>
      <w:r>
        <w:t>housbondes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Wife of Bath's Prologue 200 (data/riverside_cats/WBPro_riv.cat)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meene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202 (data/riverside_cats/WBPro_riv.cat)</w:t>
        <w:br/>
      </w:r>
      <w:r>
        <w:t>How</w:t>
      </w:r>
      <w:r>
        <w:t xml:space="preserve"> </w:t>
      </w:r>
      <w:r>
        <w:t>pitously</w:t>
      </w:r>
      <w:r>
        <w:t xml:space="preserve"> </w:t>
      </w:r>
      <w:r>
        <w:t>anyght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swynke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204 (data/riverside_cats/WBPro_riv.cat)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</w:t>
      </w:r>
      <w:r>
        <w:t xml:space="preserve"> </w:t>
      </w:r>
      <w:r>
        <w:t>hir</w:t>
      </w:r>
      <w:r>
        <w:t xml:space="preserve"> </w:t>
      </w:r>
      <w:r>
        <w:t>lond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tresoor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The Wife of Bath's Prologue 207 (data/riverside_cats/WBPro_riv.cat)</w:t>
        <w:br/>
      </w:r>
      <w:r>
        <w:t>They</w:t>
      </w:r>
      <w:r>
        <w:t xml:space="preserve"> </w:t>
      </w:r>
      <w:r>
        <w:rPr>
          <w:i/>
        </w:rPr>
        <w:t>loved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Wife of Bath's Prologue 208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no</w:t>
      </w:r>
      <w:r>
        <w:t xml:space="preserve"> </w:t>
      </w:r>
      <w:r>
        <w:t>deyntee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211 (data/riverside_cats/WBPro_riv.cat)</w:t>
        <w:br/>
      </w:r>
      <w:r>
        <w:t>But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hem</w:t>
      </w:r>
      <w:r>
        <w:t xml:space="preserve"> </w:t>
      </w:r>
      <w:r>
        <w:t>hoolly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Wife of Bath's Prologue 212 (data/riverside_cats/WBPro_riv.cat)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me</w:t>
      </w:r>
      <w:r>
        <w:t xml:space="preserve"> </w:t>
      </w:r>
      <w:r>
        <w:t>yeven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Wife of Bath's Prologue 215 (data/riverside_cats/WBPro_riv.cat)</w:t>
        <w:br/>
      </w:r>
      <w:r>
        <w:t>I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</w:t>
      </w:r>
      <w:r>
        <w:t xml:space="preserve"> </w:t>
      </w:r>
      <w:r>
        <w:t>so</w:t>
      </w:r>
      <w:r>
        <w:t xml:space="preserve"> </w:t>
      </w:r>
      <w:r>
        <w:t>awerke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7: Singular weak preterite verbs in 1st/3rd person end in -e/-d/-t: chidde</w:t>
      </w:r>
      <w:r>
        <w:br/>
        <w:t>The Wife of Bath's Prologue 223 (data/riverside_cats/WBPro_riv.cat)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chidde</w:t>
      </w:r>
      <w:r>
        <w:t xml:space="preserve"> </w:t>
      </w:r>
      <w:r>
        <w:t>hem</w:t>
      </w:r>
      <w:r>
        <w:t xml:space="preserve"> </w:t>
      </w:r>
      <w:r>
        <w:t>spitously</w:t>
      </w:r>
      <w:r>
        <w:br/>
        <w:br/>
      </w:r>
    </w:p>
    <w:p>
      <w:r>
        <w:rPr>
          <w:b/>
        </w:rPr>
        <w:t>RULE 4: Preterite plural verbs end in -e/-en: shulde</w:t>
      </w:r>
      <w:r>
        <w:br/>
        <w:t>The Wife of Bath's Prologue 226 (data/riverside_cats/WBPro_riv.cat)</w:t>
        <w:br/>
      </w:r>
      <w:r>
        <w:t>Thus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bere</w:t>
      </w:r>
      <w:r>
        <w:t xml:space="preserve"> </w:t>
      </w:r>
      <w:r>
        <w:t>hem</w:t>
      </w:r>
      <w:r>
        <w:t xml:space="preserve"> </w:t>
      </w:r>
      <w:r>
        <w:t>wrong</w:t>
      </w:r>
      <w:r>
        <w:t xml:space="preserve"> </w:t>
      </w:r>
      <w:r>
        <w:t>on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Wife of Bath's Prologue 226 (data/riverside_cats/WBPro_riv.cat)</w:t>
        <w:br/>
      </w:r>
      <w:r>
        <w:t>Thus</w:t>
      </w:r>
      <w:r>
        <w:t xml:space="preserve"> </w:t>
      </w:r>
      <w:r>
        <w:t>shulde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rPr>
          <w:i/>
        </w:rPr>
        <w:t>bere</w:t>
      </w:r>
      <w:r>
        <w:t xml:space="preserve"> </w:t>
      </w:r>
      <w:r>
        <w:t>hem</w:t>
      </w:r>
      <w:r>
        <w:t xml:space="preserve"> </w:t>
      </w:r>
      <w:r>
        <w:t>wrong</w:t>
      </w:r>
      <w:r>
        <w:t xml:space="preserve"> </w:t>
      </w:r>
      <w:r>
        <w:t>on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229 (data/riverside_cats/WBPro_riv.cat)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wyves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Wife of Bath's Prologue 233 (data/riverside_cats/WBPro_riv.cat)</w:t>
        <w:br/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witnesse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owene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238 (data/riverside_cats/WBPro_riv.cat)</w:t>
        <w:br/>
      </w:r>
      <w:r>
        <w:t>I</w:t>
      </w:r>
      <w:r>
        <w:t xml:space="preserve"> </w:t>
      </w:r>
      <w:r>
        <w:t>sitte</w:t>
      </w:r>
      <w:r>
        <w:t xml:space="preserve"> </w:t>
      </w:r>
      <w:r>
        <w:t>at</w:t>
      </w:r>
      <w:r>
        <w:t xml:space="preserve"> </w:t>
      </w:r>
      <w:r>
        <w:t>hoom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thrifty</w:t>
      </w:r>
      <w:r>
        <w:t xml:space="preserve"> </w:t>
      </w:r>
      <w:r>
        <w:t>clooth</w:t>
      </w:r>
      <w:r>
        <w:br/>
        <w:br/>
      </w:r>
    </w:p>
    <w:p>
      <w:r>
        <w:rPr>
          <w:b/>
        </w:rPr>
        <w:t>RULE 6: Present plural verbs end in -e/-en: rowne</w:t>
      </w:r>
      <w:r>
        <w:br/>
        <w:t>The Wife of Bath's Prologue 241 (data/riverside_cats/WBPro_riv.cat)</w:t>
        <w:br/>
      </w:r>
      <w:r>
        <w:t>What</w:t>
      </w:r>
      <w:r>
        <w:t xml:space="preserve"> </w:t>
      </w:r>
      <w:r>
        <w:rPr>
          <w:i/>
        </w:rPr>
        <w:t>rowne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oure</w:t>
      </w:r>
      <w:r>
        <w:t xml:space="preserve"> </w:t>
      </w:r>
      <w:r>
        <w:t>mayde</w:t>
      </w:r>
      <w:r>
        <w:t xml:space="preserve"> </w:t>
      </w:r>
      <w:r>
        <w:t>Benedicite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263 (data/riverside_cats/WBPro_riv.cat)</w:t>
        <w:br/>
      </w:r>
      <w:r>
        <w:t>Thou</w:t>
      </w:r>
      <w:r>
        <w:t xml:space="preserve"> </w:t>
      </w:r>
      <w:r>
        <w:t>seyst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kepe</w:t>
      </w:r>
      <w:r>
        <w:t xml:space="preserve"> </w:t>
      </w:r>
      <w:r>
        <w:t>a</w:t>
      </w:r>
      <w:r>
        <w:t xml:space="preserve"> </w:t>
      </w:r>
      <w:r>
        <w:t>castel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Wife of Bath's Prologue 317 (data/riverside_cats/WBPro_riv.cat)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</w:t>
      </w:r>
      <w:r>
        <w:br/>
        <w:br/>
      </w:r>
    </w:p>
    <w:p>
      <w:r>
        <w:rPr>
          <w:b/>
        </w:rPr>
        <w:t>RULE 1: The infinitive ends in -en or -e unless the stem ends in a vowel.: loke</w:t>
      </w:r>
      <w:r>
        <w:br/>
        <w:t>The Wife of Bath's Prologue 317 (data/riverside_cats/WBPro_riv.cat)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rPr>
          <w:i/>
        </w:rPr>
        <w:t>loke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Wife of Bath's Prologue 320 (data/riverside_cats/WBPro_riv.cat)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trewe</w:t>
      </w:r>
      <w:r>
        <w:t xml:space="preserve"> </w:t>
      </w:r>
      <w:r>
        <w:t>wyf</w:t>
      </w:r>
      <w:r>
        <w:t xml:space="preserve"> </w:t>
      </w:r>
      <w:r>
        <w:t>dame</w:t>
      </w:r>
      <w:r>
        <w:t xml:space="preserve"> </w:t>
      </w:r>
      <w:r>
        <w:t>Alys</w:t>
      </w:r>
      <w:r>
        <w:br/>
        <w:br/>
      </w:r>
    </w:p>
    <w:p>
      <w:r>
        <w:rPr>
          <w:b/>
        </w:rPr>
        <w:t>RULE 6: Present plural verbs end in -e/-en: love</w:t>
      </w:r>
      <w:r>
        <w:br/>
        <w:t>The Wife of Bath's Prologue 321 (data/riverside_cats/WBPro_riv.cat)</w:t>
        <w:br/>
      </w:r>
      <w:r>
        <w:t>We</w:t>
      </w:r>
      <w:r>
        <w:t xml:space="preserve"> </w:t>
      </w:r>
      <w:r>
        <w:rPr>
          <w:i/>
        </w:rPr>
        <w:t>love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taketh</w:t>
      </w:r>
      <w:r>
        <w:t xml:space="preserve"> </w:t>
      </w:r>
      <w:r>
        <w:t>kep</w:t>
      </w:r>
      <w:r>
        <w:t xml:space="preserve"> </w:t>
      </w:r>
      <w:r>
        <w:t>or</w:t>
      </w:r>
      <w:r>
        <w:t xml:space="preserve"> </w:t>
      </w:r>
      <w:r>
        <w:t>charge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332 (data/riverside_cats/WBPro_riv.cat)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queynte</w:t>
      </w:r>
      <w:r>
        <w:t xml:space="preserve"> </w:t>
      </w:r>
      <w:r>
        <w:t>right</w:t>
      </w:r>
      <w:r>
        <w:t xml:space="preserve"> </w:t>
      </w:r>
      <w:r>
        <w:t>ynogh</w:t>
      </w:r>
      <w:r>
        <w:t xml:space="preserve"> </w:t>
      </w:r>
      <w:r>
        <w:t>at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335 (data/riverside_cats/WBPro_riv.cat)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light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1: The infinitive ends in -en or -e unless the stem ends in a vowel.: apparaille</w:t>
      </w:r>
      <w:r>
        <w:br/>
        <w:t>The Wife of Bath's Prologue 343 (data/riverside_cats/WBPro_riv.cat)</w:t>
        <w:br/>
      </w:r>
      <w:r>
        <w:t>Ye</w:t>
      </w:r>
      <w:r>
        <w:t xml:space="preserve"> </w:t>
      </w:r>
      <w:r>
        <w:t>wommen</w:t>
      </w:r>
      <w:r>
        <w:t xml:space="preserve"> </w:t>
      </w:r>
      <w:r>
        <w:t>shul</w:t>
      </w:r>
      <w:r>
        <w:t xml:space="preserve"> </w:t>
      </w:r>
      <w:r>
        <w:rPr>
          <w:i/>
        </w:rPr>
        <w:t>apparaille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Wife of Bath's Prologue 360 (data/riverside_cats/WBPro_riv.cat)</w:t>
        <w:br/>
      </w:r>
      <w:r>
        <w:t>In</w:t>
      </w:r>
      <w:r>
        <w:t xml:space="preserve"> </w:t>
      </w:r>
      <w:r>
        <w:t>feith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kepe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1: The infinitive ends in -en or -e unless the stem ends in a vowel.: endure</w:t>
      </w:r>
      <w:r>
        <w:br/>
        <w:t>The Wife of Bath's Prologue 364 (data/riverside_cats/WBPro_riv.cat)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may</w:t>
      </w:r>
      <w:r>
        <w:t xml:space="preserve"> </w:t>
      </w:r>
      <w:r>
        <w:rPr>
          <w:i/>
        </w:rPr>
        <w:t>endure</w:t>
      </w:r>
      <w:r>
        <w:t xml:space="preserve"> </w:t>
      </w:r>
      <w:r>
        <w:t>the</w:t>
      </w:r>
      <w:r>
        <w:t xml:space="preserve"> </w:t>
      </w:r>
      <w:r>
        <w:t>ferthe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369 (data/riverside_cats/WBPro_riv.cat)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likne</w:t>
      </w:r>
      <w:r>
        <w:t xml:space="preserve"> </w:t>
      </w:r>
      <w:r>
        <w:t>youre</w:t>
      </w:r>
      <w:r>
        <w:t xml:space="preserve"> </w:t>
      </w:r>
      <w:r>
        <w:t>parables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RULE 1: The infinitive ends in -en or -e unless the stem ends in a vowel.: excuse</w:t>
      </w:r>
      <w:r>
        <w:br/>
        <w:t>The Wife of Bath's Prologue 391 (data/riverside_cats/WBPro_riv.cat)</w:t>
        <w:br/>
      </w:r>
      <w:r>
        <w:t>They</w:t>
      </w:r>
      <w:r>
        <w:t xml:space="preserve"> </w:t>
      </w:r>
      <w:r>
        <w:t>were</w:t>
      </w:r>
      <w:r>
        <w:t xml:space="preserve"> </w:t>
      </w:r>
      <w:r>
        <w:t>ful</w:t>
      </w:r>
      <w:r>
        <w:t xml:space="preserve"> </w:t>
      </w:r>
      <w:r>
        <w:t>glade</w:t>
      </w:r>
      <w:r>
        <w:t xml:space="preserve"> </w:t>
      </w:r>
      <w:r>
        <w:t>to</w:t>
      </w:r>
      <w:r>
        <w:t xml:space="preserve"> </w:t>
      </w:r>
      <w:r>
        <w:rPr>
          <w:i/>
        </w:rPr>
        <w:t>excuse</w:t>
      </w:r>
      <w:r>
        <w:t xml:space="preserve"> </w:t>
      </w:r>
      <w:r>
        <w:t>hem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Wife of Bath's Prologue 394 (data/riverside_cats/WBPro_riv.cat)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syk</w:t>
      </w:r>
      <w:r>
        <w:t xml:space="preserve"> </w:t>
      </w:r>
      <w:r>
        <w:t>unnethes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they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Wife of Bath's Prologue 396 (data/riverside_cats/WBPro_riv.cat)</w:t>
        <w:br/>
      </w:r>
      <w:r>
        <w:rPr>
          <w:i/>
        </w:rPr>
        <w:t>Wende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chiertee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402 (data/riverside_cats/WBPro_riv.cat)</w:t>
        <w:br/>
      </w:r>
      <w:r>
        <w:t>To</w:t>
      </w:r>
      <w:r>
        <w:t xml:space="preserve"> </w:t>
      </w:r>
      <w:r>
        <w:t>wommen</w:t>
      </w:r>
      <w:r>
        <w:t xml:space="preserve"> </w:t>
      </w:r>
      <w:r>
        <w:t>kyndely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404 (data/riverside_cats/WBPro_riv.cat)</w:t>
        <w:br/>
      </w:r>
      <w:r>
        <w:t>Atte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in</w:t>
      </w:r>
      <w:r>
        <w:t xml:space="preserve"> </w:t>
      </w:r>
      <w:r>
        <w:t>ech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1: The infinitive ends in -en or -e unless the stem ends in a vowel.: suffre</w:t>
      </w:r>
      <w:r>
        <w:br/>
        <w:t>The Wife of Bath's Prologue 412 (data/riverside_cats/WBPro_riv.cat)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hym</w:t>
      </w:r>
      <w:r>
        <w:t xml:space="preserve"> </w:t>
      </w:r>
      <w:r>
        <w:t>do</w:t>
      </w:r>
      <w:r>
        <w:t xml:space="preserve"> </w:t>
      </w:r>
      <w:r>
        <w:t>his</w:t>
      </w:r>
      <w:r>
        <w:t xml:space="preserve"> </w:t>
      </w:r>
      <w:r>
        <w:t>nycetee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415 (data/riverside_cats/WBPro_riv.cat)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none</w:t>
      </w:r>
      <w:r>
        <w:t xml:space="preserve"> </w:t>
      </w:r>
      <w:r>
        <w:t>haukes</w:t>
      </w:r>
      <w:r>
        <w:t xml:space="preserve"> </w:t>
      </w:r>
      <w:r>
        <w:t>lure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419 (data/riverside_cats/WBPro_riv.cat)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hem</w:t>
      </w:r>
      <w:r>
        <w:t xml:space="preserve"> </w:t>
      </w:r>
      <w:r>
        <w:t>chide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420 (data/riverside_cats/WBPro_riv.cat)</w:t>
        <w:br/>
      </w:r>
      <w:r>
        <w:t>For</w:t>
      </w:r>
      <w:r>
        <w:t xml:space="preserve"> </w:t>
      </w:r>
      <w:r>
        <w:t>thogh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seten</w:t>
      </w:r>
      <w:r>
        <w:t xml:space="preserve"> </w:t>
      </w:r>
      <w:r>
        <w:t>hem</w:t>
      </w:r>
      <w:r>
        <w:t xml:space="preserve"> </w:t>
      </w:r>
      <w:r>
        <w:t>biside</w:t>
      </w:r>
      <w:r>
        <w:br/>
        <w:br/>
      </w:r>
    </w:p>
    <w:p>
      <w:r>
        <w:rPr>
          <w:b/>
        </w:rPr>
        <w:t>RULE 1: The infinitive ends in -en or -e unless the stem ends in a vowel.: spare</w:t>
      </w:r>
      <w:r>
        <w:br/>
        <w:t>The Wife of Bath's Prologue 421 (data/riverside_cats/WBPro_riv.cat)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spare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owene</w:t>
      </w:r>
      <w:r>
        <w:t xml:space="preserve"> </w:t>
      </w:r>
      <w:r>
        <w:t>bord</w:t>
      </w:r>
      <w:r>
        <w:br/>
        <w:br/>
      </w:r>
    </w:p>
    <w:p>
      <w:r>
        <w:rPr>
          <w:b/>
        </w:rPr>
        <w:t>Rule 7: Singular weak preterite verbs in 1st/3rd person end in -e/-d/-t: quitte</w:t>
      </w:r>
      <w:r>
        <w:br/>
        <w:t>The Wife of Bath's Prologue 422 (data/riverside_cats/WBPro_riv.cat)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quitte</w:t>
      </w:r>
      <w:r>
        <w:t xml:space="preserve"> </w:t>
      </w:r>
      <w:r>
        <w:t>hem</w:t>
      </w:r>
      <w:r>
        <w:t xml:space="preserve"> </w:t>
      </w:r>
      <w:r>
        <w:t>word</w:t>
      </w:r>
      <w:r>
        <w:t xml:space="preserve"> </w:t>
      </w:r>
      <w:r>
        <w:t>for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424 (data/riverside_cats/WBPro_riv.cat)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make</w:t>
      </w:r>
      <w:r>
        <w:t xml:space="preserve"> </w:t>
      </w:r>
      <w:r>
        <w:t>my</w:t>
      </w:r>
      <w:r>
        <w:t xml:space="preserve"> </w:t>
      </w:r>
      <w:r>
        <w:t>testament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424 (data/riverside_cats/WBPro_riv.cat)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testament</w:t>
      </w:r>
      <w:r>
        <w:br/>
        <w:br/>
      </w:r>
    </w:p>
    <w:p>
      <w:r>
        <w:rPr>
          <w:b/>
        </w:rPr>
        <w:t>RULE 4: Preterite plural verbs end in -e/-en: moste</w:t>
      </w:r>
      <w:r>
        <w:br/>
        <w:t>The Wife of Bath's Prologue 427 (data/riverside_cats/WBPro_riv.cat)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moste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up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Wife of Bath's Prologue 428 (data/riverside_cats/WBPro_riv.cat)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</w:t>
      </w:r>
      <w:r>
        <w:t xml:space="preserve"> </w:t>
      </w:r>
      <w:r>
        <w:t>nevere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430 (data/riverside_cats/WBPro_riv.cat)</w:t>
        <w:br/>
      </w:r>
      <w:r>
        <w:t>Yet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faille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conclusion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438 (data/riverside_cats/WBPro_riv.cat)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444 (data/riverside_cats/WBPro_riv.cat)</w:t>
        <w:br/>
      </w:r>
      <w:r>
        <w:t>Is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queynte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5: First person singular present tense verbs end in -e/-en: shrewe</w:t>
      </w:r>
      <w:r>
        <w:br/>
        <w:t>The Wife of Bath's Prologue 446 (data/riverside_cats/WBPro_riv.cat)</w:t>
        <w:br/>
      </w:r>
      <w:r>
        <w:t>Peter</w:t>
      </w:r>
      <w:r>
        <w:t xml:space="preserve"> </w:t>
      </w:r>
      <w:r>
        <w:t>I</w:t>
      </w:r>
      <w:r>
        <w:t xml:space="preserve"> </w:t>
      </w:r>
      <w:r>
        <w:rPr>
          <w:i/>
        </w:rPr>
        <w:t>shrewe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love</w:t>
      </w:r>
      <w:r>
        <w:t xml:space="preserve"> </w:t>
      </w:r>
      <w:r>
        <w:t>it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1: The infinitive ends in -en or -e unless the stem ends in a vowel.: selle</w:t>
      </w:r>
      <w:r>
        <w:br/>
        <w:t>The Wife of Bath's Prologue 447 (data/riverside_cats/WBPro_riv.cat)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selle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</w:t>
      </w:r>
      <w:r>
        <w:br/>
        <w:br/>
      </w:r>
    </w:p>
    <w:p>
      <w:r>
        <w:rPr>
          <w:b/>
        </w:rPr>
        <w:t>RULE 1: The infinitive ends in -en or -e unless the stem ends in a vowel.: blame</w:t>
      </w:r>
      <w:r>
        <w:br/>
        <w:t>The Wife of Bath's Prologue 450 (data/riverside_cats/WBPro_riv.cat)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rPr>
          <w:i/>
        </w:rPr>
        <w:t>blame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450 (data/riverside_cats/WBPro_riv.cat)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454 (data/riverside_cats/WBPro_riv.cat)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paramour</w:t>
      </w:r>
      <w:r>
        <w:br/>
        <w:br/>
      </w:r>
    </w:p>
    <w:p>
      <w:r>
        <w:rPr>
          <w:b/>
        </w:rPr>
        <w:t>RULE 1: The infinitive ends in -en or -e unless the stem ends in a vowel.: synge</w:t>
      </w:r>
      <w:r>
        <w:br/>
        <w:t>The Wife of Bath's Prologue 458 (data/riverside_cats/WBPro_riv.cat)</w:t>
        <w:br/>
      </w:r>
      <w:r>
        <w:t>And</w:t>
      </w:r>
      <w:r>
        <w:t xml:space="preserve"> </w:t>
      </w:r>
      <w:r>
        <w:rPr>
          <w:i/>
        </w:rPr>
        <w:t>synge</w:t>
      </w:r>
      <w:r>
        <w:t xml:space="preserve"> </w:t>
      </w:r>
      <w:r>
        <w:t>ywis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nyghtyngale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463 (data/riverside_cats/WBPro_riv.cat)</w:t>
        <w:br/>
      </w:r>
      <w:r>
        <w:t>He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daunted</w:t>
      </w:r>
      <w:r>
        <w:t xml:space="preserve"> </w:t>
      </w:r>
      <w:r>
        <w:t>me</w:t>
      </w:r>
      <w:r>
        <w:t xml:space="preserve"> </w:t>
      </w:r>
      <w:r>
        <w:t>fro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484 (data/riverside_cats/WBPro_riv.cat)</w:t>
        <w:br/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wode</w:t>
      </w:r>
      <w:r>
        <w:t xml:space="preserve"> </w:t>
      </w:r>
      <w:r>
        <w:t>a</w:t>
      </w:r>
      <w:r>
        <w:t xml:space="preserve"> </w:t>
      </w:r>
      <w:r>
        <w:t>croce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487 (data/riverside_cats/WBPro_riv.cat)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grece</w:t>
      </w:r>
      <w:r>
        <w:t xml:space="preserve"> </w:t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frye</w:t>
      </w:r>
      <w:r>
        <w:br/>
        <w:br/>
      </w:r>
    </w:p>
    <w:p>
      <w:r>
        <w:rPr>
          <w:b/>
        </w:rPr>
        <w:t>Rule 7: Singular weak preterite verbs in 1st/3rd person end in -e/-d/-t: deyde</w:t>
      </w:r>
      <w:r>
        <w:br/>
        <w:t>The Wife of Bath's Prologue 495 (data/riverside_cats/WBPro_riv.cat)</w:t>
        <w:br/>
      </w:r>
      <w:r>
        <w:t>He</w:t>
      </w:r>
      <w:r>
        <w:t xml:space="preserve"> </w:t>
      </w:r>
      <w:r>
        <w:rPr>
          <w:i/>
        </w:rPr>
        <w:t>deyde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fro</w:t>
      </w:r>
      <w:r>
        <w:t xml:space="preserve"> </w:t>
      </w:r>
      <w:r>
        <w:t>Jerusalem</w:t>
      </w:r>
      <w:r>
        <w:br/>
        <w:br/>
      </w:r>
    </w:p>
    <w:p>
      <w:r>
        <w:rPr>
          <w:b/>
        </w:rPr>
        <w:t>RULE 1: The infinitive ends in -en or -e unless the stem ends in a vowel.: fare</w:t>
      </w:r>
      <w:r>
        <w:br/>
        <w:t>The Wife of Bath's Prologue 501 (data/riverside_cats/WBPro_riv.cat)</w:t>
        <w:br/>
      </w:r>
      <w:r>
        <w:t>Lat</w:t>
      </w:r>
      <w:r>
        <w:t xml:space="preserve"> </w:t>
      </w:r>
      <w:r>
        <w:t>hym</w:t>
      </w:r>
      <w:r>
        <w:t xml:space="preserve"> </w:t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510 (data/riverside_cats/WBPro_riv.cat)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511 (data/riverside_cats/WBPro_riv.cat)</w:t>
        <w:br/>
      </w:r>
      <w:r>
        <w:t>That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me</w:t>
      </w:r>
      <w:r>
        <w:t xml:space="preserve"> </w:t>
      </w:r>
      <w:r>
        <w:t>bete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bon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515 (data/riverside_cats/WBPro_riv.cat)</w:t>
        <w:br/>
      </w:r>
      <w:r>
        <w:t>We</w:t>
      </w:r>
      <w:r>
        <w:t xml:space="preserve"> </w:t>
      </w:r>
      <w:r>
        <w:t>wommen</w:t>
      </w:r>
      <w:r>
        <w:t xml:space="preserve"> </w:t>
      </w:r>
      <w:r>
        <w:t>han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517 (data/riverside_cats/WBPro_riv.cat)</w:t>
        <w:br/>
      </w:r>
      <w:r>
        <w:t>Wayte</w:t>
      </w:r>
      <w:r>
        <w:t xml:space="preserve"> </w:t>
      </w:r>
      <w:r>
        <w:t>what</w:t>
      </w:r>
      <w:r>
        <w:t xml:space="preserve"> </w:t>
      </w:r>
      <w:r>
        <w:t>thyng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lightly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528 (data/riverside_cats/WBPro_riv.cat)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left</w:t>
      </w:r>
      <w:r>
        <w:t xml:space="preserve"> </w:t>
      </w:r>
      <w:r>
        <w:t>scole</w:t>
      </w:r>
      <w:r>
        <w:t xml:space="preserve"> </w:t>
      </w:r>
      <w:r>
        <w:t>and</w:t>
      </w:r>
      <w:r>
        <w:t xml:space="preserve"> </w:t>
      </w:r>
      <w:r>
        <w:t>wente</w:t>
      </w:r>
      <w:r>
        <w:t xml:space="preserve"> </w:t>
      </w:r>
      <w:r>
        <w:t>at</w:t>
      </w:r>
      <w:r>
        <w:t xml:space="preserve"> </w:t>
      </w:r>
      <w:r>
        <w:t>hom</w:t>
      </w:r>
      <w:r>
        <w:t xml:space="preserve"> </w:t>
      </w:r>
      <w:r>
        <w:t>to</w:t>
      </w:r>
      <w:r>
        <w:t xml:space="preserve"> </w:t>
      </w:r>
      <w:r>
        <w:t>bord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534 (data/riverside_cats/WBPro_riv.cat)</w:t>
        <w:br/>
      </w:r>
      <w:r>
        <w:t>For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myn</w:t>
      </w:r>
      <w:r>
        <w:t xml:space="preserve"> </w:t>
      </w:r>
      <w:r>
        <w:t>housbonde</w:t>
      </w:r>
      <w:r>
        <w:t xml:space="preserve"> </w:t>
      </w:r>
      <w:r>
        <w:t>pissed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535 (data/riverside_cats/WBPro_riv.cat)</w:t>
        <w:br/>
      </w:r>
      <w:r>
        <w:t>Or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cost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538 (data/riverside_cats/WBPro_riv.cat)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toold</w:t>
      </w:r>
      <w:r>
        <w:t xml:space="preserve"> </w:t>
      </w:r>
      <w:r>
        <w:t>his</w:t>
      </w:r>
      <w:r>
        <w:t xml:space="preserve"> </w:t>
      </w:r>
      <w:r>
        <w:t>conseil</w:t>
      </w:r>
      <w:r>
        <w:t xml:space="preserve"> </w:t>
      </w:r>
      <w:r>
        <w:t>every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1: The infinitive ends in -en or -e unless the stem ends in a vowel.: heere</w:t>
      </w:r>
      <w:r>
        <w:br/>
        <w:t>The Wife of Bath's Prologue 547 (data/riverside_cats/WBPro_riv.cat)</w:t>
        <w:br/>
      </w:r>
      <w:r>
        <w:t>Fro</w:t>
      </w:r>
      <w:r>
        <w:t xml:space="preserve"> </w:t>
      </w:r>
      <w:r>
        <w:t>hous</w:t>
      </w:r>
      <w:r>
        <w:t xml:space="preserve"> </w:t>
      </w:r>
      <w:r>
        <w:t>to</w:t>
      </w:r>
      <w:r>
        <w:t xml:space="preserve"> </w:t>
      </w:r>
      <w:r>
        <w:t>hous</w:t>
      </w:r>
      <w:r>
        <w:t xml:space="preserve"> </w:t>
      </w:r>
      <w:r>
        <w:t>to</w:t>
      </w:r>
      <w:r>
        <w:t xml:space="preserve"> </w:t>
      </w:r>
      <w:r>
        <w:rPr>
          <w:i/>
        </w:rPr>
        <w:t>heere</w:t>
      </w:r>
      <w:r>
        <w:t xml:space="preserve"> </w:t>
      </w:r>
      <w:r>
        <w:t>sondry</w:t>
      </w:r>
      <w:r>
        <w:t xml:space="preserve"> </w:t>
      </w:r>
      <w:r>
        <w:t>talys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551 (data/riverside_cats/WBPro_riv.cat)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leyser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555 (data/riverside_cats/WBPro_riv.cat)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my</w:t>
      </w:r>
      <w:r>
        <w:t xml:space="preserve"> </w:t>
      </w:r>
      <w:r>
        <w:t>visitaciouns</w:t>
      </w:r>
      <w:r>
        <w:br/>
        <w:br/>
      </w:r>
    </w:p>
    <w:p>
      <w:r>
        <w:rPr>
          <w:b/>
        </w:rPr>
        <w:t>RULE 6: Present plural verbs end in -e/-en: frete</w:t>
      </w:r>
      <w:r>
        <w:br/>
        <w:t>The Wife of Bath's Prologue 561 (data/riverside_cats/WBPro_riv.cat)</w:t>
        <w:br/>
      </w:r>
      <w:r>
        <w:t>Upon</w:t>
      </w:r>
      <w:r>
        <w:t xml:space="preserve"> </w:t>
      </w:r>
      <w:r>
        <w:t>my</w:t>
      </w:r>
      <w:r>
        <w:t xml:space="preserve"> </w:t>
      </w:r>
      <w:r>
        <w:t>peril</w:t>
      </w:r>
      <w:r>
        <w:t xml:space="preserve"> </w:t>
      </w:r>
      <w:r>
        <w:rPr>
          <w:i/>
        </w:rPr>
        <w:t>frete</w:t>
      </w:r>
      <w:r>
        <w:t xml:space="preserve"> </w:t>
      </w:r>
      <w:r>
        <w:t>hem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4: Preterite plural verbs end in -e/-en: walked</w:t>
      </w:r>
      <w:r>
        <w:br/>
        <w:t>The Wife of Bath's Prologue 564 (data/riverside_cats/WBPro_riv.cat)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Wife of Bath's Prologue 565 (data/riverside_cats/WBPro_riv.cat)</w:t>
        <w:br/>
      </w:r>
      <w:r>
        <w:t>Til</w:t>
      </w:r>
      <w:r>
        <w:t xml:space="preserve"> </w:t>
      </w:r>
      <w:r>
        <w:t>trewely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swich</w:t>
      </w:r>
      <w:r>
        <w:t xml:space="preserve"> </w:t>
      </w:r>
      <w:r>
        <w:t>daliance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Prologue 567 (data/riverside_cats/WBPro_riv.cat)</w:t>
        <w:br/>
      </w:r>
      <w:r>
        <w:t>I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for</w:t>
      </w:r>
      <w:r>
        <w:br/>
        <w:t>The Wife of Bath's Prologue 569 (data/riverside_cats/WBPro_riv.cat)</w:t>
        <w:br/>
      </w:r>
      <w:r>
        <w:rPr>
          <w:i/>
        </w:rPr>
        <w:t>For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for</w:t>
      </w:r>
      <w:r>
        <w:t xml:space="preserve"> </w:t>
      </w:r>
      <w:r>
        <w:t>no</w:t>
      </w:r>
      <w:r>
        <w:t xml:space="preserve"> </w:t>
      </w:r>
      <w:r>
        <w:t>bobance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578 (data/riverside_cats/WBPro_riv.cat)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Wife of Bath's Prologue 578 (data/riverside_cats/WBPro_riv.cat)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Wife of Bath's Prologue 580 (data/riverside_cats/WBPro_riv.cat)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580 (data/riverside_cats/WBPro_riv.cat)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585 (data/riverside_cats/WBPro_riv.cat)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sire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se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586 (data/riverside_cats/WBPro_riv.cat)</w:t>
        <w:br/>
      </w:r>
      <w:r>
        <w:t>A</w:t>
      </w:r>
      <w:r>
        <w:t xml:space="preserve"> </w:t>
      </w:r>
      <w:r>
        <w:t>ha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Wife of Bath's Prologue 597 (data/riverside_cats/WBPro_riv.cat)</w:t>
        <w:br/>
      </w:r>
      <w:r>
        <w:t>After</w:t>
      </w:r>
      <w:r>
        <w:t xml:space="preserve"> </w:t>
      </w:r>
      <w:r>
        <w:t>the</w:t>
      </w:r>
      <w:r>
        <w:t xml:space="preserve"> </w:t>
      </w:r>
      <w:r>
        <w:t>beere</w:t>
      </w:r>
      <w:r>
        <w:t xml:space="preserve"> </w:t>
      </w:r>
      <w:r>
        <w:t>me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paire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601 (data/riverside_cats/WBPro_riv.cat)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604 (data/riverside_cats/WBPro_riv.cat)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prente</w:t>
      </w:r>
      <w:r>
        <w:t xml:space="preserve"> </w:t>
      </w:r>
      <w:r>
        <w:t>of</w:t>
      </w:r>
      <w:r>
        <w:t xml:space="preserve"> </w:t>
      </w:r>
      <w:r>
        <w:t>seinte</w:t>
      </w:r>
      <w:r>
        <w:t xml:space="preserve"> </w:t>
      </w:r>
      <w:r>
        <w:t>Venus</w:t>
      </w:r>
      <w:r>
        <w:t xml:space="preserve"> </w:t>
      </w:r>
      <w:r>
        <w:t>seel</w:t>
      </w:r>
      <w:r>
        <w:br/>
        <w:br/>
      </w:r>
    </w:p>
    <w:p>
      <w:r>
        <w:rPr>
          <w:b/>
        </w:rPr>
        <w:t>RULE 4: Preterite plural verbs end in -e/-en: tolde</w:t>
      </w:r>
      <w:r>
        <w:br/>
        <w:t>The Wife of Bath's Prologue 607 (data/riverside_cats/WBPro_riv.cat)</w:t>
        <w:br/>
      </w:r>
      <w:r>
        <w:t>And</w:t>
      </w:r>
      <w:r>
        <w:t xml:space="preserve"> </w:t>
      </w:r>
      <w:r>
        <w:t>trewely</w:t>
      </w:r>
      <w:r>
        <w:t xml:space="preserve"> </w:t>
      </w:r>
      <w:r>
        <w:t>as</w:t>
      </w:r>
      <w:r>
        <w:t xml:space="preserve"> </w:t>
      </w:r>
      <w:r>
        <w:t>myne</w:t>
      </w:r>
      <w:r>
        <w:t xml:space="preserve"> </w:t>
      </w:r>
      <w:r>
        <w:t>housbondes</w:t>
      </w:r>
      <w:r>
        <w:t xml:space="preserve"> </w:t>
      </w:r>
      <w:r>
        <w:rPr>
          <w:i/>
        </w:rPr>
        <w:t>tolde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608 (data/riverside_cats/WBPro_riv.cat)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quoniam</w:t>
      </w:r>
      <w:r>
        <w:t xml:space="preserve"> </w:t>
      </w:r>
      <w:r>
        <w:t>myghte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folwede</w:t>
      </w:r>
      <w:r>
        <w:br/>
        <w:t>The Wife of Bath's Prologue 623 (data/riverside_cats/WBPro_riv.cat)</w:t>
        <w:br/>
      </w:r>
      <w:r>
        <w:t>But</w:t>
      </w:r>
      <w:r>
        <w:t xml:space="preserve"> </w:t>
      </w:r>
      <w:r>
        <w:t>evere</w:t>
      </w:r>
      <w:r>
        <w:t xml:space="preserve"> </w:t>
      </w:r>
      <w:r>
        <w:rPr>
          <w:i/>
        </w:rPr>
        <w:t>folwede</w:t>
      </w:r>
      <w:r>
        <w:t xml:space="preserve"> </w:t>
      </w:r>
      <w:r>
        <w:t>myn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Wife of Bath's Prologue 647 (data/riverside_cats/WBPro_riv.cat)</w:t>
        <w:br/>
      </w:r>
      <w:r>
        <w:t>Another</w:t>
      </w:r>
      <w:r>
        <w:t xml:space="preserve"> </w:t>
      </w:r>
      <w:r>
        <w:t>Romayn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by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hate</w:t>
      </w:r>
      <w:r>
        <w:br/>
        <w:t>The Wife of Bath's Prologue 662 (data/riverside_cats/WBPro_riv.cat)</w:t>
        <w:br/>
      </w:r>
      <w:r>
        <w:t>I</w:t>
      </w:r>
      <w:r>
        <w:t xml:space="preserve"> </w:t>
      </w:r>
      <w:r>
        <w:rPr>
          <w:i/>
        </w:rPr>
        <w:t>hate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vices</w:t>
      </w:r>
      <w:r>
        <w:t xml:space="preserve"> </w:t>
      </w:r>
      <w:r>
        <w:t>telleth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664 (data/riverside_cats/WBPro_riv.cat)</w:t>
        <w:br/>
      </w:r>
      <w:r>
        <w:t>This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wood</w:t>
      </w:r>
      <w:r>
        <w:t xml:space="preserve"> </w:t>
      </w:r>
      <w:r>
        <w:t>al</w:t>
      </w:r>
      <w:r>
        <w:t xml:space="preserve"> </w:t>
      </w:r>
      <w:r>
        <w:t>outrely</w:t>
      </w:r>
      <w:r>
        <w:br/>
        <w:br/>
      </w:r>
    </w:p>
    <w:p>
      <w:r>
        <w:rPr>
          <w:b/>
        </w:rPr>
        <w:t>RULE 1: The infinitive ends in -en or -e unless the stem ends in a vowel.: forbere</w:t>
      </w:r>
      <w:r>
        <w:br/>
        <w:t>The Wife of Bath's Prologue 665 (data/riverside_cats/WBPro_riv.cat)</w:t>
        <w:br/>
      </w:r>
      <w:r>
        <w:t>I</w:t>
      </w:r>
      <w:r>
        <w:t xml:space="preserve"> </w:t>
      </w:r>
      <w:r>
        <w:t>nolde</w:t>
      </w:r>
      <w:r>
        <w:t xml:space="preserve"> </w:t>
      </w:r>
      <w:r>
        <w:t>noght</w:t>
      </w:r>
      <w:r>
        <w:t xml:space="preserve"> </w:t>
      </w:r>
      <w:r>
        <w:rPr>
          <w:i/>
        </w:rPr>
        <w:t>forbere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Prologue 674 (data/riverside_cats/WBPro_riv.cat)</w:t>
        <w:br/>
      </w:r>
      <w:r>
        <w:t>A</w:t>
      </w:r>
      <w:r>
        <w:t xml:space="preserve"> </w:t>
      </w:r>
      <w:r>
        <w:t>cardinal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Seint</w:t>
      </w:r>
      <w:r>
        <w:t xml:space="preserve"> </w:t>
      </w:r>
      <w:r>
        <w:t>Jerome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683 (data/riverside_cats/WBPro_riv.cat)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leyser</w:t>
      </w:r>
      <w:r>
        <w:t xml:space="preserve"> </w:t>
      </w:r>
      <w:r>
        <w:t>and</w:t>
      </w:r>
      <w:r>
        <w:t xml:space="preserve"> </w:t>
      </w:r>
      <w:r>
        <w:t>vacacioun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Wife of Bath's Prologue 689 (data/riverside_cats/WBPro_riv.cat)</w:t>
        <w:br/>
      </w:r>
      <w:r>
        <w:t>That</w:t>
      </w:r>
      <w:r>
        <w:t xml:space="preserve"> </w:t>
      </w:r>
      <w:r>
        <w:t>any</w:t>
      </w:r>
      <w:r>
        <w:t xml:space="preserve"> </w:t>
      </w:r>
      <w:r>
        <w:t>clerk</w:t>
      </w:r>
      <w:r>
        <w:t xml:space="preserve"> </w:t>
      </w:r>
      <w:r>
        <w:t>wol</w:t>
      </w:r>
      <w:r>
        <w:t xml:space="preserve"> </w:t>
      </w:r>
      <w:r>
        <w:rPr>
          <w:i/>
        </w:rPr>
        <w:t>speke</w:t>
      </w:r>
      <w:r>
        <w:t xml:space="preserve"> </w:t>
      </w:r>
      <w:r>
        <w:t>good</w:t>
      </w:r>
      <w:r>
        <w:t xml:space="preserve"> </w:t>
      </w:r>
      <w:r>
        <w:t>of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7: Singular weak preterite verbs in 1st/3rd person end in -e/-d/-t: peyntede</w:t>
      </w:r>
      <w:r>
        <w:br/>
        <w:t>The Wife of Bath's Prologue 692 (data/riverside_cats/WBPro_riv.cat)</w:t>
        <w:br/>
      </w:r>
      <w:r>
        <w:t>Who</w:t>
      </w:r>
      <w:r>
        <w:t xml:space="preserve"> </w:t>
      </w:r>
      <w:r>
        <w:rPr>
          <w:i/>
        </w:rPr>
        <w:t>peyntede</w:t>
      </w:r>
      <w:r>
        <w:t xml:space="preserve"> </w:t>
      </w:r>
      <w:r>
        <w:t>the</w:t>
      </w:r>
      <w:r>
        <w:t xml:space="preserve"> </w:t>
      </w:r>
      <w:r>
        <w:t>leon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who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Wife of Bath's Prologue 693 (data/riverside_cats/WBPro_riv.cat)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if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writen</w:t>
      </w:r>
      <w:r>
        <w:t xml:space="preserve"> </w:t>
      </w:r>
      <w:r>
        <w:t>stories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694 (data/riverside_cats/WBPro_riv.cat)</w:t>
        <w:br/>
      </w:r>
      <w:r>
        <w:t>As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withinne</w:t>
      </w:r>
      <w:r>
        <w:t xml:space="preserve"> </w:t>
      </w:r>
      <w:r>
        <w:t>hire</w:t>
      </w:r>
      <w:r>
        <w:t xml:space="preserve"> </w:t>
      </w:r>
      <w:r>
        <w:t>oratories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695 (data/riverside_cats/WBPro_riv.cat)</w:t>
        <w:br/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writen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moore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719 (data/riverside_cats/WBPro_riv.cat)</w:t>
        <w:br/>
      </w:r>
      <w:r>
        <w:t>Lo</w:t>
      </w:r>
      <w:r>
        <w:t xml:space="preserve"> </w:t>
      </w:r>
      <w:r>
        <w:t>heere</w:t>
      </w:r>
      <w:r>
        <w:t xml:space="preserve"> </w:t>
      </w:r>
      <w:r>
        <w:t>expres</w:t>
      </w:r>
      <w:r>
        <w:t xml:space="preserve"> </w:t>
      </w:r>
      <w:r>
        <w:t>of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7: Singular weak preterite verbs in 1st/3rd person end in -e/-d/-t: redde</w:t>
      </w:r>
      <w:r>
        <w:br/>
        <w:t>The Wife of Bath's Prologue 721 (data/riverside_cats/WBPro_riv.cat)</w:t>
        <w:br/>
      </w:r>
      <w:r>
        <w:t>Tho</w:t>
      </w:r>
      <w:r>
        <w:t xml:space="preserve"> </w:t>
      </w:r>
      <w:r>
        <w:rPr>
          <w:i/>
        </w:rP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Sampson</w:t>
      </w:r>
      <w:r>
        <w:t xml:space="preserve"> </w:t>
      </w:r>
      <w:r>
        <w:t>loste</w:t>
      </w:r>
      <w:r>
        <w:t xml:space="preserve"> </w:t>
      </w:r>
      <w:r>
        <w:t>his</w:t>
      </w:r>
      <w:r>
        <w:t xml:space="preserve"> </w:t>
      </w:r>
      <w:r>
        <w:t>heres</w:t>
      </w:r>
      <w:r>
        <w:br/>
        <w:br/>
      </w:r>
    </w:p>
    <w:p>
      <w:r>
        <w:rPr>
          <w:b/>
        </w:rPr>
        <w:t>Rule 7: Singular weak preterite verbs in 1st/3rd person end in -e/-d/-t: loste</w:t>
      </w:r>
      <w:r>
        <w:br/>
        <w:t>The Wife of Bath's Prologue 723 (data/riverside_cats/WBPro_riv.cat)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treson</w:t>
      </w:r>
      <w:r>
        <w:t xml:space="preserve"> </w:t>
      </w:r>
      <w:r>
        <w:rPr>
          <w:i/>
        </w:rPr>
        <w:t>loste</w:t>
      </w:r>
      <w:r>
        <w:t xml:space="preserve"> </w:t>
      </w:r>
      <w:r>
        <w:t>he</w:t>
      </w:r>
      <w:r>
        <w:t xml:space="preserve"> </w:t>
      </w:r>
      <w:r>
        <w:t>bothe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7: Singular weak preterite verbs in 1st/3rd person end in -e/-d/-t: redde</w:t>
      </w:r>
      <w:r>
        <w:br/>
        <w:t>The Wife of Bath's Prologue 724 (data/riverside_cats/WBPro_riv.cat)</w:t>
        <w:br/>
      </w:r>
      <w:r>
        <w:t>Tho</w:t>
      </w:r>
      <w:r>
        <w:t xml:space="preserve"> </w:t>
      </w:r>
      <w:r>
        <w:rPr>
          <w:i/>
        </w:rP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724 (data/riverside_cats/WBPro_riv.cat)</w:t>
        <w:br/>
      </w:r>
      <w:r>
        <w:t>Tho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1: The infinitive ends in -en or -e unless the stem ends in a vowel.: sette</w:t>
      </w:r>
      <w:r>
        <w:br/>
        <w:t>The Wife of Bath's Prologue 726 (data/riverside_cats/WBPro_riv.cat)</w:t>
        <w:br/>
      </w:r>
      <w:r>
        <w:t>That</w:t>
      </w:r>
      <w:r>
        <w:t xml:space="preserve"> </w:t>
      </w:r>
      <w:r>
        <w:t>caused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hymself</w:t>
      </w:r>
      <w:r>
        <w:t xml:space="preserve"> </w:t>
      </w:r>
      <w:r>
        <w:t>afyre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728 (data/riverside_cats/WBPro_riv.cat)</w:t>
        <w:br/>
      </w:r>
      <w:r>
        <w:t>That</w:t>
      </w:r>
      <w:r>
        <w:t xml:space="preserve"> </w:t>
      </w:r>
      <w:r>
        <w:t>Socrates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wyves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Wife of Bath's Prologue 729 (data/riverside_cats/WBPro_riv.cat)</w:t>
        <w:br/>
      </w:r>
      <w:r>
        <w:t>How</w:t>
      </w:r>
      <w:r>
        <w:t xml:space="preserve"> </w:t>
      </w:r>
      <w:r>
        <w:t>Xantippa</w:t>
      </w:r>
      <w:r>
        <w:t xml:space="preserve"> </w:t>
      </w:r>
      <w:r>
        <w:rPr>
          <w:i/>
        </w:rPr>
        <w:t>caste</w:t>
      </w:r>
      <w:r>
        <w:t xml:space="preserve"> </w:t>
      </w:r>
      <w:r>
        <w:t>pisse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Wife of Bath's Prologue 731 (data/riverside_cats/WBPro_riv.cat)</w:t>
        <w:br/>
      </w:r>
      <w:r>
        <w:t>He</w:t>
      </w:r>
      <w:r>
        <w:t xml:space="preserve"> </w:t>
      </w:r>
      <w:r>
        <w:t>wiped</w:t>
      </w:r>
      <w:r>
        <w:t xml:space="preserve"> </w:t>
      </w:r>
      <w:r>
        <w:t>his</w:t>
      </w:r>
      <w:r>
        <w:t xml:space="preserve"> </w:t>
      </w:r>
      <w:r>
        <w:t>heed</w:t>
      </w:r>
      <w:r>
        <w:t xml:space="preserve"> </w:t>
      </w:r>
      <w:r>
        <w:t>namoore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Wife of Bath's Prologue 734 (data/riverside_cats/WBPro_riv.cat)</w:t>
        <w:br/>
      </w:r>
      <w:r>
        <w:t>For</w:t>
      </w:r>
      <w:r>
        <w:t xml:space="preserve"> </w:t>
      </w:r>
      <w:r>
        <w:t>shrewednesse</w:t>
      </w:r>
      <w:r>
        <w:t xml:space="preserve"> </w:t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Wife of Bath's Prologue 740 (data/riverside_cats/WBPro_riv.cat)</w:t>
        <w:br/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me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what</w:t>
      </w:r>
      <w:r>
        <w:t xml:space="preserve"> </w:t>
      </w:r>
      <w:r>
        <w:t>occasioun</w:t>
      </w:r>
      <w:r>
        <w:br/>
        <w:br/>
      </w:r>
    </w:p>
    <w:p>
      <w:r>
        <w:rPr>
          <w:b/>
        </w:rPr>
        <w:t>Rule 7: Singular weak preterite verbs in 1st/3rd person end in -e/-d/-t: hidde</w:t>
      </w:r>
      <w:r>
        <w:br/>
        <w:t>The Wife of Bath's Prologue 745 (data/riverside_cats/WBPro_riv.cat)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hidde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756 (data/riverside_cats/WBPro_riv.cat)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algates</w:t>
      </w:r>
      <w:r>
        <w:t xml:space="preserve"> </w:t>
      </w:r>
      <w:r>
        <w:t>housbondes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Prologue 760 (data/riverside_cats/WBPro_riv.cat)</w:t>
        <w:br/>
      </w:r>
      <w:r>
        <w:t>On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wyves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4: Preterite plural verbs end in -e/-en: hanged</w:t>
      </w:r>
      <w:r>
        <w:br/>
        <w:t>The Wife of Bath's Prologue 761 (data/riverside_cats/WBPro_riv.cat)</w:t>
        <w:br/>
      </w:r>
      <w:r>
        <w:rPr>
          <w:i/>
        </w:rPr>
        <w:t>Hanged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herte</w:t>
      </w:r>
      <w:r>
        <w:t xml:space="preserve"> </w:t>
      </w:r>
      <w:r>
        <w:t>despitus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766 (data/riverside_cats/WBPro_riv.cat)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hir</w:t>
      </w:r>
      <w:r>
        <w:t xml:space="preserve"> </w:t>
      </w:r>
      <w:r>
        <w:t>housbondes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769 (data/riverside_cats/WBPro_riv.cat)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dryve</w:t>
      </w:r>
      <w:r>
        <w:t xml:space="preserve"> </w:t>
      </w:r>
      <w:r>
        <w:t>nayles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brayn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770 (data/riverside_cats/WBPro_riv.cat)</w:t>
        <w:br/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slepte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hem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771 (data/riverside_cats/WBPro_riv.cat)</w:t>
        <w:br/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yeve</w:t>
      </w:r>
      <w:r>
        <w:t xml:space="preserve"> </w:t>
      </w:r>
      <w:r>
        <w:t>poysoun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8: Past participles of strong verbs end in -e/-en: yeve</w:t>
      </w:r>
      <w:r>
        <w:br/>
        <w:t>The Wife of Bath's Prologue 771 (data/riverside_cats/WBPro_riv.cat)</w:t>
        <w:br/>
      </w:r>
      <w:r>
        <w:t>Somme</w:t>
      </w:r>
      <w:r>
        <w:t xml:space="preserve"> </w:t>
      </w:r>
      <w:r>
        <w:t>han</w:t>
      </w:r>
      <w:r>
        <w:t xml:space="preserve"> </w:t>
      </w:r>
      <w:r>
        <w:t>hem</w:t>
      </w:r>
      <w:r>
        <w:t xml:space="preserve"> </w:t>
      </w:r>
      <w:r>
        <w:rPr>
          <w:i/>
        </w:rPr>
        <w:t>yeve</w:t>
      </w:r>
      <w:r>
        <w:t xml:space="preserve"> </w:t>
      </w:r>
      <w:r>
        <w:t>poysoun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9: Present participle of strong and weak verbs end in -e: usynge</w:t>
      </w:r>
      <w:r>
        <w:br/>
        <w:t>The Wife of Bath's Prologue 777 (data/riverside_cats/WBPro_riv.cat)</w:t>
        <w:br/>
      </w:r>
      <w:r>
        <w:t>Than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usynge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chyde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798 (data/riverside_cats/WBPro_riv.cat)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agast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his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Wife of Bath's Prologue 800 (data/riverside_cats/WBPro_riv.cat)</w:t>
        <w:br/>
      </w:r>
      <w:r>
        <w:t>O</w:t>
      </w:r>
      <w:r>
        <w:t xml:space="preserve"> </w:t>
      </w:r>
      <w:r>
        <w:t>hastow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me</w:t>
      </w:r>
      <w:r>
        <w:t xml:space="preserve"> </w:t>
      </w:r>
      <w:r>
        <w:t>false</w:t>
      </w:r>
      <w:r>
        <w:t xml:space="preserve"> </w:t>
      </w:r>
      <w:r>
        <w:t>theef</w:t>
      </w:r>
      <w:r>
        <w:t xml:space="preserve"> </w:t>
      </w:r>
      <w:r>
        <w:t>I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805 (data/riverside_cats/WBPro_riv.cat)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nevere</w:t>
      </w:r>
      <w:r>
        <w:t xml:space="preserve"> </w:t>
      </w:r>
      <w:r>
        <w:t>smyte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806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thyself</w:t>
      </w:r>
      <w:r>
        <w:t xml:space="preserve"> </w:t>
      </w:r>
      <w:r>
        <w:t>to</w:t>
      </w:r>
      <w:r>
        <w:t xml:space="preserve"> </w:t>
      </w:r>
      <w:r>
        <w:t>wyte</w:t>
      </w:r>
      <w:r>
        <w:br/>
        <w:br/>
      </w:r>
    </w:p>
    <w:p>
      <w:r>
        <w:rPr>
          <w:b/>
        </w:rPr>
        <w:t>Rule 7: Singular weak preterite verbs in 1st/3rd person end in -e/-d/-t: hitte</w:t>
      </w:r>
      <w:r>
        <w:br/>
        <w:t>The Wife of Bath's Prologue 808 (data/riverside_cats/WBPro_riv.cat)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eftsoones</w:t>
      </w:r>
      <w:r>
        <w:t xml:space="preserve"> </w:t>
      </w:r>
      <w:r>
        <w:t>I</w:t>
      </w:r>
      <w:r>
        <w:t xml:space="preserve"> </w:t>
      </w:r>
      <w:r>
        <w:rPr>
          <w:i/>
        </w:rPr>
        <w:t>hitte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Prologue 810 (data/riverside_cats/WBPro_riv.cat)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dye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814 (data/riverside_cats/WBPro_riv.cat)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governance</w:t>
      </w:r>
      <w:r>
        <w:t xml:space="preserve"> </w:t>
      </w:r>
      <w:r>
        <w:t>of</w:t>
      </w:r>
      <w:r>
        <w:t xml:space="preserve"> </w:t>
      </w:r>
      <w:r>
        <w:t>hous</w:t>
      </w:r>
      <w:r>
        <w:t xml:space="preserve"> </w:t>
      </w:r>
      <w:r>
        <w:t>and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816 (data/riverside_cats/WBPro_riv.cat)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brenne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t>anon</w:t>
      </w:r>
      <w:r>
        <w:t xml:space="preserve"> </w:t>
      </w:r>
      <w: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817 (data/riverside_cats/WBPro_riv.cat)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geten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Prologue 819 (data/riverside_cats/WBPro_riv.cat)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trewe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Prologue 826 (data/riverside_cats/WBPro_riv.cat)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Wife of Bath's Prologue 832 (data/riverside_cats/WBPro_riv.cat)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</w:t>
      </w:r>
      <w:r>
        <w:t xml:space="preserve"> </w:t>
      </w:r>
      <w:r>
        <w:t>Somonour</w:t>
      </w:r>
      <w:r>
        <w:t xml:space="preserve"> </w:t>
      </w:r>
      <w:r>
        <w:rPr>
          <w:i/>
        </w:rPr>
        <w:t>herde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gale</w:t>
      </w:r>
      <w:r>
        <w:br/>
        <w:br/>
      </w:r>
    </w:p>
    <w:p>
      <w:r>
        <w:rPr>
          <w:b/>
        </w:rPr>
        <w:t>RULE 1: The infinitive ends in -en or -e unless the stem ends in a vowel.: entremette</w:t>
      </w:r>
      <w:r>
        <w:br/>
        <w:t>The Wife of Bath's Prologue 834 (data/riverside_cats/WBPro_riv.cat)</w:t>
        <w:br/>
      </w:r>
      <w:r>
        <w:t>A</w:t>
      </w:r>
      <w:r>
        <w:t xml:space="preserve"> </w:t>
      </w:r>
      <w:r>
        <w:t>frere</w:t>
      </w:r>
      <w:r>
        <w:t xml:space="preserve"> </w:t>
      </w:r>
      <w:r>
        <w:t>wol</w:t>
      </w:r>
      <w:r>
        <w:t xml:space="preserve"> </w:t>
      </w:r>
      <w:r>
        <w:rPr>
          <w:i/>
        </w:rPr>
        <w:t>entremette</w:t>
      </w:r>
      <w:r>
        <w:t xml:space="preserve"> </w:t>
      </w:r>
      <w:r>
        <w:t>hym</w:t>
      </w:r>
      <w:r>
        <w:t xml:space="preserve"> </w:t>
      </w:r>
      <w:r>
        <w:t>everemo</w:t>
      </w:r>
      <w:r>
        <w:br/>
        <w:br/>
      </w:r>
    </w:p>
    <w:p>
      <w:r>
        <w:rPr>
          <w:b/>
        </w:rPr>
        <w:t>RULE 1: The infinitive ends in -en or -e unless the stem ends in a vowel.: sit</w:t>
      </w:r>
      <w:r>
        <w:br/>
        <w:t>The Wife of Bath's Prologue 838 (data/riverside_cats/WBPro_riv.cat)</w:t>
        <w:br/>
      </w:r>
      <w:r>
        <w:t>What</w:t>
      </w:r>
      <w:r>
        <w:t xml:space="preserve"> </w:t>
      </w:r>
      <w:r>
        <w:t>amble</w:t>
      </w:r>
      <w:r>
        <w:t xml:space="preserve"> </w:t>
      </w:r>
      <w:r>
        <w:t>or</w:t>
      </w:r>
      <w:r>
        <w:t xml:space="preserve"> </w:t>
      </w:r>
      <w:r>
        <w:t>trotte</w:t>
      </w:r>
      <w:r>
        <w:t xml:space="preserve"> </w:t>
      </w:r>
      <w:r>
        <w:t>or</w:t>
      </w:r>
      <w:r>
        <w:t xml:space="preserve"> </w:t>
      </w:r>
      <w:r>
        <w:t>pees</w:t>
      </w:r>
      <w:r>
        <w:t xml:space="preserve"> </w:t>
      </w:r>
      <w:r>
        <w:t>or</w:t>
      </w:r>
      <w:r>
        <w:t xml:space="preserve"> </w:t>
      </w:r>
      <w:r>
        <w:t>go</w:t>
      </w:r>
      <w:r>
        <w:t xml:space="preserve"> </w:t>
      </w:r>
      <w:r>
        <w:rPr>
          <w:i/>
        </w:rPr>
        <w:t>sit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5: First person singular present tense verbs end in -e/-en: bishrewe</w:t>
      </w:r>
      <w:r>
        <w:br/>
        <w:t>The Wife of Bath's Prologue 844 (data/riverside_cats/WBPro_riv.cat)</w:t>
        <w:br/>
      </w:r>
      <w:r>
        <w:t>Now</w:t>
      </w:r>
      <w:r>
        <w:t xml:space="preserve"> </w:t>
      </w:r>
      <w:r>
        <w:t>elles</w:t>
      </w:r>
      <w:r>
        <w:t xml:space="preserve"> </w:t>
      </w:r>
      <w:r>
        <w:t>Frere</w:t>
      </w:r>
      <w:r>
        <w:t xml:space="preserve"> </w:t>
      </w:r>
      <w:r>
        <w:t>I</w:t>
      </w:r>
      <w:r>
        <w:t xml:space="preserve"> </w:t>
      </w:r>
      <w:r>
        <w:rPr>
          <w:i/>
        </w:rPr>
        <w:t>bishrewe</w:t>
      </w:r>
      <w:r>
        <w:t xml:space="preserve"> </w:t>
      </w:r>
      <w:r>
        <w:t>thy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5: First person singular present tense verbs end in -e/-en: bishrewe</w:t>
      </w:r>
      <w:r>
        <w:br/>
        <w:t>The Wife of Bath's Prologue 845 (data/riverside_cats/WBPro_riv.cat)</w:t>
        <w:br/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bishrewe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come</w:t>
      </w:r>
      <w:r>
        <w:br/>
        <w:t>The Wife of Bath's Prologue 847 (data/riverside_cats/WBPro_riv.cat)</w:t>
        <w:br/>
      </w:r>
      <w:r>
        <w:t>Of</w:t>
      </w:r>
      <w:r>
        <w:t xml:space="preserve"> </w:t>
      </w:r>
      <w:r>
        <w:t>freres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Sidyngborne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848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848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849 (data/riverside_cats/WBPro_riv.cat)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thy</w:t>
      </w:r>
      <w:r>
        <w:t xml:space="preserve"> </w:t>
      </w:r>
      <w:r>
        <w:t>pacience</w:t>
      </w:r>
      <w:r>
        <w:t xml:space="preserve"> </w:t>
      </w:r>
      <w:r>
        <w:t>is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Prologue 851 (data/riverside_cats/WBPro_riv.cat)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Lat</w:t>
      </w:r>
      <w:r>
        <w:t xml:space="preserve"> </w:t>
      </w:r>
      <w:r>
        <w:t>the</w:t>
      </w:r>
      <w:r>
        <w:t xml:space="preserve"> </w:t>
      </w:r>
      <w:r>
        <w:t>womman</w:t>
      </w:r>
      <w:r>
        <w:t xml:space="preserve"> </w:t>
      </w:r>
      <w:r>
        <w:t>telle</w:t>
      </w:r>
      <w:r>
        <w:t xml:space="preserve"> </w:t>
      </w:r>
      <w:r>
        <w:t>hire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855 (data/riverside_cats/WBPro_riv.cat)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licence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02-1-ch 16 (data/riverside_cats/MLPro_riv.cat)</w:t>
        <w:br/>
      </w:r>
      <w:r>
        <w:t>Lordynges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9: Present participle of strong and weak verbs end in -e: descendynge</w:t>
      </w:r>
      <w:r>
        <w:br/>
        <w:t>02-1-ch 24 (data/riverside_cats/MLPro_riv.cat)</w:t>
        <w:br/>
      </w:r>
      <w:r>
        <w:rPr>
          <w:i/>
        </w:rPr>
        <w:t>Descendynge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mountaigne</w:t>
      </w:r>
      <w:r>
        <w:t xml:space="preserve"> </w:t>
      </w:r>
      <w:r>
        <w:t>into</w:t>
      </w:r>
      <w:r>
        <w:t xml:space="preserve"> </w:t>
      </w:r>
      <w:r>
        <w:t>playn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02-1-ch 33 (data/riverside_cats/MLPro_riv.cat)</w:t>
        <w:br/>
      </w:r>
      <w:r>
        <w:t>Sire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Lawe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blis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02-1-ch 38 (data/riverside_cats/MLPro_riv.cat)</w:t>
        <w:br/>
      </w:r>
      <w:r>
        <w:t>Thanne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youre</w:t>
      </w:r>
      <w:r>
        <w:t xml:space="preserve"> </w:t>
      </w:r>
      <w:r>
        <w:t>devoir</w:t>
      </w:r>
      <w:r>
        <w:t xml:space="preserve"> </w:t>
      </w:r>
      <w:r>
        <w:t>atte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02-1-ch 44 (data/riverside_cats/MLPro_riv.cat)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hymselven</w:t>
      </w:r>
      <w:r>
        <w:t xml:space="preserve"> </w:t>
      </w:r>
      <w:r>
        <w:t>usen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9: Present participle of strong and weak verbs end in -e: hangynge</w:t>
      </w:r>
      <w:r>
        <w:br/>
        <w:t>02-1-ch 73 (data/riverside_cats/MLPro_riv.cat)</w:t>
        <w:br/>
      </w:r>
      <w:r>
        <w:t>Thy</w:t>
      </w:r>
      <w:r>
        <w:t xml:space="preserve"> </w:t>
      </w:r>
      <w:r>
        <w:t>litel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hangynge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02-1-ch 80 (data/riverside_cats/MLPro_riv.cat)</w:t>
        <w:br/>
      </w:r>
      <w:r>
        <w:t>Of</w:t>
      </w:r>
      <w:r>
        <w:t xml:space="preserve"> </w:t>
      </w:r>
      <w:r>
        <w:t>swiche</w:t>
      </w:r>
      <w:r>
        <w:t xml:space="preserve"> </w:t>
      </w:r>
      <w:r>
        <w:t>cursed</w:t>
      </w:r>
      <w:r>
        <w:t xml:space="preserve"> </w:t>
      </w:r>
      <w:r>
        <w:t>stories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fy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02-1-ch 92 (data/riverside_cats/MLPro_riv.cat)</w:t>
        <w:br/>
      </w:r>
      <w:r>
        <w:t>To</w:t>
      </w:r>
      <w:r>
        <w:t xml:space="preserve"> </w:t>
      </w:r>
      <w:r>
        <w:t>Muses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</w:t>
      </w:r>
      <w:r>
        <w:t xml:space="preserve"> </w:t>
      </w:r>
      <w:r>
        <w:t>Pierides</w:t>
      </w:r>
      <w:r>
        <w:br/>
        <w:br/>
      </w:r>
    </w:p>
    <w:p>
      <w:r>
        <w:rPr>
          <w:b/>
        </w:rPr>
        <w:t>Rule 9: Present participle of strong and weak verbs end in -e: bisekynge</w:t>
      </w:r>
      <w:r>
        <w:br/>
        <w:t>The Second Nun's Tale 126 (data/riverside_cats/SNT_riv.cat)</w:t>
        <w:br/>
      </w:r>
      <w:r>
        <w:rPr>
          <w:i/>
        </w:rPr>
        <w:t>Bisekynge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kepe</w:t>
      </w:r>
      <w:r>
        <w:t xml:space="preserve"> </w:t>
      </w:r>
      <w:r>
        <w:t>hir</w:t>
      </w:r>
      <w:r>
        <w:t xml:space="preserve"> </w:t>
      </w:r>
      <w:r>
        <w:t>maydenhede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Second Nun's Tale 133 (data/riverside_cats/SNT_riv.cat)</w:t>
        <w:br/>
      </w:r>
      <w:r>
        <w:rPr>
          <w:i/>
        </w:rPr>
        <w:t>Hadde</w:t>
      </w:r>
      <w:r>
        <w:t xml:space="preserve"> </w:t>
      </w:r>
      <w:r>
        <w:t>next</w:t>
      </w:r>
      <w:r>
        <w:t xml:space="preserve"> </w:t>
      </w:r>
      <w:r>
        <w:t>hire</w:t>
      </w:r>
      <w:r>
        <w:t xml:space="preserve"> </w:t>
      </w:r>
      <w:r>
        <w:t>flessh</w:t>
      </w:r>
      <w:r>
        <w:t xml:space="preserve"> </w:t>
      </w:r>
      <w:r>
        <w:t>yclad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haire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Second Nun's Tale 141 (data/riverside_cats/SNT_riv.cat)</w:t>
        <w:br/>
      </w:r>
      <w:r>
        <w:t>The</w:t>
      </w:r>
      <w:r>
        <w:t xml:space="preserve"> </w:t>
      </w:r>
      <w:r>
        <w:t>nyght</w:t>
      </w:r>
      <w:r>
        <w:t xml:space="preserve"> </w:t>
      </w:r>
      <w:r>
        <w:t>cam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she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Second Nun's Tale 150 (data/riverside_cats/SNT_riv.cat)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biwreyen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163 (data/riverside_cats/SNT_riv.cat)</w:t>
        <w:br/>
      </w:r>
      <w:r>
        <w:t>Answerde</w:t>
      </w:r>
      <w:r>
        <w:t xml:space="preserve"> </w:t>
      </w:r>
      <w:r>
        <w:t>agayn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trusten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170 (data/riverside_cats/SNT_riv.cat)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t>angel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175 (data/riverside_cats/SNT_riv.cat)</w:t>
        <w:br/>
      </w:r>
      <w:r>
        <w:t>Sey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179 (data/riverside_cats/SNT_riv.cat)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Seint</w:t>
      </w:r>
      <w:r>
        <w:t xml:space="preserve"> </w:t>
      </w:r>
      <w:r>
        <w:t>Urban</w:t>
      </w:r>
      <w:r>
        <w:t xml:space="preserve"> </w:t>
      </w:r>
      <w:r>
        <w:rPr>
          <w:i/>
        </w:rPr>
        <w:t>han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182 (data/riverside_cats/SNT_riv.cat)</w:t>
        <w:br/>
      </w:r>
      <w:r>
        <w:t>Thanne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angel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Rule 7: Singular weak preterite verbs in 1st/3rd person end in -e/-d/-t: hente</w:t>
      </w:r>
      <w:r>
        <w:br/>
        <w:t>The Second Nun's Tale 205 (data/riverside_cats/SNT_riv.cat)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saugh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up</w:t>
      </w:r>
      <w:r>
        <w:t xml:space="preserve"> </w:t>
      </w:r>
      <w:r>
        <w:rPr>
          <w:i/>
        </w:rPr>
        <w:t>hente</w:t>
      </w:r>
      <w:r>
        <w:t xml:space="preserve"> </w:t>
      </w:r>
      <w:r>
        <w:t>hym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Second Nun's Tale 211 (data/riverside_cats/SNT_riv.cat)</w:t>
        <w:br/>
      </w:r>
      <w:r>
        <w:t>Whan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rad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Second Nun's Tale 214 (data/riverside_cats/SNT_riv.cat)</w:t>
        <w:br/>
      </w:r>
      <w:r>
        <w:t>For</w:t>
      </w:r>
      <w:r>
        <w:t xml:space="preserve"> </w:t>
      </w:r>
      <w:r>
        <w:t>sother</w:t>
      </w:r>
      <w:r>
        <w:t xml:space="preserve"> </w:t>
      </w:r>
      <w:r>
        <w:t>thyng</w:t>
      </w:r>
      <w:r>
        <w:t xml:space="preserve"> </w:t>
      </w:r>
      <w:r>
        <w:t>than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234 (data/riverside_cats/SNT_riv.cat)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thee</w:t>
      </w:r>
      <w:r>
        <w:t xml:space="preserve"> </w:t>
      </w:r>
      <w:r>
        <w:t>list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boone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Second Nun's Tale 237 (data/riverside_cats/SNT_riv.cat)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237 (data/riverside_cats/SNT_riv.cat)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knowe</w:t>
      </w:r>
      <w:r>
        <w:br/>
        <w:t>The Second Nun's Tale 238 (data/riverside_cats/SNT_riv.cat)</w:t>
        <w:br/>
      </w:r>
      <w:r>
        <w:t>To</w:t>
      </w:r>
      <w:r>
        <w:t xml:space="preserve"> </w:t>
      </w:r>
      <w:r>
        <w:rPr>
          <w:i/>
        </w:rPr>
        <w:t>knowe</w:t>
      </w:r>
      <w:r>
        <w:t xml:space="preserve"> </w:t>
      </w:r>
      <w:r>
        <w:t>the</w:t>
      </w:r>
      <w:r>
        <w:t xml:space="preserve"> </w:t>
      </w:r>
      <w:r>
        <w:t>trouthe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Second Nun's Tale 239 (data/riverside_cats/SNT_riv.cat)</w:t>
        <w:br/>
      </w:r>
      <w:r>
        <w:t>The</w:t>
      </w:r>
      <w:r>
        <w:t xml:space="preserve"> </w:t>
      </w:r>
      <w:r>
        <w:t>angel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God</w:t>
      </w:r>
      <w:r>
        <w:t xml:space="preserve"> </w:t>
      </w:r>
      <w:r>
        <w:t>liketh</w:t>
      </w:r>
      <w:r>
        <w:t xml:space="preserve"> </w:t>
      </w:r>
      <w:r>
        <w:t>thy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5: First person singular present tense verbs end in -e/-en: wondre</w:t>
      </w:r>
      <w:r>
        <w:br/>
        <w:t>The Second Nun's Tale 246 (data/riverside_cats/SNT_riv.cat)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wondre</w:t>
      </w:r>
      <w:r>
        <w:t xml:space="preserve"> </w:t>
      </w:r>
      <w:r>
        <w:t>this</w:t>
      </w:r>
      <w:r>
        <w:t xml:space="preserve"> </w:t>
      </w:r>
      <w:r>
        <w:t>tyme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5: First person singular present tense verbs end in -e/-en: smelle</w:t>
      </w:r>
      <w:r>
        <w:br/>
        <w:t>The Second Nun's Tale 248 (data/riverside_cats/SNT_riv.cat)</w:t>
        <w:br/>
      </w:r>
      <w:r>
        <w:t>Of</w:t>
      </w:r>
      <w:r>
        <w:t xml:space="preserve"> </w:t>
      </w:r>
      <w:r>
        <w:t>rose</w:t>
      </w:r>
      <w:r>
        <w:t xml:space="preserve"> </w:t>
      </w:r>
      <w:r>
        <w:t>and</w:t>
      </w:r>
      <w:r>
        <w:t xml:space="preserve"> </w:t>
      </w:r>
      <w:r>
        <w:t>lilies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smelle</w:t>
      </w:r>
      <w:r>
        <w:t xml:space="preserve"> </w:t>
      </w:r>
      <w:r>
        <w:t>heer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Second Nun's Tale 249 (data/riverside_cats/SNT_riv.cat)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myne</w:t>
      </w:r>
      <w:r>
        <w:t xml:space="preserve"> </w:t>
      </w:r>
      <w:r>
        <w:t>handes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Second Nun's Tale 253 (data/riverside_cats/SNT_riv.cat)</w:t>
        <w:br/>
      </w:r>
      <w:r>
        <w:t>Valerian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Two</w:t>
      </w:r>
      <w:r>
        <w:t xml:space="preserve"> </w:t>
      </w:r>
      <w:r>
        <w:t>corones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253 (data/riverside_cats/SNT_riv.cat)</w:t>
        <w:br/>
      </w:r>
      <w:r>
        <w:t>Valerian</w:t>
      </w:r>
      <w:r>
        <w:t xml:space="preserve"> </w:t>
      </w:r>
      <w:r>
        <w:t>seyde</w:t>
      </w:r>
      <w:r>
        <w:t xml:space="preserve"> </w:t>
      </w:r>
      <w:r>
        <w:t>Two</w:t>
      </w:r>
      <w:r>
        <w:t xml:space="preserve"> </w:t>
      </w:r>
      <w:r>
        <w:t>corones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255 (data/riverside_cats/SNT_riv.cat)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thyne</w:t>
      </w:r>
      <w:r>
        <w:t xml:space="preserve"> </w:t>
      </w:r>
      <w:r>
        <w:t>eyen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myght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262 (data/riverside_cats/SNT_riv.cat)</w:t>
        <w:br/>
      </w:r>
      <w:r>
        <w:t>In</w:t>
      </w:r>
      <w:r>
        <w:t xml:space="preserve"> </w:t>
      </w:r>
      <w:r>
        <w:t>dremes</w:t>
      </w:r>
      <w:r>
        <w:t xml:space="preserve"> </w:t>
      </w:r>
      <w:r>
        <w:t>quod</w:t>
      </w:r>
      <w:r>
        <w:t xml:space="preserve"> </w:t>
      </w:r>
      <w:r>
        <w:t>Valerian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289 (data/riverside_cats/SNT_riv.cat)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Tiburce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Second Nun's Tale 293 (data/riverside_cats/SNT_riv.cat)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faire</w:t>
      </w:r>
      <w:r>
        <w:t xml:space="preserve"> </w:t>
      </w:r>
      <w:r>
        <w:t>mayde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294 (data/riverside_cats/SNT_riv.cat)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Second Nun's Tale 296 (data/riverside_cats/SNT_riv.cat)</w:t>
        <w:br/>
      </w:r>
      <w:r>
        <w:rPr>
          <w:i/>
        </w:rPr>
        <w:t>Made</w:t>
      </w:r>
      <w:r>
        <w:t xml:space="preserve"> </w:t>
      </w:r>
      <w:r>
        <w:t>me</w:t>
      </w:r>
      <w:r>
        <w:t xml:space="preserve"> </w:t>
      </w:r>
      <w:r>
        <w:t>thy</w:t>
      </w:r>
      <w:r>
        <w:t xml:space="preserve"> </w:t>
      </w:r>
      <w:r>
        <w:t>brotheres</w:t>
      </w:r>
      <w:r>
        <w:t xml:space="preserve"> </w:t>
      </w:r>
      <w:r>
        <w:t>wyf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Second Nun's Tale 313 (data/riverside_cats/SNT_riv.cat)</w:t>
        <w:br/>
      </w:r>
      <w:r>
        <w:t>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</w:t>
      </w:r>
      <w:r>
        <w:t xml:space="preserve"> </w:t>
      </w:r>
      <w:r>
        <w:t>brennen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fyr</w:t>
      </w:r>
      <w:r>
        <w:t xml:space="preserve"> </w:t>
      </w:r>
      <w:r>
        <w:t>so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Second Nun's Tale 314 (data/riverside_cats/SNT_riv.cat)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founde</w:t>
      </w:r>
      <w:r>
        <w:t xml:space="preserve"> </w:t>
      </w:r>
      <w:r>
        <w:t>or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spye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318 (data/riverside_cats/SNT_riv.cat)</w:t>
        <w:br/>
      </w:r>
      <w:r>
        <w:t>Algate</w:t>
      </w:r>
      <w:r>
        <w:t xml:space="preserve"> </w:t>
      </w:r>
      <w:r>
        <w:t>ybrend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Second Nun's Tale 321 (data/riverside_cats/SNT_riv.cat)</w:t>
        <w:br/>
      </w:r>
      <w:r>
        <w:t>This</w:t>
      </w:r>
      <w:r>
        <w:t xml:space="preserve"> </w:t>
      </w:r>
      <w:r>
        <w:t>lyf</w:t>
      </w:r>
      <w:r>
        <w:t xml:space="preserve"> </w:t>
      </w:r>
      <w:r>
        <w:t>to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332 (data/riverside_cats/SNT_riv.cat)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oother</w:t>
      </w:r>
      <w:r>
        <w:t xml:space="preserve"> </w:t>
      </w:r>
      <w:r>
        <w:t>lyf</w:t>
      </w:r>
      <w:r>
        <w:t xml:space="preserve"> </w:t>
      </w:r>
      <w:r>
        <w:t>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Second Nun's Tale 333 (data/riverside_cats/SNT_riv.cat)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Tiburce</w:t>
      </w:r>
      <w:r>
        <w:t xml:space="preserve"> </w:t>
      </w:r>
      <w:r>
        <w:t>O</w:t>
      </w:r>
      <w:r>
        <w:t xml:space="preserve"> </w:t>
      </w:r>
      <w:r>
        <w:t>suster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Second Nun's Tale 336 (data/riverside_cats/SNT_riv.cat)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three</w:t>
      </w:r>
      <w:r>
        <w:t xml:space="preserve"> </w:t>
      </w:r>
      <w:r>
        <w:t>how</w:t>
      </w:r>
      <w:r>
        <w:t xml:space="preserve"> </w:t>
      </w:r>
      <w:r>
        <w:t>maystow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341 (data/riverside_cats/SNT_riv.cat)</w:t>
        <w:br/>
      </w:r>
      <w:r>
        <w:t>Thre</w:t>
      </w:r>
      <w:r>
        <w:t xml:space="preserve"> </w:t>
      </w:r>
      <w:r>
        <w:t>persones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Second Nun's Tale 352 (data/riverside_cats/SNT_riv.cat)</w:t>
        <w:br/>
      </w:r>
      <w:r>
        <w:t>He</w:t>
      </w:r>
      <w:r>
        <w:t xml:space="preserve"> </w:t>
      </w:r>
      <w:r>
        <w:t>cristned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ladde</w:t>
      </w:r>
      <w:r>
        <w:br/>
        <w:t>The Second Nun's Tale 374 (data/riverside_cats/SNT_riv.cat)</w:t>
        <w:br/>
      </w:r>
      <w:r>
        <w:t>And</w:t>
      </w:r>
      <w:r>
        <w:t xml:space="preserve"> </w:t>
      </w:r>
      <w:r>
        <w:rPr>
          <w:i/>
        </w:rPr>
        <w:t>ladde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withoute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Second Nun's Tale 382 (data/riverside_cats/SNT_riv.cat)</w:t>
        <w:br/>
      </w:r>
      <w:r>
        <w:t>Cecile</w:t>
      </w:r>
      <w:r>
        <w:t xml:space="preserve"> </w:t>
      </w:r>
      <w:r>
        <w:t>hem</w:t>
      </w:r>
      <w:r>
        <w:t xml:space="preserve"> </w:t>
      </w:r>
      <w:r>
        <w:rPr>
          <w:i/>
        </w:rPr>
        <w:t>seyde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stedefast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386 (data/riverside_cats/SNT_riv.cat)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ydoon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bataille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387 (data/riverside_cats/SNT_riv.cat)</w:t>
        <w:br/>
      </w:r>
      <w:r>
        <w:t>Youre</w:t>
      </w:r>
      <w:r>
        <w:t xml:space="preserve"> </w:t>
      </w:r>
      <w:r>
        <w:t>cours</w:t>
      </w:r>
      <w:r>
        <w:t xml:space="preserve"> </w:t>
      </w:r>
      <w:r>
        <w:t>is</w:t>
      </w:r>
      <w:r>
        <w:t xml:space="preserve"> </w:t>
      </w:r>
      <w:r>
        <w:t>doon</w:t>
      </w:r>
      <w:r>
        <w:t xml:space="preserve"> </w:t>
      </w:r>
      <w:r>
        <w:t>youre</w:t>
      </w:r>
      <w:r>
        <w:t xml:space="preserve"> </w:t>
      </w:r>
      <w:r>
        <w:t>feith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conserved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389 (data/riverside_cats/SNT_riv.cat)</w:t>
        <w:br/>
      </w:r>
      <w:r>
        <w:t>The</w:t>
      </w:r>
      <w:r>
        <w:t xml:space="preserve"> </w:t>
      </w:r>
      <w:r>
        <w:t>rightful</w:t>
      </w:r>
      <w:r>
        <w:t xml:space="preserve"> </w:t>
      </w:r>
      <w:r>
        <w:t>Juge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4: Preterite plural verbs end in -e/-en: ledde</w:t>
      </w:r>
      <w:r>
        <w:br/>
        <w:t>The Second Nun's Tale 392 (data/riverside_cats/SNT_riv.cat)</w:t>
        <w:br/>
      </w:r>
      <w:r>
        <w:t>Men</w:t>
      </w:r>
      <w:r>
        <w:t xml:space="preserve"> </w:t>
      </w:r>
      <w:r>
        <w:rPr>
          <w:i/>
        </w:rPr>
        <w:t>ledde</w:t>
      </w:r>
      <w:r>
        <w:t xml:space="preserve"> </w:t>
      </w:r>
      <w:r>
        <w:t>hem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the</w:t>
      </w:r>
      <w:r>
        <w:t xml:space="preserve"> </w:t>
      </w:r>
      <w:r>
        <w:t>sacrefise</w:t>
      </w:r>
      <w:r>
        <w:br/>
        <w:br/>
      </w:r>
    </w:p>
    <w:p>
      <w:r>
        <w:rPr>
          <w:b/>
        </w:rPr>
        <w:t>RULE 1: The infinitive ends in -en or -e unless the stem ends in a vowel.: encense</w:t>
      </w:r>
      <w:r>
        <w:br/>
        <w:t>The Second Nun's Tale 395 (data/riverside_cats/SNT_riv.cat)</w:t>
        <w:br/>
      </w:r>
      <w:r>
        <w:t>They</w:t>
      </w:r>
      <w:r>
        <w:t xml:space="preserve"> </w:t>
      </w:r>
      <w:r>
        <w:t>nolde</w:t>
      </w:r>
      <w:r>
        <w:t xml:space="preserve"> </w:t>
      </w:r>
      <w:r>
        <w:rPr>
          <w:i/>
        </w:rPr>
        <w:t>encense</w:t>
      </w:r>
      <w:r>
        <w:t xml:space="preserve"> </w:t>
      </w:r>
      <w:r>
        <w:t>ne</w:t>
      </w:r>
      <w:r>
        <w:t xml:space="preserve"> </w:t>
      </w:r>
      <w:r>
        <w:t>sacrifise</w:t>
      </w:r>
      <w:r>
        <w:t xml:space="preserve"> </w:t>
      </w:r>
      <w:r>
        <w:t>right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sacrifise</w:t>
      </w:r>
      <w:r>
        <w:br/>
        <w:t>The Second Nun's Tale 395 (data/riverside_cats/SNT_riv.cat)</w:t>
        <w:br/>
      </w:r>
      <w:r>
        <w:t>They</w:t>
      </w:r>
      <w:r>
        <w:t xml:space="preserve"> </w:t>
      </w:r>
      <w:r>
        <w:t>nolde</w:t>
      </w:r>
      <w:r>
        <w:t xml:space="preserve"> </w:t>
      </w:r>
      <w:r>
        <w:t>encense</w:t>
      </w:r>
      <w:r>
        <w:t xml:space="preserve"> </w:t>
      </w:r>
      <w:r>
        <w:t>ne</w:t>
      </w:r>
      <w:r>
        <w:t xml:space="preserve"> </w:t>
      </w:r>
      <w:r>
        <w:rPr>
          <w:i/>
        </w:rPr>
        <w:t>sacrifise</w:t>
      </w:r>
      <w:r>
        <w:t xml:space="preserve"> </w:t>
      </w:r>
      <w:r>
        <w:t>right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428 (data/riverside_cats/SNT_riv.cat)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bigonne</w:t>
      </w:r>
      <w:r>
        <w:t xml:space="preserve"> </w:t>
      </w:r>
      <w:r>
        <w:t>youre</w:t>
      </w:r>
      <w:r>
        <w:t xml:space="preserve"> </w:t>
      </w:r>
      <w:r>
        <w:t>questioun</w:t>
      </w:r>
      <w:r>
        <w:t xml:space="preserve"> </w:t>
      </w:r>
      <w:r>
        <w:t>folily</w:t>
      </w:r>
      <w:r>
        <w:br/>
        <w:br/>
      </w:r>
    </w:p>
    <w:p>
      <w:r>
        <w:rPr>
          <w:b/>
        </w:rPr>
        <w:t>RULE 4: Preterite plural verbs end in -e/-en: axed</w:t>
      </w:r>
      <w:r>
        <w:br/>
        <w:t>The Second Nun's Tale 430 (data/riverside_cats/SNT_riv.cat)</w:t>
        <w:br/>
      </w:r>
      <w:r>
        <w:t>In</w:t>
      </w:r>
      <w:r>
        <w:t xml:space="preserve"> </w:t>
      </w:r>
      <w:r>
        <w:t>o</w:t>
      </w:r>
      <w:r>
        <w:t xml:space="preserve"> </w:t>
      </w:r>
      <w:r>
        <w:t>demande</w:t>
      </w:r>
      <w:r>
        <w:t xml:space="preserve"> </w:t>
      </w:r>
      <w:r>
        <w:t>ye</w:t>
      </w:r>
      <w:r>
        <w:t xml:space="preserve"> </w:t>
      </w:r>
      <w:r>
        <w:rPr>
          <w:i/>
        </w:rPr>
        <w:t>axed</w:t>
      </w:r>
      <w:r>
        <w:t xml:space="preserve"> </w:t>
      </w:r>
      <w:r>
        <w:t>lewedly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Second Nun's Tale 435 (data/riverside_cats/SNT_riv.cat)</w:t>
        <w:br/>
      </w:r>
      <w:r>
        <w:t>Almachius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Ne</w:t>
      </w:r>
      <w:r>
        <w:t xml:space="preserve"> </w:t>
      </w:r>
      <w:r>
        <w:t>takestow</w:t>
      </w:r>
      <w:r>
        <w:t xml:space="preserve"> </w:t>
      </w:r>
      <w:r>
        <w:t>noon</w:t>
      </w:r>
      <w:r>
        <w:t xml:space="preserve"> </w:t>
      </w:r>
      <w:r>
        <w:t>heede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Second Nun's Tale 436 (data/riverside_cats/SNT_riv.cat)</w:t>
        <w:br/>
      </w:r>
      <w:r>
        <w:t>Of</w:t>
      </w:r>
      <w:r>
        <w:t xml:space="preserve"> </w:t>
      </w:r>
      <w:r>
        <w:t>my</w:t>
      </w:r>
      <w:r>
        <w:t xml:space="preserve"> </w:t>
      </w:r>
      <w:r>
        <w:t>power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445 (data/riverside_cats/SNT_riv.cat)</w:t>
        <w:br/>
      </w:r>
      <w:r>
        <w:rPr>
          <w:i/>
        </w:rPr>
        <w:t>Han</w:t>
      </w:r>
      <w:r>
        <w:t xml:space="preserve"> </w:t>
      </w:r>
      <w:r>
        <w:t>thus</w:t>
      </w:r>
      <w:r>
        <w:t xml:space="preserve"> </w:t>
      </w:r>
      <w:r>
        <w:t>comanded</w:t>
      </w:r>
      <w:r>
        <w:t xml:space="preserve"> </w:t>
      </w:r>
      <w:r>
        <w:t>and</w:t>
      </w:r>
      <w:r>
        <w:t xml:space="preserve"> </w:t>
      </w:r>
      <w:r>
        <w:t>maad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446 (data/riverside_cats/SNT_riv.cat)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Cristen</w:t>
      </w:r>
      <w:r>
        <w:t xml:space="preserve"> </w:t>
      </w:r>
      <w:r>
        <w:t>wight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Second Nun's Tale 458 (data/riverside_cats/SNT_riv.cat)</w:t>
        <w:br/>
      </w:r>
      <w:r>
        <w:t>Almache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Chees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470 (data/riverside_cats/SNT_riv.cat)</w:t>
        <w:br/>
      </w:r>
      <w:r>
        <w:rPr>
          <w:i/>
        </w:rPr>
        <w:t>Han</w:t>
      </w:r>
      <w:r>
        <w:t xml:space="preserve"> </w:t>
      </w:r>
      <w:r>
        <w:t>noght</w:t>
      </w:r>
      <w:r>
        <w:t xml:space="preserve"> </w:t>
      </w:r>
      <w:r>
        <w:t>oure</w:t>
      </w:r>
      <w:r>
        <w:t xml:space="preserve"> </w:t>
      </w:r>
      <w:r>
        <w:t>myghty</w:t>
      </w:r>
      <w:r>
        <w:t xml:space="preserve"> </w:t>
      </w:r>
      <w:r>
        <w:t>princes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480 (data/riverside_cats/SNT_riv.cat)</w:t>
        <w:br/>
      </w:r>
      <w:r>
        <w:t>Thou</w:t>
      </w:r>
      <w:r>
        <w:t xml:space="preserve"> </w:t>
      </w:r>
      <w:r>
        <w:t>seyst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yeven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Second Nun's Tale 484 (data/riverside_cats/SNT_riv.cat)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484 (data/riverside_cats/SNT_riv.cat)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Second Nun's Tale 494 (data/riverside_cats/SNT_riv.cat)</w:t>
        <w:br/>
      </w:r>
      <w:r>
        <w:t>Thou</w:t>
      </w:r>
      <w:r>
        <w:t xml:space="preserve"> </w:t>
      </w:r>
      <w:r>
        <w:t>seydest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syn</w:t>
      </w:r>
      <w:r>
        <w:t xml:space="preserve"> </w:t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The Second Nun's Tale 502 (data/riverside_cats/SNT_riv.cat)</w:t>
        <w:br/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thee</w:t>
      </w:r>
      <w:r>
        <w:t xml:space="preserve"> </w:t>
      </w:r>
      <w:r>
        <w:t>lat</w:t>
      </w:r>
      <w:r>
        <w:t xml:space="preserve"> </w:t>
      </w:r>
      <w:r>
        <w:t>thyn</w:t>
      </w:r>
      <w:r>
        <w:t xml:space="preserve"> </w:t>
      </w:r>
      <w:r>
        <w:t>hand</w:t>
      </w:r>
      <w:r>
        <w:t xml:space="preserve"> </w:t>
      </w:r>
      <w:r>
        <w:t>upon</w:t>
      </w:r>
      <w:r>
        <w:t xml:space="preserve"> </w:t>
      </w:r>
      <w:r>
        <w:t>it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7: Singular weak preterite verbs in 1st/3rd person end in -e/-d/-t: feelede</w:t>
      </w:r>
      <w:r>
        <w:br/>
        <w:t>The Second Nun's Tale 521 (data/riverside_cats/SNT_riv.cat)</w:t>
        <w:br/>
      </w:r>
      <w:r>
        <w:t>She</w:t>
      </w:r>
      <w:r>
        <w:t xml:space="preserve"> </w:t>
      </w:r>
      <w:r>
        <w:t>sat</w:t>
      </w:r>
      <w:r>
        <w:t xml:space="preserve"> </w:t>
      </w:r>
      <w:r>
        <w:t>al</w:t>
      </w:r>
      <w:r>
        <w:t xml:space="preserve"> </w:t>
      </w:r>
      <w:r>
        <w:t>coold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feelede</w:t>
      </w:r>
      <w:r>
        <w:t xml:space="preserve"> </w:t>
      </w:r>
      <w:r>
        <w:t>no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Second Nun's Tale 528 (data/riverside_cats/SNT_riv.cat)</w:t>
        <w:br/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noght</w:t>
      </w:r>
      <w:r>
        <w:t xml:space="preserve"> </w:t>
      </w:r>
      <w:r>
        <w:t>smyte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nekke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536 (data/riverside_cats/SNT_riv.cat)</w:t>
        <w:br/>
      </w:r>
      <w:r>
        <w:t>With</w:t>
      </w:r>
      <w:r>
        <w:t xml:space="preserve"> </w:t>
      </w:r>
      <w:r>
        <w:t>sheetes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ful</w:t>
      </w:r>
      <w:r>
        <w:t xml:space="preserve"> </w:t>
      </w:r>
      <w:r>
        <w:t>faire</w:t>
      </w:r>
      <w:r>
        <w:t xml:space="preserve"> </w:t>
      </w:r>
      <w:r>
        <w:t>yhent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543 (data/riverside_cats/SNT_riv.cat)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respit</w:t>
      </w:r>
      <w:r>
        <w:t xml:space="preserve"> </w:t>
      </w:r>
      <w:r>
        <w:t>thre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1: The infinitive ends in -en or -e unless the stem ends in a vowel.: recomende</w:t>
      </w:r>
      <w:r>
        <w:br/>
        <w:t>The Second Nun's Tale 544 (data/riverside_cats/SNT_riv.cat)</w:t>
        <w:br/>
      </w:r>
      <w:r>
        <w:t>To</w:t>
      </w:r>
      <w:r>
        <w:t xml:space="preserve"> </w:t>
      </w:r>
      <w:r>
        <w:rPr>
          <w:i/>
        </w:rPr>
        <w:t>recomende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Second Nun's Tale 545 (data/riverside_cats/SNT_riv.cat)</w:t>
        <w:br/>
      </w:r>
      <w:r>
        <w:t>Thise</w:t>
      </w:r>
      <w:r>
        <w:t xml:space="preserve"> </w:t>
      </w:r>
      <w:r>
        <w:t>soules</w:t>
      </w:r>
      <w:r>
        <w:t xml:space="preserve"> </w:t>
      </w:r>
      <w:r>
        <w:t>lo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do</w:t>
      </w:r>
      <w:r>
        <w:t xml:space="preserve"> </w:t>
      </w:r>
      <w:r>
        <w:t>werche</w:t>
      </w:r>
      <w:r>
        <w:br/>
        <w:br/>
      </w:r>
    </w:p>
    <w:p>
      <w:r>
        <w:rPr>
          <w:b/>
        </w:rPr>
        <w:t>Rule 7: Singular weak preterite verbs in 1st/3rd person end in -e/-d/-t: dyde</w:t>
      </w:r>
      <w:r>
        <w:br/>
        <w:t>The Squire's Tale 11 (data/riverside_cats/SqT_riv.cat)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ther</w:t>
      </w:r>
      <w:r>
        <w:t xml:space="preserve"> </w:t>
      </w:r>
      <w:r>
        <w:rPr>
          <w:i/>
        </w:rPr>
        <w:t>dyde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doughty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29 (data/riverside_cats/SqT_riv.cat)</w:t>
        <w:br/>
      </w:r>
      <w:r>
        <w:rPr>
          <w:i/>
        </w:rPr>
        <w:t>Hadde</w:t>
      </w:r>
      <w:r>
        <w:t xml:space="preserve"> </w:t>
      </w:r>
      <w:r>
        <w:t>two</w:t>
      </w:r>
      <w:r>
        <w:t xml:space="preserve"> </w:t>
      </w:r>
      <w:r>
        <w:t>sones</w:t>
      </w:r>
      <w:r>
        <w:t xml:space="preserve"> </w:t>
      </w:r>
      <w:r>
        <w:t>on</w:t>
      </w:r>
      <w:r>
        <w:t xml:space="preserve"> </w:t>
      </w:r>
      <w:r>
        <w:t>Elpheta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32 (data/riverside_cats/SqT_riv.cat)</w:t>
        <w:br/>
      </w:r>
      <w:r>
        <w:t>A</w:t>
      </w:r>
      <w:r>
        <w:t xml:space="preserve"> </w:t>
      </w:r>
      <w:r>
        <w:t>doghter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kyng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Squire's Tale 33 (data/riverside_cats/SqT_riv.cat)</w:t>
        <w:br/>
      </w:r>
      <w:r>
        <w:t>That</w:t>
      </w:r>
      <w:r>
        <w:t xml:space="preserve"> </w:t>
      </w:r>
      <w:r>
        <w:t>yongest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Canacee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Squire's Tale 36 (data/riverside_cats/SqT_riv.cat)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undertake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1: The infinitive ends in -en or -e unless the stem ends in a vowel.: undertake</w:t>
      </w:r>
      <w:r>
        <w:br/>
        <w:t>The Squire's Tale 36 (data/riverside_cats/SqT_riv.cat)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rPr>
          <w:i/>
        </w:rPr>
        <w:t>undertake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9: Present participle of strong and weak verbs end in -e: longynge</w:t>
      </w:r>
      <w:r>
        <w:br/>
        <w:t>The Squire's Tale 39 (data/riverside_cats/SqT_riv.cat)</w:t>
        <w:br/>
      </w:r>
      <w:r>
        <w:t>That</w:t>
      </w:r>
      <w:r>
        <w:t xml:space="preserve"> </w:t>
      </w:r>
      <w:r>
        <w:t>koude</w:t>
      </w:r>
      <w:r>
        <w:t xml:space="preserve"> </w:t>
      </w:r>
      <w:r>
        <w:t>his</w:t>
      </w:r>
      <w:r>
        <w:t xml:space="preserve"> </w:t>
      </w:r>
      <w:r>
        <w:t>colours</w:t>
      </w:r>
      <w:r>
        <w:t xml:space="preserve"> </w:t>
      </w:r>
      <w:r>
        <w:rPr>
          <w:i/>
        </w:rPr>
        <w:t>longynge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Squire's Tale 41 (data/riverside_cats/SqT_riv.cat)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noon</w:t>
      </w:r>
      <w:r>
        <w:t xml:space="preserve"> </w:t>
      </w:r>
      <w:r>
        <w:t>swich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56 (data/riverside_cats/SqT_riv.cat)</w:t>
        <w:br/>
      </w:r>
      <w:r>
        <w:t>Hem</w:t>
      </w:r>
      <w:r>
        <w:t xml:space="preserve"> </w:t>
      </w:r>
      <w:r>
        <w:t>semed</w:t>
      </w:r>
      <w:r>
        <w:t xml:space="preserve"> </w:t>
      </w:r>
      <w:r>
        <w:rPr>
          <w:i/>
        </w:rPr>
        <w:t>han</w:t>
      </w:r>
      <w:r>
        <w:t xml:space="preserve"> </w:t>
      </w:r>
      <w:r>
        <w:t>geten</w:t>
      </w:r>
      <w:r>
        <w:t xml:space="preserve"> </w:t>
      </w:r>
      <w:r>
        <w:t>hem</w:t>
      </w:r>
      <w:r>
        <w:t xml:space="preserve"> </w:t>
      </w:r>
      <w:r>
        <w:t>protecciouns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58 (data/riverside_cats/SqT_riv.cat)</w:t>
        <w:br/>
      </w:r>
      <w:r>
        <w:t>This</w:t>
      </w:r>
      <w:r>
        <w:t xml:space="preserve"> </w:t>
      </w:r>
      <w:r>
        <w:t>Cambyuskan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toold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Squire's Tale 75 (data/riverside_cats/SqT_riv.cat)</w:t>
        <w:br/>
      </w:r>
      <w:r>
        <w:t>Unto</w:t>
      </w:r>
      <w:r>
        <w:t xml:space="preserve"> </w:t>
      </w:r>
      <w:r>
        <w:t>my</w:t>
      </w:r>
      <w:r>
        <w:t xml:space="preserve"> </w:t>
      </w:r>
      <w:r>
        <w:t>firste</w:t>
      </w:r>
      <w:r>
        <w:t xml:space="preserve"> </w:t>
      </w:r>
      <w:r>
        <w:t>I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recours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The Squire's Tale 102 (data/riverside_cats/SqT_riv.cat)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seme</w:t>
      </w:r>
      <w:r>
        <w:t xml:space="preserve"> </w:t>
      </w:r>
      <w:r>
        <w:t>the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Squire's Tale 110 (data/riverside_cats/SqT_riv.cat)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kyng</w:t>
      </w:r>
      <w:r>
        <w:t xml:space="preserve"> </w:t>
      </w:r>
      <w:r>
        <w:t>of</w:t>
      </w:r>
      <w:r>
        <w:t xml:space="preserve"> </w:t>
      </w:r>
      <w:r>
        <w:t>Arabe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Inde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Squire's Tale 124 (data/riverside_cats/SqT_riv.cat)</w:t>
        <w:br/>
      </w:r>
      <w:r>
        <w:t>This</w:t>
      </w:r>
      <w:r>
        <w:t xml:space="preserve"> </w:t>
      </w:r>
      <w:r>
        <w:t>same</w:t>
      </w:r>
      <w:r>
        <w:t xml:space="preserve"> </w:t>
      </w:r>
      <w:r>
        <w:t>steede</w:t>
      </w:r>
      <w:r>
        <w:t xml:space="preserve"> </w:t>
      </w:r>
      <w:r>
        <w:t>shal</w:t>
      </w:r>
      <w:r>
        <w:t xml:space="preserve"> </w:t>
      </w:r>
      <w:r>
        <w:rPr>
          <w:i/>
        </w:rPr>
        <w:t>bere</w:t>
      </w:r>
      <w:r>
        <w:t xml:space="preserve"> </w:t>
      </w:r>
      <w:r>
        <w:t>yow</w:t>
      </w:r>
      <w:r>
        <w:t xml:space="preserve"> </w:t>
      </w:r>
      <w:r>
        <w:t>evere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-e/-d/-t: wroghte</w:t>
      </w:r>
      <w:r>
        <w:br/>
        <w:t>The Squire's Tale 128 (data/riverside_cats/SqT_riv.cat)</w:t>
        <w:br/>
      </w:r>
      <w:r>
        <w:t>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wroghte</w:t>
      </w:r>
      <w:r>
        <w:t xml:space="preserve"> </w:t>
      </w:r>
      <w:r>
        <w:t>koude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143 (data/riverside_cats/SqT_riv.cat)</w:t>
        <w:br/>
      </w:r>
      <w:r>
        <w:t>This</w:t>
      </w:r>
      <w:r>
        <w:t xml:space="preserve"> </w:t>
      </w:r>
      <w:r>
        <w:t>mirour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ryng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Squire's Tale 152 (data/riverside_cats/SqT_riv.cat)</w:t>
        <w:br/>
      </w:r>
      <w:r>
        <w:t>And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langage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1: The infinitive ends in -en or -e unless the stem ends in a vowel.: stroke</w:t>
      </w:r>
      <w:r>
        <w:br/>
        <w:t>The Squire's Tale 162 (data/riverside_cats/SqT_riv.cat)</w:t>
        <w:br/>
      </w:r>
      <w:r>
        <w:t>To</w:t>
      </w:r>
      <w:r>
        <w:t xml:space="preserve"> </w:t>
      </w:r>
      <w:r>
        <w:rPr>
          <w:i/>
        </w:rPr>
        <w:t>stroke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plat</w:t>
      </w:r>
      <w:r>
        <w:t xml:space="preserve"> </w:t>
      </w:r>
      <w:r>
        <w:t>in</w:t>
      </w:r>
      <w:r>
        <w:t xml:space="preserve"> </w:t>
      </w:r>
      <w:r>
        <w:t>thilke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stroke</w:t>
      </w:r>
      <w:r>
        <w:br/>
        <w:t>The Squire's Tale 165 (data/riverside_cats/SqT_riv.cat)</w:t>
        <w:br/>
      </w:r>
      <w:r>
        <w:rPr>
          <w:i/>
        </w:rPr>
        <w:t>Stroke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wounde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close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175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mirour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Squire's Tale 213 (data/riverside_cats/SqT_riv.cat)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armes</w:t>
      </w:r>
      <w:r>
        <w:t xml:space="preserve"> </w:t>
      </w:r>
      <w:r>
        <w:t>been</w:t>
      </w:r>
      <w:r>
        <w:t xml:space="preserve"> </w:t>
      </w:r>
      <w:r>
        <w:t>therinne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Squire's Tale 217 (data/riverside_cats/SqT_riv.cat)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lyeth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rather</w:t>
      </w:r>
      <w:r>
        <w:t xml:space="preserve"> </w:t>
      </w:r>
      <w:r>
        <w:t>lyk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Squire's Tale 226 (data/riverside_cats/SqT_riv.cat)</w:t>
        <w:br/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maistertour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Squire's Tale 228 (data/riverside_cats/SqT_riv.cat)</w:t>
        <w:br/>
      </w:r>
      <w:r>
        <w:t>Another</w:t>
      </w:r>
      <w:r>
        <w:t xml:space="preserve"> </w:t>
      </w:r>
      <w:r>
        <w:t>answerde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236 (data/riverside_cats/SqT_riv.cat)</w:t>
        <w:br/>
      </w:r>
      <w:r>
        <w:t>And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241 (data/riverside_cats/SqT_riv.cat)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wise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242 (data/riverside_cats/SqT_riv.cat)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youreselven</w:t>
      </w:r>
      <w:r>
        <w:t xml:space="preserve"> </w:t>
      </w:r>
      <w:r>
        <w:t>herd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Squire's Tale 245 (data/riverside_cats/SqT_riv.cat)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and</w:t>
      </w:r>
      <w:r>
        <w:t xml:space="preserve"> </w:t>
      </w:r>
      <w:r>
        <w:t>whanne</w:t>
      </w:r>
      <w:r>
        <w:t xml:space="preserve"> </w:t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yharded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herde</w:t>
      </w:r>
      <w:r>
        <w:br/>
        <w:t>The Squire's Tale 249 (data/riverside_cats/SqT_riv.cat)</w:t>
        <w:br/>
      </w:r>
      <w:r>
        <w:t>Of</w:t>
      </w:r>
      <w:r>
        <w:t xml:space="preserve"> </w:t>
      </w:r>
      <w:r>
        <w:t>craft</w:t>
      </w:r>
      <w:r>
        <w:t xml:space="preserve"> </w:t>
      </w:r>
      <w:r>
        <w:t>of</w:t>
      </w:r>
      <w:r>
        <w:t xml:space="preserve"> </w:t>
      </w:r>
      <w:r>
        <w:t>rynges</w:t>
      </w:r>
      <w:r>
        <w:t xml:space="preserve"> </w:t>
      </w:r>
      <w:r>
        <w:rPr>
          <w:i/>
        </w:rPr>
        <w:t>herde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252 (data/riverside_cats/SqT_riv.cat)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t>apart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256 (data/riverside_cats/SqT_riv.cat)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yknowen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fern</w:t>
      </w:r>
      <w:r>
        <w:br/>
        <w:br/>
      </w:r>
    </w:p>
    <w:p>
      <w:r>
        <w:rPr>
          <w:b/>
        </w:rPr>
        <w:t>Rule 9: Present participle of strong and weak verbs end in -e: ascendynge</w:t>
      </w:r>
      <w:r>
        <w:br/>
        <w:t>The Squire's Tale 264 (data/riverside_cats/SqT_riv.cat)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ascendynge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beest</w:t>
      </w:r>
      <w:r>
        <w:t xml:space="preserve"> </w:t>
      </w:r>
      <w:r>
        <w:t>roial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280 (data/riverside_cats/SqT_riv.cat)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knowen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Squire's Tale 283 (data/riverside_cats/SqT_riv.cat)</w:t>
        <w:br/>
      </w:r>
      <w:r>
        <w:t>Who</w:t>
      </w:r>
      <w:r>
        <w:t xml:space="preserve"> </w:t>
      </w:r>
      <w:r>
        <w:t>koude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forme</w:t>
      </w:r>
      <w:r>
        <w:t xml:space="preserve"> </w:t>
      </w:r>
      <w:r>
        <w:t>of</w:t>
      </w:r>
      <w:r>
        <w:t xml:space="preserve"> </w:t>
      </w:r>
      <w:r>
        <w:t>daunces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Squire's Tale 289 (data/riverside_cats/SqT_riv.cat)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jolynesse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Squire's Tale 290 (data/riverside_cats/SqT_riv.cat)</w:t>
        <w:br/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til</w:t>
      </w:r>
      <w:r>
        <w:t xml:space="preserve"> </w:t>
      </w:r>
      <w:r>
        <w:t>men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soper</w:t>
      </w:r>
      <w:r>
        <w:t xml:space="preserve"> </w:t>
      </w:r>
      <w:r>
        <w:t>dresse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The Squire's Tale 313 (data/riverside_cats/SqT_riv.cat)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leyde</w:t>
      </w:r>
      <w:r>
        <w:t xml:space="preserve"> </w:t>
      </w:r>
      <w:r>
        <w:t>hand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317 (data/riverside_cats/SqT_riv.cat)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bitwix</w:t>
      </w:r>
      <w:r>
        <w:t xml:space="preserve"> </w:t>
      </w:r>
      <w:r>
        <w:t>us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Squire's Tale 317 (data/riverside_cats/SqT_riv.cat)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telle</w:t>
      </w:r>
      <w:r>
        <w:t xml:space="preserve"> </w:t>
      </w:r>
      <w:r>
        <w:t>bitwix</w:t>
      </w:r>
      <w:r>
        <w:t xml:space="preserve"> </w:t>
      </w:r>
      <w:r>
        <w:t>us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nempne</w:t>
      </w:r>
      <w:r>
        <w:br/>
        <w:t>The Squire's Tale 318 (data/riverside_cats/SqT_riv.cat)</w:t>
        <w:br/>
      </w:r>
      <w:r>
        <w:t>Ye</w:t>
      </w:r>
      <w:r>
        <w:t xml:space="preserve"> </w:t>
      </w:r>
      <w:r>
        <w:t>moote</w:t>
      </w:r>
      <w:r>
        <w:t xml:space="preserve"> </w:t>
      </w:r>
      <w:r>
        <w:rPr>
          <w:i/>
        </w:rPr>
        <w:t>nempne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place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The Squire's Tale 320 (data/riverside_cats/SqT_riv.cat)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8: Past participles of strong verbs end in -e/-en: ydrawe</w:t>
      </w:r>
      <w:r>
        <w:br/>
        <w:t>The Squire's Tale 326 (data/riverside_cats/SqT_riv.cat)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thennes</w:t>
      </w:r>
      <w:r>
        <w:t xml:space="preserve"> </w:t>
      </w:r>
      <w:r>
        <w:t>been</w:t>
      </w:r>
      <w:r>
        <w:t xml:space="preserve"> </w:t>
      </w:r>
      <w:r>
        <w:rPr>
          <w:i/>
        </w:rPr>
        <w:t>ydrawe</w:t>
      </w:r>
      <w:r>
        <w:t xml:space="preserve"> </w:t>
      </w:r>
      <w:r>
        <w:t>ne</w:t>
      </w:r>
      <w:r>
        <w:t xml:space="preserve"> </w:t>
      </w:r>
      <w:r>
        <w:t>ybore</w:t>
      </w:r>
      <w:r>
        <w:br/>
        <w:br/>
      </w:r>
    </w:p>
    <w:p>
      <w:r>
        <w:rPr>
          <w:b/>
        </w:rPr>
        <w:t>RULE 1: The infinitive ends in -en or -e unless the stem ends in a vowel.: bidde</w:t>
      </w:r>
      <w:r>
        <w:br/>
        <w:t>The Squire's Tale 327 (data/riverside_cats/SqT_riv.cat)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rPr>
          <w:i/>
        </w:rPr>
        <w:t>bidde</w:t>
      </w:r>
      <w:r>
        <w:t xml:space="preserve"> </w:t>
      </w:r>
      <w:r>
        <w:t>hym</w:t>
      </w:r>
      <w:r>
        <w:t xml:space="preserve"> </w:t>
      </w:r>
      <w:r>
        <w:t>thennes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332 (data/riverside_cats/SqT_riv.cat)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gyse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The Squire's Tale 343 (data/riverside_cats/SqT_riv.cat)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sighte</w:t>
      </w:r>
      <w:r>
        <w:t xml:space="preserve"> </w:t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349 (data/riverside_cats/SqT_riv.cat)</w:t>
        <w:br/>
      </w:r>
      <w:r>
        <w:t>That</w:t>
      </w:r>
      <w:r>
        <w:t xml:space="preserve"> </w:t>
      </w:r>
      <w:r>
        <w:t>muchel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labour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Squire's Tale 351 (data/riverside_cats/SqT_riv.cat)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tyme</w:t>
      </w:r>
      <w:r>
        <w:t xml:space="preserve"> </w:t>
      </w:r>
      <w:r>
        <w:t>to</w:t>
      </w:r>
      <w:r>
        <w:t xml:space="preserve"> </w:t>
      </w:r>
      <w:r>
        <w:t>lye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9: Present participle of strong and weak verbs end in -e: galpynge</w:t>
      </w:r>
      <w:r>
        <w:br/>
        <w:t>The Squire's Tale 354 (data/riverside_cats/SqT_riv.cat)</w:t>
        <w:br/>
      </w:r>
      <w:r>
        <w:t>They</w:t>
      </w:r>
      <w:r>
        <w:t xml:space="preserve"> </w:t>
      </w:r>
      <w:r>
        <w:t>thanken</w:t>
      </w:r>
      <w:r>
        <w:t xml:space="preserve"> </w:t>
      </w:r>
      <w:r>
        <w:t>hym</w:t>
      </w:r>
      <w:r>
        <w:t xml:space="preserve"> </w:t>
      </w:r>
      <w:r>
        <w:rPr>
          <w:i/>
        </w:rPr>
        <w:t>galpynge</w:t>
      </w:r>
      <w:r>
        <w:t xml:space="preserve"> </w:t>
      </w:r>
      <w:r>
        <w:t>by</w:t>
      </w:r>
      <w:r>
        <w:t xml:space="preserve"> </w:t>
      </w:r>
      <w:r>
        <w:t>two</w:t>
      </w:r>
      <w:r>
        <w:t xml:space="preserve"> </w:t>
      </w:r>
      <w:r>
        <w:t>by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1: The infinitive ends in -en or -e unless the stem ends in a vowel.: drawe</w:t>
      </w:r>
      <w:r>
        <w:br/>
        <w:t>The Squire's Tale 355 (data/riverside_cats/SqT_riv.cat)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gan</w:t>
      </w:r>
      <w:r>
        <w:t xml:space="preserve"> </w:t>
      </w:r>
      <w:r>
        <w:rPr>
          <w:i/>
        </w:rPr>
        <w:t>drawe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Squire's Tale 357 (data/riverside_cats/SqT_riv.cat)</w:t>
        <w:br/>
      </w:r>
      <w:r>
        <w:t>Hire</w:t>
      </w:r>
      <w:r>
        <w:t xml:space="preserve"> </w:t>
      </w:r>
      <w:r>
        <w:t>dremes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been</w:t>
      </w:r>
      <w:r>
        <w:t xml:space="preserve"> </w:t>
      </w:r>
      <w:r>
        <w:t>toold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363 (data/riverside_cats/SqT_riv.cat)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take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Squire's Tale 375 (data/riverside_cats/SqT_riv.cat)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liste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The Squire's Tale 378 (data/riverside_cats/SqT_riv.cat)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Madame</w:t>
      </w:r>
      <w:r>
        <w:t xml:space="preserve"> </w:t>
      </w:r>
      <w:r>
        <w:t>whider</w:t>
      </w:r>
      <w:r>
        <w:t xml:space="preserve"> </w:t>
      </w:r>
      <w: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Squire's Tale 394 (data/riverside_cats/SqT_riv.cat)</w:t>
        <w:br/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to</w:t>
      </w:r>
      <w:r>
        <w:t xml:space="preserve"> </w:t>
      </w:r>
      <w:r>
        <w:t>seme</w:t>
      </w:r>
      <w:r>
        <w:t xml:space="preserve"> </w:t>
      </w:r>
      <w:r>
        <w:t>rody</w:t>
      </w:r>
      <w:r>
        <w:t xml:space="preserve"> </w:t>
      </w:r>
      <w:r>
        <w:t>and</w:t>
      </w:r>
      <w:r>
        <w:t xml:space="preserve"> </w:t>
      </w:r>
      <w:r>
        <w:t>brood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The Squire's Tale 394 (data/riverside_cats/SqT_riv.cat)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to</w:t>
      </w:r>
      <w:r>
        <w:t xml:space="preserve"> </w:t>
      </w:r>
      <w:r>
        <w:rPr>
          <w:i/>
        </w:rPr>
        <w:t>seme</w:t>
      </w:r>
      <w:r>
        <w:t xml:space="preserve"> </w:t>
      </w:r>
      <w:r>
        <w:t>rody</w:t>
      </w:r>
      <w:r>
        <w:t xml:space="preserve"> </w:t>
      </w:r>
      <w:r>
        <w:t>and</w:t>
      </w:r>
      <w:r>
        <w:t xml:space="preserve"> </w:t>
      </w:r>
      <w:r>
        <w:t>brood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414 (data/riverside_cats/SqT_riv.cat)</w:t>
        <w:br/>
      </w:r>
      <w:r>
        <w:t>Ybeten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hirself</w:t>
      </w:r>
      <w:r>
        <w:t xml:space="preserve"> </w:t>
      </w:r>
      <w:r>
        <w:t>so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421 (data/riverside_cats/SqT_riv.cat)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wepe</w:t>
      </w:r>
      <w:r>
        <w:t xml:space="preserve"> </w:t>
      </w:r>
      <w:r>
        <w:t>koude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Squire's Tale 427 (data/riverside_cats/SqT_riv.cat)</w:t>
        <w:br/>
      </w:r>
      <w:r>
        <w:t>Of</w:t>
      </w:r>
      <w:r>
        <w:t xml:space="preserve"> </w:t>
      </w:r>
      <w:r>
        <w:t>shap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yrekened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The Squire's Tale 461 (data/riverside_cats/SqT_riv.cat)</w:t>
        <w:br/>
      </w:r>
      <w:r>
        <w:t>That</w:t>
      </w:r>
      <w:r>
        <w:t xml:space="preserve"> </w:t>
      </w:r>
      <w:r>
        <w:rPr>
          <w:i/>
        </w:rPr>
        <w:t>ferde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so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6: Present plural verbs end in -e/-en: sle</w:t>
      </w:r>
      <w:r>
        <w:br/>
        <w:t>The Squire's Tale 462 (data/riverside_cats/SqT_riv.cat)</w:t>
        <w:br/>
      </w:r>
      <w:r>
        <w:t>Ye</w:t>
      </w:r>
      <w:r>
        <w:t xml:space="preserve"> </w:t>
      </w:r>
      <w:r>
        <w:rPr>
          <w:i/>
        </w:rPr>
        <w:t>sle</w:t>
      </w:r>
      <w:r>
        <w:t xml:space="preserve"> </w:t>
      </w:r>
      <w:r>
        <w:t>me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sorwe</w:t>
      </w:r>
      <w:r>
        <w:t xml:space="preserve"> </w:t>
      </w:r>
      <w:r>
        <w:t>verraily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The Squire's Tale 471 (data/riverside_cats/SqT_riv.cat)</w:t>
        <w:br/>
      </w:r>
      <w:r>
        <w:t>To</w:t>
      </w:r>
      <w:r>
        <w:t xml:space="preserve"> </w:t>
      </w:r>
      <w:r>
        <w:rPr>
          <w:i/>
        </w:rPr>
        <w:t>heel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hurtes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7: Singular weak preterite verbs in 1st/3rd person end in -e/-d/-t: shrighte</w:t>
      </w:r>
      <w:r>
        <w:br/>
        <w:t>The Squire's Tale 472 (data/riverside_cats/SqT_riv.cat)</w:t>
        <w:br/>
      </w:r>
      <w:r>
        <w:t>Tho</w:t>
      </w:r>
      <w:r>
        <w:t xml:space="preserve"> </w:t>
      </w:r>
      <w:r>
        <w:rPr>
          <w:i/>
        </w:rPr>
        <w:t>shrighte</w:t>
      </w:r>
      <w:r>
        <w:t xml:space="preserve"> </w:t>
      </w:r>
      <w:r>
        <w:t>this</w:t>
      </w:r>
      <w:r>
        <w:t xml:space="preserve"> </w:t>
      </w:r>
      <w:r>
        <w:t>faucon</w:t>
      </w:r>
      <w:r>
        <w:t xml:space="preserve"> </w:t>
      </w:r>
      <w:r>
        <w:t>yet</w:t>
      </w:r>
      <w:r>
        <w:t xml:space="preserve"> </w:t>
      </w:r>
      <w:r>
        <w:t>moore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1: The infinitive ends in -en or -e unless the stem ends in a vowel.: fare</w:t>
      </w:r>
      <w:r>
        <w:br/>
        <w:t>The Squire's Tale 488 (data/riverside_cats/SqT_riv.cat)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noon</w:t>
      </w:r>
      <w:r>
        <w:t xml:space="preserve"> </w:t>
      </w:r>
      <w:r>
        <w:t>hope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fare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510 (data/riverside_cats/SqT_riv.cat)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feyne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523 (data/riverside_cats/SqT_riv.cat)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wopen</w:t>
      </w:r>
      <w:r>
        <w:t xml:space="preserve"> </w:t>
      </w:r>
      <w:r>
        <w:t>and</w:t>
      </w:r>
      <w:r>
        <w:t xml:space="preserve"> </w:t>
      </w:r>
      <w:r>
        <w:t>compleyned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532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after</w:t>
      </w:r>
      <w:r>
        <w:t xml:space="preserve"> </w:t>
      </w:r>
      <w:r>
        <w:t>his</w:t>
      </w:r>
      <w:r>
        <w:t xml:space="preserve"> </w:t>
      </w:r>
      <w:r>
        <w:t>desert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539 (data/riverside_cats/SqT_riv.cat)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graunted</w:t>
      </w:r>
      <w:r>
        <w:t xml:space="preserve"> </w:t>
      </w:r>
      <w:r>
        <w:t>hym</w:t>
      </w:r>
      <w:r>
        <w:t xml:space="preserve"> </w:t>
      </w:r>
      <w:r>
        <w:t>fully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540 (data/riverside_cats/SqT_riv.cat)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gyse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1: The infinitive ends in -en or -e unless the stem ends in a vowel.: countrefete</w:t>
      </w:r>
      <w:r>
        <w:br/>
        <w:t>The Squire's Tale 554 (data/riverside_cats/SqT_riv.cat)</w:t>
        <w:br/>
      </w:r>
      <w:r>
        <w:rPr>
          <w:i/>
        </w:rPr>
        <w:t>Countrefete</w:t>
      </w:r>
      <w:r>
        <w:t xml:space="preserve"> </w:t>
      </w:r>
      <w:r>
        <w:t>the</w:t>
      </w:r>
      <w:r>
        <w:t xml:space="preserve"> </w:t>
      </w:r>
      <w:r>
        <w:t>sophymes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569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wyl</w:t>
      </w:r>
      <w:r>
        <w:t xml:space="preserve"> </w:t>
      </w:r>
      <w:r>
        <w:t>obeyed</w:t>
      </w:r>
      <w:r>
        <w:t xml:space="preserve"> </w:t>
      </w:r>
      <w:r>
        <w:t>his</w:t>
      </w:r>
      <w:r>
        <w:t xml:space="preserve"> </w:t>
      </w:r>
      <w:r>
        <w:t>wyl</w:t>
      </w:r>
      <w:r>
        <w:br/>
        <w:br/>
      </w:r>
    </w:p>
    <w:p>
      <w:r>
        <w:rPr>
          <w:b/>
        </w:rPr>
        <w:t>Rule 9: Present participle of strong and weak verbs end in -e: kepynge</w:t>
      </w:r>
      <w:r>
        <w:br/>
        <w:t>The Squire's Tale 571 (data/riverside_cats/SqT_riv.cat)</w:t>
        <w:br/>
      </w:r>
      <w:r>
        <w:rPr>
          <w:i/>
        </w:rPr>
        <w:t>Kepynge</w:t>
      </w:r>
      <w:r>
        <w:t xml:space="preserve"> </w:t>
      </w:r>
      <w:r>
        <w:t>the</w:t>
      </w:r>
      <w:r>
        <w:t xml:space="preserve"> </w:t>
      </w:r>
      <w:r>
        <w:t>boundes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worshipe</w:t>
      </w:r>
      <w:r>
        <w:t xml:space="preserve"> </w:t>
      </w:r>
      <w:r>
        <w:t>evere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573 (data/riverside_cats/SqT_riv.cat)</w:t>
        <w:br/>
      </w:r>
      <w:r>
        <w:t>As</w:t>
      </w:r>
      <w:r>
        <w:t xml:space="preserve"> </w:t>
      </w:r>
      <w:r>
        <w:t>hym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Squire's Tale 582 (data/riverside_cats/SqT_riv.cat)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peyne</w:t>
      </w:r>
      <w:r>
        <w:t xml:space="preserve"> </w:t>
      </w:r>
      <w:r>
        <w:t>of</w:t>
      </w:r>
      <w:r>
        <w:t xml:space="preserve"> </w:t>
      </w:r>
      <w:r>
        <w:t>deeth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The Squire's Tale 583 (data/riverside_cats/SqT_riv.cat)</w:t>
        <w:br/>
      </w:r>
      <w:r>
        <w:t>Swich</w:t>
      </w:r>
      <w:r>
        <w:t xml:space="preserve"> </w:t>
      </w:r>
      <w:r>
        <w:t>harm</w:t>
      </w:r>
      <w:r>
        <w:t xml:space="preserve"> </w:t>
      </w:r>
      <w:r>
        <w:t>I</w:t>
      </w:r>
      <w:r>
        <w:t xml:space="preserve"> </w:t>
      </w:r>
      <w:r>
        <w:rPr>
          <w:i/>
        </w:rPr>
        <w:t>felte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bileve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Squire's Tale 583 (data/riverside_cats/SqT_riv.cat)</w:t>
        <w:br/>
      </w:r>
      <w:r>
        <w:t>Swich</w:t>
      </w:r>
      <w:r>
        <w:t xml:space="preserve"> </w:t>
      </w:r>
      <w:r>
        <w:t>harm</w:t>
      </w:r>
      <w:r>
        <w:t xml:space="preserve"> </w:t>
      </w:r>
      <w:r>
        <w:t>I</w:t>
      </w:r>
      <w:r>
        <w:t xml:space="preserve"> </w:t>
      </w:r>
      <w:r>
        <w:t>felte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bileve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Squire's Tale 587 (data/riverside_cats/SqT_riv.cat)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hym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Squire's Tale 588 (data/riverside_cats/SqT_riv.cat)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Squire's Tale 593 (data/riverside_cats/SqT_riv.cat)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vertu</w:t>
      </w:r>
      <w:r>
        <w:t xml:space="preserve"> </w:t>
      </w:r>
      <w:r>
        <w:t>of</w:t>
      </w:r>
      <w:r>
        <w:t xml:space="preserve"> </w:t>
      </w:r>
      <w:r>
        <w:t>necessitee</w:t>
      </w:r>
      <w:r>
        <w:br/>
        <w:br/>
      </w:r>
    </w:p>
    <w:p>
      <w:r>
        <w:rPr>
          <w:b/>
        </w:rPr>
        <w:t>Rule 7: Singular weak preterite verbs in 1st/3rd person end in -e/-d/-t: hidde</w:t>
      </w:r>
      <w:r>
        <w:br/>
        <w:t>The Squire's Tale 595 (data/riverside_cats/SqT_riv.cat)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rPr>
          <w:i/>
        </w:rPr>
        <w:t>hidde</w:t>
      </w:r>
      <w:r>
        <w:t xml:space="preserve"> </w:t>
      </w:r>
      <w:r>
        <w:t>fro</w:t>
      </w:r>
      <w:r>
        <w:t xml:space="preserve"> </w:t>
      </w:r>
      <w:r>
        <w:t>hym</w:t>
      </w:r>
      <w:r>
        <w:t xml:space="preserve"> </w:t>
      </w:r>
      <w:r>
        <w:t>my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Squire's Tale 597 (data/riverside_cats/SqT_riv.cat)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youres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598 (data/riverside_cats/SqT_riv.cat)</w:t>
        <w:br/>
      </w:r>
      <w:r>
        <w:t>Beth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and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Squire's Tale 600 (data/riverside_cats/SqT_riv.cat)</w:t>
        <w:br/>
      </w:r>
      <w:r>
        <w:t>Who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who</w:t>
      </w:r>
      <w:r>
        <w:t xml:space="preserve"> </w:t>
      </w:r>
      <w:r>
        <w:t>kan</w:t>
      </w:r>
      <w:r>
        <w:t xml:space="preserve"> </w:t>
      </w:r>
      <w:r>
        <w:t>do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The Squire's Tale 603 (data/riverside_cats/SqT_riv.cat)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ete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feend</w:t>
      </w:r>
      <w:r>
        <w:t xml:space="preserve"> </w:t>
      </w:r>
      <w:r>
        <w:t>thus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609 (data/riverside_cats/SqT_riv.cat)</w:t>
        <w:br/>
      </w:r>
      <w:r>
        <w:t>Gladeth</w:t>
      </w:r>
      <w:r>
        <w:t xml:space="preserve"> </w:t>
      </w:r>
      <w:r>
        <w:t>hymself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Squire's Tale 629 (data/riverside_cats/SqT_riv.cat)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lorn</w:t>
      </w:r>
      <w:r>
        <w:t xml:space="preserve"> </w:t>
      </w:r>
      <w:r>
        <w:t>withouten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Squire's Tale 634 (data/riverside_cats/SqT_riv.cat)</w:t>
        <w:br/>
      </w:r>
      <w:r>
        <w:t>They</w:t>
      </w:r>
      <w:r>
        <w:t xml:space="preserve"> </w:t>
      </w:r>
      <w:r>
        <w:t>nyste</w:t>
      </w:r>
      <w:r>
        <w:t xml:space="preserve"> </w:t>
      </w:r>
      <w:r>
        <w:t>hou</w:t>
      </w:r>
      <w:r>
        <w:t xml:space="preserve"> </w:t>
      </w:r>
      <w:r>
        <w:t>they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</w:t>
      </w:r>
      <w:r>
        <w:t xml:space="preserve"> </w:t>
      </w:r>
      <w:r>
        <w:t>faucon</w:t>
      </w:r>
      <w:r>
        <w:t xml:space="preserve"> </w:t>
      </w:r>
      <w:r>
        <w:t>glade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666 (data/riverside_cats/SqT_riv.cat)</w:t>
        <w:br/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ben</w:t>
      </w:r>
      <w:r>
        <w:t xml:space="preserve"> </w:t>
      </w:r>
      <w:r>
        <w:t>holpen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steede</w:t>
      </w:r>
      <w:r>
        <w:t xml:space="preserve"> </w:t>
      </w:r>
      <w:r>
        <w:t>of</w:t>
      </w:r>
      <w:r>
        <w:t xml:space="preserve"> </w:t>
      </w:r>
      <w:r>
        <w:t>bras</w:t>
      </w:r>
      <w:r>
        <w:br/>
        <w:br/>
      </w:r>
    </w:p>
    <w:p>
      <w:r>
        <w:rPr>
          <w:b/>
        </w:rPr>
        <w:t>RULE 6: Present plural verbs end in -e/-en: yeve</w:t>
      </w:r>
      <w:r>
        <w:br/>
        <w:t>Troilus and Criseyde; Book III 19 (data/riverside_cats/TC3_riv.cat)</w:t>
        <w:br/>
      </w:r>
      <w:r>
        <w:rPr>
          <w:i/>
        </w:rPr>
        <w:t>Yeve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ese</w:t>
      </w:r>
      <w:r>
        <w:t xml:space="preserve"> </w:t>
      </w:r>
      <w:r>
        <w:t>or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36 (data/riverside_cats/TC3_riv.cat)</w:t>
        <w:br/>
      </w:r>
      <w:r>
        <w:t>Ye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lawe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universe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III 47 (data/riverside_cats/TC3_riv.cat)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telle</w:t>
      </w:r>
      <w:r>
        <w:t xml:space="preserve"> </w:t>
      </w:r>
      <w:r>
        <w:t>anonright</w:t>
      </w:r>
      <w:r>
        <w:t xml:space="preserve"> </w:t>
      </w:r>
      <w:r>
        <w:t>the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52 (data/riverside_cats/TC3_riv.cat)</w:t>
        <w:br/>
      </w:r>
      <w:r>
        <w:t>Mafay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and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III 62 (data/riverside_cats/TC3_riv.cat)</w:t>
        <w:br/>
      </w:r>
      <w:r>
        <w:rPr>
          <w:i/>
        </w:rPr>
        <w:t>Se</w:t>
      </w:r>
      <w:r>
        <w:t xml:space="preserve"> </w:t>
      </w:r>
      <w:r>
        <w:t>who</w:t>
      </w:r>
      <w:r>
        <w:t xml:space="preserve"> </w:t>
      </w:r>
      <w:r>
        <w:t>is</w:t>
      </w:r>
      <w:r>
        <w:t xml:space="preserve"> </w:t>
      </w:r>
      <w:r>
        <w:t>here</w:t>
      </w:r>
      <w:r>
        <w:t xml:space="preserve"> </w:t>
      </w:r>
      <w:r>
        <w:t>yow</w:t>
      </w:r>
      <w:r>
        <w:t xml:space="preserve"> </w:t>
      </w:r>
      <w:r>
        <w:t>comen</w:t>
      </w:r>
      <w:r>
        <w:t xml:space="preserve"> </w:t>
      </w:r>
      <w:r>
        <w:t>to</w:t>
      </w:r>
      <w:r>
        <w:t xml:space="preserve"> </w:t>
      </w:r>
      <w:r>
        <w:t>visite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69 (data/riverside_cats/TC3_riv.cat)</w:t>
        <w:br/>
      </w:r>
      <w:r>
        <w:t>Ye</w:t>
      </w:r>
      <w:r>
        <w:t xml:space="preserve"> </w:t>
      </w:r>
      <w:r>
        <w:t>swete</w:t>
      </w:r>
      <w:r>
        <w:t xml:space="preserve"> </w:t>
      </w:r>
      <w:r>
        <w:t>herte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90 (data/riverside_cats/TC3_riv.cat)</w:t>
        <w:br/>
      </w:r>
      <w:r>
        <w:t>His</w:t>
      </w:r>
      <w:r>
        <w:t xml:space="preserve"> </w:t>
      </w:r>
      <w:r>
        <w:t>resons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rymes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104 (data/riverside_cats/TC3_riv.cat)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unto</w:t>
      </w:r>
      <w:r>
        <w:t xml:space="preserve"> </w:t>
      </w:r>
      <w:r>
        <w:t>yow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111 (data/riverside_cats/TC3_riv.cat)</w:t>
        <w:br/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somwhat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114 (data/riverside_cats/TC3_riv.cat)</w:t>
        <w:br/>
      </w:r>
      <w:r>
        <w:t>It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mad</w:t>
      </w:r>
      <w:r>
        <w:t xml:space="preserve"> </w:t>
      </w:r>
      <w:r>
        <w:t>an</w:t>
      </w:r>
      <w:r>
        <w:t xml:space="preserve"> </w:t>
      </w:r>
      <w:r>
        <w:t>herte</w:t>
      </w:r>
      <w:r>
        <w:t xml:space="preserve"> </w:t>
      </w:r>
      <w:r>
        <w:t>of</w:t>
      </w:r>
      <w:r>
        <w:t xml:space="preserve"> </w:t>
      </w:r>
      <w:r>
        <w:t>stoon</w:t>
      </w:r>
      <w:r>
        <w:t xml:space="preserve"> </w:t>
      </w:r>
      <w:r>
        <w:t>to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131 (data/riverside_cats/TC3_riv.cat)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agreen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136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comfort</w:t>
      </w:r>
      <w:r>
        <w:br/>
        <w:br/>
      </w:r>
    </w:p>
    <w:p>
      <w:r>
        <w:rPr>
          <w:b/>
        </w:rPr>
        <w:t>RULE 6: Present plural verbs end in -e/-en: deigne</w:t>
      </w:r>
      <w:r>
        <w:br/>
        <w:t>Troilus and Criseyde; Book III 139 (data/riverside_cats/TC3_riv.cat)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deigne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honoure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158 (data/riverside_cats/TC3_riv.cat)</w:t>
        <w:br/>
      </w:r>
      <w:r>
        <w:t>With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but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softely</w:t>
      </w:r>
      <w:r>
        <w:br/>
        <w:br/>
      </w:r>
    </w:p>
    <w:p>
      <w:r>
        <w:rPr>
          <w:b/>
        </w:rPr>
        <w:t>Rule 9: Present participle of strong and weak verbs end in -e: bysechyng</w:t>
      </w:r>
      <w:r>
        <w:br/>
        <w:t>Troilus and Criseyde; Book III 162 (data/riverside_cats/TC3_riv.cat)</w:t>
        <w:br/>
      </w:r>
      <w:r>
        <w:rPr>
          <w:i/>
        </w:rPr>
        <w:t>Bysechyng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166 (data/riverside_cats/TC3_riv.cat)</w:t>
        <w:br/>
      </w:r>
      <w:r>
        <w:t>Ay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hym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171 (data/riverside_cats/TC3_riv.cat)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han</w:t>
      </w:r>
      <w:r>
        <w:t xml:space="preserve"> </w:t>
      </w:r>
      <w:r>
        <w:t>sovereignete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171 (data/riverside_cats/TC3_riv.cat)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namore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sovereignete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178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trewely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181 (data/riverside_cats/TC3_riv.cat)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</w:t>
      </w:r>
      <w:r>
        <w:t xml:space="preserve"> </w:t>
      </w:r>
      <w:r>
        <w:t>blisse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192 (data/riverside_cats/TC3_riv.cat)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red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196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well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youre</w:t>
      </w:r>
      <w:r>
        <w:t xml:space="preserve"> </w:t>
      </w:r>
      <w:r>
        <w:t>comynge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Troilus and Criseyde; Book III 198 (data/riverside_cats/TC3_riv.cat)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se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shal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belle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200 (data/riverside_cats/TC3_riv.cat)</w:t>
        <w:br/>
      </w:r>
      <w:r>
        <w:t>For</w:t>
      </w:r>
      <w:r>
        <w:t xml:space="preserve"> </w:t>
      </w:r>
      <w:r>
        <w:t>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leiser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223 (data/riverside_cats/TC3_riv.cat)</w:t>
        <w:br/>
      </w:r>
      <w:r>
        <w:t>Delivered</w:t>
      </w:r>
      <w:r>
        <w:t xml:space="preserve"> </w:t>
      </w:r>
      <w:r>
        <w:t>ben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238 (data/riverside_cats/TC3_riv.cat)</w:t>
        <w:br/>
      </w:r>
      <w:r>
        <w:t>To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9: Present participle of strong and weak verbs end in -e: langwisshyng</w:t>
      </w:r>
      <w:r>
        <w:br/>
        <w:t>Troilus and Criseyde; Book III 241 (data/riverside_cats/TC3_riv.cat)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saugh</w:t>
      </w:r>
      <w:r>
        <w:t xml:space="preserve"> </w:t>
      </w:r>
      <w:r>
        <w:t>so</w:t>
      </w:r>
      <w:r>
        <w:t xml:space="preserve"> </w:t>
      </w:r>
      <w:r>
        <w:rPr>
          <w:i/>
        </w:rPr>
        <w:t>langwisshyng</w:t>
      </w:r>
      <w:r>
        <w:t xml:space="preserve"> </w:t>
      </w:r>
      <w:r>
        <w:t>toyere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Troilus and Criseyde; Book III 245 (data/riverside_cats/TC3_riv.cat)</w:t>
        <w:br/>
      </w:r>
      <w:r>
        <w:t>To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the</w:t>
      </w:r>
      <w:r>
        <w:t xml:space="preserve"> </w:t>
      </w:r>
      <w:r>
        <w:t>to</w:t>
      </w:r>
      <w:r>
        <w:t xml:space="preserve"> </w:t>
      </w:r>
      <w:r>
        <w:t>joye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269 (data/riverside_cats/TC3_riv.cat)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unbore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272 (data/riverside_cats/TC3_riv.cat)</w:t>
        <w:br/>
      </w:r>
      <w:r>
        <w:rPr>
          <w:i/>
        </w:rPr>
        <w:t>May</w:t>
      </w:r>
      <w:r>
        <w:t xml:space="preserve"> </w:t>
      </w:r>
      <w:r>
        <w:t>thynken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278 (data/riverside_cats/TC3_riv.cat)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werste</w:t>
      </w:r>
      <w:r>
        <w:t xml:space="preserve"> </w:t>
      </w:r>
      <w:r>
        <w:t>trecherie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284 (data/riverside_cats/TC3_riv.cat)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us</w:t>
      </w:r>
      <w:r>
        <w:t xml:space="preserve"> </w:t>
      </w:r>
      <w:r>
        <w:t>nevere</w:t>
      </w:r>
      <w:r>
        <w:t xml:space="preserve"> </w:t>
      </w:r>
      <w:r>
        <w:t>wreye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Troilus and Criseyde; Book III 301 (data/riverside_cats/TC3_riv.cat)</w:t>
        <w:br/>
      </w:r>
      <w:r>
        <w:t>Al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men</w:t>
      </w:r>
      <w:r>
        <w:t xml:space="preserve"> </w:t>
      </w:r>
      <w:r>
        <w:t>soth</w:t>
      </w:r>
      <w:r>
        <w:t xml:space="preserve"> </w:t>
      </w:r>
      <w:r>
        <w:t>as</w:t>
      </w:r>
      <w:r>
        <w:t xml:space="preserve"> </w:t>
      </w:r>
      <w:r>
        <w:t>often</w:t>
      </w:r>
      <w:r>
        <w:t xml:space="preserve"> </w:t>
      </w:r>
      <w:r>
        <w:t>as</w:t>
      </w:r>
      <w:r>
        <w:t xml:space="preserve"> </w:t>
      </w:r>
      <w:r>
        <w:t>thei</w:t>
      </w:r>
      <w:r>
        <w:t xml:space="preserve"> </w:t>
      </w:r>
      <w:r>
        <w:t>gabbe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Troilus and Criseyde; Book III 312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316 (data/riverside_cats/TC3_riv.cat)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III 317 (data/riverside_cats/TC3_riv.cat)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folk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I</w:t>
      </w:r>
      <w:r>
        <w:t xml:space="preserve"> </w:t>
      </w:r>
      <w:r>
        <w:t>clepe</w:t>
      </w:r>
      <w:r>
        <w:t xml:space="preserve"> </w:t>
      </w:r>
      <w:r>
        <w:t>hem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1: The infinitive ends in -en or -e unless the stem ends in a vowel.: hem</w:t>
      </w:r>
      <w:r>
        <w:br/>
        <w:t>Troilus and Criseyde; Book III 317 (data/riverside_cats/TC3_riv.cat)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folk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clepe</w:t>
      </w:r>
      <w:r>
        <w:t xml:space="preserve"> </w:t>
      </w:r>
      <w:r>
        <w:rPr>
          <w:i/>
        </w:rPr>
        <w:t>hem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4: Preterite plural verbs end in -e/-en: bihyghte</w:t>
      </w:r>
      <w:r>
        <w:br/>
        <w:t>Troilus and Criseyde; Book III 319 (data/riverside_cats/TC3_riv.cat)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rPr>
          <w:i/>
        </w:rPr>
        <w:t>bihyghte</w:t>
      </w:r>
      <w:r>
        <w:t xml:space="preserve"> </w:t>
      </w:r>
      <w:r>
        <w:t>hem</w:t>
      </w:r>
      <w:r>
        <w:t xml:space="preserve"> </w:t>
      </w:r>
      <w:r>
        <w:t>this</w:t>
      </w:r>
      <w:r>
        <w:t xml:space="preserve"> </w:t>
      </w:r>
      <w:r>
        <w:t>ne</w:t>
      </w:r>
      <w:r>
        <w:t xml:space="preserve"> </w:t>
      </w:r>
      <w:r>
        <w:t>that</w:t>
      </w:r>
      <w:r>
        <w:br/>
        <w:br/>
      </w:r>
    </w:p>
    <w:p>
      <w:r>
        <w:rPr>
          <w:b/>
        </w:rPr>
        <w:t>RULE 4: Preterite plural verbs end in -e/-en: knewe</w:t>
      </w:r>
      <w:r>
        <w:br/>
        <w:t>Troilus and Criseyde; Book III 320 (data/riverside_cats/TC3_riv.cat)</w:t>
        <w:br/>
      </w:r>
      <w:r>
        <w:t>Ne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hem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myn</w:t>
      </w:r>
      <w:r>
        <w:t xml:space="preserve"> </w:t>
      </w:r>
      <w:r>
        <w:t>olde</w:t>
      </w:r>
      <w:r>
        <w:t xml:space="preserve"> </w:t>
      </w:r>
      <w:r>
        <w:t>hat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III 323 (data/riverside_cats/TC3_riv.cat)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mistrust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331 (data/riverside_cats/TC3_riv.cat)</w:t>
        <w:br/>
      </w:r>
      <w:r>
        <w:rPr>
          <w:i/>
        </w:rPr>
        <w:t>Have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334 (data/riverside_cats/TC3_riv.cat)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thi</w:t>
      </w:r>
      <w:r>
        <w:t xml:space="preserve"> </w:t>
      </w:r>
      <w:r>
        <w:t>proces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swych</w:t>
      </w:r>
      <w:r>
        <w:t xml:space="preserve"> </w:t>
      </w:r>
      <w:r>
        <w:t>a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337 (data/riverside_cats/TC3_riv.cat)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menest</w:t>
      </w:r>
      <w:r>
        <w:t xml:space="preserve"> </w:t>
      </w:r>
      <w:r>
        <w:t>wel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338 (data/riverside_cats/TC3_riv.cat)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this</w:t>
      </w:r>
      <w:r>
        <w:t xml:space="preserve"> </w:t>
      </w:r>
      <w:r>
        <w:t>fully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341 (data/riverside_cats/TC3_riv.cat)</w:t>
        <w:br/>
      </w:r>
      <w: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9: Present participle of strong and weak verbs end in -e: heryng</w:t>
      </w:r>
      <w:r>
        <w:br/>
        <w:t>Troilus and Criseyde; Book III 346 (data/riverside_cats/TC3_riv.cat)</w:t>
        <w:br/>
      </w:r>
      <w:r>
        <w:rPr>
          <w:i/>
        </w:rPr>
        <w:t>Heryng</w:t>
      </w:r>
      <w:r>
        <w:t xml:space="preserve"> </w:t>
      </w:r>
      <w:r>
        <w:t>th</w:t>
      </w:r>
      <w:r>
        <w:t xml:space="preserve"> </w:t>
      </w:r>
      <w:r>
        <w:t>effect</w:t>
      </w:r>
      <w:r>
        <w:t xml:space="preserve"> </w:t>
      </w:r>
      <w:r>
        <w:t>of</w:t>
      </w:r>
      <w:r>
        <w:t xml:space="preserve"> </w:t>
      </w:r>
      <w:r>
        <w:t>Pandarus</w:t>
      </w:r>
      <w:r>
        <w:t xml:space="preserve"> </w:t>
      </w:r>
      <w:r>
        <w:t>byheste</w:t>
      </w:r>
      <w:r>
        <w:br/>
        <w:br/>
      </w:r>
    </w:p>
    <w:p>
      <w:r>
        <w:rPr>
          <w:b/>
        </w:rPr>
        <w:t>Rule 7: Singular weak preterite verbs in 1st/3rd person end in -e/-d/-t: fledde</w:t>
      </w:r>
      <w:r>
        <w:br/>
        <w:t>Troilus and Criseyde; Book III 350 (data/riverside_cats/TC3_riv.cat)</w:t>
        <w:br/>
      </w:r>
      <w:r>
        <w:t>At</w:t>
      </w:r>
      <w:r>
        <w:t xml:space="preserve"> </w:t>
      </w:r>
      <w:r>
        <w:t>ones</w:t>
      </w:r>
      <w:r>
        <w:t xml:space="preserve"> </w:t>
      </w:r>
      <w:r>
        <w:rPr>
          <w:i/>
        </w:rPr>
        <w:t>fledde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III 377 (data/riverside_cats/TC3_riv.cat)</w:t>
        <w:br/>
      </w:r>
      <w:r>
        <w:t>Wolde</w:t>
      </w:r>
      <w:r>
        <w:t xml:space="preserve"> </w:t>
      </w:r>
      <w:r>
        <w:t>it</w:t>
      </w:r>
      <w:r>
        <w:t xml:space="preserve"> </w:t>
      </w:r>
      <w:r>
        <w:t>bewreye</w:t>
      </w:r>
      <w:r>
        <w:t xml:space="preserve"> </w:t>
      </w:r>
      <w:r>
        <w:t>or</w:t>
      </w:r>
      <w:r>
        <w:t xml:space="preserve"> </w:t>
      </w:r>
      <w:r>
        <w:t>dorst</w:t>
      </w:r>
      <w:r>
        <w:t xml:space="preserve"> </w:t>
      </w:r>
      <w:r>
        <w:t>or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konne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395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me</w:t>
      </w:r>
      <w:r>
        <w:t xml:space="preserve"> </w:t>
      </w:r>
      <w:r>
        <w:t>thoughte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395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</w:t>
      </w:r>
      <w:r>
        <w:t xml:space="preserve"> </w:t>
      </w:r>
      <w:r>
        <w:t>thoughte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406 (data/riverside_cats/TC3_riv.cat)</w:t>
        <w:br/>
      </w:r>
      <w:r>
        <w:t>Bytwixen</w:t>
      </w:r>
      <w:r>
        <w:t xml:space="preserve"> </w:t>
      </w:r>
      <w:r>
        <w:t>thynges</w:t>
      </w:r>
      <w:r>
        <w:t xml:space="preserve"> </w:t>
      </w:r>
      <w:r>
        <w:t>like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lered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409 (data/riverside_cats/TC3_riv.cat)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faire</w:t>
      </w:r>
      <w:r>
        <w:t xml:space="preserve"> </w:t>
      </w:r>
      <w:r>
        <w:t>suster</w:t>
      </w:r>
      <w:r>
        <w:t xml:space="preserve"> </w:t>
      </w:r>
      <w:r>
        <w:t>Polixene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413 (data/riverside_cats/TC3_riv.cat)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thyn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431 (data/riverside_cats/TC3_riv.cat)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wist</w:t>
      </w:r>
      <w:r>
        <w:t xml:space="preserve"> </w:t>
      </w:r>
      <w:r>
        <w:t>by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440 (data/riverside_cats/TC3_riv.cat)</w:t>
        <w:br/>
      </w:r>
      <w:r>
        <w:t>He</w:t>
      </w:r>
      <w:r>
        <w:t xml:space="preserve"> </w:t>
      </w:r>
      <w:r>
        <w:t>lay</w:t>
      </w:r>
      <w:r>
        <w:t xml:space="preserve"> </w:t>
      </w:r>
      <w:r>
        <w:t>and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445 (data/riverside_cats/TC3_riv.cat)</w:t>
        <w:br/>
      </w:r>
      <w:r>
        <w:t>And</w:t>
      </w:r>
      <w:r>
        <w:t xml:space="preserve"> </w:t>
      </w:r>
      <w:r>
        <w:t>wold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missed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sesed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447 (data/riverside_cats/TC3_riv.cat)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namore</w:t>
      </w:r>
      <w:r>
        <w:t xml:space="preserve"> </w:t>
      </w:r>
      <w:r>
        <w:t>than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bidde</w:t>
      </w:r>
      <w:r>
        <w:br/>
        <w:t>Troilus and Criseyde; Book III 467 (data/riverside_cats/TC3_riv.cat)</w:t>
        <w:br/>
      </w:r>
      <w:r>
        <w:t>To</w:t>
      </w:r>
      <w:r>
        <w:t xml:space="preserve"> </w:t>
      </w:r>
      <w:r>
        <w:rPr>
          <w:i/>
        </w:rPr>
        <w:t>bidde</w:t>
      </w:r>
      <w:r>
        <w:t xml:space="preserve"> </w:t>
      </w:r>
      <w:r>
        <w:t>hym</w:t>
      </w:r>
      <w:r>
        <w:t xml:space="preserve"> </w:t>
      </w:r>
      <w:r>
        <w:t>ought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or</w:t>
      </w:r>
      <w:r>
        <w:t xml:space="preserve"> </w:t>
      </w:r>
      <w:r>
        <w:t>ought</w:t>
      </w:r>
      <w:r>
        <w:t xml:space="preserve"> </w:t>
      </w:r>
      <w:r>
        <w:t>forbeede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III 479 (data/riverside_cats/TC3_riv.cat)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Troilus and Criseyde; Book III 483 (data/riverside_cats/TC3_riv.cat)</w:t>
        <w:br/>
      </w:r>
      <w:r>
        <w:t>I</w:t>
      </w:r>
      <w:r>
        <w:t xml:space="preserve"> </w:t>
      </w:r>
      <w:r>
        <w:t>mene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ben</w:t>
      </w:r>
      <w:r>
        <w:t xml:space="preserve"> </w:t>
      </w:r>
      <w:r>
        <w:t>requered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498 (data/riverside_cats/TC3_riv.cat)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naught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don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508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tyme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511 (data/riverside_cats/TC3_riv.cat)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bifel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513 (data/riverside_cats/TC3_riv.cat)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III 525 (data/riverside_cats/TC3_riv.cat)</w:t>
        <w:br/>
      </w:r>
      <w:r>
        <w:t>That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an</w:t>
      </w:r>
      <w:r>
        <w:t xml:space="preserve"> </w:t>
      </w:r>
      <w:r>
        <w:t>impossible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535 (data/riverside_cats/TC3_riv.cat)</w:t>
        <w:br/>
      </w:r>
      <w:r>
        <w:rPr>
          <w:i/>
        </w:rPr>
        <w:t>Hadde</w:t>
      </w:r>
      <w:r>
        <w:t xml:space="preserve"> </w:t>
      </w:r>
      <w:r>
        <w:t>hereupon</w:t>
      </w:r>
      <w:r>
        <w:t xml:space="preserve"> </w:t>
      </w:r>
      <w:r>
        <w:t>ek</w:t>
      </w:r>
      <w:r>
        <w:t xml:space="preserve"> </w:t>
      </w:r>
      <w:r>
        <w:t>mad</w:t>
      </w:r>
      <w:r>
        <w:t xml:space="preserve"> </w:t>
      </w:r>
      <w:r>
        <w:t>gret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III 544 (data/riverside_cats/TC3_riv.cat)</w:t>
        <w:br/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next</w:t>
      </w:r>
      <w:r>
        <w:t xml:space="preserve"> </w:t>
      </w:r>
      <w:r>
        <w:t>whan</w:t>
      </w:r>
      <w:r>
        <w:t xml:space="preserve"> </w:t>
      </w:r>
      <w:r>
        <w:t>Grekes</w:t>
      </w:r>
      <w:r>
        <w:t xml:space="preserve"> </w:t>
      </w:r>
      <w:r>
        <w:t>sholde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553 (data/riverside_cats/TC3_riv.cat)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fyn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8: Past participles of strong verbs end in -e/-en: com</w:t>
      </w:r>
      <w:r>
        <w:br/>
        <w:t>Troilus and Criseyde; Book III 554 (data/riverside_cats/TC3_riv.cat)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anon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III 557 (data/riverside_cats/TC3_riv.cat)</w:t>
        <w:br/>
      </w:r>
      <w:r>
        <w:t>By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</w:t>
      </w:r>
      <w:r>
        <w:t xml:space="preserve"> </w:t>
      </w:r>
      <w:r>
        <w:t>nought</w:t>
      </w:r>
      <w:r>
        <w:t xml:space="preserve"> </w:t>
      </w:r>
      <w:r>
        <w:t>escape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Troilus and Criseyde; Book III 559 (data/riverside_cats/TC3_riv.cat)</w:t>
        <w:br/>
      </w:r>
      <w:r>
        <w:t>But</w:t>
      </w:r>
      <w:r>
        <w:t xml:space="preserve"> </w:t>
      </w:r>
      <w:r>
        <w:t>certeynly</w:t>
      </w:r>
      <w:r>
        <w:t xml:space="preserve"> </w:t>
      </w:r>
      <w:r>
        <w:t>she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III 560 (data/riverside_cats/TC3_riv.cat)</w:t>
        <w:br/>
      </w:r>
      <w:r>
        <w:rPr>
          <w:i/>
        </w:rPr>
        <w:t>Come</w:t>
      </w:r>
      <w:r>
        <w:t xml:space="preserve"> </w:t>
      </w:r>
      <w:r>
        <w:t>soupen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564 (data/riverside_cats/TC3_riv.cat)</w:t>
        <w:br/>
      </w:r>
      <w:r>
        <w:t>This</w:t>
      </w:r>
      <w:r>
        <w:t xml:space="preserve"> </w:t>
      </w:r>
      <w:r>
        <w:t>moot</w:t>
      </w:r>
      <w:r>
        <w:t xml:space="preserve"> </w:t>
      </w:r>
      <w:r>
        <w:t>be</w:t>
      </w:r>
      <w:r>
        <w:t xml:space="preserve"> </w:t>
      </w:r>
      <w:r>
        <w:t>don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572 (data/riverside_cats/TC3_riv.cat)</w:t>
        <w:br/>
      </w:r>
      <w:r>
        <w:t>Yow</w:t>
      </w:r>
      <w:r>
        <w:t xml:space="preserve"> </w:t>
      </w:r>
      <w:r>
        <w:t>thurste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Troilus and Criseyde; Book III 573 (data/riverside_cats/TC3_riv.cat)</w:t>
        <w:br/>
      </w:r>
      <w:r>
        <w:t>For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ther</w:t>
      </w:r>
      <w:r>
        <w:t xml:space="preserve"> </w:t>
      </w:r>
      <w:r>
        <w:t>aspie</w:t>
      </w:r>
      <w:r>
        <w:br/>
        <w:br/>
      </w:r>
    </w:p>
    <w:p>
      <w:r>
        <w:rPr>
          <w:b/>
        </w:rPr>
        <w:t>RULE 1: The infinitive ends in -en or -e unless the stem ends in a vowel.: avyse</w:t>
      </w:r>
      <w:r>
        <w:br/>
        <w:t>Troilus and Criseyde; Book III 586 (data/riverside_cats/TC3_riv.cat)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rPr>
          <w:i/>
        </w:rPr>
        <w:t>avyse</w:t>
      </w:r>
      <w:r>
        <w:t xml:space="preserve"> </w:t>
      </w:r>
      <w:r>
        <w:t>hym</w:t>
      </w:r>
      <w:r>
        <w:t xml:space="preserve"> </w:t>
      </w:r>
      <w:r>
        <w:t>whom</w:t>
      </w:r>
      <w:r>
        <w:t xml:space="preserve"> </w:t>
      </w:r>
      <w:r>
        <w:t>he</w:t>
      </w:r>
      <w:r>
        <w:t xml:space="preserve"> </w:t>
      </w:r>
      <w:r>
        <w:t>broughte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587 (data/riverside_cats/TC3_riv.cat)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Em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t>moste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Rule 7: Singular weak preterite verbs in 1st/3rd person end in -e/-d/-t: i</w:t>
      </w:r>
      <w:r>
        <w:br/>
        <w:t>Troilus and Criseyde; Book III 593 (data/riverside_cats/TC3_riv.cat)</w:t>
        <w:br/>
      </w:r>
      <w:r>
        <w:t>As</w:t>
      </w:r>
      <w:r>
        <w:t xml:space="preserve"> </w:t>
      </w:r>
      <w:r>
        <w:t>Tantalus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pleyde</w:t>
      </w:r>
      <w:r>
        <w:br/>
        <w:t>Troilus and Criseyde; Book III 614 (data/riverside_cats/TC3_riv.cat)</w:t>
        <w:br/>
      </w:r>
      <w:r>
        <w:t>He</w:t>
      </w:r>
      <w:r>
        <w:t xml:space="preserve"> </w:t>
      </w:r>
      <w:r>
        <w:t>song</w:t>
      </w:r>
      <w:r>
        <w:t xml:space="preserve"> </w:t>
      </w:r>
      <w:r>
        <w:t>she</w:t>
      </w:r>
      <w:r>
        <w:t xml:space="preserve"> </w:t>
      </w:r>
      <w:r>
        <w:rPr>
          <w:i/>
        </w:rPr>
        <w:t>pleyde</w:t>
      </w:r>
      <w:r>
        <w:t xml:space="preserve"> </w:t>
      </w:r>
      <w:r>
        <w:t>he</w:t>
      </w:r>
      <w:r>
        <w:t xml:space="preserve"> </w:t>
      </w:r>
      <w:r>
        <w:t>tolde</w:t>
      </w:r>
      <w:r>
        <w:t xml:space="preserve"> </w:t>
      </w:r>
      <w:r>
        <w:t>tale</w:t>
      </w:r>
      <w:r>
        <w:t xml:space="preserve"> </w:t>
      </w:r>
      <w:r>
        <w:t>of</w:t>
      </w:r>
      <w:r>
        <w:t xml:space="preserve"> </w:t>
      </w:r>
      <w:r>
        <w:t>Wade</w:t>
      </w:r>
      <w:r>
        <w:br/>
        <w:br/>
      </w:r>
    </w:p>
    <w:p>
      <w:r>
        <w:rPr>
          <w:b/>
        </w:rPr>
        <w:t>RULE 1: The infinitive ends in -en or -e unless the stem ends in a vowel.: dwelle</w:t>
      </w:r>
      <w:r>
        <w:br/>
        <w:t>Troilus and Criseyde; Book III 634 (data/riverside_cats/TC3_riv.cat)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dwelle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nyght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654 (data/riverside_cats/TC3_riv.cat)</w:t>
        <w:br/>
      </w:r>
      <w:r>
        <w:t>But</w:t>
      </w:r>
      <w:r>
        <w:t xml:space="preserve"> </w:t>
      </w:r>
      <w:r>
        <w:t>Pandarus</w:t>
      </w:r>
      <w:r>
        <w:t xml:space="preserve"> </w:t>
      </w:r>
      <w:r>
        <w:t>if</w:t>
      </w:r>
      <w:r>
        <w:t xml:space="preserve"> </w:t>
      </w:r>
      <w:r>
        <w:t>goodly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655 (data/riverside_cats/TC3_riv.cat)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hyed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659 (data/riverside_cats/TC3_riv.cat)</w:t>
        <w:br/>
      </w:r>
      <w:r>
        <w:t>And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660 (data/riverside_cats/TC3_riv.cat)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liggen</w:t>
      </w:r>
      <w:r>
        <w:t xml:space="preserve"> </w:t>
      </w:r>
      <w:r>
        <w:t>far</w:t>
      </w:r>
      <w:r>
        <w:t xml:space="preserve"> </w:t>
      </w:r>
      <w:r>
        <w:t>asonder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667 (data/riverside_cats/TC3_riv.cat)</w:t>
        <w:br/>
      </w:r>
      <w:r>
        <w:rPr>
          <w:i/>
        </w:rPr>
        <w:t>Shal</w:t>
      </w:r>
      <w:r>
        <w:t xml:space="preserve"> </w:t>
      </w:r>
      <w:r>
        <w:t>youre</w:t>
      </w:r>
      <w:r>
        <w:t xml:space="preserve"> </w:t>
      </w:r>
      <w:r>
        <w:t>wommen</w:t>
      </w:r>
      <w:r>
        <w:t xml:space="preserve"> </w:t>
      </w:r>
      <w:r>
        <w:t>slepen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668 (data/riverside_cats/TC3_riv.cat)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shal</w:t>
      </w:r>
      <w:r>
        <w:t xml:space="preserve"> </w:t>
      </w:r>
      <w:r>
        <w:t>youreselven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668 (data/riverside_cats/TC3_riv.cat)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youreselven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675 (data/riverside_cats/TC3_riv.cat)</w:t>
        <w:br/>
      </w:r>
      <w:r>
        <w:t>Gan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684 (data/riverside_cats/TC3_riv.cat)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Here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closet</w:t>
      </w:r>
      <w:r>
        <w:t xml:space="preserve"> </w:t>
      </w:r>
      <w:r>
        <w:t>dore</w:t>
      </w:r>
      <w:r>
        <w:t xml:space="preserve"> </w:t>
      </w:r>
      <w:r>
        <w:t>withoute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686 (data/riverside_cats/TC3_riv.cat)</w:t>
        <w:br/>
      </w:r>
      <w:r>
        <w:t>That</w:t>
      </w:r>
      <w:r>
        <w:t xml:space="preserve"> </w:t>
      </w:r>
      <w:r>
        <w:t>whom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III 702 (data/riverside_cats/TC3_riv.cat)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word</w:t>
      </w:r>
      <w:r>
        <w:t xml:space="preserve"> </w:t>
      </w:r>
      <w:r>
        <w:t>and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719 (data/riverside_cats/TC3_riv.cat)</w:t>
        <w:br/>
      </w:r>
      <w:r>
        <w:t>Of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glad</w:t>
      </w:r>
      <w:r>
        <w:t xml:space="preserve"> </w:t>
      </w:r>
      <w:r>
        <w:t>ayein</w:t>
      </w:r>
      <w:r>
        <w:t xml:space="preserve"> </w:t>
      </w:r>
      <w:r>
        <w:rPr>
          <w:i/>
        </w:rPr>
        <w:t>may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RULE 3: imperative (singular) are always endingless: folwe</w:t>
      </w:r>
      <w:r>
        <w:br/>
        <w:t>Troilus and Criseyde; Book III 739 (data/riverside_cats/TC3_riv.cat)</w:t>
        <w:br/>
      </w:r>
      <w:r>
        <w:t>And</w:t>
      </w:r>
      <w:r>
        <w:t xml:space="preserve"> </w:t>
      </w:r>
      <w:r>
        <w:rPr>
          <w:i/>
        </w:rPr>
        <w:t>folwe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III 739 (data/riverside_cats/TC3_riv.cat)</w:t>
        <w:br/>
      </w:r>
      <w:r>
        <w:t>And</w:t>
      </w:r>
      <w:r>
        <w:t xml:space="preserve"> </w:t>
      </w:r>
      <w:r>
        <w:t>folwe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Troilus and Criseyde; Book III 763 (data/riverside_cats/TC3_riv.cat)</w:t>
        <w:br/>
      </w:r>
      <w:r>
        <w:t>They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demen</w:t>
      </w:r>
      <w:r>
        <w:t xml:space="preserve"> </w:t>
      </w:r>
      <w:r>
        <w:t>thyng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thoughte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771 (data/riverside_cats/TC3_riv.cat)</w:t>
        <w:br/>
      </w:r>
      <w:r>
        <w:t>Now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779 (data/riverside_cats/TC3_riv.cat)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791 (data/riverside_cats/TC3_riv.cat)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Priam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Troilus and Criseyde; Book III 807 (data/riverside_cats/TC3_riv.cat)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hym</w:t>
      </w:r>
      <w:r>
        <w:t xml:space="preserve"> </w:t>
      </w:r>
      <w:r>
        <w:t>nought</w:t>
      </w:r>
      <w:r>
        <w:t xml:space="preserve"> </w:t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III 808 (data/riverside_cats/TC3_riv.cat)</w:t>
        <w:br/>
      </w:r>
      <w:r>
        <w:t>Allas</w:t>
      </w:r>
      <w:r>
        <w:t xml:space="preserve"> </w:t>
      </w:r>
      <w:r>
        <w:t>what</w:t>
      </w:r>
      <w:r>
        <w:t xml:space="preserve"> </w:t>
      </w:r>
      <w:r>
        <w:t>wikked</w:t>
      </w:r>
      <w:r>
        <w:t xml:space="preserve"> </w:t>
      </w:r>
      <w:r>
        <w:t>spirit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810 (data/riverside_cats/TC3_riv.cat)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therof</w:t>
      </w:r>
      <w:r>
        <w:t xml:space="preserve"> </w:t>
      </w:r>
      <w:r>
        <w:t>as</w:t>
      </w:r>
      <w:r>
        <w:t xml:space="preserve"> </w:t>
      </w:r>
      <w:r>
        <w:t>ful</w:t>
      </w:r>
      <w:r>
        <w:t xml:space="preserve"> </w:t>
      </w:r>
      <w:r>
        <w:t>excusen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agylte</w:t>
      </w:r>
      <w:r>
        <w:br/>
        <w:t>Troilus and Criseyde; Book III 840 (data/riverside_cats/TC3_riv.cat)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rPr>
          <w:i/>
        </w:rPr>
        <w:t>agylte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III 842 (data/riverside_cats/TC3_riv.cat)</w:t>
        <w:br/>
      </w:r>
      <w:r>
        <w:t>Wy</w:t>
      </w:r>
      <w:r>
        <w:t xml:space="preserve"> </w:t>
      </w:r>
      <w:r>
        <w:t>Uncle</w:t>
      </w:r>
      <w:r>
        <w:t xml:space="preserve"> </w:t>
      </w:r>
      <w:r>
        <w:t>myn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who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844 (data/riverside_cats/TC3_riv.cat)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846 (data/riverside_cats/TC3_riv.cat)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quenche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suffre</w:t>
      </w:r>
      <w:r>
        <w:br/>
        <w:t>Troilus and Criseyde; Book III 863 (data/riverside_cats/TC3_riv.cat)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nyght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III 864 (data/riverside_cats/TC3_riv.cat)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nevere</w:t>
      </w:r>
      <w:r>
        <w:t xml:space="preserve"> </w:t>
      </w:r>
      <w:r>
        <w:t>lief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865 (data/riverside_cats/TC3_riv.cat)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now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866 (data/riverside_cats/TC3_riv.cat)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III 870 (data/riverside_cats/TC3_riv.cat)</w:t>
        <w:br/>
      </w:r>
      <w:r>
        <w:t>Ye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nevere</w:t>
      </w:r>
      <w:r>
        <w:t xml:space="preserve"> </w:t>
      </w:r>
      <w:r>
        <w:t>thyng</w:t>
      </w:r>
      <w:r>
        <w:t xml:space="preserve"> </w:t>
      </w:r>
      <w:r>
        <w:t>so</w:t>
      </w:r>
      <w:r>
        <w:t xml:space="preserve"> </w:t>
      </w:r>
      <w:r>
        <w:t>lief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bidde</w:t>
      </w:r>
      <w:r>
        <w:br/>
        <w:t>Troilus and Criseyde; Book III 875 (data/riverside_cats/TC3_riv.cat)</w:t>
        <w:br/>
      </w:r>
      <w:r>
        <w:t>I</w:t>
      </w:r>
      <w:r>
        <w:t xml:space="preserve"> </w:t>
      </w:r>
      <w:r>
        <w:rPr>
          <w:i/>
        </w:rPr>
        <w:t>bidde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mote</w:t>
      </w:r>
      <w:r>
        <w:t xml:space="preserve"> </w:t>
      </w:r>
      <w:r>
        <w:t>have</w:t>
      </w:r>
      <w:r>
        <w:t xml:space="preserve"> </w:t>
      </w:r>
      <w:r>
        <w:t>joie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876 (data/riverside_cats/TC3_riv.cat)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877 (data/riverside_cats/TC3_riv.cat)</w:t>
        <w:br/>
      </w:r>
      <w:r>
        <w:rPr>
          <w:i/>
        </w:rPr>
        <w:t>Shul</w:t>
      </w:r>
      <w:r>
        <w:t xml:space="preserve"> </w:t>
      </w:r>
      <w:r>
        <w:t>putte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in</w:t>
      </w:r>
      <w:r>
        <w:t xml:space="preserve"> </w:t>
      </w:r>
      <w:r>
        <w:t>jupertie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880 (data/riverside_cats/TC3_riv.cat)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malice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naught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suffre</w:t>
      </w:r>
      <w:r>
        <w:br/>
        <w:t>Troilus and Criseyde; Book III 881 (data/riverside_cats/TC3_riv.cat)</w:t>
        <w:br/>
      </w:r>
      <w:r>
        <w:t>What</w:t>
      </w:r>
      <w:r>
        <w:t xml:space="preserve"> </w:t>
      </w:r>
      <w:r>
        <w:t>Platly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884 (data/riverside_cats/TC3_riv.cat)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shal</w:t>
      </w:r>
      <w:r>
        <w:t xml:space="preserve"> </w:t>
      </w:r>
      <w:r>
        <w:t>stynte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disese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III 886 (data/riverside_cats/TC3_riv.cat)</w:t>
        <w:br/>
      </w:r>
      <w:r>
        <w:t>For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nothyng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bettre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Rule 8: Past participles of strong verbs end in -e/-en: sene</w:t>
      </w:r>
      <w:r>
        <w:br/>
        <w:t>Troilus and Criseyde; Book III 889 (data/riverside_cats/TC3_riv.cat)</w:t>
        <w:br/>
      </w:r>
      <w:r>
        <w:t>Is</w:t>
      </w:r>
      <w:r>
        <w:t xml:space="preserve"> </w:t>
      </w:r>
      <w:r>
        <w:t>causeles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rPr>
          <w:i/>
        </w:rPr>
        <w:t>sene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893 (data/riverside_cats/TC3_riv.cat)</w:t>
        <w:br/>
      </w:r>
      <w:r>
        <w:t>And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ryng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897 (data/riverside_cats/TC3_riv.cat)</w:t>
        <w:br/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noble</w:t>
      </w:r>
      <w:r>
        <w:t xml:space="preserve"> </w:t>
      </w:r>
      <w:r>
        <w:t>and</w:t>
      </w:r>
      <w:r>
        <w:t xml:space="preserve"> </w:t>
      </w:r>
      <w:r>
        <w:t>heigh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III 902 (data/riverside_cats/TC3_riv.cat)</w:t>
        <w:br/>
      </w:r>
      <w:r>
        <w:t>Anothir</w:t>
      </w:r>
      <w:r>
        <w:t xml:space="preserve"> </w:t>
      </w:r>
      <w:r>
        <w:t>day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fecche</w:t>
      </w:r>
      <w:r>
        <w:br/>
        <w:t>Troilus and Criseyde; Book III 917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al</w:t>
      </w:r>
      <w:r>
        <w:t xml:space="preserve"> </w:t>
      </w:r>
      <w:r>
        <w:t>prest</w:t>
      </w:r>
      <w:r>
        <w:t xml:space="preserve"> </w:t>
      </w:r>
      <w:r>
        <w:t>to</w:t>
      </w:r>
      <w:r>
        <w:t xml:space="preserve"> </w:t>
      </w:r>
      <w:r>
        <w:rPr>
          <w:i/>
        </w:rPr>
        <w:t>fecche</w:t>
      </w:r>
      <w:r>
        <w:t xml:space="preserve"> </w:t>
      </w:r>
      <w:r>
        <w:t>hym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952 (data/riverside_cats/TC3_riv.cat)</w:t>
        <w:br/>
      </w:r>
      <w:r>
        <w:t>For</w:t>
      </w:r>
      <w:r>
        <w:t xml:space="preserve"> </w:t>
      </w:r>
      <w:r>
        <w:t>soone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alle</w:t>
      </w:r>
      <w:r>
        <w:t xml:space="preserve"> </w:t>
      </w:r>
      <w:r>
        <w:t>merye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Troilus and Criseyde; Book III 957 (data/riverside_cats/TC3_riv.cat)</w:t>
        <w:br/>
      </w:r>
      <w:r>
        <w:t>Ne</w:t>
      </w:r>
      <w:r>
        <w:t xml:space="preserve"> </w:t>
      </w:r>
      <w:r>
        <w:t>though</w:t>
      </w:r>
      <w:r>
        <w:t xml:space="preserve"> </w:t>
      </w:r>
      <w:r>
        <w:t>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smyten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III 962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t>kan</w:t>
      </w:r>
      <w:r>
        <w:t xml:space="preserve"> </w:t>
      </w:r>
      <w:r>
        <w:t>knele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III 963 (data/riverside_cats/TC3_riv.cat)</w:t>
        <w:br/>
      </w:r>
      <w:r>
        <w:t>Now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se</w:t>
      </w:r>
      <w:r>
        <w:t xml:space="preserve"> </w:t>
      </w:r>
      <w:r>
        <w:t>this</w:t>
      </w:r>
      <w:r>
        <w:t xml:space="preserve"> </w:t>
      </w:r>
      <w:r>
        <w:t>gentil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965 (data/riverside_cats/TC3_riv.cat)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Kneleth</w:t>
      </w:r>
      <w:r>
        <w:t xml:space="preserve"> </w:t>
      </w:r>
      <w:r>
        <w:t>now</w:t>
      </w:r>
      <w:r>
        <w:t xml:space="preserve"> </w:t>
      </w:r>
      <w:r>
        <w:t>while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967 (data/riverside_cats/TC3_riv.cat)</w:t>
        <w:br/>
      </w:r>
      <w:r>
        <w:t>Kan</w:t>
      </w:r>
      <w:r>
        <w:t xml:space="preserve"> </w:t>
      </w:r>
      <w:r>
        <w:t>I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983 (data/riverside_cats/TC3_riv.cat)</w:t>
        <w:br/>
      </w:r>
      <w:r>
        <w:t>Al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she</w:t>
      </w:r>
      <w:r>
        <w:t xml:space="preserve"> </w:t>
      </w:r>
      <w:r>
        <w:t>hire</w:t>
      </w:r>
      <w:r>
        <w:t xml:space="preserve"> </w:t>
      </w:r>
      <w:r>
        <w:t>servant</w:t>
      </w:r>
      <w:r>
        <w:t xml:space="preserve"> </w:t>
      </w:r>
      <w:r>
        <w:t>and</w:t>
      </w:r>
      <w:r>
        <w:t xml:space="preserve"> </w:t>
      </w:r>
      <w:r>
        <w:t>hire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997 (data/riverside_cats/TC3_riv.cat)</w:t>
        <w:br/>
      </w:r>
      <w:r>
        <w:t>I</w:t>
      </w:r>
      <w:r>
        <w:t xml:space="preserve"> </w:t>
      </w:r>
      <w:r>
        <w:t>thonke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1000 (data/riverside_cats/TC3_riv.cat)</w:t>
        <w:br/>
      </w:r>
      <w:r>
        <w:t>Have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rPr>
          <w:i/>
        </w:rPr>
        <w:t>shal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1024 (data/riverside_cats/TC3_riv.cat)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Ye</w:t>
      </w:r>
      <w:r>
        <w:t xml:space="preserve"> </w:t>
      </w:r>
      <w:r>
        <w:t>jalousie</w:t>
      </w:r>
      <w:r>
        <w:t xml:space="preserve"> </w:t>
      </w:r>
      <w:r>
        <w:t>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1060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misty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1066 (data/riverside_cats/TC3_riv.cat)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care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1067 (data/riverside_cats/TC3_riv.cat)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hym</w:t>
      </w:r>
      <w:r>
        <w:t xml:space="preserve"> </w:t>
      </w:r>
      <w:r>
        <w:t>no</w:t>
      </w:r>
      <w:r>
        <w:t xml:space="preserve"> </w:t>
      </w:r>
      <w:r>
        <w:t>strokes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yerde</w:t>
      </w:r>
      <w:r>
        <w:br/>
        <w:br/>
      </w:r>
    </w:p>
    <w:p>
      <w:r>
        <w:rPr>
          <w:b/>
        </w:rPr>
        <w:t>RULE 1: The infinitive ends in -en or -e unless the stem ends in a vowel.: streyne</w:t>
      </w:r>
      <w:r>
        <w:br/>
        <w:t>Troilus and Criseyde; Book III 1071 (data/riverside_cats/TC3_riv.cat)</w:t>
        <w:br/>
      </w:r>
      <w:r>
        <w:t>The</w:t>
      </w:r>
      <w:r>
        <w:t xml:space="preserve"> </w:t>
      </w:r>
      <w:r>
        <w:t>crampe</w:t>
      </w:r>
      <w:r>
        <w:t xml:space="preserve"> </w:t>
      </w:r>
      <w:r>
        <w:t>of</w:t>
      </w:r>
      <w:r>
        <w:t xml:space="preserve"> </w:t>
      </w:r>
      <w:r>
        <w:t>deth</w:t>
      </w:r>
      <w:r>
        <w:t xml:space="preserve"> </w:t>
      </w:r>
      <w:r>
        <w:t>to</w:t>
      </w:r>
      <w:r>
        <w:t xml:space="preserve"> </w:t>
      </w:r>
      <w:r>
        <w:rPr>
          <w:i/>
        </w:rPr>
        <w:t>streyne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1076 (data/riverside_cats/TC3_riv.cat)</w:t>
        <w:br/>
      </w:r>
      <w:r>
        <w:t>He</w:t>
      </w:r>
      <w:r>
        <w:t xml:space="preserve"> </w:t>
      </w:r>
      <w:r>
        <w:t>wende</w:t>
      </w:r>
      <w:r>
        <w:t xml:space="preserve"> </w:t>
      </w:r>
      <w:r>
        <w:t>it</w:t>
      </w:r>
      <w:r>
        <w:t xml:space="preserve"> </w:t>
      </w:r>
      <w:r>
        <w:t>lost</w:t>
      </w:r>
      <w:r>
        <w:t xml:space="preserve"> </w:t>
      </w:r>
      <w:r>
        <w:t>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1077 (data/riverside_cats/TC3_riv.cat)</w:t>
        <w:br/>
      </w:r>
      <w:r>
        <w:t>O</w:t>
      </w:r>
      <w:r>
        <w:t xml:space="preserve"> </w:t>
      </w:r>
      <w:r>
        <w:t>Pandarus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allas</w:t>
      </w:r>
      <w:r>
        <w:t xml:space="preserve"> </w:t>
      </w:r>
      <w:r>
        <w:t>thi</w:t>
      </w:r>
      <w:r>
        <w:t xml:space="preserve"> </w:t>
      </w:r>
      <w:r>
        <w:t>wile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III 1081 (data/riverside_cats/TC3_riv.cat)</w:t>
        <w:br/>
      </w:r>
      <w:r>
        <w:t>What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seyn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1081 (data/riverside_cats/TC3_riv.cat)</w:t>
        <w:br/>
      </w:r>
      <w:r>
        <w:t>What</w:t>
      </w:r>
      <w:r>
        <w:t xml:space="preserve"> </w:t>
      </w:r>
      <w:r>
        <w:t>myghte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III 1081 (data/riverside_cats/TC3_riv.cat)</w:t>
        <w:br/>
      </w:r>
      <w:r>
        <w:t>What</w:t>
      </w:r>
      <w:r>
        <w:t xml:space="preserve"> </w:t>
      </w:r>
      <w:r>
        <w:t>myghte</w:t>
      </w:r>
      <w:r>
        <w:t xml:space="preserve"> </w:t>
      </w:r>
      <w:r>
        <w:t>he</w:t>
      </w:r>
      <w:r>
        <w:t xml:space="preserve"> </w:t>
      </w:r>
      <w:r>
        <w:t>seyn</w:t>
      </w:r>
      <w:r>
        <w:t xml:space="preserve"> </w:t>
      </w:r>
      <w:r>
        <w:t>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1084 (data/riverside_cats/TC3_riv.cat)</w:t>
        <w:br/>
      </w:r>
      <w:r>
        <w:t>Than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III 1132 (data/riverside_cats/TC3_riv.cat)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hire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7: Singular weak preterite verbs in 1st/3rd person end in -e/-d/-t: leste</w:t>
      </w:r>
      <w:r>
        <w:br/>
        <w:t>Troilus and Criseyde; Book III 1143 (data/riverside_cats/TC3_riv.cat)</w:t>
        <w:br/>
      </w:r>
      <w:r>
        <w:t>Whan</w:t>
      </w:r>
      <w:r>
        <w:t xml:space="preserve"> </w:t>
      </w:r>
      <w:r>
        <w:t>she</w:t>
      </w:r>
      <w:r>
        <w:t xml:space="preserve"> </w:t>
      </w:r>
      <w:r>
        <w:t>swiche</w:t>
      </w:r>
      <w:r>
        <w:t xml:space="preserve"> </w:t>
      </w:r>
      <w:r>
        <w:t>othes</w:t>
      </w:r>
      <w:r>
        <w:t xml:space="preserve"> </w:t>
      </w:r>
      <w:r>
        <w:t>as</w:t>
      </w:r>
      <w:r>
        <w:t xml:space="preserve"> </w:t>
      </w:r>
      <w:r>
        <w:t>hire</w:t>
      </w:r>
      <w:r>
        <w:t xml:space="preserve"> </w:t>
      </w:r>
      <w:r>
        <w:rPr>
          <w:i/>
        </w:rPr>
        <w:t>leste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bidde</w:t>
      </w:r>
      <w:r>
        <w:br/>
        <w:t>Troilus and Criseyde; Book III 1145 (data/riverside_cats/TC3_riv.cat)</w:t>
        <w:br/>
      </w:r>
      <w:r>
        <w:t>Ne</w:t>
      </w:r>
      <w:r>
        <w:t xml:space="preserve"> </w:t>
      </w:r>
      <w:r>
        <w:t>cause</w:t>
      </w:r>
      <w:r>
        <w:t xml:space="preserve"> </w:t>
      </w:r>
      <w:r>
        <w:t>ek</w:t>
      </w:r>
      <w:r>
        <w:t xml:space="preserve"> </w:t>
      </w:r>
      <w:r>
        <w:t>non</w:t>
      </w:r>
      <w:r>
        <w:t xml:space="preserve"> </w:t>
      </w:r>
      <w:r>
        <w:t>to</w:t>
      </w:r>
      <w:r>
        <w:t xml:space="preserve"> </w:t>
      </w:r>
      <w:r>
        <w:rPr>
          <w:i/>
        </w:rPr>
        <w:t>bidde</w:t>
      </w:r>
      <w:r>
        <w:t xml:space="preserve"> </w:t>
      </w:r>
      <w:r>
        <w:t>hym</w:t>
      </w:r>
      <w:r>
        <w:t xml:space="preserve"> </w:t>
      </w:r>
      <w:r>
        <w:t>thennes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1160 (data/riverside_cats/TC3_riv.cat)</w:t>
        <w:br/>
      </w:r>
      <w:r>
        <w:t>She</w:t>
      </w:r>
      <w:r>
        <w:t xml:space="preserve"> </w:t>
      </w:r>
      <w:r>
        <w:t>myght</w:t>
      </w:r>
      <w:r>
        <w:t xml:space="preserve"> </w:t>
      </w:r>
      <w:r>
        <w:t>on</w:t>
      </w:r>
      <w:r>
        <w:t xml:space="preserve"> </w:t>
      </w:r>
      <w:r>
        <w:t>hym</w:t>
      </w:r>
      <w:r>
        <w:t xml:space="preserve"> </w:t>
      </w:r>
      <w:r>
        <w:rPr>
          <w:i/>
        </w:rPr>
        <w:t>han</w:t>
      </w:r>
      <w:r>
        <w:t xml:space="preserve"> </w:t>
      </w:r>
      <w:r>
        <w:t>loked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1178 (data/riverside_cats/TC3_riv.cat)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foryeve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Troilus and Criseyde; Book III 1189 (data/riverside_cats/TC3_riv.cat)</w:t>
        <w:br/>
      </w:r>
      <w:r>
        <w:rPr>
          <w:i/>
        </w:rPr>
        <w:t>Leyde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1197 (data/riverside_cats/TC3_riv.cat)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hire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8: Past participles of strong verbs end in -e/-en: yolde</w:t>
      </w:r>
      <w:r>
        <w:br/>
        <w:t>Troilus and Criseyde; Book III 1211 (data/riverside_cats/TC3_riv.cat)</w:t>
        <w:br/>
      </w:r>
      <w:r>
        <w:t>Ben</w:t>
      </w:r>
      <w:r>
        <w:t xml:space="preserve"> </w:t>
      </w:r>
      <w:r>
        <w:rPr>
          <w:i/>
        </w:rPr>
        <w:t>yolde</w:t>
      </w:r>
      <w:r>
        <w:t xml:space="preserve"> </w:t>
      </w:r>
      <w:r>
        <w:t>ywis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nought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1215 (data/riverside_cats/TC3_riv.cat)</w:t>
        <w:br/>
      </w:r>
      <w:r>
        <w:t>Ful</w:t>
      </w:r>
      <w:r>
        <w:t xml:space="preserve"> </w:t>
      </w:r>
      <w:r>
        <w:t>bittre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14: 2nd person singular weak preterite do not end in -e (Barney): hadde</w:t>
      </w:r>
      <w:r>
        <w:br/>
        <w:t>Troilus and Criseyde; Book III 1227 (data/riverside_cats/TC3_riv.cat)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juste</w:t>
      </w:r>
      <w:r>
        <w:t xml:space="preserve"> </w:t>
      </w:r>
      <w:r>
        <w:t>cause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III 1228 (data/riverside_cats/TC3_riv.cat)</w:t>
        <w:br/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swych</w:t>
      </w:r>
      <w:r>
        <w:t xml:space="preserve"> </w:t>
      </w:r>
      <w:r>
        <w:t>feste</w:t>
      </w:r>
      <w:r>
        <w:t xml:space="preserve"> </w:t>
      </w:r>
      <w:r>
        <w:t>it</w:t>
      </w:r>
      <w:r>
        <w:t xml:space="preserve"> </w:t>
      </w:r>
      <w:r>
        <w:t>joye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sene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III 1239 (data/riverside_cats/TC3_riv.cat)</w:t>
        <w:br/>
      </w:r>
      <w:r>
        <w:t>Opned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hire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1254 (data/riverside_cats/TC3_riv.cat)</w:t>
        <w:br/>
      </w:r>
      <w:r>
        <w:t>Than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O</w:t>
      </w:r>
      <w:r>
        <w:t xml:space="preserve"> </w:t>
      </w:r>
      <w:r>
        <w:t>Love</w:t>
      </w:r>
      <w:r>
        <w:t xml:space="preserve"> </w:t>
      </w:r>
      <w:r>
        <w:t>O</w:t>
      </w:r>
      <w:r>
        <w:t xml:space="preserve"> </w:t>
      </w:r>
      <w:r>
        <w:t>Charite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1260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fro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1: The infinitive ends in -en or -e unless the stem ends in a vowel.: fle</w:t>
      </w:r>
      <w:r>
        <w:br/>
        <w:t>Troilus and Criseyde; Book III 1263 (data/riverside_cats/TC3_riv.cat)</w:t>
        <w:br/>
      </w:r>
      <w:r>
        <w:t>Lo</w:t>
      </w:r>
      <w:r>
        <w:t xml:space="preserve"> </w:t>
      </w:r>
      <w:r>
        <w:t>his</w:t>
      </w:r>
      <w:r>
        <w:t xml:space="preserve"> </w:t>
      </w:r>
      <w:r>
        <w:t>desir</w:t>
      </w:r>
      <w:r>
        <w:t xml:space="preserve"> </w:t>
      </w:r>
      <w:r>
        <w:t>wol</w:t>
      </w:r>
      <w:r>
        <w:t xml:space="preserve"> </w:t>
      </w:r>
      <w:r>
        <w:rPr>
          <w:i/>
        </w:rPr>
        <w:t>fle</w:t>
      </w:r>
      <w:r>
        <w:t xml:space="preserve"> </w:t>
      </w:r>
      <w:r>
        <w:t>withouten</w:t>
      </w:r>
      <w:r>
        <w:t xml:space="preserve"> </w:t>
      </w:r>
      <w:r>
        <w:t>wynges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1266 (data/riverside_cats/TC3_riv.cat)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certes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1277 (data/riverside_cats/TC3_riv.cat)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1282 (data/riverside_cats/TC3_riv.cat)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mercy</w:t>
      </w:r>
      <w:r>
        <w:t xml:space="preserve"> </w:t>
      </w:r>
      <w:r>
        <w:t>passeth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Troilus and Criseyde; Book III 1290 (data/riverside_cats/TC3_riv.cat)</w:t>
        <w:br/>
      </w:r>
      <w:r>
        <w:t>Syn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t>wrought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Troilus and Criseyde; Book III 1291 (data/riverside_cats/TC3_riv.cat)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mene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steere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1293 (data/riverside_cats/TC3_riv.cat)</w:t>
        <w:br/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disserve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1298 (data/riverside_cats/TC3_riv.cat)</w:t>
        <w:br/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fynden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1312 (data/riverside_cats/TC3_riv.cat)</w:t>
        <w:br/>
      </w:r>
      <w:r>
        <w:t>But</w:t>
      </w:r>
      <w:r>
        <w:t xml:space="preserve"> </w:t>
      </w:r>
      <w:r>
        <w:t>juggeth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speke</w:t>
      </w:r>
      <w:r>
        <w:br/>
        <w:t>Troilus and Criseyde; Book III 1332 (data/riverside_cats/TC3_riv.cat)</w:t>
        <w:br/>
      </w:r>
      <w:r>
        <w:t>I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under</w:t>
      </w:r>
      <w:r>
        <w:t xml:space="preserve"> </w:t>
      </w:r>
      <w:r>
        <w:t>correccioun</w:t>
      </w:r>
      <w:r>
        <w:br/>
        <w:br/>
      </w:r>
    </w:p>
    <w:p>
      <w:r>
        <w:rPr>
          <w:b/>
        </w:rPr>
        <w:t>Rule 7: Singular weak preterite verbs in 1st/3rd person end in -e/-d/-t: bleynte</w:t>
      </w:r>
      <w:r>
        <w:br/>
        <w:t>Troilus and Criseyde; Book III 1346 (data/riverside_cats/TC3_riv.cat)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his</w:t>
      </w:r>
      <w:r>
        <w:t xml:space="preserve"> </w:t>
      </w:r>
      <w:r>
        <w:t>look</w:t>
      </w:r>
      <w:r>
        <w:t xml:space="preserve"> </w:t>
      </w:r>
      <w:r>
        <w:t>ne</w:t>
      </w:r>
      <w:r>
        <w:t xml:space="preserve"> </w:t>
      </w:r>
      <w:r>
        <w:rPr>
          <w:i/>
        </w:rPr>
        <w:t>bleynte</w:t>
      </w:r>
      <w:r>
        <w:t xml:space="preserve"> </w:t>
      </w:r>
      <w:r>
        <w:t>from</w:t>
      </w:r>
      <w:r>
        <w:t xml:space="preserve"> </w:t>
      </w:r>
      <w:r>
        <w:t>hire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6: Present plural verbs end in -e/-en: trowe</w:t>
      </w:r>
      <w:r>
        <w:br/>
        <w:t>Troilus and Criseyde; Book III 1373 (data/riverside_cats/TC3_riv.cat)</w:t>
        <w:br/>
      </w:r>
      <w:r>
        <w:t>Lord</w:t>
      </w:r>
      <w:r>
        <w:t xml:space="preserve"> </w:t>
      </w:r>
      <w:r>
        <w:rPr>
          <w:i/>
        </w:rPr>
        <w:t>trowe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coveytous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wrecche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1380 (data/riverside_cats/TC3_riv.cat)</w:t>
        <w:br/>
      </w:r>
      <w:r>
        <w:t>They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seyn</w:t>
      </w:r>
      <w:r>
        <w:t xml:space="preserve"> </w:t>
      </w:r>
      <w:r>
        <w:t>Yis</w:t>
      </w:r>
      <w:r>
        <w:t xml:space="preserve"> </w:t>
      </w:r>
      <w:r>
        <w:t>but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falle</w:t>
      </w:r>
      <w:r>
        <w:br/>
        <w:t>Troilus and Criseyde; Book III 1383 (data/riverside_cats/TC3_riv.cat)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shall</w:t>
      </w:r>
      <w:r>
        <w:t xml:space="preserve"> </w:t>
      </w:r>
      <w:r>
        <w:rPr>
          <w:i/>
        </w:rPr>
        <w:t>falle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1384 (data/riverside_cats/TC3_riv.cat)</w:t>
        <w:br/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forgon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holde</w:t>
      </w:r>
      <w:r>
        <w:br/>
        <w:t>Troilus and Criseyde; Book III 1393 (data/riverside_cats/TC3_riv.cat)</w:t>
        <w:br/>
      </w:r>
      <w:r>
        <w:t>And</w:t>
      </w:r>
      <w:r>
        <w:t xml:space="preserve"> </w:t>
      </w:r>
      <w:r>
        <w:t>loveres</w:t>
      </w:r>
      <w:r>
        <w:t xml:space="preserve"> </w:t>
      </w:r>
      <w:r>
        <w:t>nought</w:t>
      </w:r>
      <w:r>
        <w:t xml:space="preserve"> </w:t>
      </w:r>
      <w:r>
        <w:t>although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hem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RULE 4: Preterite plural verbs end in -e/-en: knewe</w:t>
      </w:r>
      <w:r>
        <w:br/>
        <w:t>Troilus and Criseyde; Book III 1398 (data/riverside_cats/TC3_riv.cat)</w:t>
        <w:br/>
      </w:r>
      <w:r>
        <w:t>Thei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hem</w:t>
      </w:r>
      <w:r>
        <w:t xml:space="preserve"> </w:t>
      </w:r>
      <w:r>
        <w:t>first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feere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III 1424 (data/riverside_cats/TC3_riv.cat)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moot</w:t>
      </w:r>
      <w:r>
        <w:t xml:space="preserve"> </w:t>
      </w:r>
      <w:r>
        <w:rPr>
          <w:i/>
        </w:rPr>
        <w:t>make</w:t>
      </w:r>
      <w:r>
        <w:t xml:space="preserve"> </w:t>
      </w:r>
      <w:r>
        <w:t>disseveraunce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1451 (data/riverside_cats/TC3_riv.cat)</w:t>
        <w:br/>
      </w:r>
      <w:r>
        <w:t>That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stole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iwryen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1457 (data/riverside_cats/TC3_riv.cat)</w:t>
        <w:br/>
      </w:r>
      <w:r>
        <w:t>Allas</w:t>
      </w:r>
      <w:r>
        <w:t xml:space="preserve"> </w:t>
      </w:r>
      <w:r>
        <w:t>what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thise</w:t>
      </w:r>
      <w:r>
        <w:t xml:space="preserve"> </w:t>
      </w:r>
      <w:r>
        <w:t>loveris</w:t>
      </w:r>
      <w:r>
        <w:t xml:space="preserve"> </w:t>
      </w:r>
      <w:r>
        <w:t>the</w:t>
      </w:r>
      <w:r>
        <w:t xml:space="preserve"> </w:t>
      </w:r>
      <w:r>
        <w:t>agylt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1465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O</w:t>
      </w:r>
      <w:r>
        <w:t xml:space="preserve"> </w:t>
      </w:r>
      <w:r>
        <w:t>fool</w:t>
      </w:r>
      <w:r>
        <w:t xml:space="preserve"> </w:t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dispise</w:t>
      </w:r>
      <w:r>
        <w:br/>
        <w:br/>
      </w:r>
    </w:p>
    <w:p>
      <w:r>
        <w:rPr>
          <w:b/>
        </w:rPr>
        <w:t>RULE 1: The infinitive ends in -en or -e unless the stem ends in a vowel.: disese</w:t>
      </w:r>
      <w:r>
        <w:br/>
        <w:t>Troilus and Criseyde; Book III 1468 (data/riverside_cats/TC3_riv.cat)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disese</w:t>
      </w:r>
      <w:r>
        <w:t xml:space="preserve"> </w:t>
      </w:r>
      <w:r>
        <w:t>loveris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1479 (data/riverside_cats/TC3_riv.cat)</w:t>
        <w:br/>
      </w:r>
      <w:r>
        <w:t>Ne</w:t>
      </w:r>
      <w:r>
        <w:t xml:space="preserve"> </w:t>
      </w:r>
      <w:r>
        <w:t>whan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1480 (data/riverside_cats/TC3_riv.cat)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plit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eft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1507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1514 (data/riverside_cats/TC3_riv.cat)</w:t>
        <w:br/>
      </w:r>
      <w:r>
        <w:t>Thus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9: Present participle of strong and weak verbs end in -e: thynkyng</w:t>
      </w:r>
      <w:r>
        <w:br/>
        <w:t>Troilus and Criseyde; Book III 1539 (data/riverside_cats/TC3_riv.cat)</w:t>
        <w:br/>
      </w:r>
      <w:r>
        <w:rPr>
          <w:i/>
        </w:rPr>
        <w:t>Thynkyng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desir</w:t>
      </w:r>
      <w:r>
        <w:t xml:space="preserve"> </w:t>
      </w:r>
      <w:r>
        <w:t>hym</w:t>
      </w:r>
      <w:r>
        <w:t xml:space="preserve"> </w:t>
      </w:r>
      <w:r>
        <w:t>brende</w:t>
      </w:r>
      <w:r>
        <w:br/>
        <w:br/>
      </w:r>
    </w:p>
    <w:p>
      <w:r>
        <w:rPr>
          <w:b/>
        </w:rPr>
        <w:t>Rule 9: Present participle of strong and weak verbs end in -e: thonkyng</w:t>
      </w:r>
      <w:r>
        <w:br/>
        <w:t>Troilus and Criseyde; Book III 1552 (data/riverside_cats/TC3_riv.cat)</w:t>
        <w:br/>
      </w:r>
      <w:r>
        <w:rPr>
          <w:i/>
        </w:rPr>
        <w:t>Thonkyng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hire</w:t>
      </w:r>
      <w:r>
        <w:t xml:space="preserve"> </w:t>
      </w:r>
      <w:r>
        <w:t>bisette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III 1554 (data/riverside_cats/TC3_riv.cat)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plit</w:t>
      </w:r>
      <w:r>
        <w:t xml:space="preserve"> </w:t>
      </w:r>
      <w:r>
        <w:t>she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1559 (data/riverside_cats/TC3_riv.cat)</w:t>
        <w:br/>
      </w:r>
      <w:r>
        <w:rPr>
          <w:i/>
        </w:rPr>
        <w:t>Han</w:t>
      </w:r>
      <w:r>
        <w:t xml:space="preserve"> </w:t>
      </w:r>
      <w:r>
        <w:t>litel</w:t>
      </w:r>
      <w:r>
        <w:t xml:space="preserve"> </w:t>
      </w:r>
      <w:r>
        <w:t>laiser</w:t>
      </w:r>
      <w:r>
        <w:t xml:space="preserve"> </w:t>
      </w:r>
      <w:r>
        <w:t>had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1562 (data/riverside_cats/TC3_riv.cat)</w:t>
        <w:br/>
      </w:r>
      <w:r>
        <w:t>And</w:t>
      </w:r>
      <w:r>
        <w:t xml:space="preserve"> </w:t>
      </w:r>
      <w:r>
        <w:t>ner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How</w:t>
      </w:r>
      <w:r>
        <w:t xml:space="preserve"> </w:t>
      </w:r>
      <w:r>
        <w:t>stant</w:t>
      </w:r>
      <w:r>
        <w:t xml:space="preserve"> </w:t>
      </w:r>
      <w:r>
        <w:t>it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III 1564 (data/riverside_cats/TC3_riv.cat)</w:t>
        <w:br/>
      </w:r>
      <w:r>
        <w:t>Criseyde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Nevere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1572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III 1596 (data/riverside_cats/TC3_riv.cat)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brynge</w:t>
      </w:r>
      <w:r>
        <w:t xml:space="preserve"> </w:t>
      </w:r>
      <w:r>
        <w:t>hym</w:t>
      </w:r>
      <w:r>
        <w:t xml:space="preserve"> </w:t>
      </w:r>
      <w:r>
        <w:t>fro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Troilus and Criseyde; Book III 1596 (data/riverside_cats/TC3_riv.cat)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born</w:t>
      </w:r>
      <w:r>
        <w:t xml:space="preserve"> </w:t>
      </w:r>
      <w:r>
        <w:t>to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hym</w:t>
      </w:r>
      <w:r>
        <w:t xml:space="preserve"> </w:t>
      </w:r>
      <w:r>
        <w:t>fro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1627 (data/riverside_cats/TC3_riv.cat)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1640 (data/riverside_cats/TC3_riv.cat)</w:t>
        <w:br/>
      </w:r>
      <w:r>
        <w:t>My</w:t>
      </w:r>
      <w:r>
        <w:t xml:space="preserve"> </w:t>
      </w:r>
      <w:r>
        <w:t>deere</w:t>
      </w:r>
      <w:r>
        <w:t xml:space="preserve"> </w:t>
      </w:r>
      <w:r>
        <w:t>frend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III 1646 (data/riverside_cats/TC3_riv.cat)</w:t>
        <w:br/>
      </w:r>
      <w:r>
        <w:t>Tho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glade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1649 (data/riverside_cats/TC3_riv.cat)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feyth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Troilus and Criseyde; Book III 1673 (data/riverside_cats/TC3_riv.cat)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t>be</w:t>
      </w:r>
      <w:r>
        <w:t xml:space="preserve"> </w:t>
      </w:r>
      <w:r>
        <w:t>merie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1705 (data/riverside_cats/TC3_riv.cat)</w:t>
        <w:br/>
      </w:r>
      <w:r>
        <w:rPr>
          <w:i/>
        </w:rPr>
        <w:t>Han</w:t>
      </w:r>
      <w:r>
        <w:t xml:space="preserve"> </w:t>
      </w:r>
      <w:r>
        <w:t>gon</w:t>
      </w:r>
      <w:r>
        <w:t xml:space="preserve"> </w:t>
      </w:r>
      <w:r>
        <w:t>som</w:t>
      </w:r>
      <w:r>
        <w:t xml:space="preserve"> </w:t>
      </w:r>
      <w:r>
        <w:t>bipath</w:t>
      </w:r>
      <w:r>
        <w:t xml:space="preserve"> </w:t>
      </w:r>
      <w:r>
        <w:t>in</w:t>
      </w:r>
      <w:r>
        <w:t xml:space="preserve"> </w:t>
      </w:r>
      <w:r>
        <w:t>dispit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departe</w:t>
      </w:r>
      <w:r>
        <w:br/>
        <w:t>Troilus and Criseyde; Book III 1709 (data/riverside_cats/TC3_riv.cat)</w:t>
        <w:br/>
      </w:r>
      <w:r>
        <w:t>But</w:t>
      </w:r>
      <w:r>
        <w:t xml:space="preserve"> </w:t>
      </w:r>
      <w:r>
        <w:t>nedes</w:t>
      </w:r>
      <w:r>
        <w:t xml:space="preserve"> </w:t>
      </w:r>
      <w:r>
        <w:t>day</w:t>
      </w:r>
      <w:r>
        <w:t xml:space="preserve"> </w:t>
      </w:r>
      <w:r>
        <w:rPr>
          <w:i/>
        </w:rPr>
        <w:t>departe</w:t>
      </w:r>
      <w:r>
        <w:t xml:space="preserve"> </w:t>
      </w:r>
      <w:r>
        <w:t>hem</w:t>
      </w:r>
      <w:r>
        <w:t xml:space="preserve"> </w:t>
      </w:r>
      <w:r>
        <w:t>moste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1731 (data/riverside_cats/TC3_riv.cat)</w:t>
        <w:br/>
      </w:r>
      <w:r>
        <w:t>In</w:t>
      </w:r>
      <w:r>
        <w:t xml:space="preserve"> </w:t>
      </w:r>
      <w:r>
        <w:t>any</w:t>
      </w:r>
      <w:r>
        <w:t xml:space="preserve"> </w:t>
      </w:r>
      <w:r>
        <w:t>other</w:t>
      </w:r>
      <w:r>
        <w:t xml:space="preserve"> </w:t>
      </w:r>
      <w:r>
        <w:t>lady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yset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1750 (data/riverside_cats/TC3_riv.cat)</w:t>
        <w:br/>
      </w:r>
      <w:r>
        <w:t>Bynd</w:t>
      </w:r>
      <w:r>
        <w:t xml:space="preserve"> </w:t>
      </w:r>
      <w:r>
        <w:t>this</w:t>
      </w:r>
      <w:r>
        <w:t xml:space="preserve"> </w:t>
      </w:r>
      <w:r>
        <w:t>acord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and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III 1770 (data/riverside_cats/TC3_riv.cat)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</w:t>
      </w:r>
      <w:r>
        <w:t xml:space="preserve"> </w:t>
      </w:r>
      <w:r>
        <w:t>ay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Troilus and Criseyde; Book III 1771 (data/riverside_cats/TC3_riv.cat)</w:t>
        <w:br/>
      </w:r>
      <w:r>
        <w:t>On</w:t>
      </w:r>
      <w:r>
        <w:t xml:space="preserve"> </w:t>
      </w:r>
      <w:r>
        <w:t>hertes</w:t>
      </w:r>
      <w:r>
        <w:t xml:space="preserve"> </w:t>
      </w:r>
      <w:r>
        <w:t>sore</w:t>
      </w:r>
      <w:r>
        <w:t xml:space="preserve"> </w:t>
      </w:r>
      <w:r>
        <w:t>and</w:t>
      </w:r>
      <w:r>
        <w:t xml:space="preserve"> </w:t>
      </w:r>
      <w:r>
        <w:rPr>
          <w:i/>
        </w:rPr>
        <w:t>kepe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III 1789 (data/riverside_cats/TC3_riv.cat)</w:t>
        <w:br/>
      </w:r>
      <w:r>
        <w:t>To</w:t>
      </w:r>
      <w:r>
        <w:t xml:space="preserve"> </w:t>
      </w:r>
      <w:r>
        <w:t>honouren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worthynesse</w:t>
      </w:r>
      <w:r>
        <w:br/>
        <w:br/>
      </w:r>
    </w:p>
    <w:p>
      <w:r>
        <w:rPr>
          <w:b/>
        </w:rPr>
        <w:t>RULE 1: The infinitive ends in -en or -e unless the stem ends in a vowel.: seyne</w:t>
      </w:r>
      <w:r>
        <w:br/>
        <w:t>Troilus and Criseyde; Book III 1793 (data/riverside_cats/TC3_riv.cat)</w:t>
        <w:br/>
      </w:r>
      <w:r>
        <w:t>For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seyne</w:t>
      </w:r>
      <w:r>
        <w:t xml:space="preserve"> </w:t>
      </w:r>
      <w:r>
        <w:t>he</w:t>
      </w:r>
      <w:r>
        <w:t xml:space="preserve"> </w:t>
      </w:r>
      <w:r>
        <w:t>lost</w:t>
      </w:r>
      <w:r>
        <w:t xml:space="preserve"> </w:t>
      </w:r>
      <w:r>
        <w:t>held</w:t>
      </w:r>
      <w:r>
        <w:t xml:space="preserve"> </w:t>
      </w:r>
      <w:r>
        <w:t>every</w:t>
      </w:r>
      <w:r>
        <w:t xml:space="preserve"> </w:t>
      </w:r>
      <w:r>
        <w:t>wyght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1811 (data/riverside_cats/TC3_riv.cat)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fer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deyned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gyde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Merchant's Tale 1246 (data/riverside_cats/MerT_riv.cat)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Pavye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1255 (data/riverside_cats/MerT_riv.cat)</w:t>
        <w:br/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knyght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1263 (data/riverside_cats/MerT_riv.cat)</w:t>
        <w:br/>
      </w:r>
      <w:r>
        <w:t>Noon</w:t>
      </w:r>
      <w:r>
        <w:t xml:space="preserve"> </w:t>
      </w:r>
      <w:r>
        <w:t>oother</w:t>
      </w:r>
      <w:r>
        <w:t xml:space="preserve"> </w:t>
      </w:r>
      <w:r>
        <w:t>lyf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bene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1266 (data/riverside_cats/MerT_riv.cat)</w:t>
        <w:br/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wys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1271 (data/riverside_cats/MerT_riv.cat)</w:t>
        <w:br/>
      </w:r>
      <w:r>
        <w:t>Thanne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yong</w:t>
      </w:r>
      <w:r>
        <w:t xml:space="preserve"> </w:t>
      </w:r>
      <w:r>
        <w:t>wyf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feir</w:t>
      </w:r>
      <w:r>
        <w:br/>
        <w:br/>
      </w:r>
    </w:p>
    <w:p>
      <w:r>
        <w:rPr>
          <w:b/>
        </w:rPr>
        <w:t>RULE 6: Present plural verbs end in -e/-en: lyve</w:t>
      </w:r>
      <w:r>
        <w:br/>
        <w:t>The Merchant's Tale 1281 (data/riverside_cats/MerT_riv.cat)</w:t>
        <w:br/>
      </w:r>
      <w:r>
        <w:t>They</w:t>
      </w:r>
      <w:r>
        <w:t xml:space="preserve"> </w:t>
      </w:r>
      <w:r>
        <w:rPr>
          <w:i/>
        </w:rPr>
        <w:t>lyve</w:t>
      </w:r>
      <w:r>
        <w:t xml:space="preserve"> </w:t>
      </w:r>
      <w:r>
        <w:t>but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bryd</w:t>
      </w:r>
      <w:r>
        <w:t xml:space="preserve"> </w:t>
      </w:r>
      <w:r>
        <w:t>or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beest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Merchant's Tale 1289 (data/riverside_cats/MerT_riv.cat)</w:t>
        <w:br/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hym</w:t>
      </w:r>
      <w:r>
        <w:t xml:space="preserve"> </w:t>
      </w:r>
      <w:r>
        <w:t>syk</w:t>
      </w:r>
      <w:r>
        <w:t xml:space="preserve"> </w:t>
      </w:r>
      <w:r>
        <w:t>and</w:t>
      </w:r>
      <w:r>
        <w:t xml:space="preserve"> </w:t>
      </w:r>
      <w:r>
        <w:t>hool</w:t>
      </w:r>
      <w:r>
        <w:t xml:space="preserve"> </w:t>
      </w:r>
      <w:r>
        <w:t>as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Merchant's Tale 1296 (data/riverside_cats/MerT_riv.cat)</w:t>
        <w:br/>
      </w:r>
      <w:r>
        <w:t>Ne</w:t>
      </w:r>
      <w:r>
        <w:t xml:space="preserve"> </w:t>
      </w:r>
      <w:r>
        <w:rPr>
          <w:i/>
        </w:rPr>
        <w:t>take</w:t>
      </w:r>
      <w:r>
        <w:t xml:space="preserve"> </w:t>
      </w:r>
      <w:r>
        <w:t>no</w:t>
      </w:r>
      <w:r>
        <w:t xml:space="preserve"> </w:t>
      </w:r>
      <w:r>
        <w:t>wyf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housbondrye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Merchant's Tale 1299 (data/riverside_cats/MerT_riv.cat)</w:t>
        <w:br/>
      </w:r>
      <w:r>
        <w:t>Thy</w:t>
      </w:r>
      <w:r>
        <w:t xml:space="preserve"> </w:t>
      </w:r>
      <w:r>
        <w:t>good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than</w:t>
      </w:r>
      <w:r>
        <w:t xml:space="preserve"> </w:t>
      </w:r>
      <w:r>
        <w:t>thyn</w:t>
      </w:r>
      <w:r>
        <w:t xml:space="preserve"> </w:t>
      </w:r>
      <w:r>
        <w:t>owene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Merchant's Tale 1303 (data/riverside_cats/MerT_riv.cat)</w:t>
        <w:br/>
      </w:r>
      <w:r>
        <w:t>Wol</w:t>
      </w:r>
      <w:r>
        <w:t xml:space="preserve"> </w:t>
      </w:r>
      <w:r>
        <w:rPr>
          <w:i/>
        </w:rPr>
        <w:t>kepe</w:t>
      </w:r>
      <w:r>
        <w:t xml:space="preserve"> </w:t>
      </w:r>
      <w:r>
        <w:t>thee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waiteth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3: imperative (singular) are always endingless: deffie</w:t>
      </w:r>
      <w:r>
        <w:br/>
        <w:t>The Merchant's Tale 1310 (data/riverside_cats/MerT_riv.cat)</w:t>
        <w:br/>
      </w:r>
      <w:r>
        <w:rPr>
          <w:i/>
        </w:rPr>
        <w:t>Deffie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t>herke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1310 (data/riverside_cats/MerT_riv.cat)</w:t>
        <w:br/>
      </w:r>
      <w:r>
        <w:t>Deffie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The Merchant's Tale 1316 (data/riverside_cats/MerT_riv.cat)</w:t>
        <w:br/>
      </w:r>
      <w:r>
        <w:t>But</w:t>
      </w:r>
      <w:r>
        <w:t xml:space="preserve"> </w:t>
      </w:r>
      <w:r>
        <w:rPr>
          <w:i/>
        </w:rPr>
        <w:t>drede</w:t>
      </w:r>
      <w:r>
        <w:t xml:space="preserve"> </w:t>
      </w:r>
      <w:r>
        <w:t>nat</w:t>
      </w:r>
      <w:r>
        <w:t xml:space="preserve"> </w:t>
      </w:r>
      <w:r>
        <w:t>if</w:t>
      </w:r>
      <w:r>
        <w:t xml:space="preserve"> </w:t>
      </w:r>
      <w:r>
        <w:t>pleynly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5: First person singular present tense verbs end in -e/-en: holde</w:t>
      </w:r>
      <w:r>
        <w:br/>
        <w:t>The Merchant's Tale 1320 (data/riverside_cats/MerT_riv.cat)</w:t>
        <w:br/>
      </w:r>
      <w:r>
        <w:t>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no</w:t>
      </w:r>
      <w:r>
        <w:t xml:space="preserve"> </w:t>
      </w:r>
      <w:r>
        <w:t>wyf</w:t>
      </w:r>
      <w:r>
        <w:t xml:space="preserve"> </w:t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hym</w:t>
      </w:r>
      <w:r>
        <w:t xml:space="preserve"> </w:t>
      </w:r>
      <w:r>
        <w:t>shent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1323 (data/riverside_cats/MerT_riv.cat)</w:t>
        <w:br/>
      </w:r>
      <w:r>
        <w:t>And</w:t>
      </w:r>
      <w:r>
        <w:t xml:space="preserve"> </w:t>
      </w:r>
      <w:r>
        <w:rPr>
          <w:i/>
        </w:rPr>
        <w:t>herke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Merchant's Tale 1323 (data/riverside_cats/MerT_riv.cat)</w:t>
        <w:br/>
      </w:r>
      <w:r>
        <w:t>And</w:t>
      </w:r>
      <w:r>
        <w:t xml:space="preserve"> </w:t>
      </w:r>
      <w:r>
        <w:t>herke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Merchant's Tale 1366 (data/riverside_cats/MerT_riv.cat)</w:t>
        <w:br/>
      </w:r>
      <w:r>
        <w:t>Lo</w:t>
      </w:r>
      <w:r>
        <w:t xml:space="preserve"> </w:t>
      </w:r>
      <w:r>
        <w:t>Judith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storie</w:t>
      </w:r>
      <w:r>
        <w:t xml:space="preserve"> </w:t>
      </w:r>
      <w:r>
        <w:t>eek</w:t>
      </w:r>
      <w:r>
        <w:t xml:space="preserve"> </w:t>
      </w:r>
      <w:r>
        <w:rPr>
          <w:i/>
        </w:rPr>
        <w:t>telle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1371 (data/riverside_cats/MerT_riv.cat)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Ester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Merchant's Tale 1373 (data/riverside_cats/MerT_riv.cat)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Mardochee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The Merchant's Tale 1383 (data/riverside_cats/MerT_riv.cat)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thee</w:t>
      </w:r>
      <w:r>
        <w:t xml:space="preserve"> </w:t>
      </w:r>
      <w:r>
        <w:t>if</w:t>
      </w:r>
      <w:r>
        <w:t xml:space="preserve"> </w:t>
      </w:r>
      <w:r>
        <w:t>wisely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RULE 1: The infinitive ends in -en or -e unless the stem ends in a vowel.: cherisse</w:t>
      </w:r>
      <w:r>
        <w:br/>
        <w:t>The Merchant's Tale 1388 (data/riverside_cats/MerT_riv.cat)</w:t>
        <w:br/>
      </w:r>
      <w:r>
        <w:rPr>
          <w:i/>
        </w:rPr>
        <w:t>Cherisse</w:t>
      </w:r>
      <w:r>
        <w:t xml:space="preserve"> </w:t>
      </w:r>
      <w:r>
        <w:t>thy</w:t>
      </w:r>
      <w:r>
        <w:t xml:space="preserve"> </w:t>
      </w:r>
      <w:r>
        <w:t>wyf</w:t>
      </w:r>
      <w:r>
        <w:t xml:space="preserve"> </w:t>
      </w:r>
      <w:r>
        <w:t>or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nevere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1403 (data/riverside_cats/MerT_riv.cat)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folily</w:t>
      </w:r>
      <w:r>
        <w:t xml:space="preserve"> </w:t>
      </w:r>
      <w:r>
        <w:t>despended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1408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shapeth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1: The infinitive ends in -en or -e unless the stem ends in a vowel.: fonde</w:t>
      </w:r>
      <w:r>
        <w:br/>
        <w:t>The Merchant's Tale 1410 (data/riverside_cats/MerT_riv.cat)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fonde</w:t>
      </w:r>
      <w:r>
        <w:t xml:space="preserve"> </w:t>
      </w:r>
      <w:r>
        <w:t>t</w:t>
      </w:r>
      <w:r>
        <w:t xml:space="preserve"> </w:t>
      </w:r>
      <w:r>
        <w:t>espien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1411 (data/riverside_cats/MerT_riv.cat)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wedded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1430 (data/riverside_cats/MerT_riv.cat)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warm</w:t>
      </w:r>
      <w:r>
        <w:t xml:space="preserve"> </w:t>
      </w:r>
      <w:r>
        <w:t>wex</w:t>
      </w:r>
      <w:r>
        <w:t xml:space="preserve"> </w:t>
      </w:r>
      <w:r>
        <w:t>with</w:t>
      </w:r>
      <w:r>
        <w:t xml:space="preserve"> </w:t>
      </w:r>
      <w:r>
        <w:t>handes</w:t>
      </w:r>
      <w:r>
        <w:t xml:space="preserve"> </w:t>
      </w:r>
      <w:r>
        <w:t>plye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1431 (data/riverside_cats/MerT_riv.cat)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pleynly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clause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1432 (data/riverside_cats/MerT_riv.cat)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1434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ne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Merchant's Tale 1438 (data/riverside_cats/MerT_riv.cat)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levere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The Merchant's Tale 1440 (data/riverside_cats/MerT_riv.cat)</w:t>
        <w:br/>
      </w:r>
      <w:r>
        <w:t>In</w:t>
      </w:r>
      <w:r>
        <w:t xml:space="preserve"> </w:t>
      </w:r>
      <w:r>
        <w:t>straunge</w:t>
      </w:r>
      <w:r>
        <w:t xml:space="preserve"> </w:t>
      </w:r>
      <w:r>
        <w:t>hand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1441 (data/riverside_cats/MerT_riv.cat)</w:t>
        <w:br/>
      </w:r>
      <w:r>
        <w:t>I</w:t>
      </w:r>
      <w:r>
        <w:t xml:space="preserve"> </w:t>
      </w:r>
      <w:r>
        <w:t>dote</w:t>
      </w:r>
      <w:r>
        <w:t xml:space="preserve"> </w:t>
      </w:r>
      <w:r>
        <w:t>nat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1453 (data/riverside_cats/MerT_riv.cat)</w:t>
        <w:br/>
      </w:r>
      <w:r>
        <w:t>Or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helpen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5: First person singular present tense verbs end in -e/-en: feele</w:t>
      </w:r>
      <w:r>
        <w:br/>
        <w:t>The Merchant's Tale 1458 (data/riverside_cats/MerT_riv.cat)</w:t>
        <w:br/>
      </w:r>
      <w:r>
        <w:t>I</w:t>
      </w:r>
      <w:r>
        <w:t xml:space="preserve"> </w:t>
      </w:r>
      <w:r>
        <w:rPr>
          <w:i/>
        </w:rPr>
        <w:t>feele</w:t>
      </w:r>
      <w:r>
        <w:t xml:space="preserve"> </w:t>
      </w:r>
      <w:r>
        <w:t>my</w:t>
      </w:r>
      <w:r>
        <w:t xml:space="preserve"> </w:t>
      </w:r>
      <w:r>
        <w:t>lymes</w:t>
      </w:r>
      <w:r>
        <w:t xml:space="preserve"> </w:t>
      </w:r>
      <w:r>
        <w:t>stark</w:t>
      </w:r>
      <w:r>
        <w:t xml:space="preserve"> </w:t>
      </w:r>
      <w:r>
        <w:t>and</w:t>
      </w:r>
      <w:r>
        <w:t xml:space="preserve"> </w:t>
      </w:r>
      <w:r>
        <w:t>suffisaunt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1460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1460 (data/riverside_cats/MerT_riv.cat)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feele</w:t>
      </w:r>
      <w:r>
        <w:br/>
        <w:t>The Merchant's Tale 1464 (data/riverside_cats/MerT_riv.cat)</w:t>
        <w:br/>
      </w:r>
      <w:r>
        <w:t>I</w:t>
      </w:r>
      <w:r>
        <w:t xml:space="preserve"> </w:t>
      </w:r>
      <w:r>
        <w:rPr>
          <w:i/>
        </w:rPr>
        <w:t>feele</w:t>
      </w:r>
      <w:r>
        <w:t xml:space="preserve"> </w:t>
      </w:r>
      <w:r>
        <w:t>me</w:t>
      </w:r>
      <w:r>
        <w:t xml:space="preserve"> </w:t>
      </w:r>
      <w:r>
        <w:t>nowhere</w:t>
      </w:r>
      <w:r>
        <w:t xml:space="preserve"> </w:t>
      </w:r>
      <w:r>
        <w:t>hoor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myn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1467 (data/riverside_cats/MerT_riv.cat)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1468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wyl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Merchant's Tale 1479 (data/riverside_cats/MerT_riv.cat)</w:t>
        <w:br/>
      </w:r>
      <w:r>
        <w:t>Ful</w:t>
      </w:r>
      <w:r>
        <w:t xml:space="preserve"> </w:t>
      </w:r>
      <w:r>
        <w:t>litel</w:t>
      </w:r>
      <w:r>
        <w:t xml:space="preserve"> </w:t>
      </w:r>
      <w:r>
        <w:t>nede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1484 (data/riverside_cats/MerT_riv.cat)</w:t>
        <w:br/>
      </w:r>
      <w:r>
        <w:t>This</w:t>
      </w:r>
      <w:r>
        <w:t xml:space="preserve"> </w:t>
      </w:r>
      <w:r>
        <w:t>word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unto</w:t>
      </w:r>
      <w:r>
        <w:t xml:space="preserve"> </w:t>
      </w:r>
      <w:r>
        <w:t>us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1492 (data/riverside_cats/MerT_riv.cat)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courtman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1498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kan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1504 (data/riverside_cats/MerT_riv.cat)</w:t>
        <w:br/>
      </w:r>
      <w:r>
        <w:t>That</w:t>
      </w:r>
      <w:r>
        <w:t xml:space="preserve"> </w:t>
      </w:r>
      <w:r>
        <w:t>his</w:t>
      </w:r>
      <w:r>
        <w:t xml:space="preserve"> </w:t>
      </w:r>
      <w:r>
        <w:t>conseil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passe</w:t>
      </w:r>
      <w:r>
        <w:t xml:space="preserve"> </w:t>
      </w:r>
      <w:r>
        <w:t>his</w:t>
      </w:r>
      <w:r>
        <w:t xml:space="preserve"> </w:t>
      </w:r>
      <w:r>
        <w:t>lordes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1506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youreselven</w:t>
      </w:r>
      <w:r>
        <w:t xml:space="preserve"> </w:t>
      </w:r>
      <w:r>
        <w:t>shewed</w:t>
      </w:r>
      <w:r>
        <w:t xml:space="preserve"> </w:t>
      </w:r>
      <w:r>
        <w:t>heer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1511 (data/riverside_cats/MerT_riv.cat)</w:t>
        <w:br/>
      </w:r>
      <w:r>
        <w:t>Ne</w:t>
      </w:r>
      <w:r>
        <w:t xml:space="preserve"> </w:t>
      </w:r>
      <w:r>
        <w:t>in</w:t>
      </w:r>
      <w:r>
        <w:t xml:space="preserve"> </w:t>
      </w:r>
      <w:r>
        <w:t>Ytaille</w:t>
      </w:r>
      <w:r>
        <w:t xml:space="preserve"> </w:t>
      </w:r>
      <w:r>
        <w:t>that</w:t>
      </w:r>
      <w:r>
        <w:t xml:space="preserve"> </w:t>
      </w:r>
      <w:r>
        <w:t>koude</w:t>
      </w:r>
      <w:r>
        <w:t xml:space="preserve"> </w:t>
      </w:r>
      <w:r>
        <w:t>bet</w:t>
      </w:r>
      <w:r>
        <w:t xml:space="preserve"> </w:t>
      </w:r>
      <w:r>
        <w:rPr>
          <w:i/>
        </w:rPr>
        <w:t>han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1522 (data/riverside_cats/MerT_riv.cat)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and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Merchant's Tale 1524 (data/riverside_cats/MerT_riv.cat)</w:t>
        <w:br/>
      </w:r>
      <w:r>
        <w:t>Seith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oghte</w:t>
      </w:r>
      <w:r>
        <w:t xml:space="preserve"> </w:t>
      </w:r>
      <w:r>
        <w:t>hym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Merchant's Tale 1527 (data/riverside_cats/MerT_riv.cat)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my</w:t>
      </w:r>
      <w:r>
        <w:t xml:space="preserve"> </w:t>
      </w:r>
      <w:r>
        <w:t>good</w:t>
      </w:r>
      <w:r>
        <w:t xml:space="preserve"> </w:t>
      </w:r>
      <w:r>
        <w:t>awey</w:t>
      </w:r>
      <w:r>
        <w:t xml:space="preserve"> </w:t>
      </w:r>
      <w:r>
        <w:t>fro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Merchant's Tale 1529 (data/riverside_cats/MerT_riv.cat)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for</w:t>
      </w:r>
      <w:r>
        <w:t xml:space="preserve"> </w:t>
      </w:r>
      <w:r>
        <w:t>alwey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The Merchant's Tale 1530 (data/riverside_cats/MerT_riv.cat)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childes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Merchant's Tale 1540 (data/riverside_cats/MerT_riv.cat)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1544 (data/riverside_cats/MerT_riv.cat)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The Merchant's Tale 1544 (data/riverside_cats/MerT_riv.cat)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1: The infinitive ends in -en or -e unless the stem ends in a vowel.: preyse</w:t>
      </w:r>
      <w:r>
        <w:br/>
        <w:t>The Merchant's Tale 1546 (data/riverside_cats/MerT_riv.cat)</w:t>
        <w:br/>
      </w:r>
      <w:r>
        <w:rPr>
          <w:i/>
        </w:rPr>
        <w:t>Preyse</w:t>
      </w:r>
      <w:r>
        <w:t xml:space="preserve"> </w:t>
      </w:r>
      <w:r>
        <w:t>whoso</w:t>
      </w:r>
      <w:r>
        <w:t xml:space="preserve"> </w:t>
      </w:r>
      <w:r>
        <w:t>wole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1551 (data/riverside_cats/MerT_riv.cat)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mooste</w:t>
      </w:r>
      <w:r>
        <w:t xml:space="preserve"> </w:t>
      </w:r>
      <w:r>
        <w:t>stedefast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1551 (data/riverside_cats/MerT_riv.cat)</w:t>
        <w:br/>
      </w:r>
      <w: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mooste</w:t>
      </w:r>
      <w:r>
        <w:t xml:space="preserve"> </w:t>
      </w:r>
      <w:r>
        <w:t>stedefast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1553 (data/riverside_cats/MerT_riv.cat)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best</w:t>
      </w:r>
      <w:r>
        <w:t xml:space="preserve"> </w:t>
      </w:r>
      <w:r>
        <w:t>where</w:t>
      </w:r>
      <w:r>
        <w:t xml:space="preserve"> </w:t>
      </w:r>
      <w:r>
        <w:t>wryngeth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sho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Merchant's Tale 1554 (data/riverside_cats/MerT_riv.cat)</w:t>
        <w:br/>
      </w:r>
      <w:r>
        <w:t>Ye</w:t>
      </w:r>
      <w:r>
        <w:t xml:space="preserve"> </w:t>
      </w:r>
      <w:r>
        <w:rPr>
          <w:i/>
        </w:rPr>
        <w:t>mowe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liketh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1562 (data/riverside_cats/MerT_riv.cat)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plesen</w:t>
      </w:r>
      <w:r>
        <w:t xml:space="preserve"> </w:t>
      </w:r>
      <w:r>
        <w:t>hire</w:t>
      </w:r>
      <w:r>
        <w:t xml:space="preserve"> </w:t>
      </w:r>
      <w:r>
        <w:t>fully</w:t>
      </w:r>
      <w:r>
        <w:t xml:space="preserve"> </w:t>
      </w:r>
      <w:r>
        <w:t>yeres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1563 (data/riverside_cats/MerT_riv.cat)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hire</w:t>
      </w:r>
      <w:r>
        <w:t xml:space="preserve"> </w:t>
      </w:r>
      <w:r>
        <w:t>ful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1565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RULE 5: First person singular present tense verbs end in -e/-en: counte</w:t>
      </w:r>
      <w:r>
        <w:br/>
        <w:t>The Merchant's Tale 1568 (data/riverside_cats/MerT_riv.cat)</w:t>
        <w:br/>
      </w:r>
      <w:r>
        <w:t>I</w:t>
      </w:r>
      <w:r>
        <w:t xml:space="preserve"> </w:t>
      </w:r>
      <w:r>
        <w:rPr>
          <w:i/>
        </w:rPr>
        <w:t>counte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panyer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herbes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Merchant's Tale 1571 (data/riverside_cats/MerT_riv.cat)</w:t>
        <w:br/>
      </w:r>
      <w:r>
        <w:t>To</w:t>
      </w:r>
      <w:r>
        <w:t xml:space="preserve"> </w:t>
      </w:r>
      <w:r>
        <w:t>my</w:t>
      </w:r>
      <w:r>
        <w:t xml:space="preserve"> </w:t>
      </w:r>
      <w:r>
        <w:t>purpos</w:t>
      </w:r>
      <w:r>
        <w:t xml:space="preserve"> </w:t>
      </w:r>
      <w:r>
        <w:t>Placebo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1584 (data/riverside_cats/MerT_riv.cat)</w:t>
        <w:br/>
      </w:r>
      <w:r>
        <w:t>Thanne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se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Merchant's Tale 1584 (data/riverside_cats/MerT_riv.cat)</w:t>
        <w:br/>
      </w:r>
      <w:r>
        <w:t>Thanne</w:t>
      </w:r>
      <w:r>
        <w:t xml:space="preserve"> </w:t>
      </w:r>
      <w:r>
        <w:t>sholde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se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Merchant's Tale 1606 (data/riverside_cats/MerT_riv.cat)</w:t>
        <w:br/>
      </w:r>
      <w:r>
        <w:t>Hym</w:t>
      </w:r>
      <w:r>
        <w:t xml:space="preserve"> </w:t>
      </w:r>
      <w:r>
        <w:t>thoughte</w:t>
      </w:r>
      <w:r>
        <w:t xml:space="preserve"> </w:t>
      </w:r>
      <w:r>
        <w:t>his</w:t>
      </w:r>
      <w:r>
        <w:t xml:space="preserve"> </w:t>
      </w:r>
      <w:r>
        <w:t>choys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Rule 7: Singular weak preterite verbs in 1st/3rd person end in -e/-d/-t: sente</w:t>
      </w:r>
      <w:r>
        <w:br/>
        <w:t>The Merchant's Tale 1611 (data/riverside_cats/MerT_riv.cat)</w:t>
        <w:br/>
      </w:r>
      <w:r>
        <w:t>His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sente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instaunce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1621 (data/riverside_cats/MerT_riv.cat)</w:t>
        <w:br/>
      </w:r>
      <w:r>
        <w:t>Which</w:t>
      </w:r>
      <w:r>
        <w:t xml:space="preserve"> </w:t>
      </w:r>
      <w:r>
        <w:t>purpos</w:t>
      </w:r>
      <w:r>
        <w:t xml:space="preserve"> </w:t>
      </w:r>
      <w:r>
        <w:t>was</w:t>
      </w:r>
      <w:r>
        <w:t xml:space="preserve"> </w:t>
      </w:r>
      <w:r>
        <w:t>plesant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1623 (data/riverside_cats/MerT_riv.cat)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mayden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1627 (data/riverside_cats/MerT_riv.cat)</w:t>
        <w:br/>
      </w:r>
      <w:r>
        <w:t>Which</w:t>
      </w:r>
      <w:r>
        <w:t xml:space="preserve"> </w:t>
      </w:r>
      <w:r>
        <w:t>mayde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1627 (data/riverside_cats/MerT_riv.cat)</w:t>
        <w:br/>
      </w:r>
      <w:r>
        <w:t>Which</w:t>
      </w:r>
      <w:r>
        <w:t xml:space="preserve"> </w:t>
      </w:r>
      <w:r>
        <w:t>mayde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1637 (data/riverside_cats/MerT_riv.cat)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t>ful</w:t>
      </w:r>
      <w:r>
        <w:t xml:space="preserve"> </w:t>
      </w:r>
      <w:r>
        <w:t>yoore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1638 (data/riverside_cats/MerT_riv.cat)</w:t>
        <w:br/>
      </w:r>
      <w: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parfite</w:t>
      </w:r>
      <w:r>
        <w:t xml:space="preserve"> </w:t>
      </w:r>
      <w:r>
        <w:t>blisses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Merchant's Tale 1645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lede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myrie</w:t>
      </w:r>
      <w:r>
        <w:t xml:space="preserve"> </w:t>
      </w:r>
      <w:r>
        <w:t>a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Merchant's Tale 1647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myn</w:t>
      </w:r>
      <w:r>
        <w:t xml:space="preserve"> </w:t>
      </w:r>
      <w:r>
        <w:t>hevene</w:t>
      </w:r>
      <w:r>
        <w:t xml:space="preserve"> </w:t>
      </w:r>
      <w:r>
        <w:t>in</w:t>
      </w:r>
      <w:r>
        <w:t xml:space="preserve"> </w:t>
      </w:r>
      <w:r>
        <w:t>erthe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Merchant's Tale 1662 (data/riverside_cats/MerT_riv.cat)</w:t>
        <w:br/>
      </w:r>
      <w:r>
        <w:t>That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youre</w:t>
      </w:r>
      <w:r>
        <w:t xml:space="preserve"> </w:t>
      </w:r>
      <w:r>
        <w:t>right</w:t>
      </w:r>
      <w:r>
        <w:t xml:space="preserve"> </w:t>
      </w:r>
      <w:r>
        <w:t>of</w:t>
      </w:r>
      <w:r>
        <w:t xml:space="preserve"> </w:t>
      </w:r>
      <w:r>
        <w:t>hooly</w:t>
      </w:r>
      <w:r>
        <w:t xml:space="preserve"> </w:t>
      </w:r>
      <w:r>
        <w:t>chirche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1663 (data/riverside_cats/MerT_riv.cat)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repente</w:t>
      </w:r>
      <w:r>
        <w:t xml:space="preserve"> </w:t>
      </w:r>
      <w:r>
        <w:t>of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1664 (data/riverside_cats/MerT_riv.cat)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stryf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Merchant's Tale 1674 (data/riverside_cats/MerT_riv.cat)</w:t>
        <w:br/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herafter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1674 (data/riverside_cats/MerT_riv.cat)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herafter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1677 (data/riverside_cats/MerT_riv.cat)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lette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savacion</w:t>
      </w:r>
      <w:r>
        <w:br/>
        <w:br/>
      </w:r>
    </w:p>
    <w:p>
      <w:r>
        <w:rPr>
          <w:b/>
        </w:rPr>
        <w:t>RULE 6: Present plural verbs end in -e/-en: kepe</w:t>
      </w:r>
      <w:r>
        <w:br/>
        <w:t>The Merchant's Tale 1681 (data/riverside_cats/MerT_riv.cat)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kepe</w:t>
      </w:r>
      <w:r>
        <w:t xml:space="preserve"> </w:t>
      </w:r>
      <w:r>
        <w:t>yow</w:t>
      </w:r>
      <w:r>
        <w:t xml:space="preserve"> </w:t>
      </w:r>
      <w:r>
        <w:t>eek</w:t>
      </w:r>
      <w:r>
        <w:t xml:space="preserve"> </w:t>
      </w:r>
      <w:r>
        <w:t>from</w:t>
      </w:r>
      <w:r>
        <w:t xml:space="preserve"> </w:t>
      </w:r>
      <w:r>
        <w:t>oother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1690 (data/riverside_cats/MerT_riv.cat)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4: Preterite plural verbs end in -e/-en: saughe</w:t>
      </w:r>
      <w:r>
        <w:br/>
        <w:t>The Merchant's Tale 1691 (data/riverside_cats/MerT_riv.cat)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saughe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moste</w:t>
      </w:r>
      <w:r>
        <w:t xml:space="preserve"> </w:t>
      </w:r>
      <w:r>
        <w:t>nedes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Merchant's Tale 1691 (data/riverside_cats/MerT_riv.cat)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saughe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moste</w:t>
      </w:r>
      <w:r>
        <w:t xml:space="preserve"> </w:t>
      </w:r>
      <w:r>
        <w:t>nedes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receyve</w:t>
      </w:r>
      <w:r>
        <w:br/>
        <w:t>The Merchant's Tale 1702 (data/riverside_cats/MerT_riv.cat)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receyve</w:t>
      </w:r>
      <w:r>
        <w:t xml:space="preserve"> </w:t>
      </w:r>
      <w:r>
        <w:t>the</w:t>
      </w:r>
      <w:r>
        <w:t xml:space="preserve"> </w:t>
      </w:r>
      <w:r>
        <w:t>hooly</w:t>
      </w:r>
      <w:r>
        <w:t xml:space="preserve"> </w:t>
      </w:r>
      <w:r>
        <w:t>sacrement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1707 (data/riverside_cats/MerT_riv.cat)</w:t>
        <w:br/>
      </w:r>
      <w:r>
        <w:t>And</w:t>
      </w:r>
      <w:r>
        <w:t xml:space="preserve"> </w:t>
      </w:r>
      <w:r>
        <w:t>croucheth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t>bad</w:t>
      </w:r>
      <w:r>
        <w:t xml:space="preserve"> </w:t>
      </w:r>
      <w:r>
        <w:t>God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hem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1729 (data/riverside_cats/MerT_riv.cat)</w:t>
        <w:br/>
      </w:r>
      <w:r>
        <w:t>And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1729 (data/riverside_cats/MerT_riv.cat)</w:t>
        <w:br/>
      </w:r>
      <w:r>
        <w:t>And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1740 (data/riverside_cats/MerT_riv.cat)</w:t>
        <w:br/>
      </w:r>
      <w:r>
        <w:t>Assayeth</w:t>
      </w:r>
      <w:r>
        <w:t xml:space="preserve"> </w:t>
      </w:r>
      <w:r>
        <w:t>it</w:t>
      </w:r>
      <w:r>
        <w:t xml:space="preserve"> </w:t>
      </w:r>
      <w:r>
        <w:t>youreself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1746 (data/riverside_cats/MerT_riv.cat)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devyse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1755 (data/riverside_cats/MerT_riv.cat)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yet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greet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Merchant's Tale 1766 (data/riverside_cats/MerT_riv.cat)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best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savynge</w:t>
      </w:r>
      <w:r>
        <w:t xml:space="preserve"> </w:t>
      </w:r>
      <w:r>
        <w:t>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1: The infinitive ends in -en or -e unless the stem ends in a vowel.: haste</w:t>
      </w:r>
      <w:r>
        <w:br/>
        <w:t>The Merchant's Tale 1767 (data/riverside_cats/MerT_riv.cat)</w:t>
        <w:br/>
      </w:r>
      <w:r>
        <w:t>To</w:t>
      </w:r>
      <w:r>
        <w:t xml:space="preserve"> </w:t>
      </w:r>
      <w:r>
        <w:rPr>
          <w:i/>
        </w:rPr>
        <w:t>haste</w:t>
      </w:r>
      <w:r>
        <w:t xml:space="preserve"> </w:t>
      </w:r>
      <w:r>
        <w:t>hem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mete</w:t>
      </w:r>
      <w:r>
        <w:t xml:space="preserve"> </w:t>
      </w:r>
      <w:r>
        <w:t>in</w:t>
      </w:r>
      <w:r>
        <w:t xml:space="preserve"> </w:t>
      </w:r>
      <w:r>
        <w:t>subtil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Merchant's Tale 1779 (data/riverside_cats/MerT_riv.cat)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t>he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hym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1: The infinitive ends in -en or -e unless the stem ends in a vowel.: wepe</w:t>
      </w:r>
      <w:r>
        <w:br/>
        <w:t>The Merchant's Tale 1781 (data/riverside_cats/MerT_riv.cat)</w:t>
        <w:br/>
      </w:r>
      <w:r>
        <w:t>But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hym</w:t>
      </w:r>
      <w:r>
        <w:t xml:space="preserve"> </w:t>
      </w:r>
      <w:r>
        <w:rPr>
          <w:i/>
        </w:rPr>
        <w:t>wepe</w:t>
      </w:r>
      <w:r>
        <w:t xml:space="preserve"> </w:t>
      </w:r>
      <w:r>
        <w:t>ynogh</w:t>
      </w:r>
      <w:r>
        <w:t xml:space="preserve"> </w:t>
      </w:r>
      <w:r>
        <w:t>and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Merchant's Tale 1789 (data/riverside_cats/MerT_riv.cat)</w:t>
        <w:br/>
      </w:r>
      <w:r>
        <w:t>In</w:t>
      </w:r>
      <w:r>
        <w:t xml:space="preserve"> </w:t>
      </w:r>
      <w:r>
        <w:t>mariage</w:t>
      </w:r>
      <w:r>
        <w:t xml:space="preserve"> </w:t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thy</w:t>
      </w:r>
      <w:r>
        <w:t xml:space="preserve"> </w:t>
      </w:r>
      <w:r>
        <w:t>Damyan</w:t>
      </w:r>
      <w:r>
        <w:br/>
        <w:br/>
      </w:r>
    </w:p>
    <w:p>
      <w:r>
        <w:rPr>
          <w:b/>
        </w:rPr>
        <w:t>RULE 1: The infinitive ends in -en or -e unless the stem ends in a vowel.: oversprede</w:t>
      </w:r>
      <w:r>
        <w:br/>
        <w:t>The Merchant's Tale 1799 (data/riverside_cats/MerT_riv.cat)</w:t>
        <w:br/>
      </w:r>
      <w:r>
        <w:t>Gan</w:t>
      </w:r>
      <w:r>
        <w:t xml:space="preserve"> </w:t>
      </w:r>
      <w:r>
        <w:rPr>
          <w:i/>
        </w:rPr>
        <w:t>oversprede</w:t>
      </w:r>
      <w:r>
        <w:t xml:space="preserve"> </w:t>
      </w:r>
      <w:r>
        <w:t>the</w:t>
      </w:r>
      <w:r>
        <w:t xml:space="preserve"> </w:t>
      </w:r>
      <w:r>
        <w:t>hemysperie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1813 (data/riverside_cats/MerT_riv.cat)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privee</w:t>
      </w:r>
      <w:r>
        <w:t xml:space="preserve"> </w:t>
      </w:r>
      <w:r>
        <w:t>freendes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1816 (data/riverside_cats/MerT_riv.cat)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Merchant's Tale 1828 (data/riverside_cats/MerT_riv.cat)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trespace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Merchant's Tale 1838 (data/riverside_cats/MerT_riv.cat)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oure</w:t>
      </w:r>
      <w:r>
        <w:t xml:space="preserve"> </w:t>
      </w:r>
      <w:r>
        <w:t>actes</w:t>
      </w:r>
      <w:r>
        <w:t xml:space="preserve"> </w:t>
      </w:r>
      <w:r>
        <w:t>we</w:t>
      </w:r>
      <w:r>
        <w:t xml:space="preserve"> </w:t>
      </w:r>
      <w:r>
        <w:rPr>
          <w:i/>
        </w:rPr>
        <w:t>mowe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1: The infinitive ends in -en or -e unless the stem ends in a vowel.: hurte</w:t>
      </w:r>
      <w:r>
        <w:br/>
        <w:t>The Merchant's Tale 1840 (data/riverside_cats/MerT_riv.cat)</w:t>
        <w:br/>
      </w:r>
      <w:r>
        <w:t>Ne</w:t>
      </w:r>
      <w:r>
        <w:t xml:space="preserve"> </w:t>
      </w:r>
      <w:r>
        <w:rPr>
          <w:i/>
        </w:rPr>
        <w:t>hurte</w:t>
      </w:r>
      <w:r>
        <w:t xml:space="preserve"> </w:t>
      </w:r>
      <w:r>
        <w:t>hymselven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1841 (data/riverside_cats/MerT_riv.cat)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leve</w:t>
      </w:r>
      <w:r>
        <w:t xml:space="preserve"> </w:t>
      </w:r>
      <w:r>
        <w:t>to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lawe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1855 (data/riverside_cats/MerT_riv.cat)</w:t>
        <w:br/>
      </w:r>
      <w:r>
        <w:t>Thanne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My</w:t>
      </w:r>
      <w:r>
        <w:t xml:space="preserve"> </w:t>
      </w:r>
      <w:r>
        <w:t>reste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1856 (data/riverside_cats/MerT_riv.cat)</w:t>
        <w:br/>
      </w:r>
      <w:r>
        <w:t>Now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1862 (data/riverside_cats/MerT_riv.cat)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labour</w:t>
      </w:r>
      <w:r>
        <w:t xml:space="preserve"> </w:t>
      </w:r>
      <w:r>
        <w:t>somtyme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1864 (data/riverside_cats/MerT_riv.cat)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lyves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1867 (data/riverside_cats/MerT_riv.cat)</w:t>
        <w:br/>
      </w:r>
      <w:r>
        <w:t>That</w:t>
      </w:r>
      <w:r>
        <w:t xml:space="preserve"> </w:t>
      </w:r>
      <w:r>
        <w:t>langwissheth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speke</w:t>
      </w:r>
      <w:r>
        <w:br/>
        <w:t>The Merchant's Tale 1868 (data/riverside_cats/MerT_riv.cat)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speke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Merchant's Tale 1872 (data/riverside_cats/MerT_riv.cat)</w:t>
        <w:br/>
      </w:r>
      <w:r>
        <w:rPr>
          <w:i/>
        </w:rPr>
        <w:t>Telle</w:t>
      </w:r>
      <w:r>
        <w:t xml:space="preserve"> </w:t>
      </w:r>
      <w:r>
        <w:t>thy</w:t>
      </w:r>
      <w:r>
        <w:t xml:space="preserve"> </w:t>
      </w:r>
      <w:r>
        <w:t>wo</w:t>
      </w:r>
      <w:r>
        <w:t xml:space="preserve"> </w:t>
      </w:r>
      <w:r>
        <w:t>She</w:t>
      </w:r>
      <w:r>
        <w:t xml:space="preserve"> </w:t>
      </w:r>
      <w:r>
        <w:t>wole</w:t>
      </w:r>
      <w:r>
        <w:t xml:space="preserve"> </w:t>
      </w:r>
      <w:r>
        <w:t>alwey</w:t>
      </w:r>
      <w:r>
        <w:t xml:space="preserve"> </w:t>
      </w:r>
      <w:r>
        <w:t>seye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Merchant's Tale 1878 (data/riverside_cats/MerT_riv.cat)</w:t>
        <w:br/>
      </w:r>
      <w:r>
        <w:t>No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4: Preterite plural verbs end in -e/-en: excused</w:t>
      </w:r>
      <w:r>
        <w:br/>
        <w:t>The Merchant's Tale 1903 (data/riverside_cats/MerT_riv.cat)</w:t>
        <w:br/>
      </w:r>
      <w:r>
        <w:rPr>
          <w:i/>
        </w:rPr>
        <w:t>Excused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1: The infinitive ends in -en or -e unless the stem ends in a vowel.: visite</w:t>
      </w:r>
      <w:r>
        <w:br/>
        <w:t>The Merchant's Tale 1914 (data/riverside_cats/MerT_riv.cat)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visite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1922 (data/riverside_cats/MerT_riv.cat)</w:t>
        <w:br/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chambre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Merchant's Tale 1931 (data/riverside_cats/MerT_riv.cat)</w:t>
        <w:br/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certeyn</w:t>
      </w:r>
      <w:r>
        <w:t xml:space="preserve"> </w:t>
      </w:r>
      <w:r>
        <w:t>thynges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9: Present participle of strong and weak verbs end in -e: confortynge</w:t>
      </w:r>
      <w:r>
        <w:br/>
        <w:t>The Merchant's Tale 1935 (data/riverside_cats/MerT_riv.cat)</w:t>
        <w:br/>
      </w:r>
      <w:r>
        <w:rPr>
          <w:i/>
        </w:rPr>
        <w:t>Confortynge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goodly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1941 (data/riverside_cats/MerT_riv.cat)</w:t>
        <w:br/>
      </w:r>
      <w:r>
        <w:t>And</w:t>
      </w:r>
      <w:r>
        <w:t xml:space="preserve"> </w:t>
      </w:r>
      <w:r>
        <w:t>softely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discovere</w:t>
      </w:r>
      <w:r>
        <w:br/>
        <w:t>The Merchant's Tale 1942 (data/riverside_cats/MerT_riv.cat)</w:t>
        <w:br/>
      </w:r>
      <w:r>
        <w:t>Mercy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discovere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The Merchant's Tale 1945 (data/riverside_cats/MerT_riv.cat)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hire</w:t>
      </w:r>
      <w:r>
        <w:t xml:space="preserve"> </w:t>
      </w:r>
      <w:r>
        <w:t>wey</w:t>
      </w:r>
      <w:r>
        <w:t xml:space="preserve"> </w:t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The Merchant's Tale 1949 (data/riverside_cats/MerT_riv.cat)</w:t>
        <w:br/>
      </w:r>
      <w:r>
        <w:t>And</w:t>
      </w:r>
      <w:r>
        <w:t xml:space="preserve"> </w:t>
      </w:r>
      <w:r>
        <w:rPr>
          <w:i/>
        </w:rPr>
        <w:t>leyde</w:t>
      </w:r>
      <w:r>
        <w:t xml:space="preserve"> </w:t>
      </w:r>
      <w:r>
        <w:t>hym</w:t>
      </w:r>
      <w:r>
        <w:t xml:space="preserve"> </w:t>
      </w:r>
      <w:r>
        <w:t>doun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Merchant's Tale 1951 (data/riverside_cats/MerT_riv.cat)</w:t>
        <w:br/>
      </w:r>
      <w:r>
        <w:t>Ther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moot</w:t>
      </w:r>
      <w:r>
        <w:t xml:space="preserve"> </w:t>
      </w:r>
      <w:r>
        <w:t>neede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1959 (data/riverside_cats/MerT_riv.cat)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1963 (data/riverside_cats/MerT_riv.cat)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wroghte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Merchant's Tale 1965 (data/riverside_cats/MerT_riv.cat)</w:t>
        <w:br/>
      </w:r>
      <w:r>
        <w:t>But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1972 (data/riverside_cats/MerT_riv.cat)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thyng</w:t>
      </w:r>
      <w:r>
        <w:t xml:space="preserve"> </w:t>
      </w:r>
      <w:r>
        <w:t>hath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The Merchant's Tale 1976 (data/riverside_cats/MerT_riv.cat)</w:t>
        <w:br/>
      </w:r>
      <w:r>
        <w:t>He</w:t>
      </w:r>
      <w:r>
        <w:t xml:space="preserve"> </w:t>
      </w:r>
      <w:r>
        <w:t>deme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wole</w:t>
      </w:r>
      <w:r>
        <w:t xml:space="preserve"> </w:t>
      </w:r>
      <w:r>
        <w:rPr>
          <w:i/>
        </w:rPr>
        <w:t>holde</w:t>
      </w:r>
      <w:r>
        <w:t xml:space="preserve"> </w:t>
      </w:r>
      <w:r>
        <w:t>my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Merchant's Tale 1982 (data/riverside_cats/MerT_riv.cat)</w:t>
        <w:br/>
      </w:r>
      <w:r>
        <w:t>Certeyn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she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Merchant's Tale 1984 (data/riverside_cats/MerT_riv.cat)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hym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1987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how</w:t>
      </w:r>
      <w:r>
        <w:t xml:space="preserve"> </w:t>
      </w:r>
      <w:r>
        <w:t>excellent</w:t>
      </w:r>
      <w:r>
        <w:t xml:space="preserve"> </w:t>
      </w:r>
      <w:r>
        <w:t>franchise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1991 (data/riverside_cats/MerT_riv.cat)</w:t>
        <w:br/>
      </w:r>
      <w:r>
        <w:t>Which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t>sterven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8: Past participles of strong verbs end in -e/-en: lat</w:t>
      </w:r>
      <w:r>
        <w:br/>
        <w:t>The Merchant's Tale 1991 (data/riverside_cats/MerT_riv.cat)</w:t>
        <w:br/>
      </w:r>
      <w:r>
        <w:t>Which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lat</w:t>
      </w:r>
      <w:r>
        <w:t xml:space="preserve"> </w:t>
      </w:r>
      <w:r>
        <w:t>hym</w:t>
      </w:r>
      <w:r>
        <w:t xml:space="preserve"> </w:t>
      </w:r>
      <w:r>
        <w:t>sterven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1992 (data/riverside_cats/MerT_riv.cat)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graunted</w:t>
      </w:r>
      <w:r>
        <w:t xml:space="preserve"> </w:t>
      </w:r>
      <w:r>
        <w:t>hym</w:t>
      </w:r>
      <w:r>
        <w:t xml:space="preserve"> </w:t>
      </w:r>
      <w:r>
        <w:t>hire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visite</w:t>
      </w:r>
      <w:r>
        <w:br/>
        <w:t>The Merchant's Tale 2002 (data/riverside_cats/MerT_riv.cat)</w:t>
        <w:br/>
      </w:r>
      <w:r>
        <w:t>To</w:t>
      </w:r>
      <w:r>
        <w:t xml:space="preserve"> </w:t>
      </w:r>
      <w:r>
        <w:rPr>
          <w:i/>
        </w:rPr>
        <w:t>visite</w:t>
      </w:r>
      <w:r>
        <w:t xml:space="preserve"> </w:t>
      </w:r>
      <w:r>
        <w:t>this</w:t>
      </w:r>
      <w:r>
        <w:t xml:space="preserve"> </w:t>
      </w:r>
      <w:r>
        <w:t>Damyan</w:t>
      </w:r>
      <w:r>
        <w:t xml:space="preserve"> </w:t>
      </w:r>
      <w:r>
        <w:t>gooth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Merchant's Tale 2017 (data/riverside_cats/MerT_riv.cat)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is</w:t>
      </w:r>
      <w:r>
        <w:t xml:space="preserve"> </w:t>
      </w:r>
      <w:r>
        <w:t>fayn</w:t>
      </w:r>
      <w:r>
        <w:t xml:space="preserve"> </w:t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hym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The Merchant's Tale 2025 (data/riverside_cats/MerT_riv.cat)</w:t>
        <w:br/>
      </w:r>
      <w:r>
        <w:t>Shoop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lyve</w:t>
      </w:r>
      <w:r>
        <w:t xml:space="preserve"> </w:t>
      </w:r>
      <w:r>
        <w:t>ful</w:t>
      </w:r>
      <w:r>
        <w:t xml:space="preserve"> </w:t>
      </w:r>
      <w:r>
        <w:t>deliciously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Merchant's Tale 2044 (data/riverside_cats/MerT_riv.cat)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suffren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keye</w:t>
      </w:r>
      <w:r>
        <w:br/>
        <w:br/>
      </w:r>
    </w:p>
    <w:p>
      <w:r>
        <w:rPr>
          <w:b/>
        </w:rPr>
        <w:t>Rule 7: Singular weak preterite verbs in 1st/3rd person end in -e/-d/-t: leste</w:t>
      </w:r>
      <w:r>
        <w:br/>
        <w:t>The Merchant's Tale 2047 (data/riverside_cats/MerT_riv.cat)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rPr>
          <w:i/>
        </w:rPr>
        <w:t>leste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unshette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2095 (data/riverside_cats/MerT_riv.cat)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she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Merchant's Tale 2100 (data/riverside_cats/MerT_riv.cat)</w:t>
        <w:br/>
      </w:r>
      <w:r>
        <w:t>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speke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to</w:t>
      </w:r>
      <w:r>
        <w:t xml:space="preserve"> </w:t>
      </w:r>
      <w:r>
        <w:t>fresshe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Merchant's Tale 2105 (data/riverside_cats/MerT_riv.cat)</w:t>
        <w:br/>
      </w:r>
      <w:r>
        <w:t>And</w:t>
      </w:r>
      <w:r>
        <w:t xml:space="preserve"> </w:t>
      </w:r>
      <w:r>
        <w:t>privee</w:t>
      </w:r>
      <w:r>
        <w:t xml:space="preserve"> </w:t>
      </w:r>
      <w:r>
        <w:t>signes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2115 (data/riverside_cats/MerT_riv.cat)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ese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2124 (data/riverside_cats/MerT_riv.cat)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heeren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2128 (data/riverside_cats/MerT_riv.cat)</w:t>
        <w:br/>
      </w:r>
      <w:r>
        <w:t>By</w:t>
      </w:r>
      <w:r>
        <w:t xml:space="preserve"> </w:t>
      </w:r>
      <w:r>
        <w:t>Piramus</w:t>
      </w:r>
      <w:r>
        <w:t xml:space="preserve"> </w:t>
      </w:r>
      <w:r>
        <w:t>and</w:t>
      </w:r>
      <w:r>
        <w:t xml:space="preserve"> </w:t>
      </w:r>
      <w:r>
        <w:t>Tesbee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9: Present participle of strong and weak verbs end in -e: rownynge</w:t>
      </w:r>
      <w:r>
        <w:br/>
        <w:t>The Merchant's Tale 2130 (data/riverside_cats/MerT_riv.cat)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accorded</w:t>
      </w:r>
      <w:r>
        <w:t xml:space="preserve"> </w:t>
      </w:r>
      <w:r>
        <w:rPr>
          <w:i/>
        </w:rPr>
        <w:t>rownynge</w:t>
      </w:r>
      <w:r>
        <w:t xml:space="preserve"> </w:t>
      </w:r>
      <w:r>
        <w:t>thurgh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2131 (data/riverside_cats/MerT_riv.cat)</w:t>
        <w:br/>
      </w:r>
      <w:r>
        <w:t>Ther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founde</w:t>
      </w:r>
      <w:r>
        <w:t xml:space="preserve"> </w:t>
      </w:r>
      <w:r>
        <w:t>out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sleighte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Merchant's Tale 2148 (data/riverside_cats/MerT_riv.cat)</w:t>
        <w:br/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thee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wyf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2151 (data/riverside_cats/MerT_riv.cat)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go</w:t>
      </w:r>
      <w:r>
        <w:t xml:space="preserve"> </w:t>
      </w:r>
      <w:r>
        <w:t>biforn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cliket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2163 (data/riverside_cats/MerT_riv.cat)</w:t>
        <w:br/>
      </w:r>
      <w:r>
        <w:t>Levere</w:t>
      </w:r>
      <w:r>
        <w:t xml:space="preserve"> </w:t>
      </w:r>
      <w:r>
        <w:t>ich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to</w:t>
      </w:r>
      <w:r>
        <w:t xml:space="preserve"> </w:t>
      </w:r>
      <w:r>
        <w:t>dyen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2168 (data/riverside_cats/MerT_riv.cat)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oold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Merchant's Tale 2169 (data/riverside_cats/MerT_riv.cat)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2170 (data/riverside_cats/MerT_riv.cat)</w:t>
        <w:br/>
      </w:r>
      <w:r>
        <w:t>Thre</w:t>
      </w:r>
      <w:r>
        <w:t xml:space="preserve"> </w:t>
      </w:r>
      <w:r>
        <w:t>thynges</w:t>
      </w:r>
      <w:r>
        <w:t xml:space="preserve"> </w:t>
      </w:r>
      <w:r>
        <w:t>certes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wynne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wynne</w:t>
      </w:r>
      <w:r>
        <w:br/>
        <w:t>The Merchant's Tale 2170 (data/riverside_cats/MerT_riv.cat)</w:t>
        <w:br/>
      </w:r>
      <w:r>
        <w:t>Thre</w:t>
      </w:r>
      <w:r>
        <w:t xml:space="preserve"> </w:t>
      </w:r>
      <w:r>
        <w:t>thynges</w:t>
      </w:r>
      <w:r>
        <w:t xml:space="preserve"> </w:t>
      </w:r>
      <w:r>
        <w:t>certes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wynne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2176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first</w:t>
      </w:r>
      <w:r>
        <w:t xml:space="preserve"> </w:t>
      </w:r>
      <w:r>
        <w:t>in</w:t>
      </w:r>
      <w:r>
        <w:t xml:space="preserve"> </w:t>
      </w:r>
      <w:r>
        <w:t>covenant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5: First person singular present tense verbs end in -e/-en: considere</w:t>
      </w:r>
      <w:r>
        <w:br/>
        <w:t>The Merchant's Tale 2179 (data/riverside_cats/MerT_riv.cat)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considere</w:t>
      </w:r>
      <w:r>
        <w:t xml:space="preserve"> </w:t>
      </w:r>
      <w:r>
        <w:t>youre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2181 (data/riverside_cats/MerT_riv.cat)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certes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2188 (data/riverside_cats/MerT_riv.cat)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</w:t>
      </w:r>
      <w:r>
        <w:t xml:space="preserve"> </w:t>
      </w:r>
      <w:r>
        <w:t>soule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2195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nevere</w:t>
      </w:r>
      <w:r>
        <w:t xml:space="preserve"> </w:t>
      </w:r>
      <w:r>
        <w:t>dawe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speke</w:t>
      </w:r>
      <w:r>
        <w:br/>
        <w:t>The Merchant's Tale 2203 (data/riverside_cats/MerT_riv.cat)</w:t>
        <w:br/>
      </w:r>
      <w:r>
        <w:t>Why</w:t>
      </w:r>
      <w:r>
        <w:t xml:space="preserve"> </w:t>
      </w:r>
      <w:r>
        <w:rPr>
          <w:i/>
        </w:rPr>
        <w:t>speke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But</w:t>
      </w:r>
      <w:r>
        <w:t xml:space="preserve"> </w:t>
      </w:r>
      <w:r>
        <w:t>men</w:t>
      </w:r>
      <w:r>
        <w:t xml:space="preserve"> </w:t>
      </w:r>
      <w:r>
        <w:t>been</w:t>
      </w:r>
      <w:r>
        <w:t xml:space="preserve"> </w:t>
      </w:r>
      <w:r>
        <w:t>evere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Merchant's Tale 2204 (data/riverside_cats/MerT_riv.cat)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repreve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ay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2205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contenance</w:t>
      </w:r>
      <w:r>
        <w:t xml:space="preserve"> </w:t>
      </w:r>
      <w:r>
        <w:t>I</w:t>
      </w:r>
      <w:r>
        <w:t xml:space="preserve"> </w:t>
      </w:r>
      <w:r>
        <w:t>leeve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Merchant's Tale 2206 (data/riverside_cats/MerT_riv.cat)</w:t>
        <w:br/>
      </w:r>
      <w:r>
        <w:t>But</w:t>
      </w:r>
      <w:r>
        <w:t xml:space="preserve"> </w:t>
      </w:r>
      <w:r>
        <w:rPr>
          <w:i/>
        </w:rPr>
        <w:t>speke</w:t>
      </w:r>
      <w:r>
        <w:t xml:space="preserve"> </w:t>
      </w:r>
      <w:r>
        <w:t>to</w:t>
      </w:r>
      <w:r>
        <w:t xml:space="preserve"> </w:t>
      </w:r>
      <w:r>
        <w:t>us</w:t>
      </w:r>
      <w:r>
        <w:t xml:space="preserve"> </w:t>
      </w:r>
      <w:r>
        <w:t>of</w:t>
      </w:r>
      <w:r>
        <w:t xml:space="preserve"> </w:t>
      </w:r>
      <w:r>
        <w:t>untrust</w:t>
      </w:r>
      <w:r>
        <w:t xml:space="preserve"> </w:t>
      </w:r>
      <w:r>
        <w:t>and</w:t>
      </w:r>
      <w:r>
        <w:t xml:space="preserve"> </w:t>
      </w:r>
      <w:r>
        <w:t>repreeve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2210 (data/riverside_cats/MerT_riv.cat)</w:t>
        <w:br/>
      </w:r>
      <w:r>
        <w:t>That</w:t>
      </w:r>
      <w:r>
        <w:t xml:space="preserve"> </w:t>
      </w:r>
      <w:r>
        <w:t>Damyan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clymbe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2232 (data/riverside_cats/MerT_riv.cat)</w:t>
        <w:br/>
      </w:r>
      <w:r>
        <w:t>In</w:t>
      </w:r>
      <w:r>
        <w:t xml:space="preserve"> </w:t>
      </w:r>
      <w:r>
        <w:t>Claudyan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stories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2236 (data/riverside_cats/MerT_riv.cat)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Merchant's Tale 2256 (data/riverside_cats/MerT_riv.cat)</w:t>
        <w:br/>
      </w:r>
      <w:r>
        <w:t>His</w:t>
      </w:r>
      <w:r>
        <w:t xml:space="preserve"> </w:t>
      </w:r>
      <w:r>
        <w:t>owene</w:t>
      </w:r>
      <w:r>
        <w:t xml:space="preserve"> </w:t>
      </w:r>
      <w:r>
        <w:t>man</w:t>
      </w:r>
      <w:r>
        <w:t xml:space="preserve"> </w:t>
      </w:r>
      <w:r>
        <w:t>shal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cokewold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2264 (data/riverside_cats/MerT_riv.cat)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quod</w:t>
      </w:r>
      <w:r>
        <w:t xml:space="preserve"> </w:t>
      </w:r>
      <w:r>
        <w:t>Proserpyne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2266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hire</w:t>
      </w:r>
      <w:r>
        <w:t xml:space="preserve"> </w:t>
      </w:r>
      <w:r>
        <w:t>suffisant</w:t>
      </w:r>
      <w:r>
        <w:t xml:space="preserve"> </w:t>
      </w:r>
      <w:r>
        <w:t>answere</w:t>
      </w:r>
      <w:r>
        <w:br/>
        <w:br/>
      </w:r>
    </w:p>
    <w:p>
      <w:r>
        <w:rPr>
          <w:b/>
        </w:rPr>
        <w:t>RULE 6: Present plural verbs end in -e/-en: shulle</w:t>
      </w:r>
      <w:r>
        <w:br/>
        <w:t>The Merchant's Tale 2269 (data/riverside_cats/MerT_riv.cat)</w:t>
        <w:br/>
      </w:r>
      <w:r>
        <w:t>With</w:t>
      </w:r>
      <w:r>
        <w:t xml:space="preserve"> </w:t>
      </w:r>
      <w:r>
        <w:t>face</w:t>
      </w:r>
      <w:r>
        <w:t xml:space="preserve"> </w:t>
      </w:r>
      <w:r>
        <w:t>boold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shulle</w:t>
      </w:r>
      <w:r>
        <w:t xml:space="preserve"> </w:t>
      </w:r>
      <w:r>
        <w:t>hemself</w:t>
      </w:r>
      <w:r>
        <w:t xml:space="preserve"> </w:t>
      </w:r>
      <w:r>
        <w:t>excuse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Merchant's Tale 2270 (data/riverside_cats/MerT_riv.cat)</w:t>
        <w:br/>
      </w:r>
      <w:r>
        <w:t>And</w:t>
      </w:r>
      <w:r>
        <w:t xml:space="preserve"> </w:t>
      </w:r>
      <w:r>
        <w:rPr>
          <w:i/>
        </w:rPr>
        <w:t>bere</w:t>
      </w:r>
      <w:r>
        <w:t xml:space="preserve"> </w:t>
      </w:r>
      <w:r>
        <w:t>hem</w:t>
      </w:r>
      <w:r>
        <w:t xml:space="preserve"> </w:t>
      </w:r>
      <w:r>
        <w:t>doun</w:t>
      </w:r>
      <w:r>
        <w:t xml:space="preserve"> </w:t>
      </w:r>
      <w:r>
        <w:t>that</w:t>
      </w:r>
      <w:r>
        <w:t xml:space="preserve"> </w:t>
      </w:r>
      <w:r>
        <w:t>wolden</w:t>
      </w:r>
      <w:r>
        <w:t xml:space="preserve"> </w:t>
      </w:r>
      <w:r>
        <w:t>hem</w:t>
      </w:r>
      <w:r>
        <w:t xml:space="preserve"> </w:t>
      </w:r>
      <w:r>
        <w:t>accuse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2272 (data/riverside_cats/MerT_riv.cat)</w:t>
        <w:br/>
      </w:r>
      <w:r>
        <w:t>Al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man</w:t>
      </w:r>
      <w:r>
        <w:t xml:space="preserve"> </w:t>
      </w:r>
      <w:r>
        <w:t>seyn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with</w:t>
      </w:r>
      <w:r>
        <w:t xml:space="preserve"> </w:t>
      </w:r>
      <w:r>
        <w:t>bothe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2273 (data/riverside_cats/MerT_riv.cat)</w:t>
        <w:br/>
      </w:r>
      <w:r>
        <w:t>Yit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wommen</w:t>
      </w:r>
      <w:r>
        <w:t xml:space="preserve"> </w:t>
      </w:r>
      <w:r>
        <w:t>visage</w:t>
      </w:r>
      <w:r>
        <w:t xml:space="preserve"> </w:t>
      </w:r>
      <w:r>
        <w:t>it</w:t>
      </w:r>
      <w:r>
        <w:t xml:space="preserve"> </w:t>
      </w:r>
      <w:r>
        <w:t>hardily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2275 (data/riverside_cats/MerT_riv.cat)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lewed</w:t>
      </w:r>
      <w:r>
        <w:t xml:space="preserve"> </w:t>
      </w:r>
      <w:r>
        <w:t>as</w:t>
      </w:r>
      <w:r>
        <w:t xml:space="preserve"> </w:t>
      </w:r>
      <w:r>
        <w:t>gees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2277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Jew</w:t>
      </w:r>
      <w:r>
        <w:t xml:space="preserve"> </w:t>
      </w:r>
      <w:r>
        <w:t>this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Rule 8: Past participles of strong verbs end in -e/-en: founde</w:t>
      </w:r>
      <w:r>
        <w:br/>
        <w:t>The Merchant's Tale 2280 (data/riverside_cats/MerT_riv.cat)</w:t>
        <w:br/>
      </w:r>
      <w:r>
        <w:t>Yet</w:t>
      </w:r>
      <w:r>
        <w:t xml:space="preserve"> </w:t>
      </w:r>
      <w:r>
        <w:t>hath</w:t>
      </w:r>
      <w:r>
        <w:t xml:space="preserve"> </w:t>
      </w:r>
      <w:r>
        <w:t>ther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The Merchant's Tale 2284 (data/riverside_cats/MerT_riv.cat)</w:t>
        <w:br/>
      </w:r>
      <w:r>
        <w:t>The</w:t>
      </w:r>
      <w:r>
        <w:t xml:space="preserve"> </w:t>
      </w:r>
      <w:r>
        <w:t>Romayn</w:t>
      </w:r>
      <w:r>
        <w:t xml:space="preserve"> </w:t>
      </w:r>
      <w:r>
        <w:t>geestes</w:t>
      </w:r>
      <w:r>
        <w:t xml:space="preserve"> </w:t>
      </w:r>
      <w:r>
        <w:t>eek</w:t>
      </w:r>
      <w:r>
        <w:t xml:space="preserve"> </w:t>
      </w:r>
      <w:r>
        <w:rPr>
          <w:i/>
        </w:rPr>
        <w:t>make</w:t>
      </w:r>
      <w:r>
        <w:t xml:space="preserve"> </w:t>
      </w:r>
      <w:r>
        <w:t>remembrance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2287 (data/riverside_cats/MerT_riv.cat)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foond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womman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2288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sentence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mente</w:t>
      </w:r>
      <w:r>
        <w:br/>
        <w:t>The Merchant's Tale 2289 (data/riverside_cats/MerT_riv.cat)</w:t>
        <w:br/>
      </w:r>
      <w:r>
        <w:t>He</w:t>
      </w:r>
      <w:r>
        <w:t xml:space="preserve"> </w:t>
      </w:r>
      <w:r>
        <w:rPr>
          <w:i/>
        </w:rPr>
        <w:t>mente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sovereyn</w:t>
      </w:r>
      <w:r>
        <w:t xml:space="preserve"> </w:t>
      </w:r>
      <w:r>
        <w:t>bontee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Merchant's Tale 2296 (data/riverside_cats/MerT_riv.cat)</w:t>
        <w:br/>
      </w:r>
      <w:r>
        <w:t>How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do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moore</w:t>
      </w:r>
      <w:r>
        <w:t xml:space="preserve"> </w:t>
      </w:r>
      <w:r>
        <w:t>forbode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Merchant's Tale 2302 (data/riverside_cats/MerT_riv.cat)</w:t>
        <w:br/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regne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2307 (data/riverside_cats/MerT_riv.cat)</w:t>
        <w:br/>
      </w:r>
      <w:r>
        <w:t>For</w:t>
      </w:r>
      <w:r>
        <w:t xml:space="preserve"> </w:t>
      </w:r>
      <w:r>
        <w:t>sithen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jangleresses</w:t>
      </w:r>
      <w:r>
        <w:br/>
        <w:br/>
      </w:r>
    </w:p>
    <w:p>
      <w:r>
        <w:rPr>
          <w:b/>
        </w:rPr>
        <w:t>RULE 5: First person singular present tense verbs end in -e/-en: moote</w:t>
      </w:r>
      <w:r>
        <w:br/>
        <w:t>The Merchant's Tale 2308 (data/riverside_cats/MerT_riv.cat)</w:t>
        <w:br/>
      </w:r>
      <w:r>
        <w:t>As</w:t>
      </w:r>
      <w:r>
        <w:t xml:space="preserve"> </w:t>
      </w:r>
      <w:r>
        <w:t>evere</w:t>
      </w:r>
      <w:r>
        <w:t xml:space="preserve"> </w:t>
      </w:r>
      <w:r>
        <w:t>hool</w:t>
      </w:r>
      <w:r>
        <w:t xml:space="preserve"> </w:t>
      </w:r>
      <w:r>
        <w:t>I</w:t>
      </w:r>
      <w:r>
        <w:t xml:space="preserve"> </w:t>
      </w:r>
      <w:r>
        <w:rPr>
          <w:i/>
        </w:rPr>
        <w:t>moote</w:t>
      </w:r>
      <w:r>
        <w:t xml:space="preserve"> </w:t>
      </w:r>
      <w:r>
        <w:t>brouke</w:t>
      </w:r>
      <w:r>
        <w:t xml:space="preserve"> </w:t>
      </w:r>
      <w:r>
        <w:t>my</w:t>
      </w:r>
      <w:r>
        <w:t xml:space="preserve"> </w:t>
      </w:r>
      <w:r>
        <w:t>tresses</w:t>
      </w:r>
      <w:r>
        <w:br/>
        <w:br/>
      </w:r>
    </w:p>
    <w:p>
      <w:r>
        <w:rPr>
          <w:b/>
        </w:rPr>
        <w:t>RULE 1: The infinitive ends in -en or -e unless the stem ends in a vowel.: brouke</w:t>
      </w:r>
      <w:r>
        <w:br/>
        <w:t>The Merchant's Tale 2308 (data/riverside_cats/MerT_riv.cat)</w:t>
        <w:br/>
      </w:r>
      <w:r>
        <w:t>As</w:t>
      </w:r>
      <w:r>
        <w:t xml:space="preserve"> </w:t>
      </w:r>
      <w:r>
        <w:t>evere</w:t>
      </w:r>
      <w:r>
        <w:t xml:space="preserve"> </w:t>
      </w:r>
      <w:r>
        <w:t>hool</w:t>
      </w:r>
      <w:r>
        <w:t xml:space="preserve"> </w:t>
      </w:r>
      <w:r>
        <w:t>I</w:t>
      </w:r>
      <w:r>
        <w:t xml:space="preserve"> </w:t>
      </w:r>
      <w:r>
        <w:t>moote</w:t>
      </w:r>
      <w:r>
        <w:t xml:space="preserve"> </w:t>
      </w:r>
      <w:r>
        <w:rPr>
          <w:i/>
        </w:rPr>
        <w:t>brouke</w:t>
      </w:r>
      <w:r>
        <w:t xml:space="preserve"> </w:t>
      </w:r>
      <w:r>
        <w:t>my</w:t>
      </w:r>
      <w:r>
        <w:t xml:space="preserve"> </w:t>
      </w:r>
      <w:r>
        <w:t>tresses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2309 (data/riverside_cats/MerT_riv.cat)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spare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curteisye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Merchant's Tale 2332 (data/riverside_cats/MerT_riv.cat)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dye</w:t>
      </w:r>
      <w:r>
        <w:t xml:space="preserve"> </w:t>
      </w:r>
      <w:r>
        <w:t>so</w:t>
      </w:r>
      <w:r>
        <w:t xml:space="preserve"> </w:t>
      </w:r>
      <w:r>
        <w:t>soore</w:t>
      </w:r>
      <w:r>
        <w:t xml:space="preserve"> </w:t>
      </w:r>
      <w:r>
        <w:t>longeth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The Merchant's Tale 2335 (data/riverside_cats/MerT_riv.cat)</w:t>
        <w:br/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plit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2336 (data/riverside_cats/MerT_riv.cat)</w:t>
        <w:br/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fruyt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2343 (data/riverside_cats/MerT_riv.cat)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mystruste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Merchant's Tale 2345 (data/riverside_cats/MerT_riv.cat)</w:t>
        <w:br/>
      </w:r>
      <w:r>
        <w:t>So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foot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sette</w:t>
      </w:r>
      <w:r>
        <w:t xml:space="preserve"> </w:t>
      </w:r>
      <w:r>
        <w:t>upon</w:t>
      </w:r>
      <w:r>
        <w:t xml:space="preserve"> </w:t>
      </w:r>
      <w:r>
        <w:t>youre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2350 (data/riverside_cats/MerT_riv.cat)</w:t>
        <w:br/>
      </w:r>
      <w:r>
        <w:t>Ladyes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Merchant's Tale 2356 (data/riverside_cats/MerT_riv.cat)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he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2357 (data/riverside_cats/MerT_riv.cat)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caught</w:t>
      </w:r>
      <w:r>
        <w:t xml:space="preserve"> </w:t>
      </w:r>
      <w:r>
        <w:t>his</w:t>
      </w:r>
      <w:r>
        <w:t xml:space="preserve"> </w:t>
      </w:r>
      <w:r>
        <w:t>sighte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2370 (data/riverside_cats/MerT_riv.cat)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holpe</w:t>
      </w:r>
      <w:r>
        <w:t xml:space="preserve"> </w:t>
      </w:r>
      <w:r>
        <w:t>on</w:t>
      </w:r>
      <w:r>
        <w:t xml:space="preserve"> </w:t>
      </w:r>
      <w:r>
        <w:t>bothe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t>blynde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2371 (data/riverside_cats/MerT_riv.cat)</w:t>
        <w:br/>
      </w:r>
      <w:r>
        <w:t>Up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1: The infinitive ends in -en or -e unless the stem ends in a vowel.: heele</w:t>
      </w:r>
      <w:r>
        <w:br/>
        <w:t>The Merchant's Tale 2372 (data/riverside_cats/MerT_riv.cat)</w:t>
        <w:br/>
      </w:r>
      <w:r>
        <w:t>As</w:t>
      </w:r>
      <w:r>
        <w:t xml:space="preserve"> </w:t>
      </w:r>
      <w:r>
        <w:t>me</w:t>
      </w:r>
      <w:r>
        <w:t xml:space="preserve"> </w:t>
      </w:r>
      <w:r>
        <w:t>was</w:t>
      </w:r>
      <w:r>
        <w:t xml:space="preserve"> </w:t>
      </w:r>
      <w:r>
        <w:t>taught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heele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eyen</w:t>
      </w:r>
      <w:r>
        <w:br/>
        <w:br/>
      </w:r>
    </w:p>
    <w:p>
      <w:r>
        <w:rPr>
          <w:b/>
        </w:rPr>
        <w:t>RULE 1: The infinitive ends in -en or -e unless the stem ends in a vowel.: strugle</w:t>
      </w:r>
      <w:r>
        <w:br/>
        <w:t>The Merchant's Tale 2376 (data/riverside_cats/MerT_riv.cat)</w:t>
        <w:br/>
      </w:r>
      <w:r>
        <w:rPr>
          <w:i/>
        </w:rPr>
        <w:t>Strugle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t>algate</w:t>
      </w:r>
      <w:r>
        <w:t xml:space="preserve"> </w:t>
      </w:r>
      <w:r>
        <w:t>in</w:t>
      </w:r>
      <w:r>
        <w:t xml:space="preserve"> </w:t>
      </w:r>
      <w:r>
        <w:t>it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The Merchant's Tale 2379 (data/riverside_cats/MerT_riv.cat)</w:t>
        <w:br/>
      </w:r>
      <w:r>
        <w:t>And</w:t>
      </w:r>
      <w:r>
        <w:t xml:space="preserve"> </w:t>
      </w:r>
      <w:r>
        <w:t>elles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2382 (data/riverside_cats/MerT_riv.cat)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2383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glymsyng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The Merchant's Tale 2384 (data/riverside_cats/MerT_riv.cat)</w:t>
        <w:br/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Merchant's Tale 2386 (data/riverside_cats/MerT_riv.cat)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me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thee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2388 (data/riverside_cats/MerT_riv.cat)</w:t>
        <w:br/>
      </w:r>
      <w:r>
        <w:t>This</w:t>
      </w:r>
      <w:r>
        <w:t xml:space="preserve"> </w:t>
      </w:r>
      <w:r>
        <w:t>thank</w:t>
      </w:r>
      <w:r>
        <w:t xml:space="preserve"> </w:t>
      </w:r>
      <w:r>
        <w:rPr>
          <w:i/>
        </w:rP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2391 (data/riverside_cats/MerT_riv.cat)</w:t>
        <w:br/>
      </w:r>
      <w:r>
        <w:t>Com</w:t>
      </w:r>
      <w:r>
        <w:t xml:space="preserve"> </w:t>
      </w:r>
      <w:r>
        <w:t>doun</w:t>
      </w:r>
      <w:r>
        <w:t xml:space="preserve"> </w:t>
      </w:r>
      <w:r>
        <w:t>my</w:t>
      </w:r>
      <w:r>
        <w:t xml:space="preserve"> </w:t>
      </w:r>
      <w:r>
        <w:t>lief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myssayd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2393 (data/riverside_cats/MerT_riv.cat)</w:t>
        <w:br/>
      </w:r>
      <w:r>
        <w:t>But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soule</w:t>
      </w:r>
      <w:r>
        <w:t xml:space="preserve"> </w:t>
      </w:r>
      <w:r>
        <w:t>I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2394 (data/riverside_cats/MerT_riv.cat)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Damyan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by</w:t>
      </w:r>
      <w:r>
        <w:t xml:space="preserve"> </w:t>
      </w:r>
      <w:r>
        <w:t>thee</w:t>
      </w:r>
      <w:r>
        <w:t xml:space="preserve"> </w:t>
      </w:r>
      <w:r>
        <w:t>leyn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2395 (data/riverside_cats/MerT_riv.cat)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thy</w:t>
      </w:r>
      <w:r>
        <w:t xml:space="preserve"> </w:t>
      </w:r>
      <w:r>
        <w:t>smok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leyn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brest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2396 (data/riverside_cats/MerT_riv.cat)</w:t>
        <w:br/>
      </w:r>
      <w:r>
        <w:t>Ye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wene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2407 (data/riverside_cats/MerT_riv.cat)</w:t>
        <w:br/>
      </w:r>
      <w:r>
        <w:t>Beth</w:t>
      </w:r>
      <w:r>
        <w:t xml:space="preserve"> </w:t>
      </w:r>
      <w:r>
        <w:t>war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by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7: Singular weak preterite verbs in 1st/3rd person end in -e/-d/-t: leep</w:t>
      </w:r>
      <w:r>
        <w:br/>
        <w:t>The Merchant's Tale 2411 (data/riverside_cats/MerT_riv.cat)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rPr>
          <w:i/>
        </w:rPr>
        <w:t>leep</w:t>
      </w:r>
      <w:r>
        <w:t xml:space="preserve"> </w:t>
      </w:r>
      <w: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Tale 2416 (data/riverside_cats/MerT_riv.cat)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Reeve's Prologue 3855 (data/riverside_cats/RvPro_riv.cat)</w:t>
        <w:br/>
      </w:r>
      <w:r>
        <w:t>Whan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laughen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nyce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The Reeve's Prologue 3867 (data/riverside_cats/RvPro_riv.cat)</w:t>
        <w:br/>
      </w:r>
      <w:r>
        <w:t>But</w:t>
      </w:r>
      <w:r>
        <w:t xml:space="preserve"> </w:t>
      </w:r>
      <w:r>
        <w:t>ik</w:t>
      </w:r>
      <w:r>
        <w:t xml:space="preserve"> </w:t>
      </w:r>
      <w:r>
        <w:t>am</w:t>
      </w:r>
      <w:r>
        <w:t xml:space="preserve"> </w:t>
      </w:r>
      <w:r>
        <w:t>oold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not</w:t>
      </w:r>
      <w:r>
        <w:t xml:space="preserve"> </w:t>
      </w:r>
      <w:r>
        <w:rPr>
          <w:i/>
        </w:rPr>
        <w:t>pley</w:t>
      </w:r>
      <w:r>
        <w:t xml:space="preserve"> </w:t>
      </w:r>
      <w:r>
        <w:t>for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5: First person singular present tense verbs end in -e/-en: drede</w:t>
      </w:r>
      <w:r>
        <w:br/>
        <w:t>The Reeve's Prologue 3874 (data/riverside_cats/RvPro_riv.cat)</w:t>
        <w:br/>
      </w:r>
      <w:r>
        <w:t>We</w:t>
      </w:r>
      <w:r>
        <w:t xml:space="preserve"> </w:t>
      </w:r>
      <w:r>
        <w:t>olde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drede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Prologue 3883 (data/riverside_cats/RvPro_riv.cat)</w:t>
        <w:br/>
      </w:r>
      <w:r>
        <w:t>Foure</w:t>
      </w:r>
      <w:r>
        <w:t xml:space="preserve"> </w:t>
      </w:r>
      <w:r>
        <w:t>gleedes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Prologue 3883 (data/riverside_cats/RvPro_riv.cat)</w:t>
        <w:br/>
      </w:r>
      <w:r>
        <w:t>Foure</w:t>
      </w:r>
      <w:r>
        <w:t xml:space="preserve"> </w:t>
      </w:r>
      <w:r>
        <w:t>gleedes</w:t>
      </w:r>
      <w:r>
        <w:t xml:space="preserve"> </w:t>
      </w:r>
      <w:r>
        <w:t>han</w:t>
      </w:r>
      <w:r>
        <w:t xml:space="preserve"> </w:t>
      </w:r>
      <w:r>
        <w:t>we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Reeve's Prologue 3886 (data/riverside_cats/RvPro_riv.cat)</w:t>
        <w:br/>
      </w:r>
      <w:r>
        <w:t>Oure</w:t>
      </w:r>
      <w:r>
        <w:t xml:space="preserve"> </w:t>
      </w:r>
      <w:r>
        <w:t>olde</w:t>
      </w:r>
      <w:r>
        <w:t xml:space="preserve"> </w:t>
      </w:r>
      <w:r>
        <w:t>lemes</w:t>
      </w:r>
      <w:r>
        <w:t xml:space="preserve"> </w:t>
      </w:r>
      <w:r>
        <w:rPr>
          <w:i/>
        </w:rPr>
        <w:t>mowe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unweelde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Reeve's Prologue 3899 (data/riverside_cats/RvPro_riv.cat)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sermonyng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Reeve's Prologue 3902 (data/riverside_cats/RvPro_riv.cat)</w:t>
        <w:br/>
      </w:r>
      <w:r>
        <w:t>What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speke</w:t>
      </w:r>
      <w:r>
        <w:t xml:space="preserve"> </w:t>
      </w:r>
      <w:r>
        <w:t>alday</w:t>
      </w:r>
      <w:r>
        <w:t xml:space="preserve"> </w:t>
      </w:r>
      <w:r>
        <w:t>of</w:t>
      </w:r>
      <w:r>
        <w:t xml:space="preserve"> </w:t>
      </w:r>
      <w:r>
        <w:t>hooly</w:t>
      </w:r>
      <w:r>
        <w:t xml:space="preserve"> </w:t>
      </w:r>
      <w:r>
        <w:t>writ</w:t>
      </w:r>
      <w:r>
        <w:br/>
        <w:br/>
      </w:r>
    </w:p>
    <w:p>
      <w:r>
        <w:rPr>
          <w:b/>
        </w:rPr>
        <w:t>RULE 3: imperative (singular) are always endingless: tarie</w:t>
      </w:r>
      <w:r>
        <w:br/>
        <w:t>The Reeve's Prologue 3905 (data/riverside_cats/RvPro_riv.cat)</w:t>
        <w:br/>
      </w:r>
      <w:r>
        <w:t>Sey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rPr>
          <w:i/>
        </w:rPr>
        <w:t>tarie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3910 (data/riverside_cats/RvPro_riv.cat)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Prologue 3916 (data/riverside_cats/RvPro_riv.cat)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quite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3918 (data/riverside_cats/RvPro_riv.cat)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mote</w:t>
      </w:r>
      <w:r>
        <w:t xml:space="preserve"> </w:t>
      </w:r>
      <w:r>
        <w:t>tobreke</w:t>
      </w:r>
      <w:r>
        <w:br/>
        <w:br/>
      </w:r>
    </w:p>
    <w:p>
      <w:r>
        <w:rPr>
          <w:b/>
        </w:rPr>
        <w:t>Rule 8: Past participles of strong verbs end in -e/-en: yborn</w:t>
      </w:r>
      <w:r>
        <w:br/>
        <w:t>Sir Thopas 718 (data/riverside_cats/Thop_riv.cat)</w:t>
        <w:br/>
      </w:r>
      <w:r>
        <w:rPr>
          <w:i/>
        </w:rPr>
        <w:t>Yborn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fer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Sir Thopas 790 (data/riverside_cats/Thop_riv.cat)</w:t>
        <w:br/>
      </w:r>
      <w:r>
        <w:t>An</w:t>
      </w:r>
      <w:r>
        <w:t xml:space="preserve"> </w:t>
      </w:r>
      <w:r>
        <w:t>elfqueene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3: imperative (singular) are always endingless: holde</w:t>
      </w:r>
      <w:r>
        <w:br/>
        <w:t>Sir Thopas 891 (data/riverside_cats/Thop_riv.cat)</w:t>
        <w:br/>
      </w:r>
      <w:r>
        <w:t>Now</w:t>
      </w:r>
      <w:r>
        <w:t xml:space="preserve"> </w:t>
      </w:r>
      <w:r>
        <w:rPr>
          <w:i/>
        </w:rPr>
        <w:t>holde</w:t>
      </w:r>
      <w:r>
        <w:t xml:space="preserve"> </w:t>
      </w:r>
      <w:r>
        <w:t>youre</w:t>
      </w:r>
      <w:r>
        <w:t xml:space="preserve"> </w:t>
      </w:r>
      <w:r>
        <w:t>mouth</w:t>
      </w:r>
      <w:r>
        <w:t xml:space="preserve"> </w:t>
      </w:r>
      <w:r>
        <w:t>par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Franklin's Tale 736 (data/riverside_cats/FranT_riv.cat)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unnethes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this</w:t>
      </w:r>
      <w:r>
        <w:t xml:space="preserve"> </w:t>
      </w:r>
      <w:r>
        <w:t>knyght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Franklin's Tale 742 (data/riverside_cats/FranT_riv.cat)</w:t>
        <w:br/>
      </w:r>
      <w:r>
        <w:t>To</w:t>
      </w:r>
      <w:r>
        <w:t xml:space="preserve"> </w:t>
      </w:r>
      <w:r>
        <w:rPr>
          <w:i/>
        </w:rPr>
        <w:t>take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Franklin's Tale 744 (data/riverside_cats/FranT_riv.cat)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lede</w:t>
      </w:r>
      <w:r>
        <w:t xml:space="preserve"> </w:t>
      </w:r>
      <w:r>
        <w:t>the</w:t>
      </w:r>
      <w:r>
        <w:t xml:space="preserve"> </w:t>
      </w:r>
      <w:r>
        <w:t>moore</w:t>
      </w:r>
      <w:r>
        <w:t xml:space="preserve"> </w:t>
      </w:r>
      <w:r>
        <w:t>in</w:t>
      </w:r>
      <w:r>
        <w:t xml:space="preserve"> </w:t>
      </w:r>
      <w:r>
        <w:t>blisse</w:t>
      </w:r>
      <w:r>
        <w:t xml:space="preserve"> </w:t>
      </w:r>
      <w:r>
        <w:t>hir</w:t>
      </w:r>
      <w:r>
        <w:t xml:space="preserve"> </w:t>
      </w:r>
      <w:r>
        <w:t>lyves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752 (data/riverside_cats/FranT_riv.cat)</w:t>
        <w:br/>
      </w:r>
      <w:r>
        <w:t>That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Franklin's Tale 754 (data/riverside_cats/FranT_riv.cat)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Sire</w:t>
      </w:r>
      <w:r>
        <w:t xml:space="preserve"> </w:t>
      </w:r>
      <w:r>
        <w:t>sith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gentillesse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755 (data/riverside_cats/FranT_riv.cat)</w:t>
        <w:br/>
      </w:r>
      <w:r>
        <w:t>Ye</w:t>
      </w:r>
      <w:r>
        <w:t xml:space="preserve"> </w:t>
      </w:r>
      <w:r>
        <w:t>profre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large</w:t>
      </w:r>
      <w:r>
        <w:t xml:space="preserve"> </w:t>
      </w:r>
      <w:r>
        <w:t>a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Franklin's Tale 775 (data/riverside_cats/FranT_riv.cat)</w:t>
        <w:br/>
      </w:r>
      <w:r>
        <w:t>Thynges</w:t>
      </w:r>
      <w:r>
        <w:t xml:space="preserve"> </w:t>
      </w:r>
      <w:r>
        <w:t>that</w:t>
      </w:r>
      <w:r>
        <w:t xml:space="preserve"> </w:t>
      </w:r>
      <w:r>
        <w:t>rigour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atteyne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776 (data/riverside_cats/FranT_riv.cat)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chide</w:t>
      </w:r>
      <w:r>
        <w:t xml:space="preserve"> </w:t>
      </w:r>
      <w:r>
        <w:t>or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1: The infinitive ends in -en or -e unless the stem ends in a vowel.: lerne</w:t>
      </w:r>
      <w:r>
        <w:br/>
        <w:t>The Franklin's Tale 778 (data/riverside_cats/FranT_riv.cat)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rPr>
          <w:i/>
        </w:rPr>
        <w:t>lerne</w:t>
      </w:r>
      <w:r>
        <w:t xml:space="preserve"> </w:t>
      </w:r>
      <w:r>
        <w:t>wher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or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Franklin's Tale 785 (data/riverside_cats/FranT_riv.cat)</w:t>
        <w:br/>
      </w:r>
      <w:r>
        <w:t>After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</w:t>
      </w:r>
      <w:r>
        <w:t xml:space="preserve"> </w:t>
      </w:r>
      <w:r>
        <w:t>temperaunce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Franklin's Tale 790 (data/riverside_cats/FranT_riv.cat)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defaute</w:t>
      </w:r>
      <w:r>
        <w:t xml:space="preserve"> </w:t>
      </w:r>
      <w:r>
        <w:t>in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Franklin's Tale 803 (data/riverside_cats/FranT_riv.cat)</w:t>
        <w:br/>
      </w:r>
      <w:r>
        <w:t>Who</w:t>
      </w:r>
      <w:r>
        <w:t xml:space="preserve"> </w:t>
      </w:r>
      <w:r>
        <w:t>koude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830 (data/riverside_cats/FranT_riv.cat)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graven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832 (data/riverside_cats/FranT_riv.cat)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conforted</w:t>
      </w:r>
      <w:r>
        <w:t xml:space="preserve"> </w:t>
      </w:r>
      <w:r>
        <w:t>hire</w:t>
      </w:r>
      <w:r>
        <w:t xml:space="preserve"> </w:t>
      </w:r>
      <w:r>
        <w:t>til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Franklin's Tale 839 (data/riverside_cats/FranT_riv.cat)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come</w:t>
      </w:r>
      <w:r>
        <w:t xml:space="preserve"> </w:t>
      </w:r>
      <w:r>
        <w:t>hastily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840 (data/riverside_cats/FranT_riv.cat)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sorwe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864 (data/riverside_cats/FranT_riv.cat)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sorweful</w:t>
      </w:r>
      <w:r>
        <w:t xml:space="preserve"> </w:t>
      </w:r>
      <w:r>
        <w:t>sikes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Franklin's Tale 867 (data/riverside_cats/FranT_riv.cat)</w:t>
        <w:br/>
      </w:r>
      <w:r>
        <w:t>In</w:t>
      </w:r>
      <w:r>
        <w:t xml:space="preserve"> </w:t>
      </w:r>
      <w:r>
        <w:t>ydel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872 (data/riverside_cats/FranT_riv.cat)</w:t>
        <w:br/>
      </w:r>
      <w:r>
        <w:t>Why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wroght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unresonable</w:t>
      </w:r>
      <w:r>
        <w:br/>
        <w:br/>
      </w:r>
    </w:p>
    <w:p>
      <w:r>
        <w:rPr>
          <w:b/>
        </w:rPr>
        <w:t>RULE 6: Present plural verbs end in -e/-en: se</w:t>
      </w:r>
      <w:r>
        <w:br/>
        <w:t>The Franklin's Tale 876 (data/riverside_cats/FranT_riv.cat)</w:t>
        <w:br/>
      </w:r>
      <w:r>
        <w:rPr>
          <w:i/>
        </w:rPr>
        <w:t>Se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Lord</w:t>
      </w:r>
      <w:r>
        <w:t xml:space="preserve"> </w:t>
      </w:r>
      <w:r>
        <w:t>how</w:t>
      </w:r>
      <w:r>
        <w:t xml:space="preserve"> </w:t>
      </w:r>
      <w:r>
        <w:t>mankynde</w:t>
      </w:r>
      <w:r>
        <w:t xml:space="preserve"> </w:t>
      </w:r>
      <w:r>
        <w:t>it</w:t>
      </w:r>
      <w:r>
        <w:t xml:space="preserve"> </w:t>
      </w:r>
      <w:r>
        <w:t>destroyeth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878 (data/riverside_cats/FranT_riv.cat)</w:t>
        <w:br/>
      </w:r>
      <w:r>
        <w:rPr>
          <w:i/>
        </w:rPr>
        <w:t>Han</w:t>
      </w:r>
      <w:r>
        <w:t xml:space="preserve"> </w:t>
      </w:r>
      <w:r>
        <w:t>rokkes</w:t>
      </w:r>
      <w:r>
        <w:t xml:space="preserve"> </w:t>
      </w:r>
      <w:r>
        <w:t>slayn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885 (data/riverside_cats/FranT_riv.cat)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t>wol</w:t>
      </w:r>
      <w:r>
        <w:t xml:space="preserve"> </w:t>
      </w:r>
      <w:r>
        <w:t>seyn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894 (data/riverside_cats/FranT_riv.cat)</w:t>
        <w:br/>
      </w:r>
      <w:r>
        <w:t>Thus</w:t>
      </w:r>
      <w:r>
        <w:t xml:space="preserve"> </w:t>
      </w:r>
      <w:r>
        <w:t>wolde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pitous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4: Preterite plural verbs end in -e/-en: sawe</w:t>
      </w:r>
      <w:r>
        <w:br/>
        <w:t>The Franklin's Tale 895 (data/riverside_cats/FranT_riv.cat)</w:t>
        <w:br/>
      </w:r>
      <w:r>
        <w:t>Hire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sawe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disport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Franklin's Tale 903 (data/riverside_cats/FranT_riv.cat)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maad</w:t>
      </w:r>
      <w:r>
        <w:t xml:space="preserve"> </w:t>
      </w:r>
      <w:r>
        <w:t>hir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907 (data/riverside_cats/FranT_riv.cat)</w:t>
        <w:br/>
      </w:r>
      <w:r>
        <w:t>Which</w:t>
      </w:r>
      <w:r>
        <w:t xml:space="preserve"> </w:t>
      </w:r>
      <w:r>
        <w:t>May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peynted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softe</w:t>
      </w:r>
      <w:r>
        <w:t xml:space="preserve"> </w:t>
      </w:r>
      <w:r>
        <w:t>shoures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910 (data/riverside_cats/FranT_riv.cat)</w:t>
        <w:br/>
      </w:r>
      <w:r>
        <w:t>Arrayed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gardyn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914 (data/riverside_cats/FranT_riv.cat)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maked</w:t>
      </w:r>
      <w:r>
        <w:t xml:space="preserve"> </w:t>
      </w:r>
      <w:r>
        <w:t>any</w:t>
      </w:r>
      <w:r>
        <w:t xml:space="preserve"> </w:t>
      </w:r>
      <w:r>
        <w:t>herte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Franklin's Tale 915 (data/riverside_cats/FranT_riv.cat)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to</w:t>
      </w:r>
      <w:r>
        <w:t xml:space="preserve"> </w:t>
      </w:r>
      <w:r>
        <w:t>greet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Franklin's Tale 931 (data/riverside_cats/FranT_riv.cat)</w:t>
        <w:br/>
      </w:r>
      <w:r>
        <w:t>Therwith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</w:t>
      </w:r>
      <w:r>
        <w:t xml:space="preserve"> </w:t>
      </w:r>
      <w:r>
        <w:t>discryve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939 (data/riverside_cats/FranT_riv.cat)</w:t>
        <w:br/>
      </w:r>
      <w:r>
        <w:rPr>
          <w:i/>
        </w:rPr>
        <w:t>Hadde</w:t>
      </w:r>
      <w:r>
        <w:t xml:space="preserve"> </w:t>
      </w:r>
      <w:r>
        <w:t>loved</w:t>
      </w:r>
      <w:r>
        <w:t xml:space="preserve"> </w:t>
      </w:r>
      <w:r>
        <w:t>hire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Franklin's Tale 941 (data/riverside_cats/FranT_riv.cat)</w:t>
        <w:br/>
      </w:r>
      <w:r>
        <w:t>But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tellen</w:t>
      </w:r>
      <w:r>
        <w:t xml:space="preserve"> </w:t>
      </w:r>
      <w:r>
        <w:t>hire</w:t>
      </w:r>
      <w:r>
        <w:t xml:space="preserve"> </w:t>
      </w:r>
      <w:r>
        <w:t>his</w:t>
      </w:r>
      <w:r>
        <w:t xml:space="preserve"> </w:t>
      </w:r>
      <w:r>
        <w:t>grevaunce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Franklin's Tale 943 (data/riverside_cats/FranT_riv.cat)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despeyred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Franklin's Tale 946 (data/riverside_cats/FranT_riv.cat)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lovede</w:t>
      </w:r>
      <w:r>
        <w:t xml:space="preserve"> </w:t>
      </w:r>
      <w:r>
        <w:t>and</w:t>
      </w:r>
      <w:r>
        <w:t xml:space="preserve"> </w:t>
      </w:r>
      <w:r>
        <w:t>was</w:t>
      </w:r>
      <w:r>
        <w:t xml:space="preserve"> </w:t>
      </w:r>
      <w:r>
        <w:t>biloved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Franklin's Tale 951 (data/riverside_cats/FranT_riv.cat)</w:t>
        <w:br/>
      </w:r>
      <w:r>
        <w:t>And</w:t>
      </w:r>
      <w:r>
        <w:t xml:space="preserve"> </w:t>
      </w:r>
      <w:r>
        <w:t>dye</w:t>
      </w:r>
      <w:r>
        <w:t xml:space="preserve"> </w:t>
      </w:r>
      <w:r>
        <w:t>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dide</w:t>
      </w:r>
      <w:r>
        <w:t xml:space="preserve"> </w:t>
      </w:r>
      <w:r>
        <w:t>Ekko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Franklin's Tale 952 (data/riverside_cats/FranT_riv.cat)</w:t>
        <w:br/>
      </w:r>
      <w:r>
        <w:t>For</w:t>
      </w:r>
      <w:r>
        <w:t xml:space="preserve"> </w:t>
      </w:r>
      <w:r>
        <w:t>Narcisus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heere</w:t>
      </w:r>
      <w:r>
        <w:br/>
        <w:t>The Franklin's Tale 953 (data/riverside_cats/FranT_riv.cat)</w:t>
        <w:br/>
      </w:r>
      <w:r>
        <w:t>In</w:t>
      </w:r>
      <w:r>
        <w:t xml:space="preserve"> </w:t>
      </w:r>
      <w:r>
        <w:t>oother</w:t>
      </w:r>
      <w:r>
        <w:t xml:space="preserve"> </w:t>
      </w:r>
      <w:r>
        <w:t>manere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heere</w:t>
      </w:r>
      <w:r>
        <w:t xml:space="preserve"> </w:t>
      </w:r>
      <w:r>
        <w:t>me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963 (data/riverside_cats/FranT_riv.cat)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yknowen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tyme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Franklin's Tale 968 (data/riverside_cats/FranT_riv.cat)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wiste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youre</w:t>
      </w:r>
      <w:r>
        <w:t xml:space="preserve"> </w:t>
      </w:r>
      <w:r>
        <w:t>herte</w:t>
      </w:r>
      <w:r>
        <w:t xml:space="preserve"> </w:t>
      </w:r>
      <w:r>
        <w:t>glade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971 (data/riverside_cats/FranT_riv.cat)</w:t>
        <w:br/>
      </w:r>
      <w:r>
        <w:rPr>
          <w:i/>
        </w:rPr>
        <w:t>Hadde</w:t>
      </w:r>
      <w:r>
        <w:t xml:space="preserve"> </w:t>
      </w:r>
      <w:r>
        <w:t>went</w:t>
      </w:r>
      <w:r>
        <w:t xml:space="preserve"> </w:t>
      </w:r>
      <w:r>
        <w:t>ther</w:t>
      </w:r>
      <w:r>
        <w:t xml:space="preserve"> </w:t>
      </w:r>
      <w:r>
        <w:t>nevere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have</w:t>
      </w:r>
      <w:r>
        <w:t xml:space="preserve"> </w:t>
      </w:r>
      <w:r>
        <w:t>come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971 (data/riverside_cats/FranT_riv.cat)</w:t>
        <w:br/>
      </w:r>
      <w:r>
        <w:t>Hadde</w:t>
      </w:r>
      <w:r>
        <w:t xml:space="preserve"> </w:t>
      </w:r>
      <w:r>
        <w:t>went</w:t>
      </w:r>
      <w:r>
        <w:t xml:space="preserve"> </w:t>
      </w:r>
      <w:r>
        <w:t>ther</w:t>
      </w:r>
      <w:r>
        <w:t xml:space="preserve"> </w:t>
      </w:r>
      <w:r>
        <w:t>nevere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come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972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servyce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vayn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975 (data/riverside_cats/FranT_riv.cat)</w:t>
        <w:br/>
      </w:r>
      <w:r>
        <w:t>For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sleen</w:t>
      </w:r>
      <w:r>
        <w:t xml:space="preserve"> </w:t>
      </w:r>
      <w:r>
        <w:t>or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Franklin's Tale 980 (data/riverside_cats/FranT_riv.cat)</w:t>
        <w:br/>
      </w:r>
      <w:r>
        <w:t>Is</w:t>
      </w:r>
      <w:r>
        <w:t xml:space="preserve"> </w:t>
      </w:r>
      <w:r>
        <w:t>this</w:t>
      </w:r>
      <w:r>
        <w:t xml:space="preserve"> </w:t>
      </w:r>
      <w:r>
        <w:t>youre</w:t>
      </w:r>
      <w:r>
        <w:t xml:space="preserve"> </w:t>
      </w:r>
      <w:r>
        <w:t>wyl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Franklin's Tale 982 (data/riverside_cats/FranT_riv.cat)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Aurelie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youre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985 (data/riverside_cats/FranT_riv.cat)</w:t>
        <w:br/>
      </w:r>
      <w:r>
        <w:t>In</w:t>
      </w:r>
      <w:r>
        <w:t xml:space="preserve"> </w:t>
      </w:r>
      <w:r>
        <w:t>word</w:t>
      </w:r>
      <w:r>
        <w:t xml:space="preserve"> </w:t>
      </w:r>
      <w:r>
        <w:t>ne</w:t>
      </w:r>
      <w:r>
        <w:t xml:space="preserve"> </w:t>
      </w:r>
      <w:r>
        <w:t>werk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The Franklin's Tale 990 (data/riverside_cats/FranT_riv.cat)</w:t>
        <w:br/>
      </w:r>
      <w:r>
        <w:t>Yet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youre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995 (data/riverside_cats/FranT_riv.cat)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Franklin's Tale 997 (data/riverside_cats/FranT_riv.cat)</w:t>
        <w:br/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1001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never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Rule 13: 1st and 3rd person singular strong preterites do not end in -e (Barney): bigonne</w:t>
      </w:r>
      <w:r>
        <w:br/>
        <w:t>The Franklin's Tale 1015 (data/riverside_cats/FranT_riv.cat)</w:t>
        <w:br/>
      </w:r>
      <w:r>
        <w:t>But</w:t>
      </w:r>
      <w:r>
        <w:t xml:space="preserve"> </w:t>
      </w:r>
      <w:r>
        <w:t>sodeynly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revel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The Franklin's Tale 1017 (data/riverside_cats/FranT_riv.cat)</w:t>
        <w:br/>
      </w:r>
      <w:r>
        <w:t>For</w:t>
      </w:r>
      <w:r>
        <w:t xml:space="preserve"> </w:t>
      </w:r>
      <w:r>
        <w:t>th</w:t>
      </w:r>
      <w:r>
        <w:t xml:space="preserve"> </w:t>
      </w:r>
      <w:r>
        <w:t>orisonte</w:t>
      </w:r>
      <w:r>
        <w:t xml:space="preserve"> </w:t>
      </w:r>
      <w:r>
        <w:t>hath</w:t>
      </w:r>
      <w:r>
        <w:t xml:space="preserve"> </w:t>
      </w:r>
      <w:r>
        <w:rPr>
          <w:i/>
        </w:rPr>
        <w:t>reft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his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Franklin's Tale 1025 (data/riverside_cats/FranT_riv.cat)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knowes</w:t>
      </w:r>
      <w:r>
        <w:t xml:space="preserve"> </w:t>
      </w:r>
      <w:r>
        <w:t>bare</w:t>
      </w:r>
      <w:r>
        <w:t xml:space="preserve"> </w:t>
      </w:r>
      <w:r>
        <w:t>he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1041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lord</w:t>
      </w:r>
      <w:r>
        <w:t xml:space="preserve"> </w:t>
      </w:r>
      <w:r>
        <w:t>Phebus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1042 (data/riverside_cats/FranT_riv.cat)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helpen</w:t>
      </w:r>
      <w:r>
        <w:t xml:space="preserve"> </w:t>
      </w:r>
      <w:r>
        <w:t>save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1043 (data/riverside_cats/FranT_riv.cat)</w:t>
        <w:br/>
      </w:r>
      <w:r>
        <w:t>Now</w:t>
      </w:r>
      <w:r>
        <w:t xml:space="preserve"> </w:t>
      </w:r>
      <w:r>
        <w:t>voucheth</w:t>
      </w:r>
      <w:r>
        <w:t xml:space="preserve"> </w:t>
      </w:r>
      <w:r>
        <w:t>sauf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1044 (data/riverside_cats/FranT_riv.cat)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holpen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1: The infinitive ends in -en or -e unless the stem ends in a vowel.: endure</w:t>
      </w:r>
      <w:r>
        <w:br/>
        <w:t>The Franklin's Tale 1062 (data/riverside_cats/FranT_riv.cat)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flood</w:t>
      </w:r>
      <w:r>
        <w:t xml:space="preserve"> </w:t>
      </w:r>
      <w:r>
        <w:rPr>
          <w:i/>
        </w:rPr>
        <w:t>endure</w:t>
      </w:r>
      <w:r>
        <w:t xml:space="preserve"> </w:t>
      </w:r>
      <w:r>
        <w:t>yeres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The Franklin's Tale 1072 (data/riverside_cats/FranT_riv.cat)</w:t>
        <w:br/>
      </w:r>
      <w:r>
        <w:t>To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sovereyn</w:t>
      </w:r>
      <w:r>
        <w:t xml:space="preserve"> </w:t>
      </w:r>
      <w:r>
        <w:t>lady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Franklin's Tale 1078 (data/riverside_cats/FranT_riv.cat)</w:t>
        <w:br/>
      </w:r>
      <w:r>
        <w:t>Lord</w:t>
      </w:r>
      <w:r>
        <w:t xml:space="preserve"> </w:t>
      </w:r>
      <w:r>
        <w:t>Phebus</w:t>
      </w:r>
      <w:r>
        <w:t xml:space="preserve"> </w:t>
      </w:r>
      <w:r>
        <w:rPr>
          <w:i/>
        </w:rPr>
        <w:t>se</w:t>
      </w:r>
      <w:r>
        <w:t xml:space="preserve"> </w:t>
      </w:r>
      <w:r>
        <w:t>the</w:t>
      </w:r>
      <w:r>
        <w:t xml:space="preserve"> </w:t>
      </w:r>
      <w:r>
        <w:t>teeris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Rule 7: Singular weak preterite verbs in 1st/3rd person end in -e/-d/-t: caughte</w:t>
      </w:r>
      <w:r>
        <w:br/>
        <w:t>The Franklin's Tale 1083 (data/riverside_cats/FranT_riv.cat)</w:t>
        <w:br/>
      </w:r>
      <w:r>
        <w:t>Up</w:t>
      </w:r>
      <w:r>
        <w:t xml:space="preserve"> </w:t>
      </w:r>
      <w:r>
        <w:rPr>
          <w:i/>
        </w:rPr>
        <w:t>caughte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hym</w:t>
      </w:r>
      <w:r>
        <w:t xml:space="preserve"> </w:t>
      </w:r>
      <w:r>
        <w:t>broght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1095 (data/riverside_cats/FranT_riv.cat)</w:t>
        <w:br/>
      </w:r>
      <w:r>
        <w:t>If</w:t>
      </w:r>
      <w:r>
        <w:t xml:space="preserve"> </w:t>
      </w:r>
      <w:r>
        <w:t>any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spoke</w:t>
      </w:r>
      <w:r>
        <w:t xml:space="preserve"> </w:t>
      </w:r>
      <w:r>
        <w:t>whil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oute</w:t>
      </w:r>
      <w:r>
        <w:br/>
        <w:br/>
      </w:r>
    </w:p>
    <w:p>
      <w:r>
        <w:rPr>
          <w:b/>
        </w:rPr>
        <w:t>Rule 8: Past participles of strong verbs end in -e/-en: spoke</w:t>
      </w:r>
      <w:r>
        <w:br/>
        <w:t>The Franklin's Tale 1095 (data/riverside_cats/FranT_riv.cat)</w:t>
        <w:br/>
      </w:r>
      <w:r>
        <w:t>If</w:t>
      </w:r>
      <w:r>
        <w:t xml:space="preserve"> </w:t>
      </w:r>
      <w:r>
        <w:t>any</w:t>
      </w:r>
      <w:r>
        <w:t xml:space="preserve"> </w:t>
      </w:r>
      <w:r>
        <w:t>wight</w:t>
      </w:r>
      <w:r>
        <w:t xml:space="preserve"> </w:t>
      </w:r>
      <w:r>
        <w:t>hadde</w:t>
      </w:r>
      <w:r>
        <w:t xml:space="preserve"> </w:t>
      </w:r>
      <w:r>
        <w:rPr>
          <w:i/>
        </w:rPr>
        <w:t>spoke</w:t>
      </w:r>
      <w:r>
        <w:t xml:space="preserve"> </w:t>
      </w:r>
      <w:r>
        <w:t>whil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oute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Franklin's Tale 1099 (data/riverside_cats/FranT_riv.cat)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blisse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1104 (data/riverside_cats/FranT_riv.cat)</w:t>
        <w:br/>
      </w:r>
      <w:r>
        <w:t>Ne</w:t>
      </w:r>
      <w:r>
        <w:t xml:space="preserve"> </w:t>
      </w:r>
      <w:r>
        <w:t>confort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tyme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The Franklin's Tale 1113 (data/riverside_cats/FranT_riv.cat)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knowe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sursanure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Franklin's Tale 1115 (data/riverside_cats/FranT_riv.cat)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touche</w:t>
      </w:r>
      <w:r>
        <w:t xml:space="preserve"> </w:t>
      </w:r>
      <w:r>
        <w:t>the</w:t>
      </w:r>
      <w:r>
        <w:t xml:space="preserve"> </w:t>
      </w:r>
      <w:r>
        <w:t>arwe</w:t>
      </w:r>
      <w:r>
        <w:t xml:space="preserve"> </w:t>
      </w:r>
      <w:r>
        <w:t>or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touche</w:t>
      </w:r>
      <w:r>
        <w:br/>
        <w:t>The Franklin's Tale 1115 (data/riverside_cats/FranT_riv.cat)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touche</w:t>
      </w:r>
      <w:r>
        <w:t xml:space="preserve"> </w:t>
      </w:r>
      <w:r>
        <w:t>the</w:t>
      </w:r>
      <w:r>
        <w:t xml:space="preserve"> </w:t>
      </w:r>
      <w:r>
        <w:t>arwe</w:t>
      </w:r>
      <w:r>
        <w:t xml:space="preserve"> </w:t>
      </w:r>
      <w:r>
        <w:t>or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Franklin's Tale 1115 (data/riverside_cats/FranT_riv.cat)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myghte</w:t>
      </w:r>
      <w:r>
        <w:t xml:space="preserve"> </w:t>
      </w:r>
      <w:r>
        <w:t>touche</w:t>
      </w:r>
      <w:r>
        <w:t xml:space="preserve"> </w:t>
      </w:r>
      <w:r>
        <w:t>the</w:t>
      </w:r>
      <w:r>
        <w:t xml:space="preserve"> </w:t>
      </w:r>
      <w:r>
        <w:t>arwe</w:t>
      </w:r>
      <w:r>
        <w:t xml:space="preserve"> </w:t>
      </w:r>
      <w:r>
        <w:t>or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1128 (data/riverside_cats/FranT_riv.cat)</w:t>
        <w:br/>
      </w:r>
      <w:r>
        <w:rPr>
          <w:i/>
        </w:rPr>
        <w:t>Hadde</w:t>
      </w:r>
      <w:r>
        <w:t xml:space="preserve"> </w:t>
      </w:r>
      <w:r>
        <w:t>prively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desk</w:t>
      </w:r>
      <w:r>
        <w:t xml:space="preserve"> </w:t>
      </w:r>
      <w:r>
        <w:t>ylaft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The Franklin's Tale 1140 (data/riverside_cats/FranT_riv.cat)</w:t>
        <w:br/>
      </w:r>
      <w:r>
        <w:t>By</w:t>
      </w:r>
      <w:r>
        <w:t xml:space="preserve"> </w:t>
      </w:r>
      <w:r>
        <w:t>whiche</w:t>
      </w:r>
      <w:r>
        <w:t xml:space="preserve"> </w:t>
      </w:r>
      <w:r>
        <w:t>men</w:t>
      </w:r>
      <w:r>
        <w:t xml:space="preserve"> </w:t>
      </w:r>
      <w:r>
        <w:rPr>
          <w:i/>
        </w:rPr>
        <w:t>make</w:t>
      </w:r>
      <w:r>
        <w:t xml:space="preserve"> </w:t>
      </w:r>
      <w:r>
        <w:t>diverse</w:t>
      </w:r>
      <w:r>
        <w:t xml:space="preserve"> </w:t>
      </w:r>
      <w:r>
        <w:t>apparences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Franklin's Tale 1144 (data/riverside_cats/FranT_riv.cat)</w:t>
        <w:br/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water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barge</w:t>
      </w:r>
      <w:r>
        <w:br/>
        <w:br/>
      </w:r>
    </w:p>
    <w:p>
      <w:r>
        <w:rPr>
          <w:b/>
        </w:rPr>
        <w:t>RULE 6: Present plural verbs end in -e/-en: hath</w:t>
      </w:r>
      <w:r>
        <w:br/>
        <w:t>The Franklin's Tale 1146 (data/riverside_cats/FranT_riv.cat)</w:t>
        <w:br/>
      </w:r>
      <w:r>
        <w:t>Somtyme</w:t>
      </w:r>
      <w:r>
        <w:t xml:space="preserve"> </w:t>
      </w:r>
      <w:r>
        <w:rPr>
          <w:i/>
        </w:rPr>
        <w:t>hath</w:t>
      </w:r>
      <w:r>
        <w:t xml:space="preserve"> </w:t>
      </w:r>
      <w:r>
        <w:t>semed</w:t>
      </w:r>
      <w:r>
        <w:t xml:space="preserve"> </w:t>
      </w:r>
      <w:r>
        <w:t>come</w:t>
      </w:r>
      <w:r>
        <w:t xml:space="preserve"> </w:t>
      </w:r>
      <w:r>
        <w:t>a</w:t>
      </w:r>
      <w:r>
        <w:t xml:space="preserve"> </w:t>
      </w:r>
      <w:r>
        <w:t>grym</w:t>
      </w:r>
      <w:r>
        <w:t xml:space="preserve"> </w:t>
      </w:r>
      <w:r>
        <w:t>leoun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1154 (data/riverside_cats/FranT_riv.cat)</w:t>
        <w:br/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thise</w:t>
      </w:r>
      <w:r>
        <w:t xml:space="preserve"> </w:t>
      </w:r>
      <w:r>
        <w:t>moones</w:t>
      </w:r>
      <w:r>
        <w:t xml:space="preserve"> </w:t>
      </w:r>
      <w:r>
        <w:t>mansions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Franklin's Tale 1156 (data/riverside_cats/FranT_riv.cat)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Franklin's Tale 1156 (data/riverside_cats/FranT_riv.cat)</w:t>
        <w:br/>
      </w:r>
      <w:r>
        <w:t>He</w:t>
      </w:r>
      <w:r>
        <w:t xml:space="preserve"> </w:t>
      </w:r>
      <w:r>
        <w:t>sholde</w:t>
      </w:r>
      <w:r>
        <w:t xml:space="preserve"> </w:t>
      </w:r>
      <w:r>
        <w:t>wel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Franklin's Tale 1163 (data/riverside_cats/FranT_riv.cat)</w:t>
        <w:br/>
      </w:r>
      <w:r>
        <w:t>Thanne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she</w:t>
      </w:r>
      <w:r>
        <w:t xml:space="preserve"> </w:t>
      </w:r>
      <w:r>
        <w:t>nedes</w:t>
      </w:r>
      <w:r>
        <w:t xml:space="preserve"> </w:t>
      </w:r>
      <w:r>
        <w:t>holden</w:t>
      </w:r>
      <w:r>
        <w:t xml:space="preserve"> </w:t>
      </w:r>
      <w:r>
        <w:t>hire</w:t>
      </w:r>
      <w:r>
        <w:t xml:space="preserve"> </w:t>
      </w:r>
      <w:r>
        <w:t>biheste</w:t>
      </w:r>
      <w:r>
        <w:br/>
        <w:br/>
      </w:r>
    </w:p>
    <w:p>
      <w:r>
        <w:rPr>
          <w:b/>
        </w:rPr>
        <w:t>Rule 9: Present participle of strong and weak verbs end in -e: romynge</w:t>
      </w:r>
      <w:r>
        <w:br/>
        <w:t>The Franklin's Tale 1173 (data/riverside_cats/FranT_riv.cat)</w:t>
        <w:br/>
      </w:r>
      <w:r>
        <w:t>A</w:t>
      </w:r>
      <w:r>
        <w:t xml:space="preserve"> </w:t>
      </w:r>
      <w:r>
        <w:t>yong</w:t>
      </w:r>
      <w:r>
        <w:t xml:space="preserve"> </w:t>
      </w:r>
      <w:r>
        <w:t>clerk</w:t>
      </w:r>
      <w:r>
        <w:t xml:space="preserve"> </w:t>
      </w:r>
      <w:r>
        <w:rPr>
          <w:i/>
        </w:rPr>
        <w:t>romynge</w:t>
      </w:r>
      <w:r>
        <w:t xml:space="preserve"> </w:t>
      </w:r>
      <w:r>
        <w:t>by</w:t>
      </w:r>
      <w:r>
        <w:t xml:space="preserve"> </w:t>
      </w:r>
      <w:r>
        <w:t>hymself</w:t>
      </w:r>
      <w:r>
        <w:t xml:space="preserve"> </w:t>
      </w:r>
      <w:r>
        <w:t>they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Franklin's Tale 1176 (data/riverside_cats/FranT_riv.cat)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comyng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Franklin's Tale 1178 (data/riverside_cats/FranT_riv.cat)</w:t>
        <w:br/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Franklin's Tale 1181 (data/riverside_cats/FranT_riv.cat)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dede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Franklin's Tale 1186 (data/riverside_cats/FranT_riv.cat)</w:t>
        <w:br/>
      </w:r>
      <w:r>
        <w:t>Hem</w:t>
      </w:r>
      <w:r>
        <w:t xml:space="preserve"> </w:t>
      </w:r>
      <w:r>
        <w:t>lakked</w:t>
      </w:r>
      <w:r>
        <w:t xml:space="preserve"> </w:t>
      </w:r>
      <w:r>
        <w:t>no</w:t>
      </w:r>
      <w:r>
        <w:t xml:space="preserve"> </w:t>
      </w:r>
      <w:r>
        <w:t>vitaille</w:t>
      </w:r>
      <w:r>
        <w:t xml:space="preserve"> </w:t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hem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Franklin's Tale 1189 (data/riverside_cats/FranT_riv.cat)</w:t>
        <w:br/>
      </w:r>
      <w:r>
        <w:t>He</w:t>
      </w:r>
      <w:r>
        <w:t xml:space="preserve"> </w:t>
      </w:r>
      <w:r>
        <w:t>shewed</w:t>
      </w:r>
      <w:r>
        <w:t xml:space="preserve"> </w:t>
      </w:r>
      <w:r>
        <w:t>hym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to</w:t>
      </w:r>
      <w:r>
        <w:t xml:space="preserve"> </w:t>
      </w:r>
      <w:r>
        <w:t>sopeer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Franklin's Tale 1192 (data/riverside_cats/FranT_riv.cat)</w:t>
        <w:br/>
      </w:r>
      <w:r>
        <w:t>The</w:t>
      </w:r>
      <w:r>
        <w:t xml:space="preserve"> </w:t>
      </w:r>
      <w:r>
        <w:t>gretteste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were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1197 (data/riverside_cats/FranT_riv.cat)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haukes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heron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4: Preterite plural verbs end in -e/-en: remoeved</w:t>
      </w:r>
      <w:r>
        <w:br/>
        <w:t>The Franklin's Tale 1205 (data/riverside_cats/FranT_riv.cat)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remoeved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Franklin's Tale 1210 (data/riverside_cats/FranT_riv.cat)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Is</w:t>
      </w:r>
      <w:r>
        <w:t xml:space="preserve"> </w:t>
      </w:r>
      <w:r>
        <w:t>redy</w:t>
      </w:r>
      <w:r>
        <w:t xml:space="preserve"> </w:t>
      </w:r>
      <w:r>
        <w:t>oure</w:t>
      </w:r>
      <w:r>
        <w:t xml:space="preserve"> </w:t>
      </w:r>
      <w:r>
        <w:t>soper</w:t>
      </w:r>
      <w:r>
        <w:br/>
        <w:br/>
      </w:r>
    </w:p>
    <w:p>
      <w:r>
        <w:rPr>
          <w:b/>
        </w:rPr>
        <w:t>RULE 1: The infinitive ends in -en or -e unless the stem ends in a vowel.: soupe</w:t>
      </w:r>
      <w:r>
        <w:br/>
        <w:t>The Franklin's Tale 1217 (data/riverside_cats/FranT_riv.cat)</w:t>
        <w:br/>
      </w:r>
      <w:r>
        <w:t>Go</w:t>
      </w:r>
      <w:r>
        <w:t xml:space="preserve"> </w:t>
      </w:r>
      <w:r>
        <w:t>we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soupe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4: Preterite plural verbs end in -e/-en: fille</w:t>
      </w:r>
      <w:r>
        <w:br/>
        <w:t>The Franklin's Tale 1219 (data/riverside_cats/FranT_riv.cat)</w:t>
        <w:br/>
      </w:r>
      <w:r>
        <w:t>At</w:t>
      </w:r>
      <w:r>
        <w:t xml:space="preserve"> </w:t>
      </w:r>
      <w:r>
        <w:t>aftersoper</w:t>
      </w:r>
      <w:r>
        <w:t xml:space="preserve"> </w:t>
      </w:r>
      <w:r>
        <w:rPr>
          <w:i/>
        </w:rPr>
        <w:t>fille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tretee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Franklin's Tale 1220 (data/riverside_cats/FranT_riv.cat)</w:t>
        <w:br/>
      </w:r>
      <w:r>
        <w:t>What</w:t>
      </w:r>
      <w:r>
        <w:t xml:space="preserve"> </w:t>
      </w:r>
      <w:r>
        <w:t>somme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this</w:t>
      </w:r>
      <w:r>
        <w:t xml:space="preserve"> </w:t>
      </w:r>
      <w:r>
        <w:t>maistres</w:t>
      </w:r>
      <w:r>
        <w:t xml:space="preserve"> </w:t>
      </w:r>
      <w:r>
        <w:t>gerdon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8: Past participles of strong verbs end in -e/-en: dryve</w:t>
      </w:r>
      <w:r>
        <w:br/>
        <w:t>The Franklin's Tale 1230 (data/riverside_cats/FranT_riv.cat)</w:t>
        <w:br/>
      </w:r>
      <w:r>
        <w:t>This</w:t>
      </w:r>
      <w:r>
        <w:t xml:space="preserve"> </w:t>
      </w:r>
      <w:r>
        <w:t>bargayn</w:t>
      </w:r>
      <w:r>
        <w:t xml:space="preserve"> </w:t>
      </w:r>
      <w:r>
        <w:t>is</w:t>
      </w:r>
      <w:r>
        <w:t xml:space="preserve"> </w:t>
      </w:r>
      <w:r>
        <w:t>ful</w:t>
      </w:r>
      <w:r>
        <w:t xml:space="preserve"> </w:t>
      </w:r>
      <w:r>
        <w:rPr>
          <w:i/>
        </w:rPr>
        <w:t>dryve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knyt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Franklin's Tale 1231 (data/riverside_cats/FranT_riv.cat)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payed</w:t>
      </w:r>
      <w:r>
        <w:t xml:space="preserve"> </w:t>
      </w:r>
      <w:r>
        <w:t>trewely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1249 (data/riverside_cats/FranT_riv.cat)</w:t>
        <w:br/>
      </w:r>
      <w:r>
        <w:t>Where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shoon</w:t>
      </w:r>
      <w:r>
        <w:t xml:space="preserve"> </w:t>
      </w:r>
      <w:r>
        <w:t>ful</w:t>
      </w:r>
      <w:r>
        <w:t xml:space="preserve"> </w:t>
      </w:r>
      <w:r>
        <w:t>pale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spedde</w:t>
      </w:r>
      <w:r>
        <w:br/>
        <w:t>The Franklin's Tale 1262 (data/riverside_cats/FranT_riv.cat)</w:t>
        <w:br/>
      </w:r>
      <w:r>
        <w:t>That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day</w:t>
      </w:r>
      <w:r>
        <w:t xml:space="preserve"> </w:t>
      </w:r>
      <w:r>
        <w:t>he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Franklin's Tale 1267 (data/riverside_cats/FranT_riv.cat)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wene</w:t>
      </w:r>
      <w:r>
        <w:t xml:space="preserve"> </w:t>
      </w:r>
      <w:r>
        <w:t>and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1285 (data/riverside_cats/FranT_riv.cat)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founde</w:t>
      </w:r>
      <w:r>
        <w:t xml:space="preserve"> </w:t>
      </w:r>
      <w:r>
        <w:t>his</w:t>
      </w:r>
      <w:r>
        <w:t xml:space="preserve"> </w:t>
      </w:r>
      <w:r>
        <w:t>firste</w:t>
      </w:r>
      <w:r>
        <w:t xml:space="preserve"> </w:t>
      </w:r>
      <w:r>
        <w:t>mansioun</w:t>
      </w:r>
      <w:r>
        <w:br/>
        <w:br/>
      </w:r>
    </w:p>
    <w:p>
      <w:r>
        <w:rPr>
          <w:b/>
        </w:rPr>
        <w:t>RULE 5: First person singular present tense verbs end in -e/-en: thanke</w:t>
      </w:r>
      <w:r>
        <w:br/>
        <w:t>The Franklin's Tale 1304 (data/riverside_cats/FranT_riv.cat)</w:t>
        <w:br/>
      </w:r>
      <w:r>
        <w:rPr>
          <w:i/>
        </w:rPr>
        <w:t>Thanke</w:t>
      </w:r>
      <w:r>
        <w:t xml:space="preserve"> </w:t>
      </w:r>
      <w:r>
        <w:t>yow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lady</w:t>
      </w:r>
      <w:r>
        <w:t xml:space="preserve"> </w:t>
      </w:r>
      <w:r>
        <w:t>myn</w:t>
      </w:r>
      <w:r>
        <w:t xml:space="preserve"> </w:t>
      </w:r>
      <w:r>
        <w:t>Venus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1305 (data/riverside_cats/FranT_riv.cat)</w:t>
        <w:br/>
      </w:r>
      <w:r>
        <w:t>That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holpen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1314 (data/riverside_cats/FranT_riv.cat)</w:t>
        <w:br/>
      </w:r>
      <w:r>
        <w:t>Nere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disese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Franklin's Tale 1316 (data/riverside_cats/FranT_riv.cat)</w:t>
        <w:br/>
      </w:r>
      <w:r>
        <w:t>Noght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how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wo</w:t>
      </w:r>
      <w:r>
        <w:t xml:space="preserve"> </w:t>
      </w:r>
      <w:r>
        <w:t>bigon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Franklin's Tale 1319 (data/riverside_cats/FranT_riv.cat)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deeth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6: Present plural verbs end in -e/-en: breke</w:t>
      </w:r>
      <w:r>
        <w:br/>
        <w:t>The Franklin's Tale 1320 (data/riverside_cats/FranT_riv.cat)</w:t>
        <w:br/>
      </w:r>
      <w:r>
        <w:t>Avyseth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breke</w:t>
      </w:r>
      <w:r>
        <w:t xml:space="preserve"> </w:t>
      </w:r>
      <w:r>
        <w:t>youre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1323 (data/riverside_cats/FranT_riv.cat)</w:t>
        <w:br/>
      </w:r>
      <w:r>
        <w:t>For</w:t>
      </w:r>
      <w:r>
        <w:t xml:space="preserve"> </w:t>
      </w:r>
      <w:r>
        <w:t>madame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1323 (data/riverside_cats/FranT_riv.cat)</w:t>
        <w:br/>
      </w:r>
      <w:r>
        <w:t>For</w:t>
      </w:r>
      <w:r>
        <w:t xml:space="preserve"> </w:t>
      </w:r>
      <w:r>
        <w:t>madame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1327 (data/riverside_cats/FranT_riv.cat)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bihighten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Franklin's Tale 1329 (data/riverside_cats/FranT_riv.cat)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ye</w:t>
      </w:r>
      <w:r>
        <w:t xml:space="preserve"> </w:t>
      </w:r>
      <w:r>
        <w:t>seyde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save</w:t>
      </w:r>
      <w:r>
        <w:br/>
        <w:t>The Franklin's Tale 1332 (data/riverside_cats/FranT_riv.cat)</w:t>
        <w:br/>
      </w:r>
      <w:r>
        <w:t>Moore</w:t>
      </w:r>
      <w:r>
        <w:t xml:space="preserve"> </w:t>
      </w:r>
      <w:r>
        <w:t>than</w:t>
      </w:r>
      <w:r>
        <w:t xml:space="preserve"> </w:t>
      </w:r>
      <w:r>
        <w:t>to</w:t>
      </w:r>
      <w:r>
        <w:t xml:space="preserve"> </w:t>
      </w:r>
      <w:r>
        <w:rPr>
          <w:i/>
        </w:rPr>
        <w:t>save</w:t>
      </w:r>
      <w:r>
        <w:t xml:space="preserve"> </w:t>
      </w:r>
      <w:r>
        <w:t>myn</w:t>
      </w:r>
      <w:r>
        <w:t xml:space="preserve"> </w:t>
      </w:r>
      <w:r>
        <w:t>hertes</w:t>
      </w:r>
      <w:r>
        <w:t xml:space="preserve"> </w:t>
      </w:r>
      <w:r>
        <w:t>lyf</w:t>
      </w:r>
      <w:r>
        <w:t xml:space="preserve"> </w:t>
      </w:r>
      <w: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1333 (data/riverside_cats/FranT_riv.cat)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comanded</w:t>
      </w:r>
      <w:r>
        <w:br/>
        <w:t>The Franklin's Tale 1333 (data/riverside_cats/FranT_riv.cat)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do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1334 (data/riverside_cats/FranT_riv.cat)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Franklin's Tale 1336 (data/riverside_cats/FranT_riv.cat)</w:t>
        <w:br/>
      </w:r>
      <w:r>
        <w:t>For</w:t>
      </w:r>
      <w:r>
        <w:t xml:space="preserve"> </w:t>
      </w:r>
      <w:r>
        <w:t>quyk</w:t>
      </w:r>
      <w:r>
        <w:t xml:space="preserve"> </w:t>
      </w:r>
      <w:r>
        <w:t>or</w:t>
      </w:r>
      <w:r>
        <w:t xml:space="preserve"> </w:t>
      </w:r>
      <w:r>
        <w:t>deed</w:t>
      </w:r>
      <w:r>
        <w:t xml:space="preserve"> </w:t>
      </w:r>
      <w:r>
        <w:t>right</w:t>
      </w:r>
      <w:r>
        <w:t xml:space="preserve"> </w:t>
      </w:r>
      <w:r>
        <w:t>there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1338 (data/riverside_cats/FranT_riv.cat)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rokkes</w:t>
      </w:r>
      <w:r>
        <w:t xml:space="preserve"> </w:t>
      </w:r>
      <w:r>
        <w:t>been</w:t>
      </w:r>
      <w:r>
        <w:t xml:space="preserve"> </w:t>
      </w:r>
      <w:r>
        <w:t>aweye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Franklin's Tale 1341 (data/riverside_cats/FranT_riv.cat)</w:t>
        <w:br/>
      </w:r>
      <w:r>
        <w:t>She</w:t>
      </w:r>
      <w:r>
        <w:t xml:space="preserve"> </w:t>
      </w:r>
      <w:r>
        <w:rPr>
          <w:i/>
        </w:rPr>
        <w:t>wende</w:t>
      </w:r>
      <w:r>
        <w:t xml:space="preserve"> </w:t>
      </w:r>
      <w:r>
        <w:t>nevere</w:t>
      </w:r>
      <w:r>
        <w:t xml:space="preserve"> </w:t>
      </w:r>
      <w: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1341 (data/riverside_cats/FranT_riv.cat)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</w:t>
      </w:r>
      <w:r>
        <w:br/>
        <w:br/>
      </w:r>
    </w:p>
    <w:p>
      <w:r>
        <w:rPr>
          <w:b/>
        </w:rPr>
        <w:t>RULE 1: The infinitive ends in -en or -e unless the stem ends in a vowel.: knowe</w:t>
      </w:r>
      <w:r>
        <w:br/>
        <w:t>The Franklin's Tale 1362 (data/riverside_cats/FranT_riv.cat)</w:t>
        <w:br/>
      </w:r>
      <w:r>
        <w:t>Or</w:t>
      </w:r>
      <w:r>
        <w:t xml:space="preserve"> </w:t>
      </w:r>
      <w:r>
        <w:rPr>
          <w:i/>
        </w:rPr>
        <w:t>knowe</w:t>
      </w:r>
      <w:r>
        <w:t xml:space="preserve"> </w:t>
      </w:r>
      <w:r>
        <w:t>myselven</w:t>
      </w:r>
      <w:r>
        <w:t xml:space="preserve"> </w:t>
      </w:r>
      <w:r>
        <w:t>fals</w:t>
      </w:r>
      <w:r>
        <w:t xml:space="preserve"> </w:t>
      </w:r>
      <w:r>
        <w:t>or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Franklin's Tale 1362 (data/riverside_cats/FranT_riv.cat)</w:t>
        <w:br/>
      </w:r>
      <w:r>
        <w:t>Or</w:t>
      </w:r>
      <w:r>
        <w:t xml:space="preserve"> </w:t>
      </w:r>
      <w:r>
        <w:t>knowe</w:t>
      </w:r>
      <w:r>
        <w:t xml:space="preserve"> </w:t>
      </w:r>
      <w:r>
        <w:t>myselven</w:t>
      </w:r>
      <w:r>
        <w:t xml:space="preserve"> </w:t>
      </w:r>
      <w:r>
        <w:t>fals</w:t>
      </w:r>
      <w:r>
        <w:t xml:space="preserve"> </w:t>
      </w:r>
      <w:r>
        <w:t>or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1363 (data/riverside_cats/FranT_riv.cat)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quyt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8: Past participles of strong verbs end in -e/-en: yslayn</w:t>
      </w:r>
      <w:r>
        <w:br/>
        <w:t>The Franklin's Tale 1365 (data/riverside_cats/FranT_riv.cat)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mayde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hirself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Franklin's Tale 1369 (data/riverside_cats/FranT_riv.cat)</w:t>
        <w:br/>
      </w:r>
      <w:r>
        <w:rPr>
          <w:i/>
        </w:rPr>
        <w:t>Hadde</w:t>
      </w:r>
      <w:r>
        <w:t xml:space="preserve"> </w:t>
      </w:r>
      <w:r>
        <w:t>slayn</w:t>
      </w:r>
      <w:r>
        <w:t xml:space="preserve"> </w:t>
      </w:r>
      <w:r>
        <w:t>Phidon</w:t>
      </w:r>
      <w:r>
        <w:t xml:space="preserve"> </w:t>
      </w:r>
      <w:r>
        <w:t>in</w:t>
      </w:r>
      <w:r>
        <w:t xml:space="preserve"> </w:t>
      </w:r>
      <w:r>
        <w:t>Atthenes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1369 (data/riverside_cats/FranT_riv.cat)</w:t>
        <w:br/>
      </w:r>
      <w:r>
        <w:t>Hadde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Phidon</w:t>
      </w:r>
      <w:r>
        <w:t xml:space="preserve"> </w:t>
      </w:r>
      <w:r>
        <w:t>in</w:t>
      </w:r>
      <w:r>
        <w:t xml:space="preserve"> </w:t>
      </w:r>
      <w:r>
        <w:t>Atthenes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Franklin's Tale 1373 (data/riverside_cats/FranT_riv.cat)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fadres</w:t>
      </w:r>
      <w:r>
        <w:t xml:space="preserve"> </w:t>
      </w:r>
      <w:r>
        <w:t>blood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RULE 4: Preterite plural verbs end in -e/-en: dreynte</w:t>
      </w:r>
      <w:r>
        <w:br/>
        <w:t>The Franklin's Tale 1378 (data/riverside_cats/FranT_riv.cat)</w:t>
        <w:br/>
      </w:r>
      <w:r>
        <w:t>And</w:t>
      </w:r>
      <w:r>
        <w:t xml:space="preserve"> </w:t>
      </w:r>
      <w:r>
        <w:rPr>
          <w:i/>
        </w:rPr>
        <w:t>dreynte</w:t>
      </w:r>
      <w:r>
        <w:t xml:space="preserve"> </w:t>
      </w:r>
      <w:r>
        <w:t>hemselven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bookes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1389 (data/riverside_cats/FranT_riv.cat)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slayn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7: Singular weak preterite verbs in 1st/3rd person end in -e/-d/-t: hente</w:t>
      </w:r>
      <w:r>
        <w:br/>
        <w:t>The Franklin's Tale 1391 (data/riverside_cats/FranT_riv.cat)</w:t>
        <w:br/>
      </w:r>
      <w:r>
        <w:t>And</w:t>
      </w:r>
      <w:r>
        <w:t xml:space="preserve"> </w:t>
      </w:r>
      <w:r>
        <w:rPr>
          <w:i/>
        </w:rPr>
        <w:t>hente</w:t>
      </w:r>
      <w:r>
        <w:t xml:space="preserve"> </w:t>
      </w:r>
      <w:r>
        <w:t>the</w:t>
      </w:r>
      <w:r>
        <w:t xml:space="preserve"> </w:t>
      </w:r>
      <w:r>
        <w:t>ymage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handes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1394 (data/riverside_cats/FranT_riv.cat)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selve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birafte</w:t>
      </w:r>
      <w:r>
        <w:br/>
        <w:t>The Franklin's Tale 1400 (data/riverside_cats/FranT_riv.cat)</w:t>
        <w:br/>
      </w:r>
      <w:r>
        <w:t>That</w:t>
      </w:r>
      <w:r>
        <w:t xml:space="preserve"> </w:t>
      </w:r>
      <w:r>
        <w:t>at</w:t>
      </w:r>
      <w:r>
        <w:t xml:space="preserve"> </w:t>
      </w:r>
      <w:r>
        <w:t>Cartage</w:t>
      </w:r>
      <w:r>
        <w:t xml:space="preserve"> </w:t>
      </w:r>
      <w:r>
        <w:rPr>
          <w:i/>
        </w:rPr>
        <w:t>birafte</w:t>
      </w:r>
      <w:r>
        <w:t xml:space="preserve"> </w:t>
      </w:r>
      <w:r>
        <w:t>hirself</w:t>
      </w:r>
      <w:r>
        <w:t xml:space="preserve"> </w:t>
      </w:r>
      <w:r>
        <w:t>hir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4: Preterite plural verbs end in -e/-en: wan</w:t>
      </w:r>
      <w:r>
        <w:br/>
        <w:t>The Franklin's Tale 1401 (data/riverside_cats/FranT_riv.cat)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Romayns</w:t>
      </w:r>
      <w:r>
        <w:t xml:space="preserve"> </w:t>
      </w:r>
      <w:r>
        <w:rPr>
          <w:i/>
        </w:rPr>
        <w:t>wan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8: Past participles of strong verbs end in -e/-en: yslayn</w:t>
      </w:r>
      <w:r>
        <w:br/>
        <w:t>The Franklin's Tale 1405 (data/riverside_cats/FranT_riv.cat)</w:t>
        <w:br/>
      </w:r>
      <w:r>
        <w:t>Hath</w:t>
      </w:r>
      <w:r>
        <w:t xml:space="preserve"> </w:t>
      </w:r>
      <w:r>
        <w:t>nat</w:t>
      </w:r>
      <w:r>
        <w:t xml:space="preserve"> </w:t>
      </w:r>
      <w:r>
        <w:t>Lucresse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hirself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1410 (data/riverside_cats/FranT_riv.cat)</w:t>
        <w:br/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verrey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1410 (data/riverside_cats/FranT_riv.cat)</w:t>
        <w:br/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verrey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Franklin's Tale 1417 (data/riverside_cats/FranT_riv.cat)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1420 (data/riverside_cats/FranT_riv.cat)</w:t>
        <w:br/>
      </w:r>
      <w:r>
        <w:t>Sith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manye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hemselven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1: The infinitive ends in -en or -e unless the stem ends in a vowel.: conclude</w:t>
      </w:r>
      <w:r>
        <w:br/>
        <w:t>The Franklin's Tale 1422 (data/riverside_cats/FranT_riv.cat)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conclude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slowe</w:t>
      </w:r>
      <w:r>
        <w:br/>
        <w:t>The Franklin's Tale 1430 (data/riverside_cats/FranT_riv.cat)</w:t>
        <w:br/>
      </w:r>
      <w:r>
        <w:t>That</w:t>
      </w:r>
      <w:r>
        <w:t xml:space="preserve"> </w:t>
      </w:r>
      <w:r>
        <w:rPr>
          <w:i/>
        </w:rPr>
        <w:t>slowe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manere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7: Singular weak preterite verbs in 1st/3rd person end in -e/-d/-t: birafte</w:t>
      </w:r>
      <w:r>
        <w:br/>
        <w:t>The Franklin's Tale 1438 (data/riverside_cats/FranT_riv.cat)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cas</w:t>
      </w:r>
      <w:r>
        <w:t xml:space="preserve"> </w:t>
      </w:r>
      <w:r>
        <w:rPr>
          <w:i/>
        </w:rPr>
        <w:t>birafte</w:t>
      </w:r>
      <w:r>
        <w:t xml:space="preserve"> </w:t>
      </w:r>
      <w:r>
        <w:t>hirself</w:t>
      </w:r>
      <w:r>
        <w:t xml:space="preserve"> </w:t>
      </w:r>
      <w:r>
        <w:t>hir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1446 (data/riverside_cats/FranT_riv.cat)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at</w:t>
      </w:r>
      <w:r>
        <w:t xml:space="preserve"> </w:t>
      </w:r>
      <w:r>
        <w:t>Troie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Protheselaus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1465 (data/riverside_cats/FranT_riv.cat)</w:t>
        <w:br/>
      </w:r>
      <w:r>
        <w:t>And</w:t>
      </w:r>
      <w:r>
        <w:t xml:space="preserve"> </w:t>
      </w:r>
      <w:r>
        <w:t>toold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1468 (data/riverside_cats/FranT_riv.cat)</w:t>
        <w:br/>
      </w:r>
      <w:r>
        <w:t>Answerde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Franklin's Tale 1474 (data/riverside_cats/FranT_riv.cat)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youre</w:t>
      </w:r>
      <w:r>
        <w:t xml:space="preserve"> </w:t>
      </w:r>
      <w:r>
        <w:t>trouthe</w:t>
      </w:r>
      <w:r>
        <w:t xml:space="preserve"> </w:t>
      </w:r>
      <w:r>
        <w:t>holden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1476 (data/riverside_cats/FranT_riv.cat)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wel</w:t>
      </w:r>
      <w:r>
        <w:t xml:space="preserve"> </w:t>
      </w:r>
      <w:r>
        <w:t>levere</w:t>
      </w:r>
      <w:r>
        <w:t xml:space="preserve"> </w:t>
      </w:r>
      <w:r>
        <w:t>ystiked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Franklin's Tale 1478 (data/riverside_cats/FranT_riv.cat)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youre</w:t>
      </w:r>
      <w:r>
        <w:t xml:space="preserve"> </w:t>
      </w:r>
      <w:r>
        <w:t>trouthe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1484 (data/riverside_cats/FranT_riv.cat)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1486 (data/riverside_cats/FranT_riv.cat)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rPr>
          <w:i/>
        </w:rPr>
        <w:t>may</w:t>
      </w:r>
      <w:r>
        <w:t xml:space="preserve"> </w:t>
      </w:r>
      <w:r>
        <w:t>demen</w:t>
      </w:r>
      <w:r>
        <w:t xml:space="preserve"> </w:t>
      </w:r>
      <w:r>
        <w:t>harm</w:t>
      </w:r>
      <w:r>
        <w:t xml:space="preserve"> </w:t>
      </w:r>
      <w:r>
        <w:t>or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1498 (data/riverside_cats/FranT_riv.cat)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demeth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Franklin's Tale 1511 (data/riverside_cats/FranT_riv.cat)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half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were</w:t>
      </w:r>
      <w:r>
        <w:t xml:space="preserve"> </w:t>
      </w:r>
      <w:r>
        <w:t>mad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1515 (data/riverside_cats/FranT_riv.cat)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greet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Franklin's Tale 1519 (data/riverside_cats/FranT_riv.cat)</w:t>
        <w:br/>
      </w:r>
      <w:r>
        <w:t>So</w:t>
      </w:r>
      <w:r>
        <w:t xml:space="preserve"> </w:t>
      </w:r>
      <w:r>
        <w:t>looth</w:t>
      </w:r>
      <w:r>
        <w:t xml:space="preserve"> </w:t>
      </w:r>
      <w:r>
        <w:t>hym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breke</w:t>
      </w:r>
      <w:r>
        <w:t xml:space="preserve"> </w:t>
      </w:r>
      <w:r>
        <w:t>hir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9: Present participle of strong and weak verbs end in -e: considerynge</w:t>
      </w:r>
      <w:r>
        <w:br/>
        <w:t>The Franklin's Tale 1521 (data/riverside_cats/FranT_riv.cat)</w:t>
        <w:br/>
      </w:r>
      <w:r>
        <w:rPr>
          <w:i/>
        </w:rPr>
        <w:t>Considerynge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Franklin's Tale 1525 (data/riverside_cats/FranT_riv.cat)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in</w:t>
      </w:r>
      <w:r>
        <w:t xml:space="preserve"> </w:t>
      </w:r>
      <w:r>
        <w:t>fewe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1529 (data/riverside_cats/FranT_riv.cat)</w:t>
        <w:br/>
      </w:r>
      <w:r>
        <w:t>That</w:t>
      </w:r>
      <w:r>
        <w:t xml:space="preserve"> </w:t>
      </w:r>
      <w:r>
        <w:t>him</w:t>
      </w:r>
      <w:r>
        <w:t xml:space="preserve"> </w:t>
      </w:r>
      <w:r>
        <w:t>were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1: The infinitive ends in -en or -e unless the stem ends in a vowel.: breke</w:t>
      </w:r>
      <w:r>
        <w:br/>
        <w:t>The Franklin's Tale 1530 (data/riverside_cats/FranT_riv.cat)</w:t>
        <w:br/>
      </w:r>
      <w:r>
        <w:t>Than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breke</w:t>
      </w:r>
      <w:r>
        <w:t xml:space="preserve"> </w:t>
      </w:r>
      <w:r>
        <w:t>thus</w:t>
      </w:r>
      <w:r>
        <w:t xml:space="preserve"> </w:t>
      </w:r>
      <w:r>
        <w:t>youre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1531 (data/riverside_cats/FranT_riv.cat)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levere</w:t>
      </w:r>
      <w:r>
        <w:t xml:space="preserve"> </w:t>
      </w:r>
      <w:r>
        <w:t>evere</w:t>
      </w:r>
      <w:r>
        <w:t xml:space="preserve"> </w:t>
      </w:r>
      <w:r>
        <w:t>to</w:t>
      </w:r>
      <w:r>
        <w:t xml:space="preserve"> </w:t>
      </w:r>
      <w:r>
        <w:t>suffre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1: The infinitive ends in -en or -e unless the stem ends in a vowel.: suffre</w:t>
      </w:r>
      <w:r>
        <w:br/>
        <w:t>The Franklin's Tale 1531 (data/riverside_cats/FranT_riv.cat)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wel</w:t>
      </w:r>
      <w:r>
        <w:t xml:space="preserve"> </w:t>
      </w:r>
      <w:r>
        <w:t>levere</w:t>
      </w:r>
      <w:r>
        <w:t xml:space="preserve"> </w:t>
      </w:r>
      <w:r>
        <w:t>evere</w:t>
      </w:r>
      <w:r>
        <w:t xml:space="preserve"> </w:t>
      </w:r>
      <w:r>
        <w:t>to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departe</w:t>
      </w:r>
      <w:r>
        <w:br/>
        <w:t>The Franklin's Tale 1532 (data/riverside_cats/FranT_riv.cat)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departe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bitwix</w:t>
      </w:r>
      <w:r>
        <w:t xml:space="preserve"> </w:t>
      </w:r>
      <w:r>
        <w:t>yow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relesse</w:t>
      </w:r>
      <w:r>
        <w:br/>
        <w:t>The Franklin's Tale 1533 (data/riverside_cats/FranT_riv.cat)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relesse</w:t>
      </w:r>
      <w:r>
        <w:t xml:space="preserve"> </w:t>
      </w:r>
      <w:r>
        <w:t>madame</w:t>
      </w:r>
      <w:r>
        <w:t xml:space="preserve"> </w:t>
      </w:r>
      <w:r>
        <w:t>into</w:t>
      </w:r>
      <w:r>
        <w:t xml:space="preserve"> </w:t>
      </w:r>
      <w:r>
        <w:t>youre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1535 (data/riverside_cats/FranT_riv.cat)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heerbiforn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1537 (data/riverside_cats/FranT_riv.cat)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plighte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</w:t>
      </w:r>
      <w:r>
        <w:t xml:space="preserve"> </w:t>
      </w:r>
      <w:r>
        <w:t>repreve</w:t>
      </w:r>
      <w:r>
        <w:br/>
        <w:br/>
      </w:r>
    </w:p>
    <w:p>
      <w:r>
        <w:rPr>
          <w:b/>
        </w:rPr>
        <w:t>RULE 5: First person singular present tense verbs end in -e/-en: take</w:t>
      </w:r>
      <w:r>
        <w:br/>
        <w:t>The Franklin's Tale 1538 (data/riverside_cats/FranT_riv.cat)</w:t>
        <w:br/>
      </w:r>
      <w:r>
        <w:t>Of</w:t>
      </w:r>
      <w:r>
        <w:t xml:space="preserve"> </w:t>
      </w:r>
      <w:r>
        <w:t>no</w:t>
      </w:r>
      <w:r>
        <w:t xml:space="preserve"> </w:t>
      </w:r>
      <w:r>
        <w:t>biheste</w:t>
      </w:r>
      <w:r>
        <w:t xml:space="preserve"> </w:t>
      </w:r>
      <w:r>
        <w:t>and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take</w:t>
      </w:r>
      <w:r>
        <w:t xml:space="preserve"> </w:t>
      </w:r>
      <w:r>
        <w:t>my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Franklin's Tale 1547 (data/riverside_cats/FranT_riv.cat)</w:t>
        <w:br/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1547 (data/riverside_cats/FranT_riv.cat)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1566 (data/riverside_cats/FranT_riv.cat)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bettre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The Franklin's Tale 1575 (data/riverside_cats/FranT_riv.cat)</w:t>
        <w:br/>
      </w:r>
      <w:r>
        <w:t>To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hym</w:t>
      </w:r>
      <w:r>
        <w:t xml:space="preserve"> </w:t>
      </w:r>
      <w:r>
        <w:t>dayes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remenaunt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Franklin's Tale 1576 (data/riverside_cats/FranT_riv.cat)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Maister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1576 (data/riverside_cats/FranT_riv.cat)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Maister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</w:t>
      </w:r>
      <w:r>
        <w:br/>
        <w:br/>
      </w:r>
    </w:p>
    <w:p>
      <w:r>
        <w:rPr>
          <w:b/>
        </w:rPr>
        <w:t>RULE 1: The infinitive ends in -en or -e unless the stem ends in a vowel.: vouche</w:t>
      </w:r>
      <w:r>
        <w:br/>
        <w:t>The Franklin's Tale 1581 (data/riverside_cats/FranT_riv.cat)</w:t>
        <w:br/>
      </w:r>
      <w:r>
        <w:t>But</w:t>
      </w:r>
      <w:r>
        <w:t xml:space="preserve"> </w:t>
      </w:r>
      <w:r>
        <w:t>wolde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</w:t>
      </w:r>
      <w:r>
        <w:t xml:space="preserve"> </w:t>
      </w:r>
      <w:r>
        <w:t>sauf</w:t>
      </w:r>
      <w:r>
        <w:t xml:space="preserve"> </w:t>
      </w:r>
      <w:r>
        <w:t>upon</w:t>
      </w:r>
      <w:r>
        <w:t xml:space="preserve"> </w:t>
      </w:r>
      <w:r>
        <w:t>seuretee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Franklin's Tale 1586 (data/riverside_cats/FranT_riv.cat)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thus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Franklin's Tale 1593 (data/riverside_cats/FranT_riv.cat)</w:t>
        <w:br/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1593 (data/riverside_cats/FranT_riv.cat)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1596 (data/riverside_cats/FranT_riv.cat)</w:t>
        <w:br/>
      </w:r>
      <w:r>
        <w:rPr>
          <w:i/>
        </w:rPr>
        <w:t>Hadde</w:t>
      </w:r>
      <w:r>
        <w:t xml:space="preserve"> </w:t>
      </w:r>
      <w:r>
        <w:t>levere</w:t>
      </w:r>
      <w:r>
        <w:t xml:space="preserve"> </w:t>
      </w:r>
      <w:r>
        <w:t>dye</w:t>
      </w:r>
      <w:r>
        <w:t xml:space="preserve"> </w:t>
      </w:r>
      <w:r>
        <w:t>in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Franklin's Tale 1598 (data/riverside_cats/FranT_riv.cat)</w:t>
        <w:br/>
      </w:r>
      <w:r>
        <w:t>The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Dorigen</w:t>
      </w:r>
      <w:r>
        <w:t xml:space="preserve"> </w:t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als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1602 (data/riverside_cats/FranT_riv.cat)</w:t>
        <w:br/>
      </w:r>
      <w:r>
        <w:t>She</w:t>
      </w:r>
      <w:r>
        <w:t xml:space="preserve"> </w:t>
      </w:r>
      <w:r>
        <w:t>nevere</w:t>
      </w:r>
      <w:r>
        <w:t xml:space="preserve"> </w:t>
      </w:r>
      <w:r>
        <w:t>erst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apparence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Franklin's Tale 1603 (data/riverside_cats/FranT_riv.cat)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1619 (data/riverside_cats/FranT_riv.cat)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ynogh</w:t>
      </w:r>
      <w:r>
        <w:t xml:space="preserve"> </w:t>
      </w:r>
      <w:r>
        <w:t>and</w:t>
      </w:r>
      <w:r>
        <w:t xml:space="preserve"> </w:t>
      </w:r>
      <w:r>
        <w:t>farewel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1: The infinitive ends in -en or -e unless the stem ends in a vowel.: aske</w:t>
      </w:r>
      <w:r>
        <w:br/>
        <w:t>The Franklin's Tale 1621 (data/riverside_cats/FranT_riv.cat)</w:t>
        <w:br/>
      </w:r>
      <w:r>
        <w:t>Lordynges</w:t>
      </w:r>
      <w:r>
        <w:t xml:space="preserve"> </w:t>
      </w:r>
      <w:r>
        <w:t>this</w:t>
      </w:r>
      <w:r>
        <w:t xml:space="preserve"> </w:t>
      </w:r>
      <w:r>
        <w:t>question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aske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Prologue to the Parson's Tale 18 (data/riverside_cats/ParsPro_riverside_reordered.cat)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Parson's Tale 18 (data/riverside_cats/ParsPro_riverside_reordered.cat)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Parson's Tale 20 (data/riverside_cats/ParsPro_riverside_reordered.cat)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hym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Parson's Tale 36 (data/riverside_cats/ParsPro_riverside_reordered.cat)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sowen</w:t>
      </w:r>
      <w:r>
        <w:t xml:space="preserve"> </w:t>
      </w:r>
      <w:r>
        <w:t>whete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Prologue to the Parson's Tale 39 (data/riverside_cats/ParsPro_riverside_reordered.cat)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take</w:t>
      </w:r>
      <w:r>
        <w:br/>
        <w:t>Prologue to the Parson's Tale 58 (data/riverside_cats/ParsPro_riverside_reordered.cat)</w:t>
        <w:br/>
      </w:r>
      <w:r>
        <w:t>I</w:t>
      </w:r>
      <w:r>
        <w:t xml:space="preserve"> </w:t>
      </w:r>
      <w:r>
        <w:rPr>
          <w:i/>
        </w:rPr>
        <w:t>take</w:t>
      </w:r>
      <w:r>
        <w:t xml:space="preserve"> </w:t>
      </w:r>
      <w:r>
        <w:t>but</w:t>
      </w:r>
      <w:r>
        <w:t xml:space="preserve"> </w:t>
      </w:r>
      <w:r>
        <w:t>the</w:t>
      </w:r>
      <w:r>
        <w:t xml:space="preserve"> </w:t>
      </w:r>
      <w:r>
        <w:t>sentence</w:t>
      </w:r>
      <w:r>
        <w:t xml:space="preserve"> </w:t>
      </w:r>
      <w:r>
        <w:t>trusteth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Prologue to the Parson's Tale 64 (data/riverside_cats/ParsPro_riverside_reordered.cat)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hym</w:t>
      </w:r>
      <w:r>
        <w:t xml:space="preserve"> </w:t>
      </w:r>
      <w:r>
        <w:t>space</w:t>
      </w:r>
      <w:r>
        <w:t xml:space="preserve"> </w:t>
      </w:r>
      <w:r>
        <w:t>and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Parson's Tale 67 (data/riverside_cats/ParsPro_riverside_reordered.cat)</w:t>
        <w:br/>
      </w:r>
      <w:r>
        <w:t>Oure</w:t>
      </w:r>
      <w:r>
        <w:t xml:space="preserve"> </w:t>
      </w:r>
      <w:r>
        <w:t>Hoost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for</w:t>
      </w:r>
      <w:r>
        <w:t xml:space="preserve"> </w:t>
      </w:r>
      <w:r>
        <w:t>us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Troilus and Criseyde; Book IV 10 (data/riverside_cats/TC4_riv.cat)</w:t>
        <w:br/>
      </w:r>
      <w:r>
        <w:t>But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hym</w:t>
      </w:r>
      <w:r>
        <w:t xml:space="preserve"> </w:t>
      </w:r>
      <w:r>
        <w:t>clene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21 (data/riverside_cats/TC4_riv.cat)</w:t>
        <w:br/>
      </w:r>
      <w:r>
        <w:t>Iwis</w:t>
      </w:r>
      <w:r>
        <w:t xml:space="preserve"> </w:t>
      </w:r>
      <w:r>
        <w:t>hemself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vilanye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29 (data/riverside_cats/TC4_riv.cat)</w:t>
        <w:br/>
      </w:r>
      <w:r>
        <w:t>Liggyng</w:t>
      </w:r>
      <w:r>
        <w:t xml:space="preserve"> </w:t>
      </w:r>
      <w:r>
        <w:t>in</w:t>
      </w:r>
      <w:r>
        <w:t xml:space="preserve"> </w:t>
      </w:r>
      <w:r>
        <w:t>oost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greve</w:t>
      </w:r>
      <w:r>
        <w:br/>
        <w:t>Troilus and Criseyde; Book IV 35 (data/riverside_cats/TC4_riv.cat)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rPr>
          <w:i/>
        </w:rPr>
        <w:t>greve</w:t>
      </w:r>
      <w:r>
        <w:t xml:space="preserve"> </w:t>
      </w:r>
      <w:r>
        <w:t>hem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Troilus and Criseyde; Book IV 67 (data/riverside_cats/TC4_riv.cat)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there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Troilus and Criseyde; Book IV 70 (data/riverside_cats/TC4_riv.cat)</w:t>
        <w:br/>
      </w:r>
      <w:r>
        <w:t>To</w:t>
      </w:r>
      <w:r>
        <w:t xml:space="preserve"> </w:t>
      </w:r>
      <w:r>
        <w:t>stynte</w:t>
      </w:r>
      <w:r>
        <w:t xml:space="preserve"> </w:t>
      </w:r>
      <w:r>
        <w:t>noyse</w:t>
      </w:r>
      <w:r>
        <w:t xml:space="preserve"> </w:t>
      </w:r>
      <w:r>
        <w:t>and</w:t>
      </w:r>
      <w:r>
        <w:t xml:space="preserve"> </w:t>
      </w:r>
      <w:r>
        <w:rPr>
          <w:i/>
        </w:rPr>
        <w:t>yeve</w:t>
      </w:r>
      <w:r>
        <w:t xml:space="preserve"> </w:t>
      </w:r>
      <w:r>
        <w:t>hym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71 (data/riverside_cats/TC4_riv.cat)</w:t>
        <w:br/>
      </w:r>
      <w:r>
        <w:t>Than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Lo</w:t>
      </w:r>
      <w:r>
        <w:t xml:space="preserve"> </w:t>
      </w:r>
      <w:r>
        <w:t>lordes</w:t>
      </w:r>
      <w:r>
        <w:t xml:space="preserve"> </w:t>
      </w:r>
      <w:r>
        <w:t>myn</w:t>
      </w:r>
      <w:r>
        <w:t xml:space="preserve"> </w:t>
      </w:r>
      <w:r>
        <w:t>ich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5: First person singular present tense verbs end in -e/-en: com</w:t>
      </w:r>
      <w:r>
        <w:br/>
        <w:t>Troilus and Criseyde; Book IV 83 (data/riverside_cats/TC4_riv.cat)</w:t>
        <w:br/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myself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propre</w:t>
      </w:r>
      <w:r>
        <w:t xml:space="preserve"> </w:t>
      </w:r>
      <w:r>
        <w:t>persone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Troilus and Criseyde; Book IV 97 (data/riverside_cats/TC4_riv.cat)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lyve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100 (data/riverside_cats/TC4_riv.cat)</w:t>
        <w:br/>
      </w:r>
      <w:r>
        <w:t>Hire</w:t>
      </w:r>
      <w:r>
        <w:t xml:space="preserve"> </w:t>
      </w:r>
      <w:r>
        <w:t>to</w:t>
      </w:r>
      <w:r>
        <w:t xml:space="preserve"> </w:t>
      </w:r>
      <w:r>
        <w:t>delivere</w:t>
      </w:r>
      <w:r>
        <w:t xml:space="preserve"> </w:t>
      </w:r>
      <w:r>
        <w:t>ich</w:t>
      </w:r>
      <w:r>
        <w:t xml:space="preserve"> </w:t>
      </w:r>
      <w:r>
        <w:t>holden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102 (data/riverside_cats/TC4_riv.cat)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hire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soone</w:t>
      </w:r>
      <w:r>
        <w:t xml:space="preserve"> </w:t>
      </w:r>
      <w:r>
        <w:t>douteles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106 (data/riverside_cats/TC4_riv.cat)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kaught</w:t>
      </w:r>
      <w:r>
        <w:t xml:space="preserve"> </w:t>
      </w:r>
      <w:r>
        <w:t>and</w:t>
      </w:r>
      <w:r>
        <w:t xml:space="preserve"> </w:t>
      </w:r>
      <w:r>
        <w:t>fetered</w:t>
      </w:r>
      <w:r>
        <w:t xml:space="preserve"> </w:t>
      </w:r>
      <w:r>
        <w:t>in</w:t>
      </w:r>
      <w:r>
        <w:t xml:space="preserve"> </w:t>
      </w:r>
      <w:r>
        <w:t>prisoun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108 (data/riverside_cats/TC4_riv.cat)</w:t>
        <w:br/>
      </w:r>
      <w:r>
        <w:t>My</w:t>
      </w:r>
      <w:r>
        <w:t xml:space="preserve"> </w:t>
      </w:r>
      <w:r>
        <w:t>child</w:t>
      </w:r>
      <w:r>
        <w:t xml:space="preserve"> </w:t>
      </w:r>
      <w:r>
        <w:t>with</w:t>
      </w:r>
      <w:r>
        <w:t xml:space="preserve"> </w:t>
      </w:r>
      <w:r>
        <w:t>oon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redempcioun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town</w:t>
      </w:r>
      <w:r>
        <w:t xml:space="preserve"> </w:t>
      </w:r>
      <w:r>
        <w:t>as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town</w:t>
      </w:r>
      <w:r>
        <w:t xml:space="preserve"> </w:t>
      </w:r>
      <w:r>
        <w:t>as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113 (data/riverside_cats/TC4_riv.cat)</w:t>
        <w:br/>
      </w:r>
      <w:r>
        <w:t>On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117 (data/riverside_cats/TC4_riv.cat)</w:t>
        <w:br/>
      </w:r>
      <w:r>
        <w:t>And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Troilus and Criseyde; Book IV 117 (data/riverside_cats/TC4_riv.cat)</w:t>
        <w:br/>
      </w:r>
      <w:r>
        <w:t>And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torne</w:t>
      </w:r>
      <w:r>
        <w:br/>
        <w:t>Troilus and Criseyde; Book IV 119 (data/riverside_cats/TC4_riv.cat)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shal</w:t>
      </w:r>
      <w:r>
        <w:t xml:space="preserve"> </w:t>
      </w:r>
      <w:r>
        <w:t>Troie</w:t>
      </w:r>
      <w:r>
        <w:t xml:space="preserve"> </w:t>
      </w:r>
      <w:r>
        <w:rPr>
          <w:i/>
        </w:rPr>
        <w:t>torne</w:t>
      </w:r>
      <w:r>
        <w:t xml:space="preserve"> </w:t>
      </w:r>
      <w:r>
        <w:t>to</w:t>
      </w:r>
      <w:r>
        <w:t xml:space="preserve"> </w:t>
      </w:r>
      <w:r>
        <w:t>asshen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1: The infinitive ends in -en or -e unless the stem ends in a vowel.: hele</w:t>
      </w:r>
      <w:r>
        <w:br/>
        <w:t>Troilus and Criseyde; Book IV 132 (data/riverside_cats/TC4_riv.cat)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hele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sorwes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4: Preterite plural verbs end in -e/-en: yave</w:t>
      </w:r>
      <w:r>
        <w:br/>
        <w:t>Troilus and Criseyde; Book IV 133 (data/riverside_cats/TC4_riv.cat)</w:t>
        <w:br/>
      </w:r>
      <w:r>
        <w:t>They</w:t>
      </w:r>
      <w:r>
        <w:t xml:space="preserve"> </w:t>
      </w:r>
      <w:r>
        <w:rPr>
          <w:i/>
        </w:rPr>
        <w:t>yave</w:t>
      </w:r>
      <w:r>
        <w:t xml:space="preserve"> </w:t>
      </w:r>
      <w:r>
        <w:t>hym</w:t>
      </w:r>
      <w:r>
        <w:t xml:space="preserve"> </w:t>
      </w:r>
      <w:r>
        <w:t>Antenor</w:t>
      </w:r>
      <w:r>
        <w:t xml:space="preserve"> </w:t>
      </w:r>
      <w:r>
        <w:t>withouten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IV 158 (data/riverside_cats/TC4_riv.cat)</w:t>
        <w:br/>
      </w:r>
      <w:r>
        <w:t>Th</w:t>
      </w:r>
      <w:r>
        <w:t xml:space="preserve"> </w:t>
      </w:r>
      <w:r>
        <w:t>eschaunge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than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thynges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Troilus and Criseyde; Book IV 161 (data/riverside_cats/TC4_riv.cat)</w:t>
        <w:br/>
      </w:r>
      <w:r>
        <w:t>Ful</w:t>
      </w:r>
      <w:r>
        <w:t xml:space="preserve"> </w:t>
      </w:r>
      <w:r>
        <w:t>faste</w:t>
      </w:r>
      <w:r>
        <w:t xml:space="preserve"> </w:t>
      </w:r>
      <w:r>
        <w:t>he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myghte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164 (data/riverside_cats/TC4_riv.cat)</w:t>
        <w:br/>
      </w:r>
      <w:r>
        <w:t>But</w:t>
      </w:r>
      <w:r>
        <w:t xml:space="preserve"> </w:t>
      </w:r>
      <w:r>
        <w:t>Resoun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167 (data/riverside_cats/TC4_riv.cat)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thy</w:t>
      </w:r>
      <w:r>
        <w:t xml:space="preserve"> </w:t>
      </w:r>
      <w:r>
        <w:t>medlynge</w:t>
      </w:r>
      <w:r>
        <w:t xml:space="preserve"> </w:t>
      </w:r>
      <w:r>
        <w:t>is</w:t>
      </w:r>
      <w:r>
        <w:t xml:space="preserve"> </w:t>
      </w:r>
      <w:r>
        <w:t>iblowe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177 (data/riverside_cats/TC4_riv.cat)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7: Singular weak preterite verbs in 1st/3rd person end in -e/-d/-t: stirte</w:t>
      </w:r>
      <w:r>
        <w:br/>
        <w:t>Troilus and Criseyde; Book IV 183 (data/riverside_cats/TC4_riv.cat)</w:t>
        <w:br/>
      </w:r>
      <w:r>
        <w:t>The</w:t>
      </w:r>
      <w:r>
        <w:t xml:space="preserve"> </w:t>
      </w:r>
      <w:r>
        <w:t>noyse</w:t>
      </w:r>
      <w:r>
        <w:t xml:space="preserve"> </w:t>
      </w:r>
      <w:r>
        <w:t>of</w:t>
      </w:r>
      <w:r>
        <w:t xml:space="preserve"> </w:t>
      </w:r>
      <w:r>
        <w:t>peple</w:t>
      </w:r>
      <w:r>
        <w:t xml:space="preserve"> </w:t>
      </w:r>
      <w:r>
        <w:t>up</w:t>
      </w:r>
      <w:r>
        <w:t xml:space="preserve"> </w:t>
      </w:r>
      <w:r>
        <w:rPr>
          <w:i/>
        </w:rPr>
        <w:t>stirte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ones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187 (data/riverside_cats/TC4_riv.cat)</w:t>
        <w:br/>
      </w:r>
      <w:r>
        <w:t>Ector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what</w:t>
      </w:r>
      <w:r>
        <w:t xml:space="preserve"> </w:t>
      </w:r>
      <w:r>
        <w:t>goost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enspyre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191 (data/riverside_cats/TC4_riv.cat)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191 (data/riverside_cats/TC4_riv.cat)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194 (data/riverside_cats/TC4_riv.cat)</w:t>
        <w:br/>
      </w:r>
      <w:r>
        <w:t>O</w:t>
      </w:r>
      <w:r>
        <w:t xml:space="preserve"> </w:t>
      </w:r>
      <w:r>
        <w:t>kyng</w:t>
      </w:r>
      <w:r>
        <w:t xml:space="preserve"> </w:t>
      </w:r>
      <w:r>
        <w:t>Priam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thus</w:t>
      </w:r>
      <w:r>
        <w:t xml:space="preserve"> </w:t>
      </w:r>
      <w:r>
        <w:t>sygge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quytte</w:t>
      </w:r>
      <w:r>
        <w:br/>
        <w:t>Troilus and Criseyde; Book IV 205 (data/riverside_cats/TC4_riv.cat)</w:t>
        <w:br/>
      </w:r>
      <w:r>
        <w:t>Of</w:t>
      </w:r>
      <w:r>
        <w:t xml:space="preserve"> </w:t>
      </w:r>
      <w:r>
        <w:t>Troye</w:t>
      </w:r>
      <w:r>
        <w:t xml:space="preserve"> </w:t>
      </w:r>
      <w:r>
        <w:t>Allas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quytte</w:t>
      </w:r>
      <w:r>
        <w:t xml:space="preserve"> </w:t>
      </w:r>
      <w:r>
        <w:t>hym</w:t>
      </w:r>
      <w:r>
        <w:t xml:space="preserve"> </w:t>
      </w:r>
      <w:r>
        <w:t>out</w:t>
      </w:r>
      <w:r>
        <w:t xml:space="preserve"> </w:t>
      </w:r>
      <w:r>
        <w:t>to</w:t>
      </w:r>
      <w:r>
        <w:t xml:space="preserve"> </w:t>
      </w:r>
      <w:r>
        <w:t>rathe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209 (data/riverside_cats/TC4_riv.cat)</w:t>
        <w:br/>
      </w:r>
      <w:r>
        <w:t>But</w:t>
      </w:r>
      <w:r>
        <w:t xml:space="preserve"> </w:t>
      </w:r>
      <w:r>
        <w:t>Antenor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</w:t>
      </w:r>
      <w:r>
        <w:t xml:space="preserve"> </w:t>
      </w:r>
      <w:r>
        <w:t>hom</w:t>
      </w:r>
      <w:r>
        <w:t xml:space="preserve"> </w:t>
      </w:r>
      <w:r>
        <w:t>to</w:t>
      </w:r>
      <w:r>
        <w:t xml:space="preserve"> </w:t>
      </w:r>
      <w:r>
        <w:t>towne</w:t>
      </w:r>
      <w:r>
        <w:br/>
        <w:br/>
      </w:r>
    </w:p>
    <w:p>
      <w:r>
        <w:rPr>
          <w:b/>
        </w:rPr>
        <w:t>RULE 1: The infinitive ends in -en or -e unless the stem ends in a vowel.: out</w:t>
      </w:r>
      <w:r>
        <w:br/>
        <w:t>Troilus and Criseyde; Book IV 210 (data/riverside_cats/TC4_riv.cat)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out</w:t>
      </w:r>
      <w:r>
        <w:t xml:space="preserve"> </w:t>
      </w:r>
      <w:r>
        <w:t>thus</w:t>
      </w:r>
      <w:r>
        <w:t xml:space="preserve"> </w:t>
      </w:r>
      <w:r>
        <w:t>seyden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howne</w:t>
      </w:r>
      <w:r>
        <w:br/>
        <w:br/>
      </w:r>
    </w:p>
    <w:p>
      <w:r>
        <w:rPr>
          <w:b/>
        </w:rPr>
        <w:t>Rule 7: Singular weak preterite verbs in 1st/3rd person end in -e/-d/-t: spedde</w:t>
      </w:r>
      <w:r>
        <w:br/>
        <w:t>Troilus and Criseyde; Book IV 220 (data/riverside_cats/TC4_riv.cat)</w:t>
        <w:br/>
      </w:r>
      <w:r>
        <w:t>Unto</w:t>
      </w:r>
      <w:r>
        <w:t xml:space="preserve"> </w:t>
      </w:r>
      <w:r>
        <w:t>his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hym</w:t>
      </w:r>
      <w:r>
        <w:t xml:space="preserve"> </w:t>
      </w:r>
      <w:r>
        <w:t>faste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238 (data/riverside_cats/TC4_riv.cat)</w:t>
        <w:br/>
      </w:r>
      <w:r>
        <w:t>In</w:t>
      </w:r>
      <w:r>
        <w:t xml:space="preserve"> </w:t>
      </w:r>
      <w:r>
        <w:t>his</w:t>
      </w:r>
      <w:r>
        <w:t xml:space="preserve"> </w:t>
      </w:r>
      <w:r>
        <w:t>woodnesse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swapte</w:t>
      </w:r>
      <w:r>
        <w:br/>
        <w:t>Troilus and Criseyde; Book IV 245 (data/riverside_cats/TC4_riv.cat)</w:t>
        <w:br/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rPr>
          <w:i/>
        </w:rPr>
        <w:t>swapte</w:t>
      </w:r>
      <w:r>
        <w:t xml:space="preserve"> </w:t>
      </w:r>
      <w:r>
        <w:t>hymselven</w:t>
      </w:r>
      <w:r>
        <w:t xml:space="preserve"> </w:t>
      </w:r>
      <w:r>
        <w:t>to</w:t>
      </w:r>
      <w:r>
        <w:t xml:space="preserve"> </w:t>
      </w:r>
      <w:r>
        <w:t>confounde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IV 249 (data/riverside_cats/TC4_riv.cat)</w:t>
        <w:br/>
      </w:r>
      <w:r>
        <w:t>His</w:t>
      </w:r>
      <w:r>
        <w:t xml:space="preserve"> </w:t>
      </w:r>
      <w:r>
        <w:t>speche</w:t>
      </w:r>
      <w:r>
        <w:t xml:space="preserve"> </w:t>
      </w:r>
      <w:r>
        <w:t>hym</w:t>
      </w:r>
      <w:r>
        <w:t xml:space="preserve"> </w:t>
      </w:r>
      <w:r>
        <w:t>refte</w:t>
      </w:r>
      <w:r>
        <w:t xml:space="preserve"> </w:t>
      </w:r>
      <w:r>
        <w:t>unnethes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Troilus and Criseyde; Book IV 256 (data/riverside_cats/TC4_riv.cat)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t>he</w:t>
      </w:r>
      <w:r>
        <w:t xml:space="preserve"> </w:t>
      </w:r>
      <w:r>
        <w:rPr>
          <w:i/>
        </w:rPr>
        <w:t>leyde</w:t>
      </w:r>
      <w:r>
        <w:t xml:space="preserve"> </w:t>
      </w:r>
      <w:r>
        <w:t>hym</w:t>
      </w:r>
      <w:r>
        <w:t xml:space="preserve"> </w:t>
      </w:r>
      <w:r>
        <w:t>down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260 (data/riverside_cats/TC4_riv.cat)</w:t>
        <w:br/>
      </w:r>
      <w:r>
        <w:t>Than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Fortune</w:t>
      </w:r>
      <w:r>
        <w:t xml:space="preserve"> </w:t>
      </w:r>
      <w:r>
        <w:t>allas</w:t>
      </w:r>
      <w:r>
        <w:t xml:space="preserve"> </w:t>
      </w:r>
      <w:r>
        <w:t>the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270 (data/riverside_cats/TC4_riv.cat)</w:t>
        <w:br/>
      </w:r>
      <w:r>
        <w:t>O</w:t>
      </w:r>
      <w:r>
        <w:t xml:space="preserve"> </w:t>
      </w:r>
      <w:r>
        <w:t>Troilus</w:t>
      </w:r>
      <w:r>
        <w:t xml:space="preserve"> </w:t>
      </w:r>
      <w:r>
        <w:t>what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IV 278 (data/riverside_cats/TC4_riv.cat)</w:t>
        <w:br/>
      </w:r>
      <w:r>
        <w:t>Or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myself</w:t>
      </w:r>
      <w:r>
        <w:t xml:space="preserve"> </w:t>
      </w:r>
      <w:r>
        <w:t>that</w:t>
      </w:r>
      <w:r>
        <w:t xml:space="preserve"> </w:t>
      </w:r>
      <w:r>
        <w:t>thus</w:t>
      </w:r>
      <w:r>
        <w:t xml:space="preserve"> </w:t>
      </w:r>
      <w:r>
        <w:t>compleyne</w:t>
      </w:r>
      <w:r>
        <w:t xml:space="preserve"> </w:t>
      </w:r>
      <w:r>
        <w:t>and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291 (data/riverside_cats/TC4_riv.cat)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deere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bought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292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fully</w:t>
      </w:r>
      <w:r>
        <w:t xml:space="preserve"> </w:t>
      </w:r>
      <w:r>
        <w:t>brought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294 (data/riverside_cats/TC4_riv.cat)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suffre</w:t>
      </w:r>
      <w:r>
        <w:t xml:space="preserve"> </w:t>
      </w:r>
      <w:r>
        <w:t>allas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repeled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295 (data/riverside_cats/TC4_riv.cat)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295 (data/riverside_cats/TC4_riv.cat)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3: imperative (singular) are always endingless: fle</w:t>
      </w:r>
      <w:r>
        <w:br/>
        <w:t>Troilus and Criseyde; Book IV 306 (data/riverside_cats/TC4_riv.cat)</w:t>
        <w:br/>
      </w:r>
      <w:r>
        <w:rPr>
          <w:i/>
        </w:rPr>
        <w:t>Fle</w:t>
      </w:r>
      <w:r>
        <w:t xml:space="preserve"> </w:t>
      </w:r>
      <w:r>
        <w:t>forth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it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311 (data/riverside_cats/TC4_riv.cat)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332 (data/riverside_cats/TC4_riv.cat)</w:t>
        <w:br/>
      </w:r>
      <w:r>
        <w:t>To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Grek</w:t>
      </w:r>
      <w:r>
        <w:t xml:space="preserve"> </w:t>
      </w:r>
      <w:r>
        <w:t>syn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rPr>
          <w:i/>
        </w:rPr>
        <w:t>born</w:t>
      </w:r>
      <w:r>
        <w:t xml:space="preserve"> </w:t>
      </w:r>
      <w:r>
        <w:t>Troian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334 (data/riverside_cats/TC4_riv.cat)</w:t>
        <w:br/>
      </w:r>
      <w:r>
        <w:t>In</w:t>
      </w:r>
      <w:r>
        <w:t xml:space="preserve"> </w:t>
      </w:r>
      <w:r>
        <w:t>corsed</w:t>
      </w:r>
      <w:r>
        <w:t xml:space="preserve"> </w:t>
      </w:r>
      <w:r>
        <w:t>tyme</w:t>
      </w:r>
      <w:r>
        <w:t xml:space="preserve"> </w:t>
      </w:r>
      <w:r>
        <w:t>was</w:t>
      </w:r>
      <w:r>
        <w:t xml:space="preserve"> </w:t>
      </w:r>
      <w:r>
        <w:t>thow</w:t>
      </w:r>
      <w:r>
        <w:t xml:space="preserve"> </w:t>
      </w:r>
      <w:r>
        <w:rPr>
          <w:i/>
        </w:rPr>
        <w:t>born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IV 336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IV 345 (data/riverside_cats/TC4_riv.cat)</w:t>
        <w:br/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every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burgeys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IV 364 (data/riverside_cats/TC4_riv.cat)</w:t>
        <w:br/>
      </w:r>
      <w:r>
        <w:t>His</w:t>
      </w:r>
      <w:r>
        <w:t xml:space="preserve"> </w:t>
      </w:r>
      <w:r>
        <w:t>herte</w:t>
      </w:r>
      <w:r>
        <w:t xml:space="preserve"> </w:t>
      </w:r>
      <w:r>
        <w:t>slough</w:t>
      </w:r>
      <w:r>
        <w:t xml:space="preserve"> </w:t>
      </w:r>
      <w:r>
        <w:t>as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382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and</w:t>
      </w:r>
      <w:r>
        <w:t xml:space="preserve"> </w:t>
      </w:r>
      <w:r>
        <w:t>woot</w:t>
      </w:r>
      <w:r>
        <w:t xml:space="preserve"> </w:t>
      </w:r>
      <w:r>
        <w:t>al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383 (data/riverside_cats/TC4_riv.cat)</w:t>
        <w:br/>
      </w:r>
      <w:r>
        <w:t>O</w:t>
      </w:r>
      <w:r>
        <w:t xml:space="preserve"> </w:t>
      </w:r>
      <w:r>
        <w:t>mercy</w:t>
      </w:r>
      <w:r>
        <w:t xml:space="preserve"> </w:t>
      </w:r>
      <w:r>
        <w:t>God</w:t>
      </w:r>
      <w:r>
        <w:t xml:space="preserve"> </w:t>
      </w:r>
      <w:r>
        <w:t>who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trowed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406 (data/riverside_cats/TC4_riv.cat)</w:t>
        <w:br/>
      </w:r>
      <w:r>
        <w:t>If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lost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an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428 (data/riverside_cats/TC4_riv.cat)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IV 439 (data/riverside_cats/TC4_riv.cat)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conseil</w:t>
      </w:r>
      <w:r>
        <w:t xml:space="preserve"> </w:t>
      </w:r>
      <w:r>
        <w:t>nevere</w:t>
      </w:r>
      <w:r>
        <w:t xml:space="preserve"> </w:t>
      </w:r>
      <w:r>
        <w:t>ythe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444 (data/riverside_cats/TC4_riv.cat)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holly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445 (data/riverside_cats/TC4_riv.cat)</w:t>
        <w:br/>
      </w:r>
      <w:r>
        <w:t>For</w:t>
      </w:r>
      <w:r>
        <w:t xml:space="preserve"> </w:t>
      </w:r>
      <w:r>
        <w:t>Pandarus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trouthe</w:t>
      </w:r>
      <w:r>
        <w:t xml:space="preserve"> </w:t>
      </w:r>
      <w:r>
        <w:t>hire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IV 450 (data/riverside_cats/TC4_riv.cat)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lat</w:t>
      </w:r>
      <w:r>
        <w:t xml:space="preserve"> </w:t>
      </w:r>
      <w:r>
        <w:t>be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comparisoun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Troilus and Criseyde; Book IV 456 (data/riverside_cats/TC4_riv.cat)</w:t>
        <w:br/>
      </w:r>
      <w:r>
        <w:t>Thow</w:t>
      </w:r>
      <w:r>
        <w:t xml:space="preserve"> </w:t>
      </w:r>
      <w:r>
        <w:t>biddest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love</w:t>
      </w:r>
      <w:r>
        <w:t xml:space="preserve"> </w:t>
      </w:r>
      <w:r>
        <w:t>another</w:t>
      </w:r>
      <w:r>
        <w:br/>
        <w:br/>
      </w:r>
    </w:p>
    <w:p>
      <w:r>
        <w:rPr>
          <w:b/>
        </w:rPr>
        <w:t>Rule 7: Singular weak preterite verbs in 1st/3rd person end in -e/-d/-t: levede</w:t>
      </w:r>
      <w:r>
        <w:br/>
        <w:t>Troilus and Criseyde; Book IV 493 (data/riverside_cats/TC4_riv.cat)</w:t>
        <w:br/>
      </w:r>
      <w:r>
        <w:t>I</w:t>
      </w:r>
      <w:r>
        <w:t xml:space="preserve"> </w:t>
      </w:r>
      <w:r>
        <w:t>that</w:t>
      </w:r>
      <w:r>
        <w:t xml:space="preserve"> </w:t>
      </w:r>
      <w:r>
        <w:rPr>
          <w:i/>
        </w:rPr>
        <w:t>levede</w:t>
      </w:r>
      <w:r>
        <w:t xml:space="preserve"> </w:t>
      </w:r>
      <w:r>
        <w:t>yn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IV 540 (data/riverside_cats/TC4_riv.cat)</w:t>
        <w:br/>
      </w:r>
      <w:r>
        <w:t>To</w:t>
      </w:r>
      <w:r>
        <w:t xml:space="preserve"> </w:t>
      </w:r>
      <w:r>
        <w:t>this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Troilus</w:t>
      </w:r>
      <w:r>
        <w:t xml:space="preserve"> </w:t>
      </w:r>
      <w:r>
        <w:t>ful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570 (data/riverside_cats/TC4_riv.cat)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t>hire</w:t>
      </w:r>
      <w:r>
        <w:t xml:space="preserve"> </w:t>
      </w:r>
      <w:r>
        <w:t>honour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9: Present participle of strong and weak verbs end in -e: wepyng</w:t>
      </w:r>
      <w:r>
        <w:br/>
        <w:t>Troilus and Criseyde; Book IV 575 (data/riverside_cats/TC4_riv.cat)</w:t>
        <w:br/>
      </w:r>
      <w:r>
        <w:t>Thus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nevere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587 (data/riverside_cats/TC4_riv.cat)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cryd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they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3: imperative (singular) are always endingless: devyne</w:t>
      </w:r>
      <w:r>
        <w:br/>
        <w:t>Troilus and Criseyde; Book IV 589 (data/riverside_cats/TC4_riv.cat)</w:t>
        <w:br/>
      </w:r>
      <w:r>
        <w:rPr>
          <w:i/>
        </w:rPr>
        <w:t>Devyne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resoun</w:t>
      </w:r>
      <w:r>
        <w:t xml:space="preserve"> </w:t>
      </w:r>
      <w:r>
        <w:t>ay</w:t>
      </w:r>
      <w:r>
        <w:t xml:space="preserve"> </w:t>
      </w:r>
      <w:r>
        <w:t>so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1: The infinitive ends in -en or -e unless the stem ends in a vowel.: sterve</w:t>
      </w:r>
      <w:r>
        <w:br/>
        <w:t>Troilus and Criseyde; Book IV 595 (data/riverside_cats/TC4_riv.cat)</w:t>
        <w:br/>
      </w:r>
      <w:r>
        <w:t>Than</w:t>
      </w:r>
      <w:r>
        <w:t xml:space="preserve"> </w:t>
      </w:r>
      <w:r>
        <w:rPr>
          <w:i/>
        </w:rPr>
        <w:t>sterve</w:t>
      </w:r>
      <w:r>
        <w:t xml:space="preserve"> </w:t>
      </w:r>
      <w:r>
        <w:t>here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</w:t>
      </w:r>
      <w:r>
        <w:t xml:space="preserve"> </w:t>
      </w:r>
      <w:r>
        <w:t>withouten</w:t>
      </w:r>
      <w:r>
        <w:t xml:space="preserve"> </w:t>
      </w:r>
      <w:r>
        <w:t>wounde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610 (data/riverside_cats/TC4_riv.cat)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IV 640 (data/riverside_cats/TC4_riv.cat)</w:t>
        <w:br/>
      </w:r>
      <w:r>
        <w:t>That</w:t>
      </w:r>
      <w:r>
        <w:t xml:space="preserve"> </w:t>
      </w:r>
      <w:r>
        <w:t>sorwest</w:t>
      </w:r>
      <w:r>
        <w:t xml:space="preserve"> </w:t>
      </w:r>
      <w:r>
        <w:t>thus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652 (data/riverside_cats/TC4_riv.cat)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654 (data/riverside_cats/TC4_riv.cat)</w:t>
        <w:br/>
      </w:r>
      <w:r>
        <w:rPr>
          <w:i/>
        </w:rPr>
        <w:t>Come</w:t>
      </w:r>
      <w:r>
        <w:t xml:space="preserve"> </w:t>
      </w:r>
      <w:r>
        <w:t>speken</w:t>
      </w:r>
      <w:r>
        <w:t xml:space="preserve"> </w:t>
      </w:r>
      <w:r>
        <w:t>with</w:t>
      </w:r>
      <w:r>
        <w:t xml:space="preserve"> </w:t>
      </w:r>
      <w:r>
        <w:t>thi</w:t>
      </w:r>
      <w:r>
        <w:t xml:space="preserve"> </w:t>
      </w:r>
      <w:r>
        <w:t>lady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IV 662 (data/riverside_cats/TC4_riv.cat)</w:t>
        <w:br/>
      </w:r>
      <w:r>
        <w:t>Fro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al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IV 667 (data/riverside_cats/TC4_riv.cat)</w:t>
        <w:br/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she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fader</w:t>
      </w:r>
      <w:r>
        <w:t xml:space="preserve"> </w:t>
      </w:r>
      <w:r>
        <w:t>roughte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Troilus and Criseyde; Book IV 670 (data/riverside_cats/TC4_riv.cat)</w:t>
        <w:br/>
      </w:r>
      <w:r>
        <w:rPr>
          <w:i/>
        </w:rPr>
        <w:t>Yeve</w:t>
      </w:r>
      <w:r>
        <w:t xml:space="preserve"> </w:t>
      </w:r>
      <w:r>
        <w:t>hem</w:t>
      </w:r>
      <w:r>
        <w:t xml:space="preserve"> </w:t>
      </w:r>
      <w:r>
        <w:t>meschaunce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tretis</w:t>
      </w:r>
      <w:r>
        <w:t xml:space="preserve"> </w:t>
      </w:r>
      <w:r>
        <w:t>broughte</w:t>
      </w:r>
      <w:r>
        <w:br/>
        <w:br/>
      </w:r>
    </w:p>
    <w:p>
      <w:r>
        <w:rPr>
          <w:b/>
        </w:rPr>
        <w:t>RULE 4: Preterite plural verbs end in -e/-en: sette</w:t>
      </w:r>
      <w:r>
        <w:br/>
        <w:t>Troilus and Criseyde; Book IV 686 (data/riverside_cats/TC4_riv.cat)</w:t>
        <w:br/>
      </w:r>
      <w:r>
        <w:t>They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Troilus and Criseyde; Book IV 686 (data/riverside_cats/TC4_riv.cat)</w:t>
        <w:br/>
      </w:r>
      <w:r>
        <w:t>They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688 (data/riverside_cats/TC4_riv.cat)</w:t>
        <w:br/>
      </w:r>
      <w:r>
        <w:t>Bycause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689 (data/riverside_cats/TC4_riv.cat)</w:t>
        <w:br/>
      </w:r>
      <w:r>
        <w:t>Another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Ywis</w:t>
      </w:r>
      <w:r>
        <w:t xml:space="preserve"> </w:t>
      </w:r>
      <w:r>
        <w:t>so</w:t>
      </w:r>
      <w:r>
        <w:t xml:space="preserve"> </w:t>
      </w:r>
      <w:r>
        <w:t>nam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Troilus and Criseyde; Book IV 691 (data/riverside_cats/TC4_riv.cat)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ywis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Troilus and Criseyde; Book IV 695 (data/riverside_cats/TC4_riv.cat)</w:t>
        <w:br/>
      </w:r>
      <w:r>
        <w:t>She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thennes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IV 719 (data/riverside_cats/TC4_riv.cat)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yknowen</w:t>
      </w:r>
      <w:r>
        <w:t xml:space="preserve"> </w:t>
      </w:r>
      <w:r>
        <w:t>hire</w:t>
      </w:r>
      <w:r>
        <w:t xml:space="preserve"> </w:t>
      </w:r>
      <w:r>
        <w:t>of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735 (data/riverside_cats/TC4_riv.cat)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wroughte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757 (data/riverside_cats/TC4_riv.cat)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ich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Troilus and Criseyde; Book IV 768 (data/riverside_cats/TC4_riv.cat)</w:t>
        <w:br/>
      </w:r>
      <w:r>
        <w:rPr>
          <w:i/>
        </w:rPr>
        <w:t>Lyve</w:t>
      </w:r>
      <w:r>
        <w:t xml:space="preserve"> </w:t>
      </w:r>
      <w:r>
        <w:t>withouten</w:t>
      </w:r>
      <w:r>
        <w:t xml:space="preserve"> </w:t>
      </w:r>
      <w:r>
        <w:t>his</w:t>
      </w:r>
      <w:r>
        <w:t xml:space="preserve"> </w:t>
      </w:r>
      <w:r>
        <w:t>kynde</w:t>
      </w:r>
      <w:r>
        <w:t xml:space="preserve"> </w:t>
      </w:r>
      <w:r>
        <w:t>noriture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771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thus</w:t>
      </w:r>
      <w:r>
        <w:t xml:space="preserve"> </w:t>
      </w:r>
      <w:r>
        <w:t>syn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779 (data/riverside_cats/TC4_riv.cat)</w:t>
        <w:br/>
      </w:r>
      <w:r>
        <w:rPr>
          <w:i/>
        </w:rPr>
        <w:t>Shul</w:t>
      </w:r>
      <w:r>
        <w:t xml:space="preserve"> </w:t>
      </w:r>
      <w:r>
        <w:t>blake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tokenyng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787 (data/riverside_cats/TC4_riv.cat)</w:t>
        <w:br/>
      </w:r>
      <w:r>
        <w:t>Eternaly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790 (data/riverside_cats/TC4_riv.cat)</w:t>
        <w:br/>
      </w:r>
      <w:r>
        <w:t>That</w:t>
      </w:r>
      <w:r>
        <w:t xml:space="preserve"> </w:t>
      </w:r>
      <w:r>
        <w:t>highte</w:t>
      </w:r>
      <w:r>
        <w:t xml:space="preserve"> </w:t>
      </w:r>
      <w:r>
        <w:t>Elisos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793 (data/riverside_cats/TC4_riv.cat)</w:t>
        <w:br/>
      </w:r>
      <w:r>
        <w:t>I</w:t>
      </w:r>
      <w:r>
        <w:t xml:space="preserve"> </w:t>
      </w:r>
      <w:r>
        <w:t>soone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chaunged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794 (data/riverside_cats/TC4_riv.cat)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IV 803 (data/riverside_cats/TC4_riv.cat)</w:t>
        <w:br/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make</w:t>
      </w:r>
      <w:r>
        <w:t xml:space="preserve"> </w:t>
      </w:r>
      <w:r>
        <w:t>hire</w:t>
      </w:r>
      <w:r>
        <w:t xml:space="preserve"> </w:t>
      </w:r>
      <w:r>
        <w:t>sorwe</w:t>
      </w:r>
      <w:r>
        <w:t xml:space="preserve"> </w:t>
      </w:r>
      <w:r>
        <w:t>seme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RULE 6: Present plural verbs end in -e/-en: herd</w:t>
      </w:r>
      <w:r>
        <w:br/>
        <w:t>Troilus and Criseyde; Book IV 807 (data/riverside_cats/TC4_riv.cat)</w:t>
        <w:br/>
      </w:r>
      <w:r>
        <w:t>Was</w:t>
      </w:r>
      <w:r>
        <w:t xml:space="preserve"> </w:t>
      </w:r>
      <w:r>
        <w:t>to</w:t>
      </w:r>
      <w:r>
        <w:t xml:space="preserve"> </w:t>
      </w:r>
      <w:r>
        <w:t>Criseyde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herd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Troilus and Criseyde; Book IV 846 (data/riverside_cats/TC4_riv.cat)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ywys</w:t>
      </w:r>
      <w:r>
        <w:t xml:space="preserve"> </w:t>
      </w:r>
      <w:r>
        <w:t>from</w:t>
      </w:r>
      <w:r>
        <w:t xml:space="preserve"> </w:t>
      </w:r>
      <w:r>
        <w:t>hevene</w:t>
      </w:r>
      <w:r>
        <w:t xml:space="preserve"> </w:t>
      </w:r>
      <w:r>
        <w:t>teeris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853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herkne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857 (data/riverside_cats/TC4_riv.cat)</w:t>
        <w:br/>
      </w:r>
      <w:r>
        <w:t>Allas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what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858 (data/riverside_cats/TC4_riv.cat)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drede</w:t>
      </w:r>
      <w:r>
        <w:br/>
        <w:t>Troilus and Criseyde; Book IV 859 (data/riverside_cats/TC4_riv.cat)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drede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860 (data/riverside_cats/TC4_riv.cat)</w:t>
        <w:br/>
      </w:r>
      <w:r>
        <w:t>Wol</w:t>
      </w:r>
      <w:r>
        <w:t xml:space="preserve"> </w:t>
      </w:r>
      <w:r>
        <w:t>he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pleynte</w:t>
      </w:r>
      <w:r>
        <w:t xml:space="preserve"> </w:t>
      </w:r>
      <w:r>
        <w:t>or</w:t>
      </w:r>
      <w:r>
        <w:t xml:space="preserve"> </w:t>
      </w:r>
      <w:r>
        <w:t>teris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861 (data/riverside_cats/TC4_riv.cat)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therafter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IV 874 (data/riverside_cats/TC4_riv.cat)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best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876 (data/riverside_cats/TC4_riv.cat)</w:t>
        <w:br/>
      </w:r>
      <w:r>
        <w:t>Lo</w:t>
      </w:r>
      <w:r>
        <w:t xml:space="preserve"> </w:t>
      </w:r>
      <w:r>
        <w:t>nece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883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sorwed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893 (data/riverside_cats/TC4_riv.cat)</w:t>
        <w:br/>
      </w:r>
      <w:r>
        <w:rPr>
          <w:i/>
        </w:rPr>
        <w:t>May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long</w:t>
      </w:r>
      <w:r>
        <w:t xml:space="preserve"> </w:t>
      </w:r>
      <w:r>
        <w:t>prologe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entende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914 (data/riverside_cats/TC4_riv.cat)</w:t>
        <w:br/>
      </w:r>
      <w:r>
        <w:t>Syn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917 (data/riverside_cats/TC4_riv.cat)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hym</w:t>
      </w:r>
      <w:r>
        <w:t xml:space="preserve"> </w:t>
      </w:r>
      <w:r>
        <w:t>wood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IV 918 (data/riverside_cats/TC4_riv.cat)</w:t>
        <w:br/>
      </w:r>
      <w:r>
        <w:t>For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ferde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920 (data/riverside_cats/TC4_riv.cat)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fare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IV 920 (data/riverside_cats/TC4_riv.cat)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this</w:t>
      </w:r>
      <w:r>
        <w:t xml:space="preserve"> </w:t>
      </w:r>
      <w:r>
        <w:t>fare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938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helpe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940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942 (data/riverside_cats/TC4_riv.cat)</w:t>
        <w:br/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IV 952 (data/riverside_cats/TC4_riv.cat)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Troilus and Criseyde; Book IV 957 (data/riverside_cats/TC4_riv.cat)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rPr>
          <w:i/>
        </w:rPr>
        <w:t>lorn</w:t>
      </w:r>
      <w:r>
        <w:t xml:space="preserve"> </w:t>
      </w:r>
      <w:r>
        <w:t>weylaway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966 (data/riverside_cats/TC4_riv.cat)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comen</w:t>
      </w:r>
      <w:r>
        <w:t xml:space="preserve"> </w:t>
      </w:r>
      <w:r>
        <w:t>by</w:t>
      </w:r>
      <w:r>
        <w:t xml:space="preserve"> </w:t>
      </w:r>
      <w:r>
        <w:t>predestyne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970 (data/riverside_cats/TC4_riv.cat)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nedely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973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whos</w:t>
      </w:r>
      <w:r>
        <w:t xml:space="preserve"> </w:t>
      </w:r>
      <w:r>
        <w:t>opynyoun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977 (data/riverside_cats/TC4_riv.cat)</w:t>
        <w:br/>
      </w:r>
      <w:r>
        <w:t>That</w:t>
      </w:r>
      <w:r>
        <w:t xml:space="preserve"> </w:t>
      </w:r>
      <w:r>
        <w:t>purveiance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before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IV 978 (data/riverside_cats/TC4_riv.cat)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from</w:t>
      </w:r>
      <w:r>
        <w:t xml:space="preserve"> </w:t>
      </w:r>
      <w:r>
        <w:t>eterne</w:t>
      </w:r>
      <w:r>
        <w:t xml:space="preserve"> </w:t>
      </w:r>
      <w:r>
        <w:t>if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980 (data/riverside_cats/TC4_riv.cat)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fre</w:t>
      </w:r>
      <w:r>
        <w:t xml:space="preserve"> </w:t>
      </w:r>
      <w:r>
        <w:t>chois</w:t>
      </w:r>
      <w:r>
        <w:t xml:space="preserve"> </w:t>
      </w:r>
      <w:r>
        <w:t>as</w:t>
      </w:r>
      <w:r>
        <w:t xml:space="preserve"> </w:t>
      </w:r>
      <w:r>
        <w:t>thise</w:t>
      </w:r>
      <w:r>
        <w:t xml:space="preserve"> </w:t>
      </w:r>
      <w:r>
        <w:t>clerkes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IV 982 (data/riverside_cats/TC4_riv.cat)</w:t>
        <w:br/>
      </w:r>
      <w:r>
        <w:rPr>
          <w:i/>
        </w:rPr>
        <w:t>Myghte</w:t>
      </w:r>
      <w:r>
        <w:t xml:space="preserve"> </w:t>
      </w:r>
      <w:r>
        <w:t>nevere</w:t>
      </w:r>
      <w:r>
        <w:t xml:space="preserve"> </w:t>
      </w:r>
      <w:r>
        <w:t>ben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purveyaunce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991 (data/riverside_cats/TC4_riv.cat)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cler</w:t>
      </w:r>
      <w:r>
        <w:t xml:space="preserve"> </w:t>
      </w:r>
      <w:r>
        <w:t>wytynge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992 (data/riverside_cats/TC4_riv.cat)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we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doutous</w:t>
      </w:r>
      <w:r>
        <w:t xml:space="preserve"> </w:t>
      </w:r>
      <w:r>
        <w:t>wenynge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997 (data/riverside_cats/TC4_riv.cat)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998 (data/riverside_cats/TC4_riv.cat)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prescience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byfore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999 (data/riverside_cats/TC4_riv.cat)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999 (data/riverside_cats/TC4_riv.cat)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1000 (data/riverside_cats/TC4_riv.cat)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therfore</w:t>
      </w:r>
      <w:r>
        <w:t xml:space="preserve"> </w:t>
      </w:r>
      <w:r>
        <w:t>the</w:t>
      </w:r>
      <w:r>
        <w:t xml:space="preserve"> </w:t>
      </w:r>
      <w:r>
        <w:t>purveyaunce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IV 1030 (data/riverside_cats/TC4_riv.cat)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opynyoun</w:t>
      </w:r>
      <w:r>
        <w:t xml:space="preserve"> </w:t>
      </w:r>
      <w:r>
        <w:t>of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1037 (data/riverside_cats/TC4_riv.cat)</w:t>
        <w:br/>
      </w:r>
      <w:r>
        <w:t>But</w:t>
      </w:r>
      <w:r>
        <w:t xml:space="preserve"> </w:t>
      </w:r>
      <w:r>
        <w:t>thow</w:t>
      </w:r>
      <w:r>
        <w:t xml:space="preserve"> </w:t>
      </w:r>
      <w:r>
        <w:t>mayst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t>nat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1045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maken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semeth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1048 (data/riverside_cats/TC4_riv.cat)</w:t>
        <w:br/>
      </w:r>
      <w:r>
        <w:t>By</w:t>
      </w:r>
      <w:r>
        <w:t xml:space="preserve"> </w:t>
      </w:r>
      <w:r>
        <w:t>which</w:t>
      </w:r>
      <w:r>
        <w:t xml:space="preserve"> </w:t>
      </w:r>
      <w:r>
        <w:t>resoun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1051 (data/riverside_cats/TC4_riv.cat)</w:t>
        <w:br/>
      </w:r>
      <w:r>
        <w:t>For</w:t>
      </w:r>
      <w:r>
        <w:t xml:space="preserve"> </w:t>
      </w:r>
      <w:r>
        <w:t>although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thyng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1055 (data/riverside_cats/TC4_riv.cat)</w:t>
        <w:br/>
      </w:r>
      <w:r>
        <w:t>That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be</w:t>
      </w:r>
      <w:r>
        <w:t xml:space="preserve"> </w:t>
      </w:r>
      <w:r>
        <w:t>purveyd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1064 (data/riverside_cats/TC4_riv.cat)</w:t>
        <w:br/>
      </w:r>
      <w:r>
        <w:t>That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sholde</w:t>
      </w:r>
      <w:r>
        <w:t xml:space="preserve"> </w:t>
      </w:r>
      <w:r>
        <w:t>cause</w:t>
      </w:r>
      <w:r>
        <w:t xml:space="preserve"> </w:t>
      </w:r>
      <w:r>
        <w:t>his</w:t>
      </w:r>
      <w:r>
        <w:t xml:space="preserve"> </w:t>
      </w:r>
      <w:r>
        <w:t>prescience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IV 1064 (data/riverside_cats/TC4_riv.cat)</w:t>
        <w:br/>
      </w:r>
      <w:r>
        <w:t>That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cause</w:t>
      </w:r>
      <w:r>
        <w:t xml:space="preserve"> </w:t>
      </w:r>
      <w:r>
        <w:t>his</w:t>
      </w:r>
      <w:r>
        <w:t xml:space="preserve"> </w:t>
      </w:r>
      <w:r>
        <w:t>prescience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IV 1065 (data/riverside_cats/TC4_riv.cat)</w:t>
        <w:br/>
      </w:r>
      <w:r>
        <w:t>What</w:t>
      </w:r>
      <w:r>
        <w:t xml:space="preserve"> </w:t>
      </w:r>
      <w:r>
        <w:t>myght</w:t>
      </w:r>
      <w:r>
        <w:t xml:space="preserve"> </w:t>
      </w:r>
      <w:r>
        <w:t>I</w:t>
      </w:r>
      <w:r>
        <w:t xml:space="preserve"> </w:t>
      </w:r>
      <w:r>
        <w:t>wene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1: The infinitive ends in -en or -e unless the stem ends in a vowel.: wene</w:t>
      </w:r>
      <w:r>
        <w:br/>
        <w:t>Troilus and Criseyde; Book IV 1068 (data/riverside_cats/TC4_riv.cat)</w:t>
        <w:br/>
      </w:r>
      <w:r>
        <w:t>So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rPr>
          <w:i/>
        </w:rPr>
        <w:t>wene</w:t>
      </w:r>
      <w:r>
        <w:t xml:space="preserve"> </w:t>
      </w:r>
      <w:r>
        <w:t>that</w:t>
      </w:r>
      <w:r>
        <w:t xml:space="preserve"> </w:t>
      </w:r>
      <w:r>
        <w:t>thynges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some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IV 1073 (data/riverside_cats/TC4_riv.cat)</w:t>
        <w:br/>
      </w:r>
      <w:r>
        <w:t>That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1079 (data/riverside_cats/TC4_riv.cat)</w:t>
        <w:br/>
      </w:r>
      <w:r>
        <w:t>Thanne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Almyghty</w:t>
      </w:r>
      <w:r>
        <w:t xml:space="preserve"> </w:t>
      </w:r>
      <w:r>
        <w:t>Jove</w:t>
      </w:r>
      <w:r>
        <w:t xml:space="preserve"> </w:t>
      </w:r>
      <w:r>
        <w:t>in</w:t>
      </w:r>
      <w:r>
        <w:t xml:space="preserve"> </w:t>
      </w:r>
      <w:r>
        <w:t>trone</w:t>
      </w:r>
      <w:r>
        <w:br/>
        <w:br/>
      </w:r>
    </w:p>
    <w:p>
      <w:r>
        <w:rPr>
          <w:b/>
        </w:rPr>
        <w:t>Rule 9: Present participle of strong and weak verbs end in -e: disputyng</w:t>
      </w:r>
      <w:r>
        <w:br/>
        <w:t>Troilus and Criseyde; Book IV 1084 (data/riverside_cats/TC4_riv.cat)</w:t>
        <w:br/>
      </w:r>
      <w:r>
        <w:rPr>
          <w:i/>
        </w:rPr>
        <w:t>Disputyng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1085 (data/riverside_cats/TC4_riv.cat)</w:t>
        <w:br/>
      </w:r>
      <w:r>
        <w:t>Com</w:t>
      </w:r>
      <w:r>
        <w:t xml:space="preserve"> </w:t>
      </w:r>
      <w:r>
        <w:t>Pandare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8: Past participles of strong verbs end in -e/-en: ferd</w:t>
      </w:r>
      <w:r>
        <w:br/>
        <w:t>Troilus and Criseyde; Book IV 1094 (data/riverside_cats/TC4_riv.cat)</w:t>
        <w:br/>
      </w:r>
      <w:r>
        <w:t>Withouten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ferd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1107 (data/riverside_cats/TC4_riv.cat)</w:t>
        <w:br/>
      </w:r>
      <w:r>
        <w:t>Forthi</w:t>
      </w:r>
      <w:r>
        <w:t xml:space="preserve"> </w:t>
      </w:r>
      <w:r>
        <w:t>tak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1108 (data/riverside_cats/TC4_riv.cat)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yspoke</w:t>
      </w:r>
      <w:r>
        <w:t xml:space="preserve"> </w:t>
      </w:r>
      <w:r>
        <w:t>and</w:t>
      </w:r>
      <w:r>
        <w:t xml:space="preserve"> </w:t>
      </w:r>
      <w:r>
        <w:t>longe</w:t>
      </w:r>
      <w:r>
        <w:t xml:space="preserve"> </w:t>
      </w:r>
      <w:r>
        <w:t>ybe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1112 (data/riverside_cats/TC4_riv.cat)</w:t>
        <w:br/>
      </w:r>
      <w:r>
        <w:t>Wherwith</w:t>
      </w:r>
      <w:r>
        <w:t xml:space="preserve"> </w:t>
      </w:r>
      <w:r>
        <w:t>she</w:t>
      </w:r>
      <w:r>
        <w:t xml:space="preserve"> </w:t>
      </w:r>
      <w:r>
        <w:t>kan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arede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1127 (data/riverside_cats/TC4_riv.cat)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wroughte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1141 (data/riverside_cats/TC4_riv.cat)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rewed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peynes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1169 (data/riverside_cats/TC4_riv.cat)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yfare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1176 (data/riverside_cats/TC4_riv.cat)</w:t>
        <w:br/>
      </w:r>
      <w:r>
        <w:t>Rewe</w:t>
      </w:r>
      <w:r>
        <w:t xml:space="preserve"> </w:t>
      </w:r>
      <w:r>
        <w:t>ek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folwe</w:t>
      </w:r>
      <w:r>
        <w:t xml:space="preserve"> </w:t>
      </w:r>
      <w:r>
        <w:t>hire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IV 1178 (data/riverside_cats/TC4_riv.cat)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he</w:t>
      </w:r>
      <w:r>
        <w:t xml:space="preserve"> </w:t>
      </w:r>
      <w:r>
        <w:t>woot</w:t>
      </w:r>
      <w:r>
        <w:t xml:space="preserve"> </w:t>
      </w:r>
      <w:r>
        <w:t>for</w:t>
      </w:r>
      <w:r>
        <w:t xml:space="preserve"> </w:t>
      </w:r>
      <w:r>
        <w:t>breth</w:t>
      </w:r>
      <w:r>
        <w:t xml:space="preserve"> </w:t>
      </w:r>
      <w:r>
        <w:t>ne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he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1183 (data/riverside_cats/TC4_riv.cat)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layd</w:t>
      </w:r>
      <w:r>
        <w:t xml:space="preserve"> </w:t>
      </w:r>
      <w:r>
        <w:t>on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1191 (data/riverside_cats/TC4_riv.cat)</w:t>
        <w:br/>
      </w:r>
      <w:r>
        <w:t>Than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fulfild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desdayn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1193 (data/riverside_cats/TC4_riv.cat)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som</w:t>
      </w:r>
      <w:r>
        <w:t xml:space="preserve"> </w:t>
      </w:r>
      <w:r>
        <w:t>that</w:t>
      </w:r>
      <w:r>
        <w:t xml:space="preserve"> </w:t>
      </w:r>
      <w:r>
        <w:t>falsly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1194 (data/riverside_cats/TC4_riv.cat)</w:t>
        <w:br/>
      </w:r>
      <w:r>
        <w:t>Criseyde</w:t>
      </w:r>
      <w:r>
        <w:t xml:space="preserve"> </w:t>
      </w:r>
      <w:r>
        <w:t>and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1196 (data/riverside_cats/TC4_riv.cat)</w:t>
        <w:br/>
      </w:r>
      <w:r>
        <w:t>Thus</w:t>
      </w:r>
      <w:r>
        <w:t xml:space="preserve"> </w:t>
      </w:r>
      <w:r>
        <w:t>cowardly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1198 (data/riverside_cats/TC4_riv.cat)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slayn</w:t>
      </w:r>
      <w:r>
        <w:t xml:space="preserve"> </w:t>
      </w:r>
      <w:r>
        <w:t>hire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1200 (data/riverside_cats/TC4_riv.cat)</w:t>
        <w:br/>
      </w:r>
      <w:r>
        <w:t>Shal</w:t>
      </w:r>
      <w:r>
        <w:t xml:space="preserve"> </w:t>
      </w:r>
      <w:r>
        <w:t>nevere</w:t>
      </w:r>
      <w:r>
        <w:t xml:space="preserve"> </w:t>
      </w:r>
      <w:r>
        <w:t>lovere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3: imperative (singular) are always endingless: receyve</w:t>
      </w:r>
      <w:r>
        <w:br/>
        <w:t>Troilus and Criseyde; Book IV 1210 (data/riverside_cats/TC4_riv.cat)</w:t>
        <w:br/>
      </w:r>
      <w:r>
        <w:rPr>
          <w:i/>
        </w:rPr>
        <w:t>Receyve</w:t>
      </w:r>
      <w:r>
        <w:t xml:space="preserve"> </w:t>
      </w:r>
      <w:r>
        <w:t>now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lyve</w:t>
      </w:r>
      <w:r>
        <w:br/>
        <w:t>Troilus and Criseyde; Book IV 1215 (data/riverside_cats/TC4_riv.cat)</w:t>
        <w:br/>
      </w:r>
      <w:r>
        <w:rPr>
          <w:i/>
        </w:rPr>
        <w:t>Lyve</w:t>
      </w:r>
      <w:r>
        <w:t xml:space="preserve"> </w:t>
      </w:r>
      <w:r>
        <w:t>ye</w:t>
      </w:r>
      <w:r>
        <w:t xml:space="preserve"> </w:t>
      </w:r>
      <w:r>
        <w:t>yet</w:t>
      </w:r>
      <w:r>
        <w:t xml:space="preserve"> </w:t>
      </w:r>
      <w:r>
        <w:t>and</w:t>
      </w:r>
      <w:r>
        <w:t xml:space="preserve"> </w:t>
      </w:r>
      <w:r>
        <w:t>leet</w:t>
      </w:r>
      <w:r>
        <w:t xml:space="preserve"> </w:t>
      </w:r>
      <w:r>
        <w:t>his</w:t>
      </w:r>
      <w:r>
        <w:t xml:space="preserve"> </w:t>
      </w:r>
      <w:r>
        <w:t>swerd</w:t>
      </w:r>
      <w:r>
        <w:t xml:space="preserve"> </w:t>
      </w:r>
      <w:r>
        <w:t>down</w:t>
      </w:r>
      <w:r>
        <w:t xml:space="preserve"> </w:t>
      </w:r>
      <w:r>
        <w:t>glide</w:t>
      </w:r>
      <w:r>
        <w:br/>
        <w:br/>
      </w:r>
    </w:p>
    <w:p>
      <w:r>
        <w:rPr>
          <w:b/>
        </w:rPr>
        <w:t>RULE 1: The infinitive ends in -en or -e unless the stem ends in a vowel.: glade</w:t>
      </w:r>
      <w:r>
        <w:br/>
        <w:t>Troilus and Criseyde; Book IV 1220 (data/riverside_cats/TC4_riv.cat)</w:t>
        <w:br/>
      </w:r>
      <w:r>
        <w:t>And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rPr>
          <w:i/>
        </w:rPr>
        <w:t>glade</w:t>
      </w:r>
      <w:r>
        <w:t xml:space="preserve"> </w:t>
      </w:r>
      <w:r>
        <w:t>he</w:t>
      </w:r>
      <w:r>
        <w:t xml:space="preserve"> </w:t>
      </w:r>
      <w:r>
        <w:t>did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1228 (data/riverside_cats/TC4_riv.cat)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hymself</w:t>
      </w:r>
      <w:r>
        <w:t xml:space="preserve"> </w:t>
      </w:r>
      <w:r>
        <w:t>therwith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1234 (data/riverside_cats/TC4_riv.cat)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youreself</w:t>
      </w:r>
      <w:r>
        <w:t xml:space="preserve"> </w:t>
      </w:r>
      <w:r>
        <w:t>anon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IV 1234 (data/riverside_cats/TC4_riv.cat)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youreself</w:t>
      </w:r>
      <w:r>
        <w:t xml:space="preserve"> </w:t>
      </w:r>
      <w:r>
        <w:t>anon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1237 (data/riverside_cats/TC4_riv.cat)</w:t>
        <w:br/>
      </w:r>
      <w:r>
        <w:t>I</w:t>
      </w:r>
      <w:r>
        <w:t xml:space="preserve"> </w:t>
      </w:r>
      <w:r>
        <w:t>nolde</w:t>
      </w:r>
      <w:r>
        <w:t xml:space="preserve"> </w:t>
      </w:r>
      <w:r>
        <w:t>a</w:t>
      </w:r>
      <w:r>
        <w:t xml:space="preserve"> </w:t>
      </w:r>
      <w:r>
        <w:t>forlong</w:t>
      </w:r>
      <w:r>
        <w:t xml:space="preserve"> </w:t>
      </w:r>
      <w:r>
        <w:t>wey</w:t>
      </w:r>
      <w:r>
        <w:t xml:space="preserve"> </w:t>
      </w:r>
      <w:r>
        <w:t>on</w:t>
      </w:r>
      <w:r>
        <w:t xml:space="preserve"> </w:t>
      </w:r>
      <w:r>
        <w:t>lyve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1238 (data/riverside_cats/TC4_riv.cat)</w:t>
        <w:br/>
      </w:r>
      <w:r>
        <w:t>After</w:t>
      </w:r>
      <w:r>
        <w:t xml:space="preserve"> </w:t>
      </w:r>
      <w:r>
        <w:t>youre</w:t>
      </w:r>
      <w:r>
        <w:t xml:space="preserve"> </w:t>
      </w:r>
      <w:r>
        <w:t>deth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crowned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1241 (data/riverside_cats/TC4_riv.cat)</w:t>
        <w:br/>
      </w:r>
      <w:r>
        <w:t>Myselve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1242 (data/riverside_cats/TC4_riv.cat)</w:t>
        <w:br/>
      </w:r>
      <w:r>
        <w:t>But</w:t>
      </w:r>
      <w:r>
        <w:t xml:space="preserve"> </w:t>
      </w:r>
      <w:r>
        <w:t>hoo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1254 (data/riverside_cats/TC4_riv.cat)</w:t>
        <w:br/>
      </w:r>
      <w:r>
        <w:t>Lo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t>wel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1269 (data/riverside_cats/TC4_riv.cat)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nothyng</w:t>
      </w:r>
      <w:r>
        <w:t xml:space="preserve"> </w:t>
      </w:r>
      <w:r>
        <w:t>ellis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1275 (data/riverside_cats/TC4_riv.cat)</w:t>
        <w:br/>
      </w:r>
      <w:r>
        <w:t>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bryngen</w:t>
      </w:r>
      <w:r>
        <w:t xml:space="preserve"> </w:t>
      </w:r>
      <w:r>
        <w:t>it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1279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1281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</w:t>
      </w:r>
      <w:r>
        <w:t xml:space="preserve"> </w:t>
      </w:r>
      <w:r>
        <w:t>heep</w:t>
      </w:r>
      <w:r>
        <w:t xml:space="preserve"> </w:t>
      </w:r>
      <w:r>
        <w:t>of</w:t>
      </w:r>
      <w:r>
        <w:t xml:space="preserve"> </w:t>
      </w:r>
      <w:r>
        <w:t>weyes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1290 (data/riverside_cats/TC4_riv.cat)</w:t>
        <w:br/>
      </w:r>
      <w:r>
        <w:t>That</w:t>
      </w:r>
      <w:r>
        <w:t xml:space="preserve"> </w:t>
      </w:r>
      <w:r>
        <w:t>now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1296 (data/riverside_cats/TC4_riv.cat)</w:t>
        <w:br/>
      </w:r>
      <w:r>
        <w:t>Now</w:t>
      </w:r>
      <w:r>
        <w:t xml:space="preserve"> </w:t>
      </w:r>
      <w:r>
        <w:t>herkneth</w:t>
      </w:r>
      <w:r>
        <w:t xml:space="preserve"> </w:t>
      </w:r>
      <w:r>
        <w:t>this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1306 (data/riverside_cats/TC4_riv.cat)</w:t>
        <w:br/>
      </w:r>
      <w:r>
        <w:t>That</w:t>
      </w:r>
      <w:r>
        <w:t xml:space="preserve"> </w:t>
      </w:r>
      <w:r>
        <w:t>serveth</w:t>
      </w:r>
      <w:r>
        <w:t xml:space="preserve"> </w:t>
      </w:r>
      <w:r>
        <w:t>Love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1307 (data/riverside_cats/TC4_riv.cat)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1308 (data/riverside_cats/TC4_riv.cat)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ride</w:t>
      </w:r>
      <w:r>
        <w:t xml:space="preserve"> </w:t>
      </w:r>
      <w:r>
        <w:t>ayeyn</w:t>
      </w:r>
      <w:r>
        <w:t xml:space="preserve"> </w:t>
      </w:r>
      <w:r>
        <w:t>on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1310 (data/riverside_cats/TC4_riv.cat)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1312 (data/riverside_cats/TC4_riv.cat)</w:t>
        <w:br/>
      </w:r>
      <w:r>
        <w:t>Syn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1313 (data/riverside_cats/TC4_riv.cat)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estat</w:t>
      </w:r>
      <w:r>
        <w:t xml:space="preserve"> </w:t>
      </w:r>
      <w:r>
        <w:t>yheere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1314 (data/riverside_cats/TC4_riv.cat)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trewe</w:t>
      </w:r>
      <w:r>
        <w:t xml:space="preserve"> </w:t>
      </w:r>
      <w:r>
        <w:t>is</w:t>
      </w:r>
      <w:r>
        <w:t xml:space="preserve"> </w:t>
      </w:r>
      <w:r>
        <w:t>doon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1315 (data/riverside_cats/TC4_riv.cat)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both</w:t>
      </w:r>
      <w:r>
        <w:t xml:space="preserve"> </w:t>
      </w:r>
      <w:r>
        <w:t>Antenore</w:t>
      </w:r>
      <w:r>
        <w:t xml:space="preserve"> </w:t>
      </w:r>
      <w:r>
        <w:t>ywonne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1321 (data/riverside_cats/TC4_riv.cat)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so</w:t>
      </w:r>
      <w:r>
        <w:t xml:space="preserve"> </w:t>
      </w:r>
      <w:r>
        <w:t>feyn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1322 (data/riverside_cats/TC4_riv.cat)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togideres</w:t>
      </w:r>
      <w:r>
        <w:t xml:space="preserve"> </w:t>
      </w:r>
      <w:r>
        <w:t>evere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Troilus and Criseyde; Book IV 1324 (data/riverside_cats/TC4_riv.cat)</w:t>
        <w:br/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ofttyme</w:t>
      </w:r>
      <w:r>
        <w:t xml:space="preserve"> </w:t>
      </w:r>
      <w:r>
        <w:t>there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1328 (data/riverside_cats/TC4_riv.cat)</w:t>
        <w:br/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naught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thanne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1347 (data/riverside_cats/TC4_riv.cat)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queene</w:t>
      </w:r>
      <w:r>
        <w:t xml:space="preserve"> </w:t>
      </w:r>
      <w:r>
        <w:t>Eleyne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restore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1351 (data/riverside_cats/TC4_riv.cat)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at</w:t>
      </w:r>
      <w:r>
        <w:t xml:space="preserve"> </w:t>
      </w:r>
      <w:r>
        <w:t>ese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1357 (data/riverside_cats/TC4_riv.cat)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liberte</w:t>
      </w:r>
      <w:r>
        <w:t xml:space="preserve"> </w:t>
      </w:r>
      <w:r>
        <w:t>to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1361 (data/riverside_cats/TC4_riv.cat)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</w:t>
      </w:r>
      <w:r>
        <w:t xml:space="preserve"> </w:t>
      </w:r>
      <w:r>
        <w:t>whider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1370 (data/riverside_cats/TC4_riv.cat)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gise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1371 (data/riverside_cats/TC4_riv.cat)</w:t>
        <w:br/>
      </w:r>
      <w:r>
        <w:t>Withouten</w:t>
      </w:r>
      <w:r>
        <w:t xml:space="preserve"> </w:t>
      </w:r>
      <w:r>
        <w:t>net</w:t>
      </w:r>
      <w:r>
        <w:t xml:space="preserve"> </w:t>
      </w:r>
      <w:r>
        <w:t>wherwith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1373 (data/riverside_cats/TC4_riv.cat)</w:t>
        <w:br/>
      </w:r>
      <w:r>
        <w:t>Lo</w:t>
      </w:r>
      <w:r>
        <w:t xml:space="preserve"> </w:t>
      </w:r>
      <w:r>
        <w:t>Troilus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hard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1375 (data/riverside_cats/TC4_riv.cat)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iwys</w:t>
      </w:r>
      <w:r>
        <w:br/>
        <w:br/>
      </w:r>
    </w:p>
    <w:p>
      <w:r>
        <w:rPr>
          <w:b/>
        </w:rPr>
        <w:t>RULE 4: Preterite plural verbs end in -e/-en: mote</w:t>
      </w:r>
      <w:r>
        <w:br/>
        <w:t>Troilus and Criseyde; Book IV 1376 (data/riverside_cats/TC4_riv.cat)</w:t>
        <w:br/>
      </w:r>
      <w:r>
        <w:rPr>
          <w:i/>
        </w:rPr>
        <w:t>Mote</w:t>
      </w:r>
      <w:r>
        <w:t xml:space="preserve"> </w:t>
      </w:r>
      <w:r>
        <w:t>spenden</w:t>
      </w:r>
      <w:r>
        <w:t xml:space="preserve"> </w:t>
      </w:r>
      <w:r>
        <w:t>part</w:t>
      </w:r>
      <w:r>
        <w:t xml:space="preserve"> </w:t>
      </w:r>
      <w:r>
        <w:t>the</w:t>
      </w:r>
      <w:r>
        <w:t xml:space="preserve"> </w:t>
      </w:r>
      <w:r>
        <w:t>remenant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1377 (data/riverside_cats/TC4_riv.cat)</w:t>
        <w:br/>
      </w:r>
      <w:r>
        <w:t>For</w:t>
      </w:r>
      <w:r>
        <w:t xml:space="preserve"> </w:t>
      </w:r>
      <w:r>
        <w:t>ay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1388 (data/riverside_cats/TC4_riv.cat)</w:t>
        <w:br/>
      </w:r>
      <w:r>
        <w:t>Thus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lest</w:t>
      </w:r>
      <w:r>
        <w:t xml:space="preserve"> </w:t>
      </w:r>
      <w:r>
        <w:t>it</w:t>
      </w:r>
      <w:r>
        <w:t xml:space="preserve"> </w:t>
      </w:r>
      <w:r>
        <w:t>folk</w:t>
      </w:r>
      <w:r>
        <w:t xml:space="preserve"> </w:t>
      </w:r>
      <w:r>
        <w:t>espide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1395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enchaunten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sawes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1400 (data/riverside_cats/TC4_riv.cat)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lyst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1402 (data/riverside_cats/TC4_riv.cat)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lye</w:t>
      </w:r>
      <w:r>
        <w:t xml:space="preserve"> </w:t>
      </w:r>
      <w:r>
        <w:t>in</w:t>
      </w:r>
      <w:r>
        <w:t xml:space="preserve"> </w:t>
      </w:r>
      <w:r>
        <w:t>certayn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1: The infinitive ends in -en or -e unless the stem ends in a vowel.: plukke</w:t>
      </w:r>
      <w:r>
        <w:br/>
        <w:t>Troilus and Criseyde; Book IV 1403 (data/riverside_cats/TC4_riv.cat)</w:t>
        <w:br/>
      </w:r>
      <w:r>
        <w:t>Distorben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rPr>
          <w:i/>
        </w:rPr>
        <w:t>plukke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sleve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IV 1410 (data/riverside_cats/TC4_riv.cat)</w:t>
        <w:br/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amys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text</w:t>
      </w:r>
      <w:r>
        <w:t xml:space="preserve"> </w:t>
      </w:r>
      <w:r>
        <w:t>to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5: First person singular present tense verbs end in -e/-en: make</w:t>
      </w:r>
      <w:r>
        <w:br/>
        <w:t>Troilus and Criseyde; Book IV 1412 (data/riverside_cats/TC4_riv.cat)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soone</w:t>
      </w:r>
      <w:r>
        <w:t xml:space="preserve"> </w:t>
      </w:r>
      <w:r>
        <w:t>to</w:t>
      </w:r>
      <w:r>
        <w:t xml:space="preserve"> </w:t>
      </w:r>
      <w:r>
        <w:t>converte</w:t>
      </w:r>
      <w:r>
        <w:br/>
        <w:br/>
      </w:r>
    </w:p>
    <w:p>
      <w:r>
        <w:rPr>
          <w:b/>
        </w:rPr>
        <w:t>Rule 7: Singular weak preterite verbs in 1st/3rd person end in -e/-d/-t: mysforyaf</w:t>
      </w:r>
      <w:r>
        <w:br/>
        <w:t>Troilus and Criseyde; Book IV 1426 (data/riverside_cats/TC4_riv.cat)</w:t>
        <w:br/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mysforyaf</w:t>
      </w:r>
      <w:r>
        <w:t xml:space="preserve"> </w:t>
      </w:r>
      <w:r>
        <w:t>hym</w:t>
      </w:r>
      <w:r>
        <w:t xml:space="preserve"> </w:t>
      </w:r>
      <w:r>
        <w:t>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4: Preterite plural verbs end in -e/-en: spake</w:t>
      </w:r>
      <w:r>
        <w:br/>
        <w:t>Troilus and Criseyde; Book IV 1434 (data/riverside_cats/TC4_riv.cat)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spake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4: Preterite plural verbs end in -e/-en: delited</w:t>
      </w:r>
      <w:r>
        <w:br/>
        <w:t>Troilus and Criseyde; Book IV 1435 (data/riverside_cats/TC4_riv.cat)</w:t>
        <w:br/>
      </w:r>
      <w:r>
        <w:rPr>
          <w:i/>
        </w:rPr>
        <w:t>Delited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hire</w:t>
      </w:r>
      <w:r>
        <w:t xml:space="preserve"> </w:t>
      </w:r>
      <w:r>
        <w:t>hertes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1451 (data/riverside_cats/TC4_riv.cat)</w:t>
        <w:br/>
      </w:r>
      <w:r>
        <w:t>Tho</w:t>
      </w:r>
      <w:r>
        <w:t xml:space="preserve"> </w:t>
      </w:r>
      <w:r>
        <w:t>sleghtes</w:t>
      </w:r>
      <w:r>
        <w:t xml:space="preserve"> </w:t>
      </w:r>
      <w:r>
        <w:t>yet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yow</w:t>
      </w:r>
      <w:r>
        <w:t xml:space="preserve"> </w:t>
      </w:r>
      <w:r>
        <w:t>stere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1456 (data/riverside_cats/TC4_riv.cat)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atrenne</w:t>
      </w:r>
      <w:r>
        <w:t xml:space="preserve"> </w:t>
      </w:r>
      <w:r>
        <w:t>and</w:t>
      </w:r>
      <w:r>
        <w:t xml:space="preserve"> </w:t>
      </w:r>
      <w:r>
        <w:t>naught</w:t>
      </w:r>
      <w:r>
        <w:t xml:space="preserve"> </w:t>
      </w:r>
      <w:r>
        <w:t>atrede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1462 (data/riverside_cats/TC4_riv.cat)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blende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wommanhede</w:t>
      </w:r>
      <w:r>
        <w:br/>
        <w:br/>
      </w:r>
    </w:p>
    <w:p>
      <w:r>
        <w:rPr>
          <w:b/>
        </w:rPr>
        <w:t>RULE 1: The infinitive ends in -en or -e unless the stem ends in a vowel.: blende</w:t>
      </w:r>
      <w:r>
        <w:br/>
        <w:t>Troilus and Criseyde; Book IV 1462 (data/riverside_cats/TC4_riv.cat)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blende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wommanhede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1466 (data/riverside_cats/TC4_riv.cat)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syn</w:t>
      </w:r>
      <w:r>
        <w:t xml:space="preserve"> </w:t>
      </w:r>
      <w:r>
        <w:t>Calkas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1468 (data/riverside_cats/TC4_riv.cat)</w:t>
        <w:br/>
      </w:r>
      <w:r>
        <w:t>He</w:t>
      </w:r>
      <w:r>
        <w:t xml:space="preserve"> </w:t>
      </w:r>
      <w:r>
        <w:t>dar</w:t>
      </w:r>
      <w:r>
        <w:t xml:space="preserve"> </w:t>
      </w:r>
      <w:r>
        <w:t>nomore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ayeyn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1476 (data/riverside_cats/TC4_riv.cat)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of</w:t>
      </w:r>
      <w:r>
        <w:t xml:space="preserve"> </w:t>
      </w:r>
      <w:r>
        <w:t>whom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1479 (data/riverside_cats/TC4_riv.cat)</w:t>
        <w:br/>
      </w:r>
      <w:r>
        <w:t>Us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cite</w:t>
      </w:r>
      <w:r>
        <w:t xml:space="preserve"> </w:t>
      </w:r>
      <w:r>
        <w:t>nys</w:t>
      </w:r>
      <w:r>
        <w:t xml:space="preserve"> </w:t>
      </w:r>
      <w:r>
        <w:t>but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1489 (data/riverside_cats/TC4_riv.cat)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dullen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rudenesse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1497 (data/riverside_cats/TC4_riv.cat)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gon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1502 (data/riverside_cats/TC4_riv.cat)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putte</w:t>
      </w:r>
      <w:r>
        <w:br/>
        <w:t>Troilus and Criseyde; Book IV 1512 (data/riverside_cats/TC4_riv.cat)</w:t>
        <w:br/>
      </w:r>
      <w:r>
        <w:t>To</w:t>
      </w:r>
      <w:r>
        <w:t xml:space="preserve"> </w:t>
      </w:r>
      <w:r>
        <w:rPr>
          <w:i/>
        </w:rPr>
        <w:t>putte</w:t>
      </w:r>
      <w:r>
        <w:t xml:space="preserve"> </w:t>
      </w:r>
      <w:r>
        <w:t>that</w:t>
      </w:r>
      <w:r>
        <w:t xml:space="preserve"> </w:t>
      </w:r>
      <w:r>
        <w:t>sikernesse</w:t>
      </w:r>
      <w:r>
        <w:t xml:space="preserve"> </w:t>
      </w:r>
      <w:r>
        <w:t>in</w:t>
      </w:r>
      <w:r>
        <w:t xml:space="preserve"> </w:t>
      </w:r>
      <w:r>
        <w:t>jupertie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1514 (data/riverside_cats/TC4_riv.cat)</w:t>
        <w:br/>
      </w:r>
      <w:r>
        <w:t>Of</w:t>
      </w:r>
      <w:r>
        <w:t xml:space="preserve"> </w:t>
      </w:r>
      <w:r>
        <w:t>tresour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1516 (data/riverside_cats/TC4_riv.cat)</w:t>
        <w:br/>
      </w:r>
      <w:r>
        <w:t>Til</w:t>
      </w:r>
      <w:r>
        <w:t xml:space="preserve"> </w:t>
      </w:r>
      <w:r>
        <w:t>into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1521 (data/riverside_cats/TC4_riv.cat)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kyn</w:t>
      </w:r>
      <w:r>
        <w:t xml:space="preserve"> </w:t>
      </w:r>
      <w:r>
        <w:t>and</w:t>
      </w:r>
      <w:r>
        <w:t xml:space="preserve"> </w:t>
      </w:r>
      <w:r>
        <w:t>frendes</w:t>
      </w:r>
      <w:r>
        <w:t xml:space="preserve"> </w:t>
      </w:r>
      <w:r>
        <w:t>elleswhere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IV 1528 (data/riverside_cats/TC4_riv.cat)</w:t>
        <w:br/>
      </w:r>
      <w:r>
        <w:rPr>
          <w:i/>
        </w:rPr>
        <w:t>Answerde</w:t>
      </w:r>
      <w:r>
        <w:t xml:space="preserve"> </w:t>
      </w:r>
      <w:r>
        <w:t>Ywys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1529 (data/riverside_cats/TC4_riv.cat)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stele</w:t>
      </w:r>
      <w:r>
        <w:t xml:space="preserve"> </w:t>
      </w:r>
      <w:r>
        <w:t>awey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Troilus and Criseyde; Book IV 1583 (data/riverside_cats/TC4_riv.cat)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rPr>
          <w:i/>
        </w:rPr>
        <w:t>sle</w:t>
      </w:r>
      <w:r>
        <w:t xml:space="preserve"> </w:t>
      </w:r>
      <w:r>
        <w:t>with</w:t>
      </w:r>
      <w:r>
        <w:t xml:space="preserve"> </w:t>
      </w:r>
      <w:r>
        <w:t>resoun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1584 (data/riverside_cats/TC4_riv.cat)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suffrant</w:t>
      </w:r>
      <w:r>
        <w:t xml:space="preserve"> </w:t>
      </w:r>
      <w:r>
        <w:t>overcomith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1585 (data/riverside_cats/TC4_riv.cat)</w:t>
        <w:br/>
      </w:r>
      <w:r>
        <w:t>Ek</w:t>
      </w:r>
      <w:r>
        <w:t xml:space="preserve"> </w:t>
      </w:r>
      <w:r>
        <w:t>Whoso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lief</w:t>
      </w:r>
      <w:r>
        <w:t xml:space="preserve"> </w:t>
      </w:r>
      <w:r>
        <w:t>he</w:t>
      </w:r>
      <w:r>
        <w:t xml:space="preserve"> </w:t>
      </w:r>
      <w:r>
        <w:t>lief</w:t>
      </w:r>
      <w:r>
        <w:t xml:space="preserve"> </w:t>
      </w:r>
      <w:r>
        <w:t>moot</w:t>
      </w:r>
      <w:r>
        <w:t xml:space="preserve"> </w:t>
      </w:r>
      <w:r>
        <w:t>lete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1598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suffre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1610 (data/riverside_cats/TC4_riv.cat)</w:t>
        <w:br/>
      </w:r>
      <w:r>
        <w:t>Syn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plight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Troilus and Criseyde; Book IV 1617 (data/riverside_cats/TC4_riv.cat)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lyve</w:t>
      </w:r>
      <w:r>
        <w:t xml:space="preserve"> </w:t>
      </w:r>
      <w:r>
        <w:t>tyl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4: Preterite plural verbs end in -e/-en: wiste</w:t>
      </w:r>
      <w:r>
        <w:br/>
        <w:t>Troilus and Criseyde; Book IV 1618 (data/riverside_cats/TC4_riv.cat)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how</w:t>
      </w:r>
      <w:r>
        <w:t xml:space="preserve"> </w:t>
      </w:r>
      <w:r>
        <w:t>soore</w:t>
      </w:r>
      <w:r>
        <w:t xml:space="preserve"> </w:t>
      </w:r>
      <w:r>
        <w:t>it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IV 1622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oost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1627 (data/riverside_cats/TC4_riv.cat)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t>ayeyn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IV 1634 (data/riverside_cats/TC4_riv.cat)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rPr>
          <w:i/>
        </w:rPr>
        <w:t>love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eke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1637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brynge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1637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brynge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IV 1639 (data/riverside_cats/TC4_riv.cat)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1657 (data/riverside_cats/TC4_riv.cat)</w:t>
        <w:br/>
      </w:r>
      <w:r>
        <w:t>Was</w:t>
      </w:r>
      <w:r>
        <w:t xml:space="preserve"> </w:t>
      </w:r>
      <w:r>
        <w:t>fals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1658 (data/riverside_cats/TC4_riv.cat)</w:t>
        <w:br/>
      </w:r>
      <w:r>
        <w:t>At</w:t>
      </w:r>
      <w:r>
        <w:t xml:space="preserve"> </w:t>
      </w:r>
      <w:r>
        <w:t>shorte</w:t>
      </w:r>
      <w:r>
        <w:t xml:space="preserve"> </w:t>
      </w:r>
      <w:r>
        <w:t>wordes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1662 (data/riverside_cats/TC4_riv.cat)</w:t>
        <w:br/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of</w:t>
      </w:r>
      <w:r>
        <w:t xml:space="preserve"> </w:t>
      </w:r>
      <w:r>
        <w:t>plesaunce</w:t>
      </w:r>
      <w:r>
        <w:t xml:space="preserve"> </w:t>
      </w:r>
      <w:r>
        <w:t>in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1: The infinitive ends in -en or -e unless the stem ends in a vowel.: quyte</w:t>
      </w:r>
      <w:r>
        <w:br/>
        <w:t>Troilus and Criseyde; Book IV 1663 (data/riverside_cats/TC4_riv.cat)</w:t>
        <w:br/>
      </w:r>
      <w:r>
        <w:t>To</w:t>
      </w:r>
      <w:r>
        <w:t xml:space="preserve"> </w:t>
      </w:r>
      <w:r>
        <w:rPr>
          <w:i/>
        </w:rPr>
        <w:t>quyte</w:t>
      </w:r>
      <w:r>
        <w:t xml:space="preserve"> </w:t>
      </w:r>
      <w:r>
        <w:t>hym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kan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t>don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7: Singular weak preterite verbs in 1st/3rd person end in -e/-d/-t: bridlede</w:t>
      </w:r>
      <w:r>
        <w:br/>
        <w:t>Troilus and Criseyde; Book IV 1678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resoun</w:t>
      </w:r>
      <w:r>
        <w:t xml:space="preserve"> </w:t>
      </w:r>
      <w:r>
        <w:rPr>
          <w:i/>
        </w:rPr>
        <w:t>bridlede</w:t>
      </w:r>
      <w:r>
        <w:t xml:space="preserve"> </w:t>
      </w:r>
      <w:r>
        <w:t>youre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1680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youre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1680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youre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1: The infinitive ends in -en or -e unless the stem ends in a vowel.: considere</w:t>
      </w:r>
      <w:r>
        <w:br/>
        <w:t>Troilus and Criseyde; Book IV 1696 (data/riverside_cats/TC4_riv.cat)</w:t>
        <w:br/>
      </w:r>
      <w:r>
        <w:t>N</w:t>
      </w:r>
      <w:r>
        <w:t xml:space="preserve"> </w:t>
      </w:r>
      <w:r>
        <w:t>entendement</w:t>
      </w:r>
      <w:r>
        <w:t xml:space="preserve"> </w:t>
      </w:r>
      <w:r>
        <w:rPr>
          <w:i/>
        </w:rPr>
        <w:t>considere</w:t>
      </w:r>
      <w:r>
        <w:t xml:space="preserve"> </w:t>
      </w:r>
      <w:r>
        <w:t>ne</w:t>
      </w:r>
      <w:r>
        <w:t xml:space="preserve"> </w:t>
      </w:r>
      <w:r>
        <w:t>tonge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4: Preterite plural verbs end in -e/-en: asked</w:t>
      </w:r>
      <w:r>
        <w:br/>
        <w:t>The Miller's Tale 3195 (data/riverside_cats/MilT_riv.cat)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asked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certein</w:t>
      </w:r>
      <w:r>
        <w:t xml:space="preserve"> </w:t>
      </w:r>
      <w:r>
        <w:t>houres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Miller's Tale 3196 (data/riverside_cats/MilT_riv.cat)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droghte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shoures</w:t>
      </w:r>
      <w:r>
        <w:br/>
        <w:br/>
      </w:r>
    </w:p>
    <w:p>
      <w:r>
        <w:rPr>
          <w:b/>
        </w:rPr>
        <w:t>RULE 4: Preterite plural verbs end in -e/-en: asked</w:t>
      </w:r>
      <w:r>
        <w:br/>
        <w:t>The Miller's Tale 3197 (data/riverside_cats/MilT_riv.cat)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asked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Miller's Tale 3197 (data/riverside_cats/MilT_riv.cat)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men</w:t>
      </w:r>
      <w:r>
        <w:t xml:space="preserve"> </w:t>
      </w:r>
      <w:r>
        <w:t>asked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3198 (data/riverside_cats/MilT_riv.cat)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rekene</w:t>
      </w:r>
      <w:r>
        <w:br/>
        <w:t>The Miller's Tale 3198 (data/riverside_cats/MilT_riv.cat)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9: Present participle of strong and weak verbs end in -e: longynge</w:t>
      </w:r>
      <w:r>
        <w:br/>
        <w:t>The Miller's Tale 3209 (data/riverside_cats/MilT_riv.cat)</w:t>
        <w:br/>
      </w:r>
      <w:r>
        <w:t>His</w:t>
      </w:r>
      <w:r>
        <w:t xml:space="preserve"> </w:t>
      </w:r>
      <w:r>
        <w:t>astrelabie</w:t>
      </w:r>
      <w:r>
        <w:t xml:space="preserve"> </w:t>
      </w:r>
      <w:r>
        <w:rPr>
          <w:i/>
        </w:rPr>
        <w:t>longynge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3221 (data/riverside_cats/MilT_riv.cat)</w:t>
        <w:br/>
      </w:r>
      <w:r>
        <w:t>This</w:t>
      </w:r>
      <w:r>
        <w:t xml:space="preserve"> </w:t>
      </w:r>
      <w:r>
        <w:t>carpenter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wedded</w:t>
      </w:r>
      <w:r>
        <w:t xml:space="preserve"> </w:t>
      </w:r>
      <w:r>
        <w:t>newe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The Miller's Tale 3222 (data/riverside_cats/MilT_riv.cat)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Miller's Tale 3228 (data/riverside_cats/MilT_riv.cat)</w:t>
        <w:br/>
      </w:r>
      <w:r>
        <w:t>That</w:t>
      </w:r>
      <w:r>
        <w:t xml:space="preserve"> </w:t>
      </w:r>
      <w:r>
        <w:t>bad</w:t>
      </w:r>
      <w:r>
        <w:t xml:space="preserve"> </w:t>
      </w:r>
      <w:r>
        <w:t>man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wedde</w:t>
      </w:r>
      <w:r>
        <w:t xml:space="preserve"> </w:t>
      </w:r>
      <w:r>
        <w:t>his</w:t>
      </w:r>
      <w:r>
        <w:t xml:space="preserve"> </w:t>
      </w:r>
      <w:r>
        <w:t>simylitude</w:t>
      </w:r>
      <w:r>
        <w:br/>
        <w:br/>
      </w:r>
    </w:p>
    <w:p>
      <w:r>
        <w:rPr>
          <w:b/>
        </w:rPr>
        <w:t>Rule 13: 1st and 3rd person singular strong preterites do not end in -e (Barney): werede</w:t>
      </w:r>
      <w:r>
        <w:br/>
        <w:t>The Miller's Tale 3235 (data/riverside_cats/MilT_riv.cat)</w:t>
        <w:br/>
      </w:r>
      <w:r>
        <w:t>A</w:t>
      </w:r>
      <w:r>
        <w:t xml:space="preserve"> </w:t>
      </w:r>
      <w:r>
        <w:t>ceynt</w:t>
      </w:r>
      <w:r>
        <w:t xml:space="preserve"> </w:t>
      </w:r>
      <w:r>
        <w:t>she</w:t>
      </w:r>
      <w:r>
        <w:t xml:space="preserve"> </w:t>
      </w:r>
      <w:r>
        <w:rPr>
          <w:i/>
        </w:rPr>
        <w:t>werede</w:t>
      </w:r>
      <w:r>
        <w:t xml:space="preserve"> </w:t>
      </w:r>
      <w:r>
        <w:t>barred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silk</w:t>
      </w:r>
      <w:r>
        <w:br/>
        <w:br/>
      </w:r>
    </w:p>
    <w:p>
      <w:r>
        <w:rPr>
          <w:b/>
        </w:rPr>
        <w:t>Rule 9: Present participle of strong and weak verbs end in -e: wynsynge</w:t>
      </w:r>
      <w:r>
        <w:br/>
        <w:t>The Miller's Tale 3263 (data/riverside_cats/MilT_riv.cat)</w:t>
        <w:br/>
      </w:r>
      <w:r>
        <w:rPr>
          <w:i/>
        </w:rPr>
        <w:t>Wynsynge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joly</w:t>
      </w:r>
      <w:r>
        <w:t xml:space="preserve"> </w:t>
      </w:r>
      <w:r>
        <w:t>colt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Miller's Tale 3277 (data/riverside_cats/MilT_riv.cat)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Ywis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ich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3277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Ywis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ich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Miller's Tale 3280 (data/riverside_cats/MilT_riv.cat)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Lemman</w:t>
      </w:r>
      <w:r>
        <w:t xml:space="preserve"> </w:t>
      </w:r>
      <w:r>
        <w:t>love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atones</w:t>
      </w:r>
      <w:r>
        <w:br/>
        <w:br/>
      </w:r>
    </w:p>
    <w:p>
      <w:r>
        <w:rPr>
          <w:b/>
        </w:rPr>
        <w:t>RULE 1: The infinitive ends in -en or -e unless the stem ends in a vowel.: kisse</w:t>
      </w:r>
      <w:r>
        <w:br/>
        <w:t>The Miller's Tale 3284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kisse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Miller's Tale 3296 (data/riverside_cats/MilT_riv.cat)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3299 (data/riverside_cats/MilT_riv.cat)</w:t>
        <w:br/>
      </w:r>
      <w:r>
        <w:t>A</w:t>
      </w:r>
      <w:r>
        <w:t xml:space="preserve"> </w:t>
      </w:r>
      <w:r>
        <w:t>clerk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litherly</w:t>
      </w:r>
      <w:r>
        <w:t xml:space="preserve"> </w:t>
      </w:r>
      <w:r>
        <w:t>biset</w:t>
      </w:r>
      <w:r>
        <w:t xml:space="preserve"> </w:t>
      </w:r>
      <w:r>
        <w:t>his</w:t>
      </w:r>
      <w:r>
        <w:t xml:space="preserve"> </w:t>
      </w:r>
      <w:r>
        <w:t>whyle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3302 (data/riverside_cats/MilT_riv.cat)</w:t>
        <w:br/>
      </w:r>
      <w:r>
        <w:t>To</w:t>
      </w:r>
      <w:r>
        <w:t xml:space="preserve"> </w:t>
      </w:r>
      <w:r>
        <w:t>wayte</w:t>
      </w:r>
      <w:r>
        <w:t xml:space="preserve"> </w:t>
      </w:r>
      <w:r>
        <w:t>a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3337 (data/riverside_cats/MilT_riv.cat)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somdeel</w:t>
      </w:r>
      <w:r>
        <w:t xml:space="preserve"> </w:t>
      </w:r>
      <w:r>
        <w:t>squaymous</w:t>
      </w:r>
      <w:r>
        <w:br/>
        <w:br/>
      </w:r>
    </w:p>
    <w:p>
      <w:r>
        <w:rPr>
          <w:b/>
        </w:rPr>
        <w:t>Rule 9: Present participle of strong and weak verbs end in -e: sensynge</w:t>
      </w:r>
      <w:r>
        <w:br/>
        <w:t>The Miller's Tale 3341 (data/riverside_cats/MilT_riv.cat)</w:t>
        <w:br/>
      </w:r>
      <w:r>
        <w:rPr>
          <w:i/>
        </w:rPr>
        <w:t>Sensynge</w:t>
      </w:r>
      <w:r>
        <w:t xml:space="preserve"> </w:t>
      </w:r>
      <w:r>
        <w:t>the</w:t>
      </w:r>
      <w:r>
        <w:t xml:space="preserve"> </w:t>
      </w:r>
      <w:r>
        <w:t>wyves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parisshe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3346 (data/riverside_cats/MilT_riv.cat)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mous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Miller's Tale 3351 (data/riverside_cats/MilT_riv.cat)</w:t>
        <w:br/>
      </w:r>
      <w:r>
        <w:t>For</w:t>
      </w:r>
      <w:r>
        <w:t xml:space="preserve"> </w:t>
      </w:r>
      <w:r>
        <w:t>curteisie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3357 (data/riverside_cats/MilT_riv.cat)</w:t>
        <w:br/>
      </w:r>
      <w:r>
        <w:t>A</w:t>
      </w:r>
      <w:r>
        <w:t xml:space="preserve"> </w:t>
      </w:r>
      <w:r>
        <w:t>litel</w:t>
      </w:r>
      <w:r>
        <w:t xml:space="preserve"> </w:t>
      </w:r>
      <w:r>
        <w:t>after</w:t>
      </w:r>
      <w:r>
        <w:t xml:space="preserve"> </w:t>
      </w:r>
      <w:r>
        <w:t>cokkes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ycrowe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Miller's Tale 3374 (data/riverside_cats/MilT_riv.cat)</w:t>
        <w:br/>
      </w:r>
      <w:r>
        <w:t>He</w:t>
      </w:r>
      <w:r>
        <w:t xml:space="preserve"> </w:t>
      </w:r>
      <w:r>
        <w:t>kembeth</w:t>
      </w:r>
      <w:r>
        <w:t xml:space="preserve"> </w:t>
      </w:r>
      <w:r>
        <w:t>his</w:t>
      </w:r>
      <w:r>
        <w:t xml:space="preserve"> </w:t>
      </w:r>
      <w:r>
        <w:t>lokkes</w:t>
      </w:r>
      <w:r>
        <w:t xml:space="preserve"> </w:t>
      </w:r>
      <w:r>
        <w:t>brode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RULE 1: The infinitive ends in -en or -e unless the stem ends in a vowel.: blowe</w:t>
      </w:r>
      <w:r>
        <w:br/>
        <w:t>The Miller's Tale 3387 (data/riverside_cats/MilT_riv.cat)</w:t>
        <w:br/>
      </w:r>
      <w:r>
        <w:t>That</w:t>
      </w:r>
      <w:r>
        <w:t xml:space="preserve"> </w:t>
      </w:r>
      <w:r>
        <w:t>Absolon</w:t>
      </w:r>
      <w:r>
        <w:t xml:space="preserve"> </w:t>
      </w:r>
      <w:r>
        <w:t>may</w:t>
      </w:r>
      <w:r>
        <w:t xml:space="preserve"> </w:t>
      </w:r>
      <w:r>
        <w:rPr>
          <w:i/>
        </w:rPr>
        <w:t>blowe</w:t>
      </w:r>
      <w:r>
        <w:t xml:space="preserve"> </w:t>
      </w:r>
      <w:r>
        <w:t>the</w:t>
      </w:r>
      <w:r>
        <w:t xml:space="preserve"> </w:t>
      </w:r>
      <w:r>
        <w:t>bukkes</w:t>
      </w:r>
      <w:r>
        <w:t xml:space="preserve"> </w:t>
      </w:r>
      <w:r>
        <w:t>horn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3388 (data/riverside_cats/MilT_riv.cat)</w:t>
        <w:br/>
      </w:r>
      <w:r>
        <w:t>He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labour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scorn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3392 (data/riverside_cats/MilT_riv.cat)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slye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Miller's Tale 3418 (data/riverside_cats/MilT_riv.cat)</w:t>
        <w:br/>
      </w:r>
      <w:r>
        <w:t>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for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myghte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Miller's Tale 3424 (data/riverside_cats/MilT_riv.cat)</w:t>
        <w:br/>
      </w:r>
      <w:r>
        <w:t>Of</w:t>
      </w:r>
      <w:r>
        <w:t xml:space="preserve"> </w:t>
      </w:r>
      <w:r>
        <w:t>Nicholas</w:t>
      </w:r>
      <w:r>
        <w:t xml:space="preserve"> </w:t>
      </w:r>
      <w:r>
        <w:t>or</w:t>
      </w:r>
      <w:r>
        <w:t xml:space="preserve"> </w:t>
      </w:r>
      <w:r>
        <w:t>what</w:t>
      </w:r>
      <w:r>
        <w:t xml:space="preserve"> </w:t>
      </w:r>
      <w:r>
        <w:t>thyng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eyle</w:t>
      </w:r>
      <w:r>
        <w:br/>
        <w:br/>
      </w:r>
    </w:p>
    <w:p>
      <w:r>
        <w:rPr>
          <w:b/>
        </w:rPr>
        <w:t>RULE 3: imperative (singular) are always endingless: knokke</w:t>
      </w:r>
      <w:r>
        <w:br/>
        <w:t>The Miller's Tale 3432 (data/riverside_cats/MilT_riv.cat)</w:t>
        <w:br/>
      </w:r>
      <w:r>
        <w:t>Clepe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dore</w:t>
      </w:r>
      <w:r>
        <w:t xml:space="preserve"> </w:t>
      </w:r>
      <w:r>
        <w:t>or</w:t>
      </w:r>
      <w:r>
        <w:t xml:space="preserve"> </w:t>
      </w:r>
      <w:r>
        <w:rPr>
          <w:i/>
        </w:rPr>
        <w:t>knokke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3438 (data/riverside_cats/MilT_riv.cat)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Miller's Tale 3454 (data/riverside_cats/MilT_riv.cat)</w:t>
        <w:br/>
      </w:r>
      <w:r>
        <w:t>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knowe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pryvetee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Miller's Tale 3459 (data/riverside_cats/MilT_riv.cat)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what</w:t>
      </w:r>
      <w:r>
        <w:t xml:space="preserve"> </w:t>
      </w:r>
      <w:r>
        <w:t>ther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3464 (data/riverside_cats/MilT_riv.cat)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by</w:t>
      </w:r>
      <w:r>
        <w:t xml:space="preserve"> </w:t>
      </w:r>
      <w:r>
        <w:t>Jhesus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Miller's Tale 3474 (data/riverside_cats/MilT_riv.cat)</w:t>
        <w:br/>
      </w:r>
      <w:r>
        <w:t>This</w:t>
      </w:r>
      <w:r>
        <w:t xml:space="preserve"> </w:t>
      </w:r>
      <w:r>
        <w:t>carpenter</w:t>
      </w:r>
      <w:r>
        <w:t xml:space="preserve"> </w:t>
      </w:r>
      <w:r>
        <w:rPr>
          <w:i/>
        </w:rPr>
        <w:t>wende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despeir</w:t>
      </w:r>
      <w:r>
        <w:br/>
        <w:br/>
      </w:r>
    </w:p>
    <w:p>
      <w:r>
        <w:rPr>
          <w:b/>
        </w:rPr>
        <w:t>Rule 7: Singular weak preterite verbs in 1st/3rd person end in -e/-d/-t: hente</w:t>
      </w:r>
      <w:r>
        <w:br/>
        <w:t>The Miller's Tale 3475 (data/riverside_cats/MilT_riv.cat)</w:t>
        <w:br/>
      </w:r>
      <w:r>
        <w:t>And</w:t>
      </w:r>
      <w:r>
        <w:t xml:space="preserve"> </w:t>
      </w:r>
      <w:r>
        <w:rPr>
          <w:i/>
        </w:rPr>
        <w:t>hente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sholdres</w:t>
      </w:r>
      <w:r>
        <w:t xml:space="preserve"> </w:t>
      </w:r>
      <w:r>
        <w:t>myghtily</w:t>
      </w:r>
      <w:r>
        <w:br/>
        <w:br/>
      </w:r>
    </w:p>
    <w:p>
      <w:r>
        <w:rPr>
          <w:b/>
        </w:rPr>
        <w:t>RULE 5: First person singular present tense verbs end in -e/-en: crouche</w:t>
      </w:r>
      <w:r>
        <w:br/>
        <w:t>The Miller's Tale 3479 (data/riverside_cats/MilT_riv.cat)</w:t>
        <w:br/>
      </w:r>
      <w:r>
        <w:t>I</w:t>
      </w:r>
      <w:r>
        <w:t xml:space="preserve"> </w:t>
      </w:r>
      <w:r>
        <w:rPr>
          <w:i/>
        </w:rPr>
        <w:t>crouche</w:t>
      </w:r>
      <w:r>
        <w:t xml:space="preserve"> </w:t>
      </w:r>
      <w:r>
        <w:t>thee</w:t>
      </w:r>
      <w:r>
        <w:t xml:space="preserve"> </w:t>
      </w:r>
      <w:r>
        <w:t>from</w:t>
      </w:r>
      <w:r>
        <w:t xml:space="preserve"> </w:t>
      </w:r>
      <w:r>
        <w:t>elves</w:t>
      </w:r>
      <w:r>
        <w:t xml:space="preserve"> </w:t>
      </w:r>
      <w:r>
        <w:t>and</w:t>
      </w:r>
      <w:r>
        <w:t xml:space="preserve"> </w:t>
      </w:r>
      <w:r>
        <w:t>fro</w:t>
      </w:r>
      <w:r>
        <w:t xml:space="preserve"> </w:t>
      </w:r>
      <w:r>
        <w:t>wightes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Miller's Tale 3480 (data/riverside_cats/MilT_riv.cat)</w:t>
        <w:br/>
      </w:r>
      <w:r>
        <w:t>Therwith</w:t>
      </w:r>
      <w:r>
        <w:t xml:space="preserve"> </w:t>
      </w:r>
      <w:r>
        <w:t>the</w:t>
      </w:r>
      <w:r>
        <w:t xml:space="preserve"> </w:t>
      </w:r>
      <w:r>
        <w:t>nyghtspel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anonrightes</w:t>
      </w:r>
      <w:r>
        <w:br/>
        <w:br/>
      </w:r>
    </w:p>
    <w:p>
      <w:r>
        <w:rPr>
          <w:b/>
        </w:rPr>
        <w:t>RULE 1: The infinitive ends in -en or -e unless the stem ends in a vowel.: sik</w:t>
      </w:r>
      <w:r>
        <w:br/>
        <w:t>The Miller's Tale 3488 (data/riverside_cats/MilT_riv.cat)</w:t>
        <w:br/>
      </w:r>
      <w:r>
        <w:t>Gan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sik</w:t>
      </w:r>
      <w:r>
        <w:t xml:space="preserve"> </w:t>
      </w:r>
      <w:r>
        <w:t>soore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Miller's Tale 3502 (data/riverside_cats/MilT_riv.cat)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swere</w:t>
      </w:r>
      <w:r>
        <w:t xml:space="preserve"> </w:t>
      </w:r>
      <w:r>
        <w:t>me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3506 (data/riverside_cats/MilT_riv.cat)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vengeaunce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3515 (data/riverside_cats/MilT_riv.cat)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looked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moone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5: First person singular present tense verbs end in -e/-en: undertake</w:t>
      </w:r>
      <w:r>
        <w:br/>
        <w:t>The Miller's Tale 3532 (data/riverside_cats/MilT_riv.cat)</w:t>
        <w:br/>
      </w:r>
      <w:r>
        <w:t>I</w:t>
      </w:r>
      <w:r>
        <w:t xml:space="preserve"> </w:t>
      </w:r>
      <w:r>
        <w:rPr>
          <w:i/>
        </w:rPr>
        <w:t>undertake</w:t>
      </w:r>
      <w:r>
        <w:t xml:space="preserve"> </w:t>
      </w:r>
      <w:r>
        <w:t>withouten</w:t>
      </w:r>
      <w:r>
        <w:t xml:space="preserve"> </w:t>
      </w:r>
      <w:r>
        <w:t>mast</w:t>
      </w:r>
      <w:r>
        <w:t xml:space="preserve"> </w:t>
      </w:r>
      <w:r>
        <w:t>and</w:t>
      </w:r>
      <w:r>
        <w:t xml:space="preserve"> </w:t>
      </w:r>
      <w:r>
        <w:t>seyl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3535 (data/riverside_cats/MilT_riv.cat)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warned</w:t>
      </w:r>
      <w:r>
        <w:t xml:space="preserve"> </w:t>
      </w:r>
      <w:r>
        <w:t>hym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Miller's Tale 3536 (data/riverside_cats/MilT_riv.cat)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with</w:t>
      </w:r>
      <w:r>
        <w:t xml:space="preserve"> </w:t>
      </w:r>
      <w:r>
        <w:t>water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3541 (data/riverside_cats/MilT_riv.cat)</w:t>
        <w:br/>
      </w:r>
      <w:r>
        <w:t>Hym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</w:t>
      </w:r>
      <w:r>
        <w:t xml:space="preserve"> </w:t>
      </w:r>
      <w:r>
        <w:t>levere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3541 (data/riverside_cats/MilT_riv.cat)</w:t>
        <w:br/>
      </w:r>
      <w:r>
        <w:t>Hym</w:t>
      </w:r>
      <w:r>
        <w:t xml:space="preserve"> </w:t>
      </w:r>
      <w:r>
        <w:t>hadde</w:t>
      </w:r>
      <w:r>
        <w:t xml:space="preserve"> </w:t>
      </w:r>
      <w:r>
        <w:t>be</w:t>
      </w:r>
      <w:r>
        <w:t xml:space="preserve"> </w:t>
      </w:r>
      <w:r>
        <w:t>levere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3546 (data/riverside_cats/MilT_riv.cat)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preche</w:t>
      </w:r>
      <w:r>
        <w:t xml:space="preserve"> </w:t>
      </w:r>
      <w:r>
        <w:t>or</w:t>
      </w:r>
      <w:r>
        <w:t xml:space="preserve"> </w:t>
      </w:r>
      <w:r>
        <w:t>maken</w:t>
      </w:r>
      <w:r>
        <w:t xml:space="preserve"> </w:t>
      </w:r>
      <w:r>
        <w:t>tariyng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3551 (data/riverside_cats/MilT_riv.cat)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therinne</w:t>
      </w:r>
      <w:r>
        <w:t xml:space="preserve"> </w:t>
      </w:r>
      <w:r>
        <w:t>vitaille</w:t>
      </w:r>
      <w:r>
        <w:t xml:space="preserve"> </w:t>
      </w:r>
      <w:r>
        <w:t>suffisant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3556 (data/riverside_cats/MilT_riv.cat)</w:t>
        <w:br/>
      </w:r>
      <w:r>
        <w:t>Ne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mayde</w:t>
      </w:r>
      <w:r>
        <w:t xml:space="preserve"> </w:t>
      </w:r>
      <w:r>
        <w:t>Gille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1: The infinitive ends in -en or -e unless the stem ends in a vowel.: hange</w:t>
      </w:r>
      <w:r>
        <w:br/>
        <w:t>The Miller's Tale 3565 (data/riverside_cats/MilT_riv.cat)</w:t>
        <w:br/>
      </w:r>
      <w:r>
        <w:t>Thanne</w:t>
      </w:r>
      <w:r>
        <w:t xml:space="preserve"> </w:t>
      </w:r>
      <w:r>
        <w:t>shaltow</w:t>
      </w:r>
      <w:r>
        <w:t xml:space="preserve"> </w:t>
      </w:r>
      <w:r>
        <w:rPr>
          <w:i/>
        </w:rPr>
        <w:t>hange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ful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3567 (data/riverside_cats/MilT_riv.cat)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t>thus</w:t>
      </w:r>
      <w:r>
        <w:t xml:space="preserve"> </w:t>
      </w:r>
      <w:r>
        <w:t>hast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1: The infinitive ends in -en or -e unless the stem ends in a vowel.: smyte</w:t>
      </w:r>
      <w:r>
        <w:br/>
        <w:t>The Miller's Tale 3569 (data/riverside_cats/MilT_riv.cat)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an</w:t>
      </w:r>
      <w:r>
        <w:t xml:space="preserve"> </w:t>
      </w:r>
      <w:r>
        <w:t>ax</w:t>
      </w:r>
      <w:r>
        <w:t xml:space="preserve"> </w:t>
      </w:r>
      <w:r>
        <w:t>to</w:t>
      </w:r>
      <w:r>
        <w:t xml:space="preserve"> </w:t>
      </w:r>
      <w:r>
        <w:rPr>
          <w:i/>
        </w:rPr>
        <w:t>smyte</w:t>
      </w:r>
      <w:r>
        <w:t xml:space="preserve"> </w:t>
      </w:r>
      <w:r>
        <w:t>the</w:t>
      </w:r>
      <w:r>
        <w:t xml:space="preserve"> </w:t>
      </w:r>
      <w:r>
        <w:t>corde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3570 (data/riverside_cats/MilT_riv.cat)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comth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3573 (data/riverside_cats/MilT_riv.cat)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frely</w:t>
      </w:r>
      <w:r>
        <w:t xml:space="preserve"> </w:t>
      </w:r>
      <w:r>
        <w:t>passen</w:t>
      </w:r>
      <w:r>
        <w:t xml:space="preserve"> </w:t>
      </w:r>
      <w:r>
        <w:t>forth</w:t>
      </w:r>
      <w:r>
        <w:t xml:space="preserve"> </w:t>
      </w:r>
      <w:r>
        <w:t>oure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1: The infinitive ends in -en or -e unless the stem ends in a vowel.: clepe</w:t>
      </w:r>
      <w:r>
        <w:br/>
        <w:t>The Miller's Tale 3577 (data/riverside_cats/MilT_riv.cat)</w:t>
        <w:br/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clepe</w:t>
      </w:r>
      <w:r>
        <w:t xml:space="preserve"> </w:t>
      </w:r>
      <w:r>
        <w:t>How</w:t>
      </w:r>
      <w:r>
        <w:t xml:space="preserve"> </w:t>
      </w:r>
      <w:r>
        <w:t>Alison</w:t>
      </w:r>
      <w:r>
        <w:t xml:space="preserve"> </w:t>
      </w:r>
      <w:r>
        <w:t>How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3579 (data/riverside_cats/MilT_riv.cat)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seyn</w:t>
      </w:r>
      <w:r>
        <w:t xml:space="preserve"> </w:t>
      </w:r>
      <w:r>
        <w:t>Hayl</w:t>
      </w:r>
      <w:r>
        <w:t xml:space="preserve"> </w:t>
      </w:r>
      <w:r>
        <w:t>maister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Miller's Tale 3581 (data/riverside_cats/MilT_riv.cat)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lordes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9: Present participle of strong and weak verbs end in -e: abidyng</w:t>
      </w:r>
      <w:r>
        <w:br/>
        <w:t>The Miller's Tale 3595 (data/riverside_cats/MilT_riv.cat)</w:t>
        <w:br/>
      </w:r>
      <w:r>
        <w:t>And</w:t>
      </w:r>
      <w:r>
        <w:t xml:space="preserve"> </w:t>
      </w:r>
      <w:r>
        <w:t>sitten</w:t>
      </w:r>
      <w:r>
        <w:t xml:space="preserve"> </w:t>
      </w:r>
      <w:r>
        <w:t>there</w:t>
      </w:r>
      <w:r>
        <w:t xml:space="preserve"> </w:t>
      </w:r>
      <w:r>
        <w:rPr>
          <w:i/>
        </w:rPr>
        <w:t>abidyng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3596 (data/riverside_cats/MilT_riv.cat)</w:t>
        <w:br/>
      </w:r>
      <w:r>
        <w:t>Go</w:t>
      </w:r>
      <w:r>
        <w:t xml:space="preserve"> </w:t>
      </w:r>
      <w:r>
        <w:t>now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3598 (data/riverside_cats/MilT_riv.cat)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thus</w:t>
      </w:r>
      <w:r>
        <w:t xml:space="preserve"> </w:t>
      </w:r>
      <w:r>
        <w:t>sende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3612 (data/riverside_cats/MilT_riv.cat)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dyen</w:t>
      </w:r>
      <w:r>
        <w:t xml:space="preserve"> </w:t>
      </w:r>
      <w:r>
        <w:t>of</w:t>
      </w:r>
      <w:r>
        <w:t xml:space="preserve"> </w:t>
      </w:r>
      <w:r>
        <w:t>ymaginacioun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Miller's Tale 3616 (data/riverside_cats/MilT_riv.cat)</w:t>
        <w:br/>
      </w:r>
      <w:r>
        <w:t>Noees</w:t>
      </w:r>
      <w:r>
        <w:t xml:space="preserve"> </w:t>
      </w:r>
      <w:r>
        <w:t>flood</w:t>
      </w:r>
      <w:r>
        <w:t xml:space="preserve"> </w:t>
      </w:r>
      <w:r>
        <w:rPr>
          <w:i/>
        </w:rPr>
        <w:t>come</w:t>
      </w:r>
      <w:r>
        <w:t xml:space="preserve"> </w:t>
      </w:r>
      <w:r>
        <w:t>walwynge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sente</w:t>
      </w:r>
      <w:r>
        <w:br/>
        <w:t>The Miller's Tale 3622 (data/riverside_cats/MilT_riv.cat)</w:t>
        <w:br/>
      </w:r>
      <w:r>
        <w:t>And</w:t>
      </w:r>
      <w:r>
        <w:t xml:space="preserve"> </w:t>
      </w:r>
      <w:r>
        <w:t>pryvely</w:t>
      </w:r>
      <w:r>
        <w:t xml:space="preserve"> </w:t>
      </w:r>
      <w:r>
        <w:t>he</w:t>
      </w:r>
      <w:r>
        <w:t xml:space="preserve"> </w:t>
      </w:r>
      <w:r>
        <w:rPr>
          <w:i/>
        </w:rPr>
        <w:t>sente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in</w:t>
      </w:r>
      <w:r>
        <w:br/>
        <w:br/>
      </w:r>
    </w:p>
    <w:p>
      <w:r>
        <w:rPr>
          <w:b/>
        </w:rPr>
        <w:t>Rule 9: Present participle of strong and weak verbs end in -e: suffisynge</w:t>
      </w:r>
      <w:r>
        <w:br/>
        <w:t>The Miller's Tale 3629 (data/riverside_cats/MilT_riv.cat)</w:t>
        <w:br/>
      </w:r>
      <w:r>
        <w:rPr>
          <w:i/>
        </w:rPr>
        <w:t>Suffisynge</w:t>
      </w:r>
      <w:r>
        <w:t xml:space="preserve"> </w:t>
      </w:r>
      <w:r>
        <w:t>right</w:t>
      </w:r>
      <w:r>
        <w:t xml:space="preserve"> </w:t>
      </w:r>
      <w:r>
        <w:t>ynogh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3630 (data/riverside_cats/MilT_riv.cat)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maad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array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Miller's Tale 3638 (data/riverside_cats/MilT_riv.cat)</w:t>
        <w:br/>
      </w:r>
      <w:r>
        <w:t>Now</w:t>
      </w:r>
      <w:r>
        <w:t xml:space="preserve"> </w:t>
      </w:r>
      <w:r>
        <w:t>Paternoster</w:t>
      </w:r>
      <w:r>
        <w:t xml:space="preserve"> </w:t>
      </w:r>
      <w:r>
        <w:t>clom</w:t>
      </w:r>
      <w:r>
        <w:t xml:space="preserve"> </w:t>
      </w:r>
      <w:r>
        <w:rPr>
          <w:i/>
        </w:rPr>
        <w:t>seyde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Miller's Tale 3665 (data/riverside_cats/MilT_riv.cat)</w:t>
        <w:br/>
      </w:r>
      <w:r>
        <w:t>Syn</w:t>
      </w:r>
      <w:r>
        <w:t xml:space="preserve"> </w:t>
      </w:r>
      <w:r>
        <w:t>Saterday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went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3679 (data/riverside_cats/MilT_riv.cat)</w:t>
        <w:br/>
      </w:r>
      <w:r>
        <w:t>My</w:t>
      </w:r>
      <w:r>
        <w:t xml:space="preserve"> </w:t>
      </w:r>
      <w:r>
        <w:t>lovelongynge</w:t>
      </w:r>
      <w:r>
        <w:t xml:space="preserve"> </w:t>
      </w:r>
      <w:r>
        <w:t>for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mysse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Miller's Tale 3681 (data/riverside_cats/MilT_riv.cat)</w:t>
        <w:br/>
      </w:r>
      <w:r>
        <w:t>Som</w:t>
      </w:r>
      <w:r>
        <w:t xml:space="preserve"> </w:t>
      </w:r>
      <w:r>
        <w:t>maner</w:t>
      </w:r>
      <w:r>
        <w:t xml:space="preserve"> </w:t>
      </w:r>
      <w:r>
        <w:t>confort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parfay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3691 (data/riverside_cats/MilT_riv.cat)</w:t>
        <w:br/>
      </w:r>
      <w:r>
        <w:t>To</w:t>
      </w:r>
      <w:r>
        <w:t xml:space="preserve"> </w:t>
      </w:r>
      <w:r>
        <w:t>smellen</w:t>
      </w:r>
      <w:r>
        <w:t xml:space="preserve"> </w:t>
      </w:r>
      <w:r>
        <w:t>sweete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kembd</w:t>
      </w:r>
      <w:r>
        <w:t xml:space="preserve"> </w:t>
      </w:r>
      <w:r>
        <w:t>his</w:t>
      </w:r>
      <w:r>
        <w:t xml:space="preserve"> </w:t>
      </w:r>
      <w:r>
        <w:t>heer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Miller's Tale 3693 (data/riverside_cats/MilT_riv.cat)</w:t>
        <w:br/>
      </w:r>
      <w:r>
        <w:t>For</w:t>
      </w:r>
      <w:r>
        <w:t xml:space="preserve"> </w:t>
      </w:r>
      <w:r>
        <w:t>therby</w:t>
      </w:r>
      <w:r>
        <w:t xml:space="preserve"> </w:t>
      </w:r>
      <w:r>
        <w:rPr>
          <w:i/>
        </w:rPr>
        <w:t>wende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gracious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3705 (data/riverside_cats/MilT_riv.cat)</w:t>
        <w:br/>
      </w:r>
      <w:r>
        <w:t>Ywis</w:t>
      </w:r>
      <w:r>
        <w:t xml:space="preserve"> </w:t>
      </w:r>
      <w:r>
        <w:t>lemman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lovelongynge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3707 (data/riverside_cats/MilT_riv.cat)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ete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The Miller's Tale 3707 (data/riverside_cats/MilT_riv.cat)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ete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3: imperative (singular) are always endingless: kysse</w:t>
      </w:r>
      <w:r>
        <w:br/>
        <w:t>The Miller's Tale 3716 (data/riverside_cats/MilT_riv.cat)</w:t>
        <w:br/>
      </w:r>
      <w:r>
        <w:t>Thanne</w:t>
      </w:r>
      <w:r>
        <w:t xml:space="preserve"> </w:t>
      </w:r>
      <w:r>
        <w:rPr>
          <w:i/>
        </w:rPr>
        <w:t>kysse</w:t>
      </w:r>
      <w:r>
        <w:t xml:space="preserve"> </w:t>
      </w:r>
      <w:r>
        <w:t>me</w:t>
      </w:r>
      <w:r>
        <w:t xml:space="preserve"> </w:t>
      </w:r>
      <w:r>
        <w:t>syn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Miller's Tale 3723 (data/riverside_cats/MilT_riv.cat)</w:t>
        <w:br/>
      </w:r>
      <w:r>
        <w:t>This</w:t>
      </w:r>
      <w:r>
        <w:t xml:space="preserve"> </w:t>
      </w:r>
      <w:r>
        <w:t>Absolon</w:t>
      </w:r>
      <w:r>
        <w:t xml:space="preserve"> </w:t>
      </w:r>
      <w:r>
        <w:t>doun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knees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Miller's Tale 3725 (data/riverside_cats/MilT_riv.cat)</w:t>
        <w:br/>
      </w:r>
      <w:r>
        <w:t>For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ther</w:t>
      </w:r>
      <w:r>
        <w:t xml:space="preserve"> </w:t>
      </w:r>
      <w:r>
        <w:t>cometh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-e/-d/-t: clapte</w:t>
      </w:r>
      <w:r>
        <w:br/>
        <w:t>The Miller's Tale 3740 (data/riverside_cats/MilT_riv.cat)</w:t>
        <w:br/>
      </w:r>
      <w:r>
        <w:t>Tehee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rPr>
          <w:i/>
        </w:rPr>
        <w:t>clapte</w:t>
      </w:r>
      <w:r>
        <w:t xml:space="preserve"> </w:t>
      </w:r>
      <w:r>
        <w:t>the</w:t>
      </w:r>
      <w:r>
        <w:t xml:space="preserve"> </w:t>
      </w:r>
      <w:r>
        <w:t>wyndow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3746 (data/riverside_cats/MilT_riv.cat)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hymself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quyte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3755 (data/riverside_cats/MilT_riv.cat)</w:t>
        <w:br/>
      </w:r>
      <w:r>
        <w:t>For</w:t>
      </w:r>
      <w:r>
        <w:t xml:space="preserve"> </w:t>
      </w:r>
      <w:r>
        <w:t>fro</w:t>
      </w:r>
      <w:r>
        <w:t xml:space="preserve"> </w:t>
      </w:r>
      <w:r>
        <w:t>that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kist</w:t>
      </w:r>
      <w:r>
        <w:t xml:space="preserve"> </w:t>
      </w:r>
      <w:r>
        <w:t>hir</w:t>
      </w:r>
      <w:r>
        <w:t xml:space="preserve"> </w:t>
      </w:r>
      <w:r>
        <w:t>ers</w:t>
      </w:r>
      <w:r>
        <w:br/>
        <w:br/>
      </w:r>
    </w:p>
    <w:p>
      <w:r>
        <w:rPr>
          <w:b/>
        </w:rPr>
        <w:t>RULE 4: Preterite plural verbs end in -e/-en: cleped</w:t>
      </w:r>
      <w:r>
        <w:br/>
        <w:t>The Miller's Tale 3761 (data/riverside_cats/MilT_riv.cat)</w:t>
        <w:br/>
      </w:r>
      <w:r>
        <w:t>Until</w:t>
      </w:r>
      <w:r>
        <w:t xml:space="preserve"> </w:t>
      </w:r>
      <w:r>
        <w:t>a</w:t>
      </w:r>
      <w:r>
        <w:t xml:space="preserve"> </w:t>
      </w:r>
      <w:r>
        <w:t>smyth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cleped</w:t>
      </w:r>
      <w:r>
        <w:t xml:space="preserve"> </w:t>
      </w:r>
      <w:r>
        <w:t>daun</w:t>
      </w:r>
      <w:r>
        <w:t xml:space="preserve"> </w:t>
      </w:r>
      <w:r>
        <w:t>Gerveys</w:t>
      </w:r>
      <w:r>
        <w:br/>
        <w:br/>
      </w:r>
    </w:p>
    <w:p>
      <w:r>
        <w:rPr>
          <w:b/>
        </w:rPr>
        <w:t>RULE 6: Present plural verbs end in -e/-en: rise</w:t>
      </w:r>
      <w:r>
        <w:br/>
        <w:t>The Miller's Tale 3768 (data/riverside_cats/MilT_riv.cat)</w:t>
        <w:br/>
      </w:r>
      <w:r>
        <w:t>Why</w:t>
      </w:r>
      <w:r>
        <w:t xml:space="preserve"> </w:t>
      </w:r>
      <w:r>
        <w:rPr>
          <w:i/>
        </w:rPr>
        <w:t>rise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rathe</w:t>
      </w:r>
      <w:r>
        <w:t xml:space="preserve"> </w:t>
      </w:r>
      <w:r>
        <w:t>Ey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Miller's Tale 3771 (data/riverside_cats/MilT_riv.cat)</w:t>
        <w:br/>
      </w:r>
      <w:r>
        <w:t>By</w:t>
      </w:r>
      <w:r>
        <w:t xml:space="preserve"> </w:t>
      </w:r>
      <w:r>
        <w:t>Seinte</w:t>
      </w:r>
      <w:r>
        <w:t xml:space="preserve"> </w:t>
      </w:r>
      <w:r>
        <w:t>Note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3777 (data/riverside_cats/MilT_riv.cat)</w:t>
        <w:br/>
      </w:r>
      <w:r>
        <w:t>As</w:t>
      </w:r>
      <w:r>
        <w:t xml:space="preserve"> </w:t>
      </w:r>
      <w:r>
        <w:t>lene</w:t>
      </w:r>
      <w:r>
        <w:t xml:space="preserve"> </w:t>
      </w:r>
      <w:r>
        <w:t>it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3784 (data/riverside_cats/MilT_riv.cat)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tomorwe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caughte</w:t>
      </w:r>
      <w:r>
        <w:br/>
        <w:t>The Miller's Tale 3785 (data/riverside_cats/MilT_riv.cat)</w:t>
        <w:br/>
      </w:r>
      <w:r>
        <w:t>And</w:t>
      </w:r>
      <w:r>
        <w:t xml:space="preserve"> </w:t>
      </w:r>
      <w:r>
        <w:rPr>
          <w:i/>
        </w:rPr>
        <w:t>caughte</w:t>
      </w:r>
      <w:r>
        <w:t xml:space="preserve"> </w:t>
      </w:r>
      <w:r>
        <w:t>the</w:t>
      </w:r>
      <w:r>
        <w:t xml:space="preserve"> </w:t>
      </w:r>
      <w:r>
        <w:t>kultour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colde</w:t>
      </w:r>
      <w:r>
        <w:t xml:space="preserve"> </w:t>
      </w:r>
      <w:r>
        <w:t>stele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3794 (data/riverside_cats/MilT_riv.cat)</w:t>
        <w:br/>
      </w:r>
      <w:r>
        <w:t>Of</w:t>
      </w:r>
      <w:r>
        <w:t xml:space="preserve"> </w:t>
      </w:r>
      <w:r>
        <w:t>gold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thee</w:t>
      </w:r>
      <w:r>
        <w:t xml:space="preserve"> </w:t>
      </w:r>
      <w:r>
        <w:t>broght</w:t>
      </w:r>
      <w:r>
        <w:t xml:space="preserve"> </w:t>
      </w:r>
      <w:r>
        <w:t>a</w:t>
      </w:r>
      <w:r>
        <w:t xml:space="preserve"> </w:t>
      </w:r>
      <w:r>
        <w:t>ryng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Miller's Tale 3799 (data/riverside_cats/MilT_riv.cat)</w:t>
        <w:br/>
      </w:r>
      <w:r>
        <w:t>And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amenden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1: The infinitive ends in -en or -e unless the stem ends in a vowel.: stonde</w:t>
      </w:r>
      <w:r>
        <w:br/>
        <w:t>The Miller's Tale 3830 (data/riverside_cats/MilT_riv.cat)</w:t>
        <w:br/>
      </w:r>
      <w:r>
        <w:t>But</w:t>
      </w:r>
      <w:r>
        <w:t xml:space="preserve"> </w:t>
      </w:r>
      <w:r>
        <w:rPr>
          <w:i/>
        </w:rPr>
        <w:t>stonde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harm</w:t>
      </w:r>
      <w:r>
        <w:br/>
        <w:br/>
      </w:r>
    </w:p>
    <w:p>
      <w:r>
        <w:rPr>
          <w:b/>
        </w:rPr>
        <w:t>Rule 8: Past participles of strong verbs end in -e/-en: bore</w:t>
      </w:r>
      <w:r>
        <w:br/>
        <w:t>The Miller's Tale 3831 (data/riverside_cats/MilT_riv.cat)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spak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anon</w:t>
      </w:r>
      <w:r>
        <w:t xml:space="preserve"> </w:t>
      </w:r>
      <w:r>
        <w:rPr>
          <w:i/>
        </w:rPr>
        <w:t>bore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3836 (data/riverside_cats/MilT_riv.cat)</w:t>
        <w:br/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yboght</w:t>
      </w:r>
      <w:r>
        <w:t xml:space="preserve"> </w:t>
      </w:r>
      <w:r>
        <w:t>hym</w:t>
      </w:r>
      <w:r>
        <w:t xml:space="preserve"> </w:t>
      </w:r>
      <w:r>
        <w:t>knedyng</w:t>
      </w:r>
      <w:r>
        <w:t xml:space="preserve"> </w:t>
      </w:r>
      <w:r>
        <w:t>tubbes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3837 (data/riverside_cats/MilT_riv.cat)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hem</w:t>
      </w:r>
      <w:r>
        <w:t xml:space="preserve"> </w:t>
      </w:r>
      <w:r>
        <w:t>hanged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Miller's Tale 3848 (data/riverside_cats/MilT_riv.cat)</w:t>
        <w:br/>
      </w:r>
      <w:r>
        <w:t>They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wood</w:t>
      </w:r>
      <w:r>
        <w:t xml:space="preserve"> </w:t>
      </w:r>
      <w:r>
        <w:t>my</w:t>
      </w:r>
      <w:r>
        <w:t xml:space="preserve"> </w:t>
      </w:r>
      <w:r>
        <w:t>leeve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5: First person singular present tense verbs end in -e/-en: blame</w:t>
      </w:r>
      <w:r>
        <w:br/>
        <w:t>The Clerk's Tale 78 (data/riverside_cats/ClT_riv.cat)</w:t>
        <w:br/>
      </w:r>
      <w:r>
        <w:t>I</w:t>
      </w:r>
      <w:r>
        <w:t xml:space="preserve"> </w:t>
      </w:r>
      <w:r>
        <w:rPr>
          <w:i/>
        </w:rPr>
        <w:t>blame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considered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wedde</w:t>
      </w:r>
      <w:r>
        <w:br/>
        <w:t>The Clerk's Tale 84 (data/riverside_cats/ClT_riv.cat)</w:t>
        <w:br/>
      </w:r>
      <w:r>
        <w:rPr>
          <w:i/>
        </w:rPr>
        <w:t>Wedde</w:t>
      </w:r>
      <w:r>
        <w:t xml:space="preserve"> </w:t>
      </w:r>
      <w:r>
        <w:t>no</w:t>
      </w:r>
      <w:r>
        <w:t xml:space="preserve"> </w:t>
      </w:r>
      <w:r>
        <w:t>wyf</w:t>
      </w:r>
      <w:r>
        <w:t xml:space="preserve"> </w:t>
      </w:r>
      <w:r>
        <w:t>for</w:t>
      </w:r>
      <w:r>
        <w:t xml:space="preserve"> </w:t>
      </w:r>
      <w:r>
        <w:t>noght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89 (data/riverside_cats/ClT_riv.cat)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telle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peple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Clerk's Tale 89 (data/riverside_cats/ClT_riv.cat)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peple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1: The infinitive ends in -en or -e unless the stem ends in a vowel.: shewe</w:t>
      </w:r>
      <w:r>
        <w:br/>
        <w:t>The Clerk's Tale 90 (data/riverside_cats/ClT_riv.cat)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koude</w:t>
      </w:r>
      <w:r>
        <w:t xml:space="preserve"> </w:t>
      </w:r>
      <w:r>
        <w:t>he</w:t>
      </w:r>
      <w:r>
        <w:t xml:space="preserve"> </w:t>
      </w:r>
      <w:r>
        <w:rPr>
          <w:i/>
        </w:rPr>
        <w:t>shewe</w:t>
      </w:r>
      <w:r>
        <w:t xml:space="preserve"> </w:t>
      </w:r>
      <w:r>
        <w:t>wel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91 (data/riverside_cats/ClT_riv.cat)</w:t>
        <w:br/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95 (data/riverside_cats/ClT_riv.cat)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mowe</w:t>
      </w:r>
      <w:r>
        <w:t xml:space="preserve"> </w:t>
      </w:r>
      <w:r>
        <w:t>telle</w:t>
      </w:r>
      <w:r>
        <w:t xml:space="preserve"> </w:t>
      </w:r>
      <w:r>
        <w:t>oure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103 (data/riverside_cats/ClT_riv.cat)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aske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 (data/riverside_cats/ClT_riv.cat)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youre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that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Clerk's Tale 109 (data/riverside_cats/ClT_riv.cat)</w:t>
        <w:br/>
      </w:r>
      <w:r>
        <w:t>We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lyven</w:t>
      </w:r>
      <w:r>
        <w:t xml:space="preserve"> </w:t>
      </w:r>
      <w:r>
        <w:t>in</w:t>
      </w:r>
      <w:r>
        <w:t xml:space="preserve"> </w:t>
      </w:r>
      <w:r>
        <w:t>moore</w:t>
      </w:r>
      <w:r>
        <w:t xml:space="preserve"> </w:t>
      </w:r>
      <w:r>
        <w:t>felicitee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The Clerk's Tale 115 (data/riverside_cats/ClT_riv.cat)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</w:t>
      </w:r>
      <w:r>
        <w:t xml:space="preserve"> </w:t>
      </w:r>
      <w:r>
        <w:t>spousaille</w:t>
      </w:r>
      <w:r>
        <w:t xml:space="preserve"> </w:t>
      </w:r>
      <w:r>
        <w:t>or</w:t>
      </w:r>
      <w:r>
        <w:t xml:space="preserve"> </w:t>
      </w:r>
      <w:r>
        <w:t>wedlok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125 (data/riverside_cats/ClT_riv.cat)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deye</w:t>
      </w:r>
      <w:r>
        <w:t xml:space="preserve"> </w:t>
      </w:r>
      <w:r>
        <w:t>as</w:t>
      </w:r>
      <w:r>
        <w:t xml:space="preserve"> </w:t>
      </w:r>
      <w:r>
        <w:t>uncerteyn</w:t>
      </w:r>
      <w:r>
        <w:t xml:space="preserve"> </w:t>
      </w:r>
      <w:r>
        <w:t>we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chese</w:t>
      </w:r>
      <w:r>
        <w:br/>
        <w:t>The Clerk's Tale 130 (data/riverside_cats/ClT_riv.cat)</w:t>
        <w:br/>
      </w:r>
      <w:r>
        <w:rPr>
          <w:i/>
        </w:rPr>
        <w:t>Chese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in</w:t>
      </w:r>
      <w:r>
        <w:t xml:space="preserve"> </w:t>
      </w:r>
      <w:r>
        <w:t>short</w:t>
      </w:r>
      <w:r>
        <w:t xml:space="preserve"> </w:t>
      </w:r>
      <w:r>
        <w:t>tyme</w:t>
      </w:r>
      <w:r>
        <w:t xml:space="preserve"> </w:t>
      </w:r>
      <w:r>
        <w:t>atte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Clerk's Tale 140 (data/riverside_cats/ClT_riv.cat)</w:t>
        <w:br/>
      </w:r>
      <w:r>
        <w:t>Wherfore</w:t>
      </w:r>
      <w:r>
        <w:t xml:space="preserve"> </w:t>
      </w:r>
      <w:r>
        <w:t>we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</w:t>
      </w:r>
      <w:r>
        <w:t xml:space="preserve"> </w:t>
      </w:r>
      <w:r>
        <w:t>hastily</w:t>
      </w:r>
      <w:r>
        <w:t xml:space="preserve"> </w:t>
      </w:r>
      <w:r>
        <w:t>to</w:t>
      </w:r>
      <w:r>
        <w:t xml:space="preserve"> </w:t>
      </w:r>
      <w:r>
        <w:t>wyve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Clerk's Tale 142 (data/riverside_cats/ClT_riv.cat)</w:t>
        <w:br/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herte</w:t>
      </w:r>
      <w:r>
        <w:t xml:space="preserve"> </w:t>
      </w:r>
      <w:r>
        <w:t>han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142 (data/riverside_cats/ClT_riv.cat)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han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Clerk's Tale 144 (data/riverside_cats/ClT_riv.cat)</w:t>
        <w:br/>
      </w:r>
      <w:r>
        <w:t>To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erst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streyne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147 (data/riverside_cats/ClT_riv.cat)</w:t>
        <w:br/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free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servage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The Clerk's Tale 148 (data/riverside_cats/ClT_riv.cat)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youre</w:t>
      </w:r>
      <w:r>
        <w:t xml:space="preserve"> </w:t>
      </w:r>
      <w:r>
        <w:t>trewe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149 (data/riverside_cats/ClT_riv.cat)</w:t>
        <w:br/>
      </w:r>
      <w:r>
        <w:t>And</w:t>
      </w:r>
      <w:r>
        <w:t xml:space="preserve"> </w:t>
      </w:r>
      <w:r>
        <w:t>truste</w:t>
      </w:r>
      <w:r>
        <w:t xml:space="preserve"> </w:t>
      </w:r>
      <w:r>
        <w:t>upon</w:t>
      </w:r>
      <w:r>
        <w:t xml:space="preserve"> </w:t>
      </w:r>
      <w:r>
        <w:t>youre</w:t>
      </w:r>
      <w:r>
        <w:t xml:space="preserve"> </w:t>
      </w:r>
      <w:r>
        <w:t>wit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1: The infinitive ends in -en or -e unless the stem ends in a vowel.: wedde</w:t>
      </w:r>
      <w:r>
        <w:br/>
        <w:t>The Clerk's Tale 151 (data/riverside_cats/ClT_riv.cat)</w:t>
        <w:br/>
      </w:r>
      <w:r>
        <w:t>To</w:t>
      </w:r>
      <w:r>
        <w:t xml:space="preserve"> </w:t>
      </w:r>
      <w:r>
        <w:rPr>
          <w:i/>
        </w:rPr>
        <w:t>wedde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152 (data/riverside_cats/ClT_riv.cat)</w:t>
        <w:br/>
      </w:r>
      <w:r>
        <w:t>But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profred</w:t>
      </w:r>
      <w:r>
        <w:t xml:space="preserve"> </w:t>
      </w:r>
      <w:r>
        <w:t>me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154 (data/riverside_cats/ClT_riv.cat)</w:t>
        <w:br/>
      </w:r>
      <w:r>
        <w:t>That</w:t>
      </w:r>
      <w:r>
        <w:t xml:space="preserve"> </w:t>
      </w:r>
      <w:r>
        <w:t>choys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profre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5: First person singular present tense verbs end in -e/-en: bitake</w:t>
      </w:r>
      <w:r>
        <w:br/>
        <w:t>The Clerk's Tale 161 (data/riverside_cats/ClT_riv.cat)</w:t>
        <w:br/>
      </w:r>
      <w:r>
        <w:t>I</w:t>
      </w:r>
      <w:r>
        <w:t xml:space="preserve"> </w:t>
      </w:r>
      <w:r>
        <w:t>hym</w:t>
      </w:r>
      <w:r>
        <w:t xml:space="preserve"> </w:t>
      </w:r>
      <w:r>
        <w:rPr>
          <w:i/>
        </w:rPr>
        <w:t>bitake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take</w:t>
      </w:r>
      <w:r>
        <w:br/>
        <w:t>The Clerk's Tale 165 (data/riverside_cats/ClT_riv.cat)</w:t>
        <w:br/>
      </w:r>
      <w:r>
        <w:t>What</w:t>
      </w:r>
      <w:r>
        <w:t xml:space="preserve"> </w:t>
      </w:r>
      <w:r>
        <w:t>wyf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take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assure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Clerk's Tale 169 (data/riverside_cats/ClT_riv.cat)</w:t>
        <w:br/>
      </w:r>
      <w:r>
        <w:t>And</w:t>
      </w:r>
      <w:r>
        <w:t xml:space="preserve"> </w:t>
      </w:r>
      <w:r>
        <w:t>forthermoore</w:t>
      </w:r>
      <w:r>
        <w:t xml:space="preserve"> </w:t>
      </w:r>
      <w:r>
        <w:t>this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swere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Clerk's Tale 169 (data/riverside_cats/ClT_riv.cat)</w:t>
        <w:br/>
      </w:r>
      <w:r>
        <w:t>And</w:t>
      </w:r>
      <w:r>
        <w:t xml:space="preserve"> </w:t>
      </w:r>
      <w:r>
        <w:t>forthermoore</w:t>
      </w:r>
      <w:r>
        <w:t xml:space="preserve"> </w:t>
      </w:r>
      <w:r>
        <w:t>this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170 (data/riverside_cats/ClT_riv.cat)</w:t>
        <w:br/>
      </w:r>
      <w:r>
        <w:t>Agayn</w:t>
      </w:r>
      <w:r>
        <w:t xml:space="preserve"> </w:t>
      </w:r>
      <w:r>
        <w:t>my</w:t>
      </w:r>
      <w:r>
        <w:t xml:space="preserve"> </w:t>
      </w:r>
      <w:r>
        <w:t>choys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neither</w:t>
      </w:r>
      <w:r>
        <w:t xml:space="preserve"> </w:t>
      </w:r>
      <w:r>
        <w:t>grucche</w:t>
      </w:r>
      <w:r>
        <w:t xml:space="preserve"> </w:t>
      </w:r>
      <w:r>
        <w:t>ne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1: The infinitive ends in -en or -e unless the stem ends in a vowel.: grucche</w:t>
      </w:r>
      <w:r>
        <w:br/>
        <w:t>The Clerk's Tale 170 (data/riverside_cats/ClT_riv.cat)</w:t>
        <w:br/>
      </w:r>
      <w:r>
        <w:t>Agayn</w:t>
      </w:r>
      <w:r>
        <w:t xml:space="preserve"> </w:t>
      </w:r>
      <w:r>
        <w:t>my</w:t>
      </w:r>
      <w:r>
        <w:t xml:space="preserve"> </w:t>
      </w:r>
      <w:r>
        <w:t>choys</w:t>
      </w:r>
      <w:r>
        <w:t xml:space="preserve"> </w:t>
      </w:r>
      <w:r>
        <w:t>shul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grucche</w:t>
      </w:r>
      <w:r>
        <w:t xml:space="preserve"> </w:t>
      </w:r>
      <w:r>
        <w:t>ne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171 (data/riverside_cats/ClT_riv.cat)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forgoon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175 (data/riverside_cats/ClT_riv.cat)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speketh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7: Singular weak preterite verbs in 1st/3rd person end in -e/-d/-t: no</w:t>
      </w:r>
      <w:r>
        <w:br/>
        <w:t>The Clerk's Tale 177 (data/riverside_cats/ClT_riv.cat)</w:t>
        <w:br/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ther</w:t>
      </w:r>
      <w:r>
        <w:t xml:space="preserve"> </w:t>
      </w:r>
      <w:r>
        <w:t>seyde</w:t>
      </w:r>
      <w:r>
        <w:t xml:space="preserve"> </w:t>
      </w:r>
      <w:r>
        <w:rPr>
          <w:i/>
        </w:rPr>
        <w:t>no</w:t>
      </w:r>
      <w:r>
        <w:t xml:space="preserve"> </w:t>
      </w:r>
      <w:r>
        <w:t>wight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9: Present participle of strong and weak verbs end in -e: bisekynge</w:t>
      </w:r>
      <w:r>
        <w:br/>
        <w:t>The Clerk's Tale 178 (data/riverside_cats/ClT_riv.cat)</w:t>
        <w:br/>
      </w:r>
      <w:r>
        <w:rPr>
          <w:i/>
        </w:rPr>
        <w:t>Bisekynge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grace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wenten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Clerk's Tale 185 (data/riverside_cats/ClT_riv.cat)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209 (data/riverside_cats/ClT_riv.cat)</w:t>
        <w:br/>
      </w:r>
      <w:r>
        <w:t>A</w:t>
      </w:r>
      <w:r>
        <w:t xml:space="preserve"> </w:t>
      </w:r>
      <w:r>
        <w:t>doghter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fair</w:t>
      </w:r>
      <w:r>
        <w:t xml:space="preserve"> </w:t>
      </w:r>
      <w:r>
        <w:t>ynogh</w:t>
      </w:r>
      <w:r>
        <w:t xml:space="preserve"> </w:t>
      </w:r>
      <w:r>
        <w:t>to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1: The infinitive ends in -en or -e unless the stem ends in a vowel.: wedde</w:t>
      </w:r>
      <w:r>
        <w:br/>
        <w:t>The Clerk's Tale 245 (data/riverside_cats/ClT_riv.cat)</w:t>
        <w:br/>
      </w:r>
      <w:r>
        <w:rPr>
          <w:i/>
        </w:rPr>
        <w:t>Wedde</w:t>
      </w:r>
      <w:r>
        <w:t xml:space="preserve"> </w:t>
      </w:r>
      <w:r>
        <w:t>hire</w:t>
      </w:r>
      <w:r>
        <w:t xml:space="preserve"> </w:t>
      </w:r>
      <w:r>
        <w:t>oonly</w:t>
      </w:r>
      <w:r>
        <w:t xml:space="preserve"> </w:t>
      </w:r>
      <w:r>
        <w:t>if</w:t>
      </w:r>
      <w:r>
        <w:t xml:space="preserve"> </w:t>
      </w:r>
      <w:r>
        <w:t>evere</w:t>
      </w:r>
      <w:r>
        <w:t xml:space="preserve"> </w:t>
      </w:r>
      <w:r>
        <w:t>he</w:t>
      </w:r>
      <w:r>
        <w:t xml:space="preserve"> </w:t>
      </w:r>
      <w:r>
        <w:rPr>
          <w:i/>
        </w:rPr>
        <w:t>wedde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Clerk's Tale 247 (data/riverside_cats/ClT_riv.cat)</w:t>
        <w:br/>
      </w:r>
      <w:r>
        <w:rPr>
          <w:i/>
        </w:rPr>
        <w:t>Telle</w:t>
      </w:r>
      <w:r>
        <w:t xml:space="preserve"> </w:t>
      </w:r>
      <w:r>
        <w:t>what</w:t>
      </w:r>
      <w:r>
        <w:t xml:space="preserve"> </w:t>
      </w:r>
      <w:r>
        <w:t>womman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wondred</w:t>
      </w:r>
      <w:r>
        <w:br/>
        <w:t>The Clerk's Tale 248 (data/riverside_cats/ClT_riv.cat)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merveille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273 (data/riverside_cats/ClT_riv.cat)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array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278 (data/riverside_cats/ClT_riv.cat)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t>that</w:t>
      </w:r>
      <w:r>
        <w:t xml:space="preserve"> </w:t>
      </w:r>
      <w:r>
        <w:t>thilke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280 (data/riverside_cats/ClT_riv.cat)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fayn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280 (data/riverside_cats/ClT_riv.cat)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fayn</w:t>
      </w:r>
      <w:r>
        <w:t xml:space="preserve"> </w:t>
      </w:r>
      <w:r>
        <w:t>han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304 (data/riverside_cats/ClT_riv.cat)</w:t>
        <w:br/>
      </w:r>
      <w:r>
        <w:t>Janicula</w:t>
      </w:r>
      <w:r>
        <w:t xml:space="preserve"> </w:t>
      </w:r>
      <w:r>
        <w:t>I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311 (data/riverside_cats/ClT_riv.cat)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liketh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Clerk's Tale 318 (data/riverside_cats/ClT_riv.cat)</w:t>
        <w:br/>
      </w:r>
      <w:r>
        <w:t>He</w:t>
      </w:r>
      <w:r>
        <w:t xml:space="preserve"> </w:t>
      </w:r>
      <w:r>
        <w:t>stood</w:t>
      </w:r>
      <w:r>
        <w:t xml:space="preserve"> </w:t>
      </w:r>
      <w:r>
        <w:t>unnethes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Clerk's Tale 344 (data/riverside_cats/ClT_riv.cat)</w:t>
        <w:br/>
      </w:r>
      <w:r>
        <w:t>Grisilde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Clerk's Tale 344 (data/riverside_cats/ClT_riv.cat)</w:t>
        <w:br/>
      </w:r>
      <w:r>
        <w:t>Grisilde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5: First person singular present tense verbs end in -e/-en: suppose</w:t>
      </w:r>
      <w:r>
        <w:br/>
        <w:t>The Clerk's Tale 347 (data/riverside_cats/ClT_riv.cat)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suppose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Clerk's Tale 355 (data/riverside_cats/ClT_riv.cat)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355 (data/riverside_cats/ClT_riv.cat)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9: Present participle of strong and weak verbs end in -e: quakynge</w:t>
      </w:r>
      <w:r>
        <w:br/>
        <w:t>The Clerk's Tale 358 (data/riverside_cats/ClT_riv.cat)</w:t>
        <w:br/>
      </w:r>
      <w:r>
        <w:t>Wondrynge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word</w:t>
      </w:r>
      <w:r>
        <w:t xml:space="preserve"> </w:t>
      </w:r>
      <w:r>
        <w:rPr>
          <w:i/>
        </w:rPr>
        <w:t>quakynge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swere</w:t>
      </w:r>
      <w:r>
        <w:br/>
        <w:t>The Clerk's Tale 362 (data/riverside_cats/ClT_riv.cat)</w:t>
        <w:br/>
      </w:r>
      <w:r>
        <w:t>And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that</w:t>
      </w:r>
      <w:r>
        <w:t xml:space="preserve"> </w:t>
      </w:r>
      <w:r>
        <w:t>nevere</w:t>
      </w:r>
      <w:r>
        <w:t xml:space="preserve"> </w:t>
      </w:r>
      <w:r>
        <w:t>willyngly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Clerk's Tale 374 (data/riverside_cats/ClT_riv.cat)</w:t>
        <w:br/>
      </w:r>
      <w:r>
        <w:t>That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dispoillen</w:t>
      </w:r>
      <w:r>
        <w:t xml:space="preserve"> </w:t>
      </w:r>
      <w:r>
        <w:t>hire</w:t>
      </w:r>
      <w:r>
        <w:t xml:space="preserve"> </w:t>
      </w:r>
      <w:r>
        <w:t>right</w:t>
      </w:r>
      <w:r>
        <w:t xml:space="preserve"> </w:t>
      </w:r>
      <w:r>
        <w:t>theere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379 (data/riverside_cats/ClT_riv.cat)</w:t>
        <w:br/>
      </w:r>
      <w:r>
        <w:t>Hir</w:t>
      </w:r>
      <w:r>
        <w:t xml:space="preserve"> </w:t>
      </w:r>
      <w:r>
        <w:t>heris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kembd</w:t>
      </w:r>
      <w:r>
        <w:t xml:space="preserve"> </w:t>
      </w:r>
      <w:r>
        <w:t>that</w:t>
      </w:r>
      <w:r>
        <w:t xml:space="preserve"> </w:t>
      </w:r>
      <w:r>
        <w:t>lay</w:t>
      </w:r>
      <w:r>
        <w:t xml:space="preserve"> </w:t>
      </w:r>
      <w:r>
        <w:t>untressed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381 (data/riverside_cats/ClT_riv.cat)</w:t>
        <w:br/>
      </w:r>
      <w:r>
        <w:t>A</w:t>
      </w:r>
      <w:r>
        <w:t xml:space="preserve"> </w:t>
      </w:r>
      <w:r>
        <w:t>corone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heed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ydressed</w:t>
      </w:r>
      <w:r>
        <w:br/>
        <w:br/>
      </w:r>
    </w:p>
    <w:p>
      <w:r>
        <w:rPr>
          <w:b/>
        </w:rPr>
        <w:t>RULE 4: Preterite plural verbs end in -e/-en: trowed</w:t>
      </w:r>
      <w:r>
        <w:br/>
        <w:t>The Clerk's Tale 403 (data/riverside_cats/ClT_riv.cat)</w:t>
        <w:br/>
      </w:r>
      <w:r>
        <w:t>Unnethe</w:t>
      </w:r>
      <w:r>
        <w:t xml:space="preserve"> </w:t>
      </w:r>
      <w:r>
        <w:rPr>
          <w:i/>
        </w:rPr>
        <w:t>trowed</w:t>
      </w:r>
      <w:r>
        <w:t xml:space="preserve"> </w:t>
      </w:r>
      <w:r>
        <w:t>they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4: Preterite plural verbs end in -e/-en: han</w:t>
      </w:r>
      <w:r>
        <w:br/>
        <w:t>The Clerk's Tale 403 (data/riverside_cats/ClT_riv.cat)</w:t>
        <w:br/>
      </w:r>
      <w:r>
        <w:t>Unnethe</w:t>
      </w:r>
      <w:r>
        <w:t xml:space="preserve"> </w:t>
      </w:r>
      <w:r>
        <w:t>trowed</w:t>
      </w:r>
      <w:r>
        <w:t xml:space="preserve"> </w:t>
      </w:r>
      <w:r>
        <w:t>they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Clerk's Tale 406 (data/riverside_cats/ClT_riv.cat)</w:t>
        <w:br/>
      </w:r>
      <w:r>
        <w:t>Hem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another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The Clerk's Tale 413 (data/riverside_cats/ClT_riv.cat)</w:t>
        <w:br/>
      </w:r>
      <w:r>
        <w:t>That</w:t>
      </w:r>
      <w:r>
        <w:t xml:space="preserve"> </w:t>
      </w:r>
      <w:r>
        <w:t>ech</w:t>
      </w:r>
      <w:r>
        <w:t xml:space="preserve"> </w:t>
      </w:r>
      <w:r>
        <w:t>hire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that</w:t>
      </w:r>
      <w:r>
        <w:t xml:space="preserve"> </w:t>
      </w:r>
      <w:r>
        <w:t>looked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Clerk's Tale 417 (data/riverside_cats/ClT_riv.cat)</w:t>
        <w:br/>
      </w:r>
      <w:r>
        <w:t>If</w:t>
      </w:r>
      <w:r>
        <w:t xml:space="preserve"> </w:t>
      </w:r>
      <w:r>
        <w:t>oon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wel</w:t>
      </w:r>
      <w:r>
        <w:t xml:space="preserve"> </w:t>
      </w:r>
      <w:r>
        <w:t>another</w:t>
      </w:r>
      <w:r>
        <w:t xml:space="preserve"> </w:t>
      </w:r>
      <w:r>
        <w:t>seyde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Clerk's Tale 417 (data/riverside_cats/ClT_riv.cat)</w:t>
        <w:br/>
      </w:r>
      <w:r>
        <w:t>If</w:t>
      </w:r>
      <w:r>
        <w:t xml:space="preserve"> </w:t>
      </w:r>
      <w:r>
        <w:t>oon</w:t>
      </w:r>
      <w:r>
        <w:t xml:space="preserve"> </w:t>
      </w:r>
      <w:r>
        <w:t>seide</w:t>
      </w:r>
      <w:r>
        <w:t xml:space="preserve"> </w:t>
      </w:r>
      <w:r>
        <w:t>wel</w:t>
      </w:r>
      <w:r>
        <w:t xml:space="preserve"> </w:t>
      </w:r>
      <w:r>
        <w:t>another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427 (data/riverside_cats/ClT_riv.cat)</w:t>
        <w:br/>
      </w:r>
      <w:r>
        <w:t>A</w:t>
      </w:r>
      <w:r>
        <w:t xml:space="preserve"> </w:t>
      </w:r>
      <w:r>
        <w:t>prudent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seyn</w:t>
      </w:r>
      <w:r>
        <w:t xml:space="preserve"> </w:t>
      </w:r>
      <w:r>
        <w:t>ful</w:t>
      </w:r>
      <w:r>
        <w:t xml:space="preserve"> </w:t>
      </w:r>
      <w:r>
        <w:t>seelde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The Clerk's Tale 434 (data/riverside_cats/ClT_riv.cat)</w:t>
        <w:br/>
      </w:r>
      <w:r>
        <w:t>And</w:t>
      </w:r>
      <w:r>
        <w:t xml:space="preserve"> </w:t>
      </w:r>
      <w:r>
        <w:t>wisely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in</w:t>
      </w:r>
      <w:r>
        <w:t xml:space="preserve"> </w:t>
      </w:r>
      <w:r>
        <w:t>reste</w:t>
      </w:r>
      <w:r>
        <w:t xml:space="preserve"> </w:t>
      </w:r>
      <w:r>
        <w:t>and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444 (data/riverside_cats/ClT_riv.cat)</w:t>
        <w:br/>
      </w:r>
      <w:r>
        <w:t>Al</w:t>
      </w:r>
      <w:r>
        <w:t xml:space="preserve"> </w:t>
      </w:r>
      <w:r>
        <w:t>had</w:t>
      </w:r>
      <w:r>
        <w:t xml:space="preserve"> </w:t>
      </w:r>
      <w:r>
        <w:t>hire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born</w:t>
      </w:r>
      <w:r>
        <w:t xml:space="preserve"> </w:t>
      </w:r>
      <w:r>
        <w:t>a</w:t>
      </w:r>
      <w:r>
        <w:t xml:space="preserve"> </w:t>
      </w:r>
      <w:r>
        <w:t>knave</w:t>
      </w:r>
      <w:r>
        <w:t xml:space="preserve"> </w:t>
      </w:r>
      <w:r>
        <w:t>child</w:t>
      </w:r>
      <w:r>
        <w:br/>
        <w:br/>
      </w:r>
    </w:p>
    <w:p>
      <w:r>
        <w:rPr>
          <w:b/>
        </w:rPr>
        <w:t>Rule 8: Past participles of strong verbs end in -e/-en: souked</w:t>
      </w:r>
      <w:r>
        <w:br/>
        <w:t>The Clerk's Tale 450 (data/riverside_cats/ClT_riv.cat)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had</w:t>
      </w:r>
      <w:r>
        <w:t xml:space="preserve"> </w:t>
      </w:r>
      <w:r>
        <w:rPr>
          <w:i/>
        </w:rPr>
        <w:t>souked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The Clerk's Tale 468 (data/riverside_cats/ClT_riv.cat)</w:t>
        <w:br/>
      </w:r>
      <w:r>
        <w:t>And</w:t>
      </w:r>
      <w:r>
        <w:t xml:space="preserve"> </w:t>
      </w:r>
      <w:r>
        <w:rPr>
          <w:i/>
        </w:rPr>
        <w:t>putte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estaat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Clerk's Tale 469 (data/riverside_cats/ClT_riv.cat)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forgeten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471 (data/riverside_cats/ClT_riv.cat)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put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The Clerk's Tale 474 (data/riverside_cats/ClT_riv.cat)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wele</w:t>
      </w:r>
      <w:r>
        <w:t xml:space="preserve"> </w:t>
      </w:r>
      <w:r>
        <w:t>ye</w:t>
      </w:r>
      <w:r>
        <w:t xml:space="preserve"> </w:t>
      </w:r>
      <w:r>
        <w:rPr>
          <w:i/>
        </w:rPr>
        <w:t>moot</w:t>
      </w:r>
      <w:r>
        <w:t xml:space="preserve"> </w:t>
      </w:r>
      <w:r>
        <w:t>youreselven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477 (data/riverside_cats/ClT_riv.cat)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youreself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cam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Clerk's Tale 477 (data/riverside_cats/ClT_riv.cat)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youreself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Clerk's Tale 481 (data/riverside_cats/ClT_riv.cat)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greet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485 (data/riverside_cats/ClT_riv.cat)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spoken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486 (data/riverside_cats/ClT_riv.cat)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desire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The Clerk's Tale 487 (data/riverside_cats/ClT_riv.cat)</w:t>
        <w:br/>
      </w:r>
      <w:r>
        <w:t>To</w:t>
      </w:r>
      <w:r>
        <w:t xml:space="preserve"> </w:t>
      </w:r>
      <w:r>
        <w:rPr>
          <w:i/>
        </w:rPr>
        <w:t>lyve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with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reste</w:t>
      </w:r>
      <w:r>
        <w:t xml:space="preserve"> </w:t>
      </w:r>
      <w:r>
        <w:t>and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488 (data/riverside_cats/ClT_riv.cat)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t xml:space="preserve"> </w:t>
      </w:r>
      <w:r>
        <w:t>be</w:t>
      </w:r>
      <w:r>
        <w:t xml:space="preserve"> </w:t>
      </w:r>
      <w:r>
        <w:t>recchelees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489 (data/riverside_cats/ClT_riv.cat)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doon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503 (data/riverside_cats/ClT_riv.cat)</w:t>
        <w:br/>
      </w:r>
      <w:r>
        <w:t>Been</w:t>
      </w:r>
      <w:r>
        <w:t xml:space="preserve"> </w:t>
      </w:r>
      <w:r>
        <w:t>youres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mowe</w:t>
      </w:r>
      <w:r>
        <w:t xml:space="preserve"> </w:t>
      </w:r>
      <w:r>
        <w:t>save</w:t>
      </w:r>
      <w:r>
        <w:t xml:space="preserve"> </w:t>
      </w:r>
      <w:r>
        <w:t>or</w:t>
      </w:r>
      <w:r>
        <w:t xml:space="preserve"> </w:t>
      </w:r>
      <w:r>
        <w:t>spille</w:t>
      </w:r>
      <w:r>
        <w:br/>
        <w:br/>
      </w:r>
    </w:p>
    <w:p>
      <w:r>
        <w:rPr>
          <w:b/>
        </w:rPr>
        <w:t>RULE 5: First person singular present tense verbs end in -e/-en: drede</w:t>
      </w:r>
      <w:r>
        <w:br/>
        <w:t>The Clerk's Tale 508 (data/riverside_cats/ClT_riv.cat)</w:t>
        <w:br/>
      </w:r>
      <w:r>
        <w:t>Ne</w:t>
      </w:r>
      <w:r>
        <w:t xml:space="preserve"> </w:t>
      </w:r>
      <w:r>
        <w:rPr>
          <w:i/>
        </w:rPr>
        <w:t>drede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leese</w:t>
      </w:r>
      <w:r>
        <w:t xml:space="preserve"> </w:t>
      </w:r>
      <w:r>
        <w:t>save</w:t>
      </w:r>
      <w:r>
        <w:t xml:space="preserve"> </w:t>
      </w:r>
      <w:r>
        <w:t>oonly</w:t>
      </w:r>
      <w:r>
        <w:t xml:space="preserve"> </w:t>
      </w:r>
      <w:r>
        <w:t>yee</w:t>
      </w:r>
      <w:r>
        <w:br/>
        <w:br/>
      </w:r>
    </w:p>
    <w:p>
      <w:r>
        <w:rPr>
          <w:b/>
        </w:rPr>
        <w:t>RULE 1: The infinitive ends in -en or -e unless the stem ends in a vowel.: leese</w:t>
      </w:r>
      <w:r>
        <w:br/>
        <w:t>The Clerk's Tale 508 (data/riverside_cats/ClT_riv.cat)</w:t>
        <w:br/>
      </w:r>
      <w:r>
        <w:t>Ne</w:t>
      </w:r>
      <w:r>
        <w:t xml:space="preserve"> </w:t>
      </w:r>
      <w:r>
        <w:t>drede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leese</w:t>
      </w:r>
      <w:r>
        <w:t xml:space="preserve"> </w:t>
      </w:r>
      <w:r>
        <w:t>save</w:t>
      </w:r>
      <w:r>
        <w:t xml:space="preserve"> </w:t>
      </w:r>
      <w:r>
        <w:t>oonly</w:t>
      </w:r>
      <w:r>
        <w:t xml:space="preserve"> </w:t>
      </w:r>
      <w:r>
        <w:t>yee</w:t>
      </w:r>
      <w:r>
        <w:br/>
        <w:br/>
      </w:r>
    </w:p>
    <w:p>
      <w:r>
        <w:rPr>
          <w:b/>
        </w:rPr>
        <w:t>RULE 1: The infinitive ends in -en or -e unless the stem ends in a vowel.: chaunge</w:t>
      </w:r>
      <w:r>
        <w:br/>
        <w:t>The Clerk's Tale 511 (data/riverside_cats/ClT_riv.cat)</w:t>
        <w:br/>
      </w:r>
      <w:r>
        <w:t>Ne</w:t>
      </w:r>
      <w:r>
        <w:t xml:space="preserve"> </w:t>
      </w:r>
      <w:r>
        <w:rPr>
          <w:i/>
        </w:rPr>
        <w:t>chaunge</w:t>
      </w:r>
      <w:r>
        <w:t xml:space="preserve"> </w:t>
      </w:r>
      <w:r>
        <w:t>my</w:t>
      </w:r>
      <w:r>
        <w:t xml:space="preserve"> </w:t>
      </w:r>
      <w:r>
        <w:t>corage</w:t>
      </w:r>
      <w:r>
        <w:t xml:space="preserve"> </w:t>
      </w:r>
      <w:r>
        <w:t>to</w:t>
      </w:r>
      <w:r>
        <w:t xml:space="preserve"> </w:t>
      </w:r>
      <w:r>
        <w:t>another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Clerk's Tale 526 (data/riverside_cats/ClT_riv.cat)</w:t>
        <w:br/>
      </w:r>
      <w:r>
        <w:t>Madame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ye</w:t>
      </w:r>
      <w:r>
        <w:t xml:space="preserve"> </w:t>
      </w:r>
      <w:r>
        <w:t>moote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moote</w:t>
      </w:r>
      <w:r>
        <w:br/>
        <w:t>The Clerk's Tale 526 (data/riverside_cats/ClT_riv.cat)</w:t>
        <w:br/>
      </w:r>
      <w:r>
        <w:t>Madame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ye</w:t>
      </w:r>
      <w:r>
        <w:t xml:space="preserve"> </w:t>
      </w:r>
      <w:r>
        <w:rPr>
          <w:i/>
        </w:rPr>
        <w:t>moote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529 (data/riverside_cats/ClT_riv.cat)</w:t>
        <w:br/>
      </w:r>
      <w:r>
        <w:t>That</w:t>
      </w:r>
      <w:r>
        <w:t xml:space="preserve"> </w:t>
      </w:r>
      <w:r>
        <w:t>lordes</w:t>
      </w:r>
      <w:r>
        <w:t xml:space="preserve"> </w:t>
      </w:r>
      <w:r>
        <w:t>heestes</w:t>
      </w:r>
      <w:r>
        <w:t xml:space="preserve"> </w:t>
      </w:r>
      <w:r>
        <w:rPr>
          <w:i/>
        </w:rPr>
        <w:t>mowe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yfeyned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530 (data/riverside_cats/ClT_riv.cat)</w:t>
        <w:br/>
      </w:r>
      <w:r>
        <w:t>They</w:t>
      </w:r>
      <w:r>
        <w:t xml:space="preserve"> </w:t>
      </w:r>
      <w:r>
        <w:rPr>
          <w:i/>
        </w:rPr>
        <w:t>mowe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biwailled</w:t>
      </w:r>
      <w:r>
        <w:t xml:space="preserve"> </w:t>
      </w:r>
      <w:r>
        <w:t>or</w:t>
      </w:r>
      <w:r>
        <w:t xml:space="preserve"> </w:t>
      </w:r>
      <w:r>
        <w:t>compleyned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536 (data/riverside_cats/ClT_riv.cat)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it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Clerk's Tale 544 (data/riverside_cats/ClT_riv.cat)</w:t>
        <w:br/>
      </w:r>
      <w:r>
        <w:t>She</w:t>
      </w:r>
      <w:r>
        <w:t xml:space="preserve"> </w:t>
      </w:r>
      <w:r>
        <w:rPr>
          <w:i/>
        </w:rPr>
        <w:t>wende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544 (data/riverside_cats/ClT_riv.cat)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Clerk's Tale 550 (data/riverside_cats/ClT_riv.cat)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kisse</w:t>
      </w:r>
      <w:r>
        <w:t xml:space="preserve"> </w:t>
      </w:r>
      <w:r>
        <w:t>hire</w:t>
      </w:r>
      <w:r>
        <w:t xml:space="preserve"> </w:t>
      </w:r>
      <w:r>
        <w:t>child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555 (data/riverside_cats/ClT_riv.cat)</w:t>
        <w:br/>
      </w:r>
      <w:r>
        <w:t>Fareweel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556 (data/riverside_cats/ClT_riv.cat)</w:t>
        <w:br/>
      </w:r>
      <w:r>
        <w:t>But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marked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croys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Clerk's Tale 561 (data/riverside_cats/ClT_riv.cat)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norice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563 (data/riverside_cats/ClT_riv.cat)</w:t>
        <w:br/>
      </w:r>
      <w:r>
        <w:t>Wel</w:t>
      </w:r>
      <w:r>
        <w:t xml:space="preserve"> </w:t>
      </w:r>
      <w:r>
        <w:t>myghte</w:t>
      </w:r>
      <w:r>
        <w:t xml:space="preserve"> </w:t>
      </w:r>
      <w:r>
        <w:t>a</w:t>
      </w:r>
      <w:r>
        <w:t xml:space="preserve"> </w:t>
      </w:r>
      <w:r>
        <w:t>mooder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cryd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569 (data/riverside_cats/ClT_riv.cat)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Clerk's Tale 577 (data/riverside_cats/ClT_riv.cat)</w:t>
        <w:br/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point</w:t>
      </w:r>
      <w:r>
        <w:t xml:space="preserve"> </w:t>
      </w:r>
      <w:r>
        <w:t>for</w:t>
      </w:r>
      <w:r>
        <w:t xml:space="preserve"> </w:t>
      </w:r>
      <w:r>
        <w:t>point</w:t>
      </w:r>
      <w:r>
        <w:t xml:space="preserve"> </w:t>
      </w:r>
      <w:r>
        <w:t>in</w:t>
      </w:r>
      <w:r>
        <w:t xml:space="preserve"> </w:t>
      </w:r>
      <w:r>
        <w:t>short</w:t>
      </w:r>
      <w:r>
        <w:t xml:space="preserve"> </w:t>
      </w:r>
      <w:r>
        <w:t>and</w:t>
      </w:r>
      <w:r>
        <w:t xml:space="preserve"> </w:t>
      </w:r>
      <w:r>
        <w:t>pleyn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579 (data/riverside_cats/ClT_riv.cat)</w:t>
        <w:br/>
      </w:r>
      <w:r>
        <w:t>Somwhat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routhe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aperceyve</w:t>
      </w:r>
      <w:r>
        <w:br/>
        <w:t>The Clerk's Tale 600 (data/riverside_cats/ClT_riv.cat)</w:t>
        <w:br/>
      </w:r>
      <w:r>
        <w:t>Or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word</w:t>
      </w:r>
      <w:r>
        <w:t xml:space="preserve"> </w:t>
      </w:r>
      <w:r>
        <w:rPr>
          <w:i/>
        </w:rPr>
        <w:t>aperceyve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624 (data/riverside_cats/ClT_riv.cat)</w:t>
        <w:br/>
      </w:r>
      <w:r>
        <w:t>Wyf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markys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Clerk's Tale 631 (data/riverside_cats/ClT_riv.cat)</w:t>
        <w:br/>
      </w:r>
      <w:r>
        <w:t>Now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they</w:t>
      </w:r>
      <w:r>
        <w:t xml:space="preserve"> </w:t>
      </w:r>
      <w:r>
        <w:t>thus</w:t>
      </w:r>
      <w:r>
        <w:t xml:space="preserve"> </w:t>
      </w:r>
      <w:r>
        <w:t>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Clerk's Tale 633 (data/riverside_cats/ClT_riv.cat)</w:t>
        <w:br/>
      </w:r>
      <w:r>
        <w:t>And</w:t>
      </w:r>
      <w:r>
        <w:t xml:space="preserve"> </w:t>
      </w:r>
      <w:r>
        <w:t>been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for</w:t>
      </w:r>
      <w:r>
        <w:t xml:space="preserve"> </w:t>
      </w:r>
      <w:r>
        <w:t>oother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7: Singular weak preterite verbs in 1st/3rd person end in -e/-d/-t: servede</w:t>
      </w:r>
      <w:r>
        <w:br/>
        <w:t>The Clerk's Tale 640 (data/riverside_cats/ClT_riv.cat)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his</w:t>
      </w:r>
      <w:r>
        <w:t xml:space="preserve"> </w:t>
      </w:r>
      <w:r>
        <w:t>suster</w:t>
      </w:r>
      <w:r>
        <w:t xml:space="preserve"> </w:t>
      </w:r>
      <w:r>
        <w:rPr>
          <w:i/>
        </w:rPr>
        <w:t>servede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The Clerk's Tale 641 (data/riverside_cats/ClT_riv.cat)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thenke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rPr>
          <w:i/>
        </w:rPr>
        <w:t>serve</w:t>
      </w:r>
      <w:r>
        <w:t xml:space="preserve"> </w:t>
      </w:r>
      <w:r>
        <w:t>hym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645 (data/riverside_cats/ClT_riv.cat)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seyd</w:t>
      </w:r>
      <w:r>
        <w:t xml:space="preserve"> </w:t>
      </w:r>
      <w:r>
        <w:t>thus</w:t>
      </w:r>
      <w:r>
        <w:t xml:space="preserve"> </w:t>
      </w:r>
      <w:r>
        <w:t>and</w:t>
      </w:r>
      <w:r>
        <w:t xml:space="preserve"> </w:t>
      </w:r>
      <w:r>
        <w:t>evere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650 (data/riverside_cats/ClT_riv.cat)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noght</w:t>
      </w:r>
      <w:r>
        <w:t xml:space="preserve"> </w:t>
      </w:r>
      <w:r>
        <w:t>had</w:t>
      </w:r>
      <w:r>
        <w:t xml:space="preserve"> </w:t>
      </w:r>
      <w:r>
        <w:t>no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children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Clerk's Tale 662 (data/riverside_cats/ClT_riv.cat)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691 (data/riverside_cats/ClT_riv.cat)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wend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som</w:t>
      </w:r>
      <w:r>
        <w:t xml:space="preserve"> </w:t>
      </w:r>
      <w:r>
        <w:t>subtiltee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730 (data/riverside_cats/ClT_riv.cat)</w:t>
        <w:br/>
      </w:r>
      <w:r>
        <w:rPr>
          <w:i/>
        </w:rPr>
        <w:t>Hadde</w:t>
      </w:r>
      <w:r>
        <w:t xml:space="preserve"> </w:t>
      </w:r>
      <w:r>
        <w:t>loved</w:t>
      </w:r>
      <w:r>
        <w:t xml:space="preserve"> </w:t>
      </w:r>
      <w:r>
        <w:t>hym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sclaundre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diffame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Clerk's Tale 731 (data/riverside_cats/ClT_riv.cat)</w:t>
        <w:br/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hym</w:t>
      </w:r>
      <w:r>
        <w:t xml:space="preserve"> </w:t>
      </w:r>
      <w:r>
        <w:t>hatede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4: Preterite plural verbs end in -e/-en: hatede</w:t>
      </w:r>
      <w:r>
        <w:br/>
        <w:t>The Clerk's Tale 731 (data/riverside_cats/ClT_riv.cat)</w:t>
        <w:br/>
      </w:r>
      <w:r>
        <w:t>Made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hym</w:t>
      </w:r>
      <w:r>
        <w:t xml:space="preserve"> </w:t>
      </w:r>
      <w:r>
        <w:rPr>
          <w:i/>
        </w:rPr>
        <w:t>hatede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9: Present participle of strong and weak verbs end in -e: comaundynge</w:t>
      </w:r>
      <w:r>
        <w:br/>
        <w:t>The Clerk's Tale 739 (data/riverside_cats/ClT_riv.cat)</w:t>
        <w:br/>
      </w:r>
      <w:r>
        <w:rPr>
          <w:i/>
        </w:rPr>
        <w:t>Comaundynge</w:t>
      </w:r>
      <w:r>
        <w:t xml:space="preserve"> </w:t>
      </w:r>
      <w:r>
        <w:t>hem</w:t>
      </w:r>
      <w:r>
        <w:t xml:space="preserve"> </w:t>
      </w:r>
      <w:r>
        <w:t>swiche</w:t>
      </w:r>
      <w:r>
        <w:t xml:space="preserve"> </w:t>
      </w:r>
      <w:r>
        <w:t>bulles</w:t>
      </w:r>
      <w:r>
        <w:t xml:space="preserve"> </w:t>
      </w:r>
      <w:r>
        <w:t>to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9: Present participle of strong and weak verbs end in -e: makynge</w:t>
      </w:r>
      <w:r>
        <w:br/>
        <w:t>The Clerk's Tale 744 (data/riverside_cats/ClT_riv.cat)</w:t>
        <w:br/>
      </w:r>
      <w:r>
        <w:t>The</w:t>
      </w:r>
      <w:r>
        <w:t xml:space="preserve"> </w:t>
      </w:r>
      <w:r>
        <w:t>popes</w:t>
      </w:r>
      <w:r>
        <w:t xml:space="preserve"> </w:t>
      </w:r>
      <w:r>
        <w:t>bulles</w:t>
      </w:r>
      <w:r>
        <w:t xml:space="preserve"> </w:t>
      </w:r>
      <w:r>
        <w:rPr>
          <w:i/>
        </w:rPr>
        <w:t>makynge</w:t>
      </w:r>
      <w:r>
        <w:t xml:space="preserve"> </w:t>
      </w:r>
      <w:r>
        <w:t>mencion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Clerk's Tale 748 (data/riverside_cats/ClT_riv.cat)</w:t>
        <w:br/>
      </w:r>
      <w:r>
        <w:t>Bitwixe</w:t>
      </w:r>
      <w:r>
        <w:t xml:space="preserve"> </w:t>
      </w:r>
      <w:r>
        <w:t>his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bulle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749 (data/riverside_cats/ClT_riv.cat)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publiced</w:t>
      </w:r>
      <w:r>
        <w:t xml:space="preserve"> </w:t>
      </w:r>
      <w:r>
        <w:t>atte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751 (data/riverside_cats/ClT_riv.cat)</w:t>
        <w:br/>
      </w:r>
      <w:r>
        <w:t>Wenden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</w:t>
      </w:r>
      <w:r>
        <w:t xml:space="preserve"> </w:t>
      </w:r>
      <w: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4: Preterite plural verbs end in -e/-en: came</w:t>
      </w:r>
      <w:r>
        <w:br/>
        <w:t>The Clerk's Tale 752 (data/riverside_cats/ClT_riv.cat)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thise</w:t>
      </w:r>
      <w:r>
        <w:t xml:space="preserve"> </w:t>
      </w:r>
      <w:r>
        <w:t>tidynges</w:t>
      </w:r>
      <w:r>
        <w:t xml:space="preserve"> </w:t>
      </w:r>
      <w:r>
        <w:rPr>
          <w:i/>
        </w:rPr>
        <w:t>came</w:t>
      </w:r>
      <w:r>
        <w:t xml:space="preserve"> </w:t>
      </w:r>
      <w:r>
        <w:t>to</w:t>
      </w:r>
      <w:r>
        <w:t xml:space="preserve"> </w:t>
      </w:r>
      <w:r>
        <w:t>Grisildis</w:t>
      </w:r>
      <w:r>
        <w:br/>
        <w:br/>
      </w:r>
    </w:p>
    <w:p>
      <w:r>
        <w:rPr>
          <w:b/>
        </w:rPr>
        <w:t>RULE 5: First person singular present tense verbs end in -e/-en: deeme</w:t>
      </w:r>
      <w:r>
        <w:br/>
        <w:t>The Clerk's Tale 753 (data/riverside_cats/ClT_riv.cat)</w:t>
        <w:br/>
      </w:r>
      <w:r>
        <w:t>I</w:t>
      </w:r>
      <w:r>
        <w:t xml:space="preserve"> </w:t>
      </w:r>
      <w:r>
        <w:rPr>
          <w:i/>
        </w:rPr>
        <w:t>deeme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was</w:t>
      </w:r>
      <w:r>
        <w:t xml:space="preserve"> </w:t>
      </w:r>
      <w:r>
        <w:t>ful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764 (data/riverside_cats/ClT_riv.cat)</w:t>
        <w:br/>
      </w:r>
      <w:r>
        <w:t>To</w:t>
      </w:r>
      <w:r>
        <w:t xml:space="preserve"> </w:t>
      </w:r>
      <w:r>
        <w:t>the</w:t>
      </w:r>
      <w:r>
        <w:t xml:space="preserve"> </w:t>
      </w:r>
      <w:r>
        <w:t>Erl</w:t>
      </w:r>
      <w:r>
        <w:t xml:space="preserve"> </w:t>
      </w:r>
      <w:r>
        <w:t>of</w:t>
      </w:r>
      <w:r>
        <w:t xml:space="preserve"> </w:t>
      </w:r>
      <w:r>
        <w:t>Panyk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-e/-d/-t: preyde</w:t>
      </w:r>
      <w:r>
        <w:br/>
        <w:t>The Clerk's Tale 765 (data/riverside_cats/ClT_riv.cat)</w:t>
        <w:br/>
      </w:r>
      <w:r>
        <w:t>Wedded</w:t>
      </w:r>
      <w:r>
        <w:t xml:space="preserve"> </w:t>
      </w:r>
      <w:r>
        <w:t>his</w:t>
      </w:r>
      <w:r>
        <w:t xml:space="preserve"> </w:t>
      </w:r>
      <w:r>
        <w:t>suster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he</w:t>
      </w:r>
      <w:r>
        <w:t xml:space="preserve"> </w:t>
      </w:r>
      <w:r>
        <w:t>specially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770 (data/riverside_cats/ClT_riv.cat)</w:t>
        <w:br/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whos</w:t>
      </w:r>
      <w:r>
        <w:t xml:space="preserve"> </w:t>
      </w:r>
      <w:r>
        <w:t>children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Clerk's Tale 770 (data/riverside_cats/ClT_riv.cat)</w:t>
        <w:br/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whos</w:t>
      </w:r>
      <w:r>
        <w:t xml:space="preserve"> </w:t>
      </w:r>
      <w:r>
        <w:t>children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771 (data/riverside_cats/ClT_riv.cat)</w:t>
        <w:br/>
      </w:r>
      <w:r>
        <w:t>But</w:t>
      </w:r>
      <w:r>
        <w:t xml:space="preserve"> </w:t>
      </w:r>
      <w:r>
        <w:t>seye</w:t>
      </w:r>
      <w:r>
        <w:t xml:space="preserve"> </w:t>
      </w:r>
      <w:r>
        <w:t>the</w:t>
      </w:r>
      <w:r>
        <w:t xml:space="preserve"> </w:t>
      </w:r>
      <w:r>
        <w:t>mayden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792 (data/riverside_cats/ClT_riv.cat)</w:t>
        <w:br/>
      </w:r>
      <w:r>
        <w:t>Certes</w:t>
      </w:r>
      <w:r>
        <w:t xml:space="preserve"> </w:t>
      </w:r>
      <w:r>
        <w:t>Grisilde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ynogh</w:t>
      </w:r>
      <w:r>
        <w:t xml:space="preserve"> </w:t>
      </w:r>
      <w:r>
        <w:t>plesance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793 (data/riverside_cats/ClT_riv.cat)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wyf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goodnesse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799 (data/riverside_cats/ClT_riv.cat)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every</w:t>
      </w:r>
      <w:r>
        <w:t xml:space="preserve"> </w:t>
      </w:r>
      <w:r>
        <w:t>plowman</w:t>
      </w:r>
      <w:r>
        <w:t xml:space="preserve"> </w:t>
      </w:r>
      <w:r>
        <w:rPr>
          <w:i/>
        </w:rPr>
        <w:t>may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810 (data/riverside_cats/ClT_riv.cat)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alwey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828 (data/riverside_cats/ClT_riv.cat)</w:t>
        <w:br/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nobleye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4: Preterite plural verbs end in -e/-en: semed</w:t>
      </w:r>
      <w:r>
        <w:br/>
        <w:t>The Clerk's Tale 853 (data/riverside_cats/ClT_riv.cat)</w:t>
        <w:br/>
      </w:r>
      <w:r>
        <w:t>Ye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5: First person singular present tense verbs end in -e/-en: it</w:t>
      </w:r>
      <w:r>
        <w:br/>
        <w:t>The Clerk's Tale 855 (data/riverside_cats/ClT_riv.cat)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seyd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t>fynde</w:t>
      </w:r>
      <w:r>
        <w:t xml:space="preserve"> </w:t>
      </w:r>
      <w:r>
        <w:rPr>
          <w:i/>
        </w:rPr>
        <w:t>it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860 (data/riverside_cats/ClT_riv.cat)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werk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repente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862 (data/riverside_cats/ClT_riv.cat)</w:t>
        <w:br/>
      </w:r>
      <w:r>
        <w:t>My</w:t>
      </w:r>
      <w:r>
        <w:t xml:space="preserve"> </w:t>
      </w:r>
      <w:r>
        <w:t>lord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fadres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878 (data/riverside_cats/ClT_riv.cat)</w:t>
        <w:br/>
      </w:r>
      <w:r>
        <w:rPr>
          <w:i/>
        </w:rPr>
        <w:t>Sholde</w:t>
      </w:r>
      <w:r>
        <w:t xml:space="preserve"> </w:t>
      </w:r>
      <w:r>
        <w:t>biforn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walkyng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Clerk's Tale 885 (data/riverside_cats/ClT_riv.cat)</w:t>
        <w:br/>
      </w:r>
      <w:r>
        <w:t>As</w:t>
      </w:r>
      <w:r>
        <w:t xml:space="preserve"> </w:t>
      </w:r>
      <w:r>
        <w:t>voucheth</w:t>
      </w:r>
      <w:r>
        <w:t xml:space="preserve"> </w:t>
      </w:r>
      <w:r>
        <w:t>sauf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meede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887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may</w:t>
      </w:r>
      <w:r>
        <w:t xml:space="preserve"> </w:t>
      </w:r>
      <w:r>
        <w:t>wrye</w:t>
      </w:r>
      <w:r>
        <w:t xml:space="preserve"> </w:t>
      </w:r>
      <w:r>
        <w:t>the</w:t>
      </w:r>
      <w:r>
        <w:t xml:space="preserve"> </w:t>
      </w:r>
      <w:r>
        <w:t>wombe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Clerk's Tale 915 (data/riverside_cats/ClT_riv.cat)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body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924 (data/riverside_cats/ClT_riv.cat)</w:t>
        <w:br/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contenaunce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944 (data/riverside_cats/ClT_riv.cat)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Clerk's Tale 947 (data/riverside_cats/ClT_riv.cat)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erl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sente</w:t>
      </w:r>
      <w:r>
        <w:t xml:space="preserve"> </w:t>
      </w:r>
      <w:r>
        <w:t>his</w:t>
      </w:r>
      <w:r>
        <w:t xml:space="preserve"> </w:t>
      </w:r>
      <w:r>
        <w:t>message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960 (data/riverside_cats/ClT_riv.cat)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wommen</w:t>
      </w:r>
      <w:r>
        <w:t xml:space="preserve"> </w:t>
      </w:r>
      <w:r>
        <w:t>suffisaunt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Clerk's Tale 973 (data/riverside_cats/ClT_riv.cat)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trewe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9: Present participle of strong and weak verbs end in -e: preyynge</w:t>
      </w:r>
      <w:r>
        <w:br/>
        <w:t>The Clerk's Tale 977 (data/riverside_cats/ClT_riv.cat)</w:t>
        <w:br/>
      </w:r>
      <w:r>
        <w:rPr>
          <w:i/>
        </w:rPr>
        <w:t>Preyynge</w:t>
      </w:r>
      <w:r>
        <w:t xml:space="preserve"> </w:t>
      </w:r>
      <w:r>
        <w:t>the</w:t>
      </w:r>
      <w:r>
        <w:t xml:space="preserve"> </w:t>
      </w:r>
      <w:r>
        <w:t>chambereres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7: Singular weak preterite verbs in 1st/3rd person end in -e/-d/-t: broghte</w:t>
      </w:r>
      <w:r>
        <w:br/>
        <w:t>The Clerk's Tale 982 (data/riverside_cats/ClT_riv.cat)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thise</w:t>
      </w:r>
      <w:r>
        <w:t xml:space="preserve"> </w:t>
      </w:r>
      <w:r>
        <w:t>noble</w:t>
      </w:r>
      <w:r>
        <w:t xml:space="preserve"> </w:t>
      </w:r>
      <w:r>
        <w:t>children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9: Present participle of strong and weak verbs end in -e: commendynge</w:t>
      </w:r>
      <w:r>
        <w:br/>
        <w:t>The Clerk's Tale 994 (data/riverside_cats/ClT_riv.cat)</w:t>
        <w:br/>
      </w:r>
      <w:r>
        <w:rPr>
          <w:i/>
        </w:rPr>
        <w:t>Commendynge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1: The infinitive ends in -en or -e unless the stem ends in a vowel.: greete</w:t>
      </w:r>
      <w:r>
        <w:br/>
        <w:t>The Clerk's Tale 1014 (data/riverside_cats/ClT_riv.cat)</w:t>
        <w:br/>
      </w:r>
      <w:r>
        <w:t>With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greete</w:t>
      </w:r>
      <w:r>
        <w:t xml:space="preserve"> </w:t>
      </w:r>
      <w:r>
        <w:t>the</w:t>
      </w:r>
      <w:r>
        <w:t xml:space="preserve"> </w:t>
      </w:r>
      <w:r>
        <w:t>markysesse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1034 (data/riverside_cats/ClT_riv.cat)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hire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1039 (data/riverside_cats/ClT_riv.cat)</w:t>
        <w:br/>
      </w:r>
      <w:r>
        <w:t>This</w:t>
      </w:r>
      <w:r>
        <w:t xml:space="preserve"> </w:t>
      </w:r>
      <w:r>
        <w:t>tendre</w:t>
      </w:r>
      <w:r>
        <w:t xml:space="preserve"> </w:t>
      </w:r>
      <w:r>
        <w:t>mayden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1053 (data/riverside_cats/ClT_riv.cat)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thy</w:t>
      </w:r>
      <w:r>
        <w:t xml:space="preserve"> </w:t>
      </w:r>
      <w:r>
        <w:t>feith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benyngnytee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Clerk's Tale 1059 (data/riverside_cats/ClT_riv.cat)</w:t>
        <w:br/>
      </w:r>
      <w:r>
        <w:t>She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nat</w:t>
      </w:r>
      <w:r>
        <w:t xml:space="preserve"> </w:t>
      </w:r>
      <w:r>
        <w:t>what</w:t>
      </w:r>
      <w:r>
        <w:t xml:space="preserve"> </w:t>
      </w:r>
      <w:r>
        <w:t>thyng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10: 2nd person singular preterit of strong verbs end in -e: bare</w:t>
      </w:r>
      <w:r>
        <w:br/>
        <w:t>The Clerk's Tale 1068 (data/riverside_cats/ClT_riv.cat)</w:t>
        <w:br/>
      </w:r>
      <w:r>
        <w:t>Thou</w:t>
      </w:r>
      <w:r>
        <w:t xml:space="preserve"> </w:t>
      </w:r>
      <w:r>
        <w:rPr>
          <w:i/>
        </w:rPr>
        <w:t>bare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body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Clerk's Tale 1071 (data/riverside_cats/ClT_riv.cat)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lorn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children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1072 (data/riverside_cats/ClT_riv.cat)</w:t>
        <w:br/>
      </w:r>
      <w:r>
        <w:t>And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ootherweys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The Clerk's Tale 1073 (data/riverside_cats/ClT_riv.cat)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doon</w:t>
      </w:r>
      <w:r>
        <w:t xml:space="preserve"> </w:t>
      </w:r>
      <w:r>
        <w:t>this</w:t>
      </w:r>
      <w:r>
        <w:t xml:space="preserve"> </w:t>
      </w:r>
      <w:r>
        <w:t>deede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1073 (data/riverside_cats/ClT_riv.cat)</w:t>
        <w:br/>
      </w:r>
      <w:r>
        <w:t>I</w:t>
      </w:r>
      <w:r>
        <w:t xml:space="preserve"> </w:t>
      </w:r>
      <w:r>
        <w:t>warne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this</w:t>
      </w:r>
      <w:r>
        <w:t xml:space="preserve"> </w:t>
      </w:r>
      <w:r>
        <w:t>deede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Clerk's Tale 1077 (data/riverside_cats/ClT_riv.cat)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hem</w:t>
      </w:r>
      <w:r>
        <w:t xml:space="preserve"> </w:t>
      </w:r>
      <w:r>
        <w:t>pryvely</w:t>
      </w:r>
      <w:r>
        <w:t xml:space="preserve"> </w:t>
      </w:r>
      <w:r>
        <w:t>and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1089 (data/riverside_cats/ClT_riv.cat)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saved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children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Clerk's Tale 1106 (data/riverside_cats/ClT_riv.cat)</w:t>
        <w:br/>
      </w:r>
      <w:r>
        <w:t>Unnethe</w:t>
      </w:r>
      <w:r>
        <w:t xml:space="preserve"> </w:t>
      </w:r>
      <w:r>
        <w:t>abouten</w:t>
      </w:r>
      <w:r>
        <w:t xml:space="preserve"> </w:t>
      </w:r>
      <w:r>
        <w:t>hire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they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1115 (data/riverside_cats/ClT_riv.cat)</w:t>
        <w:br/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into</w:t>
      </w:r>
      <w:r>
        <w:t xml:space="preserve"> </w:t>
      </w:r>
      <w:r>
        <w:t>chambre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The Clerk's Tale 1138 (data/riverside_cats/ClT_riv.cat)</w:t>
        <w:br/>
      </w:r>
      <w:r>
        <w:t>Al</w:t>
      </w:r>
      <w:r>
        <w:t xml:space="preserve"> </w:t>
      </w:r>
      <w:r>
        <w:rPr>
          <w:i/>
        </w:rPr>
        <w:t>putte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assay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1146 (data/riverside_cats/ClT_riv.cat)</w:t>
        <w:br/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constant</w:t>
      </w:r>
      <w:r>
        <w:t xml:space="preserve"> </w:t>
      </w:r>
      <w:r>
        <w:t>in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Clerk's Tale 1160 (data/riverside_cats/ClT_riv.cat)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freletee</w:t>
      </w:r>
      <w:r>
        <w:br/>
        <w:br/>
      </w:r>
    </w:p>
    <w:p>
      <w:r>
        <w:rPr>
          <w:b/>
        </w:rPr>
        <w:t>RULE 1: The infinitive ends in -en or -e unless the stem ends in a vowel.: fynde</w:t>
      </w:r>
      <w:r>
        <w:br/>
        <w:t>The Clerk's Tale 1164 (data/riverside_cats/ClT_riv.cat)</w:t>
        <w:br/>
      </w:r>
      <w:r>
        <w:t>It</w:t>
      </w:r>
      <w:r>
        <w:t xml:space="preserve"> </w:t>
      </w:r>
      <w:r>
        <w:t>were</w:t>
      </w:r>
      <w:r>
        <w:t xml:space="preserve"> </w:t>
      </w:r>
      <w:r>
        <w:t>ful</w:t>
      </w:r>
      <w:r>
        <w:t xml:space="preserve"> </w:t>
      </w:r>
      <w:r>
        <w:t>hard</w:t>
      </w:r>
      <w:r>
        <w:t xml:space="preserve"> </w:t>
      </w:r>
      <w:r>
        <w:t>to</w:t>
      </w:r>
      <w:r>
        <w:t xml:space="preserve"> </w:t>
      </w:r>
      <w:r>
        <w:rPr>
          <w:i/>
        </w:rPr>
        <w:t>fynde</w:t>
      </w:r>
      <w:r>
        <w:t xml:space="preserve"> </w:t>
      </w:r>
      <w:r>
        <w:t>nowadayes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Clerk's Tale 1174 (data/riverside_cats/ClT_riv.cat)</w:t>
        <w:br/>
      </w:r>
      <w:r>
        <w:rPr>
          <w:i/>
        </w:rPr>
        <w:t>Seyn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song</w:t>
      </w:r>
      <w:r>
        <w:t xml:space="preserve"> </w:t>
      </w:r>
      <w:r>
        <w:t>to</w:t>
      </w:r>
      <w:r>
        <w:t xml:space="preserve"> </w:t>
      </w:r>
      <w:r>
        <w:t>glade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1185 (data/riverside_cats/ClT_riv.cat)</w:t>
        <w:br/>
      </w:r>
      <w:r>
        <w:t>Ne</w:t>
      </w:r>
      <w:r>
        <w:t xml:space="preserve"> </w:t>
      </w:r>
      <w:r>
        <w:t>lat</w:t>
      </w:r>
      <w:r>
        <w:t xml:space="preserve"> </w:t>
      </w:r>
      <w:r>
        <w:t>no</w:t>
      </w:r>
      <w:r>
        <w:t xml:space="preserve"> </w:t>
      </w:r>
      <w:r>
        <w:t>clerk</w:t>
      </w:r>
      <w:r>
        <w:t xml:space="preserve"> </w:t>
      </w:r>
      <w:r>
        <w:rPr>
          <w:i/>
        </w:rPr>
        <w:t>have</w:t>
      </w:r>
      <w:r>
        <w:t xml:space="preserve"> </w:t>
      </w:r>
      <w:r>
        <w:t>cause</w:t>
      </w:r>
      <w:r>
        <w:t xml:space="preserve"> </w:t>
      </w:r>
      <w:r>
        <w:t>or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Clerk's Tale 1206 (data/riverside_cats/ClT_riv.cat)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couche</w:t>
      </w:r>
      <w:r>
        <w:t xml:space="preserve"> </w:t>
      </w:r>
      <w:r>
        <w:t>as</w:t>
      </w:r>
      <w:r>
        <w:t xml:space="preserve"> </w:t>
      </w:r>
      <w:r>
        <w:t>doth</w:t>
      </w:r>
      <w:r>
        <w:t xml:space="preserve"> </w:t>
      </w:r>
      <w:r>
        <w:t>a</w:t>
      </w:r>
      <w:r>
        <w:t xml:space="preserve"> </w:t>
      </w:r>
      <w:r>
        <w:t>quaille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The Clerk's Tale 1210 (data/riverside_cats/ClT_riv.cat)</w:t>
        <w:br/>
      </w:r>
      <w:r>
        <w:t>To</w:t>
      </w:r>
      <w:r>
        <w:t xml:space="preserve"> </w:t>
      </w:r>
      <w:r>
        <w:rPr>
          <w:i/>
        </w:rPr>
        <w:t>gete</w:t>
      </w:r>
      <w:r>
        <w:t xml:space="preserve"> </w:t>
      </w:r>
      <w:r>
        <w:t>thee</w:t>
      </w:r>
      <w:r>
        <w:t xml:space="preserve"> </w:t>
      </w:r>
      <w:r>
        <w:t>freendes</w:t>
      </w:r>
      <w:r>
        <w:t xml:space="preserve"> </w:t>
      </w:r>
      <w:r>
        <w:t>ay</w:t>
      </w:r>
      <w:r>
        <w:t xml:space="preserve"> </w:t>
      </w:r>
      <w:r>
        <w:t>do</w:t>
      </w:r>
      <w:r>
        <w:t xml:space="preserve"> </w:t>
      </w:r>
      <w:r>
        <w:t>thy</w:t>
      </w:r>
      <w:r>
        <w:t xml:space="preserve"> </w:t>
      </w:r>
      <w:r>
        <w:t>travaille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860 (data/riverside_cats/KnT_riv.cat)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duc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Theseus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864 (data/riverside_cats/KnT_riv.cat)</w:t>
        <w:br/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riche</w:t>
      </w:r>
      <w:r>
        <w:t xml:space="preserve"> </w:t>
      </w:r>
      <w:r>
        <w:t>contree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wonne</w:t>
      </w:r>
      <w:r>
        <w:br/>
        <w:br/>
      </w:r>
    </w:p>
    <w:p>
      <w:r>
        <w:rPr>
          <w:b/>
        </w:rPr>
        <w:t>Rule 7: Singular weak preterite verbs in 1st/3rd person end in -e/-d/-t: weddede</w:t>
      </w:r>
      <w:r>
        <w:br/>
        <w:t>The Knight's Tale 868 (data/riverside_cats/KnT_riv.cat)</w:t>
        <w:br/>
      </w:r>
      <w:r>
        <w:t>And</w:t>
      </w:r>
      <w:r>
        <w:t xml:space="preserve"> </w:t>
      </w:r>
      <w:r>
        <w:rPr>
          <w:i/>
        </w:rPr>
        <w:t>weddede</w:t>
      </w:r>
      <w:r>
        <w:t xml:space="preserve"> </w:t>
      </w:r>
      <w:r>
        <w:t>the</w:t>
      </w:r>
      <w:r>
        <w:t xml:space="preserve"> </w:t>
      </w:r>
      <w:r>
        <w:t>queene</w:t>
      </w:r>
      <w:r>
        <w:t xml:space="preserve"> </w:t>
      </w:r>
      <w:r>
        <w:t>Ypolita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876 (data/riverside_cats/KnT_riv.cat)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toold</w:t>
      </w:r>
      <w:r>
        <w:t xml:space="preserve"> </w:t>
      </w:r>
      <w:r>
        <w:t>yow</w:t>
      </w:r>
      <w:r>
        <w:t xml:space="preserve"> </w:t>
      </w:r>
      <w:r>
        <w:t>fully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886 (data/riverside_cats/KnT_riv.cat)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a</w:t>
      </w:r>
      <w:r>
        <w:t xml:space="preserve"> </w:t>
      </w:r>
      <w:r>
        <w:t>large</w:t>
      </w:r>
      <w:r>
        <w:t xml:space="preserve"> </w:t>
      </w:r>
      <w:r>
        <w:t>feeld</w:t>
      </w:r>
      <w:r>
        <w:t xml:space="preserve"> </w:t>
      </w:r>
      <w:r>
        <w:t>to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915 (data/riverside_cats/KnT_riv.cat)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Fortune</w:t>
      </w:r>
      <w:r>
        <w:t xml:space="preserve"> </w:t>
      </w:r>
      <w:r>
        <w:t>hath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929 (data/riverside_cats/KnT_riv.cat)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waitynge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fourtenyght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The Knight's Tale 947 (data/riverside_cats/KnT_riv.cat)</w:t>
        <w:br/>
      </w:r>
      <w:r>
        <w:t>But</w:t>
      </w:r>
      <w:r>
        <w:t xml:space="preserve"> </w:t>
      </w:r>
      <w:r>
        <w:t>maketh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ete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despit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Knight's Tale 953 (data/riverside_cats/KnT_riv.cat)</w:t>
        <w:br/>
      </w:r>
      <w:r>
        <w:t>With</w:t>
      </w:r>
      <w:r>
        <w:t xml:space="preserve"> </w:t>
      </w:r>
      <w:r>
        <w:t>herte</w:t>
      </w:r>
      <w:r>
        <w:t xml:space="preserve"> </w:t>
      </w:r>
      <w:r>
        <w:t>pitous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hem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Knight's Tale 984 (data/riverside_cats/KnT_riv.cat)</w:t>
        <w:br/>
      </w:r>
      <w:r>
        <w:t>Faire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feeld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to</w:t>
      </w:r>
      <w:r>
        <w:t xml:space="preserve"> </w:t>
      </w:r>
      <w:r>
        <w:t>fighte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The Knight's Tale 988 (data/riverside_cats/KnT_riv.cat)</w:t>
        <w:br/>
      </w:r>
      <w:r>
        <w:t>In</w:t>
      </w:r>
      <w:r>
        <w:t xml:space="preserve"> </w:t>
      </w:r>
      <w:r>
        <w:t>pleyn</w:t>
      </w:r>
      <w:r>
        <w:t xml:space="preserve"> </w:t>
      </w:r>
      <w:r>
        <w:t>bataille</w:t>
      </w:r>
      <w:r>
        <w:t xml:space="preserve"> </w:t>
      </w:r>
      <w:r>
        <w:t>and</w:t>
      </w:r>
      <w:r>
        <w:t xml:space="preserve"> </w:t>
      </w:r>
      <w:r>
        <w:rPr>
          <w:i/>
        </w:rPr>
        <w:t>putte</w:t>
      </w:r>
      <w:r>
        <w:t xml:space="preserve"> </w:t>
      </w:r>
      <w:r>
        <w:t>the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flyght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1014 (data/riverside_cats/KnT_riv.cat)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oother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RULE 4: Preterite plural verbs end in -e/-en: knewe</w:t>
      </w:r>
      <w:r>
        <w:br/>
        <w:t>The Knight's Tale 1017 (data/riverside_cats/KnT_riv.cat)</w:t>
        <w:br/>
      </w:r>
      <w:r>
        <w:t>The</w:t>
      </w:r>
      <w:r>
        <w:t xml:space="preserve"> </w:t>
      </w:r>
      <w:r>
        <w:t>heraudes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hem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1020 (data/riverside_cats/KnT_riv.cat)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taas</w:t>
      </w:r>
      <w:r>
        <w:t xml:space="preserve"> </w:t>
      </w:r>
      <w:r>
        <w:t>the</w:t>
      </w:r>
      <w:r>
        <w:t xml:space="preserve"> </w:t>
      </w:r>
      <w:r>
        <w:t>pilours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torn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1021 (data/riverside_cats/KnT_riv.cat)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caried</w:t>
      </w:r>
      <w:r>
        <w:t xml:space="preserve"> </w:t>
      </w:r>
      <w:r>
        <w:t>softe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1042 (data/riverside_cats/KnT_riv.cat)</w:t>
        <w:br/>
      </w:r>
      <w:r>
        <w:t>For</w:t>
      </w:r>
      <w:r>
        <w:t xml:space="preserve"> </w:t>
      </w:r>
      <w:r>
        <w:t>May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slogardie</w:t>
      </w:r>
      <w:r>
        <w:t xml:space="preserve"> </w:t>
      </w:r>
      <w:r>
        <w:t>anyght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Knight's Tale 1073 (data/riverside_cats/KnT_riv.cat)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1107 (data/riverside_cats/KnT_riv.cat)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prisoun</w:t>
      </w:r>
      <w:r>
        <w:t xml:space="preserve"> </w:t>
      </w:r>
      <w:r>
        <w:t>help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scapen</w:t>
      </w:r>
      <w:r>
        <w:br/>
        <w:br/>
      </w:r>
    </w:p>
    <w:p>
      <w:r>
        <w:rPr>
          <w:b/>
        </w:rPr>
        <w:t>Rule 7: Singular weak preterite verbs in 1st/3rd person end in -e/-d/-t: hurte</w:t>
      </w:r>
      <w:r>
        <w:br/>
        <w:t>The Knight's Tale 1114 (data/riverside_cats/KnT_riv.cat)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sighte</w:t>
      </w:r>
      <w:r>
        <w:t xml:space="preserve"> </w:t>
      </w:r>
      <w:r>
        <w:t>hir</w:t>
      </w:r>
      <w:r>
        <w:t xml:space="preserve"> </w:t>
      </w:r>
      <w:r>
        <w:t>beautee</w:t>
      </w:r>
      <w:r>
        <w:t xml:space="preserve"> </w:t>
      </w:r>
      <w:r>
        <w:rPr>
          <w:i/>
        </w:rPr>
        <w:t>hurte</w:t>
      </w:r>
      <w:r>
        <w:t xml:space="preserve"> </w:t>
      </w:r>
      <w:r>
        <w:t>hym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1121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hire</w:t>
      </w:r>
      <w:r>
        <w:t xml:space="preserve"> </w:t>
      </w:r>
      <w:r>
        <w:t>atte</w:t>
      </w:r>
      <w:r>
        <w:t xml:space="preserve"> </w:t>
      </w:r>
      <w:r>
        <w:t>leeste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8: Past participles of strong verbs end in -e/-en: ysworn</w:t>
      </w:r>
      <w:r>
        <w:br/>
        <w:t>The Knight's Tale 1132 (data/riverside_cats/KnT_riv.cat)</w:t>
        <w:br/>
      </w:r>
      <w:r>
        <w:rPr>
          <w:i/>
        </w:rPr>
        <w:t>Ysworn</w:t>
      </w:r>
      <w:r>
        <w:t xml:space="preserve"> </w:t>
      </w:r>
      <w:r>
        <w:t>ful</w:t>
      </w:r>
      <w:r>
        <w:t xml:space="preserve"> </w:t>
      </w:r>
      <w:r>
        <w:t>depe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1138 (data/riverside_cats/KnT_riv.cat)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cas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forthren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1140 (data/riverside_cats/KnT_riv.cat)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darst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withseyn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Knight's Tale 1143 (data/riverside_cats/KnT_riv.cat)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and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1144 (data/riverside_cats/KnT_riv.cat)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Knight's Tale 1146 (data/riverside_cats/KnT_riv.cat)</w:t>
        <w:br/>
      </w:r>
      <w:r>
        <w:t>I</w:t>
      </w:r>
      <w:r>
        <w:t xml:space="preserve"> </w:t>
      </w:r>
      <w:r>
        <w:t>loved</w:t>
      </w:r>
      <w:r>
        <w:t xml:space="preserve"> </w:t>
      </w:r>
      <w:r>
        <w:t>hire</w:t>
      </w:r>
      <w:r>
        <w:t xml:space="preserve"> </w:t>
      </w:r>
      <w:r>
        <w:t>first</w:t>
      </w:r>
      <w:r>
        <w:t xml:space="preserve"> </w:t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thee</w:t>
      </w:r>
      <w:r>
        <w:t xml:space="preserve"> </w:t>
      </w:r>
      <w:r>
        <w:t>my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1: The infinitive ends in -en or -e unless the stem ends in a vowel.: forthre</w:t>
      </w:r>
      <w:r>
        <w:br/>
        <w:t>The Knight's Tale 1148 (data/riverside_cats/KnT_riv.cat)</w:t>
        <w:br/>
      </w:r>
      <w:r>
        <w:t>To</w:t>
      </w:r>
      <w:r>
        <w:t xml:space="preserve"> </w:t>
      </w:r>
      <w:r>
        <w:rPr>
          <w:i/>
        </w:rPr>
        <w:t>forthre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toold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1151 (data/riverside_cats/KnT_riv.cat)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artow</w:t>
      </w:r>
      <w:r>
        <w:t xml:space="preserve"> </w:t>
      </w:r>
      <w:r>
        <w:t>fals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The Knight's Tale 1154 (data/riverside_cats/KnT_riv.cat)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fals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thee</w:t>
      </w:r>
      <w:r>
        <w:t xml:space="preserve"> </w:t>
      </w:r>
      <w:r>
        <w:t>outrely</w:t>
      </w:r>
      <w:r>
        <w:br/>
        <w:br/>
      </w:r>
    </w:p>
    <w:p>
      <w:r>
        <w:rPr>
          <w:b/>
        </w:rPr>
        <w:t>RULE 5: First person singular present tense verbs end in -e/-en: pose</w:t>
      </w:r>
      <w:r>
        <w:br/>
        <w:t>The Knight's Tale 1162 (data/riverside_cats/KnT_riv.cat)</w:t>
        <w:br/>
      </w:r>
      <w:r>
        <w:t>I</w:t>
      </w:r>
      <w:r>
        <w:t xml:space="preserve"> </w:t>
      </w:r>
      <w:r>
        <w:rPr>
          <w:i/>
        </w:rPr>
        <w:t>pose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lovedest</w:t>
      </w:r>
      <w:r>
        <w:t xml:space="preserve"> </w:t>
      </w:r>
      <w:r>
        <w:t>hire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8: Past participles of strong verbs end in -e/-en: yeve</w:t>
      </w:r>
      <w:r>
        <w:br/>
        <w:t>The Knight's Tale 1166 (data/riverside_cats/KnT_riv.cat)</w:t>
        <w:br/>
      </w:r>
      <w:r>
        <w:t>Than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rPr>
          <w:i/>
        </w:rPr>
        <w:t>yeve</w:t>
      </w:r>
      <w:r>
        <w:t xml:space="preserve"> </w:t>
      </w:r>
      <w:r>
        <w:t>to</w:t>
      </w:r>
      <w:r>
        <w:t xml:space="preserve"> </w:t>
      </w:r>
      <w:r>
        <w:t>any</w:t>
      </w:r>
      <w:r>
        <w:t xml:space="preserve"> </w:t>
      </w:r>
      <w:r>
        <w:t>erthely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Knight's Tale 1169 (data/riverside_cats/KnT_riv.cat)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moot</w:t>
      </w:r>
      <w:r>
        <w:t xml:space="preserve"> </w:t>
      </w:r>
      <w:r>
        <w:t>nedes</w:t>
      </w:r>
      <w:r>
        <w:t xml:space="preserve"> </w:t>
      </w:r>
      <w:r>
        <w:rPr>
          <w:i/>
        </w:rPr>
        <w:t>love</w:t>
      </w:r>
      <w:r>
        <w:t xml:space="preserve"> </w:t>
      </w:r>
      <w:r>
        <w:t>maugree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Knight's Tale 1170 (data/riverside_cats/KnT_riv.cat)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fleen</w:t>
      </w:r>
      <w:r>
        <w:t xml:space="preserve"> </w:t>
      </w:r>
      <w:r>
        <w:t>it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Knight's Tale 1194 (data/riverside_cats/KnT_riv.cat)</w:t>
        <w:br/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Atthenes</w:t>
      </w:r>
      <w:r>
        <w:t xml:space="preserve"> </w:t>
      </w:r>
      <w:r>
        <w:t>his</w:t>
      </w:r>
      <w:r>
        <w:t xml:space="preserve"> </w:t>
      </w:r>
      <w:r>
        <w:t>felawe</w:t>
      </w:r>
      <w:r>
        <w:t xml:space="preserve"> </w:t>
      </w:r>
      <w:r>
        <w:t>to</w:t>
      </w:r>
      <w:r>
        <w:t xml:space="preserve"> </w:t>
      </w:r>
      <w:r>
        <w:t>visite</w:t>
      </w:r>
      <w:r>
        <w:br/>
        <w:br/>
      </w:r>
    </w:p>
    <w:p>
      <w:r>
        <w:rPr>
          <w:b/>
        </w:rPr>
        <w:t>Rule 7: Singular weak preterite verbs in 1st/3rd person end in -e/-d/-t: soughte</w:t>
      </w:r>
      <w:r>
        <w:br/>
        <w:t>The Knight's Tale 1200 (data/riverside_cats/KnT_riv.cat)</w:t>
        <w:br/>
      </w:r>
      <w:r>
        <w:t>His</w:t>
      </w:r>
      <w:r>
        <w:t xml:space="preserve"> </w:t>
      </w:r>
      <w:r>
        <w:t>felawe</w:t>
      </w:r>
      <w:r>
        <w:t xml:space="preserve"> </w:t>
      </w:r>
      <w:r>
        <w:t>wente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soughte</w:t>
      </w:r>
      <w:r>
        <w:t xml:space="preserve"> </w:t>
      </w:r>
      <w:r>
        <w:t>hym</w:t>
      </w:r>
      <w:r>
        <w:t xml:space="preserve"> </w:t>
      </w:r>
      <w:r>
        <w:t>doun</w:t>
      </w:r>
      <w:r>
        <w:t xml:space="preserve"> </w:t>
      </w:r>
      <w:r>
        <w:t>in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1203 (data/riverside_cats/KnT_riv.cat)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knowe</w:t>
      </w:r>
      <w:r>
        <w:t xml:space="preserve"> </w:t>
      </w:r>
      <w:r>
        <w:t>at</w:t>
      </w:r>
      <w:r>
        <w:t xml:space="preserve"> </w:t>
      </w:r>
      <w:r>
        <w:t>Thebes</w:t>
      </w:r>
      <w:r>
        <w:t xml:space="preserve"> </w:t>
      </w:r>
      <w:r>
        <w:t>yeer</w:t>
      </w:r>
      <w:r>
        <w:t xml:space="preserve"> </w:t>
      </w:r>
      <w:r>
        <w:t>by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1232 (data/riverside_cats/KnT_riv.cat)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hir</w:t>
      </w:r>
      <w:r>
        <w:t xml:space="preserve"> </w:t>
      </w:r>
      <w:r>
        <w:t>grace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1233 (data/riverside_cats/KnT_riv.cat)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suffised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1255 (data/riverside_cats/KnT_riv.cat)</w:t>
        <w:br/>
      </w:r>
      <w:r>
        <w:t>Som</w:t>
      </w:r>
      <w:r>
        <w:t xml:space="preserve"> </w:t>
      </w:r>
      <w:r>
        <w:t>man</w:t>
      </w:r>
      <w:r>
        <w:t xml:space="preserve"> </w:t>
      </w:r>
      <w:r>
        <w:t>desireth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1268 (data/riverside_cats/KnT_riv.cat)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seyen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namely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1273 (data/riverside_cats/KnT_riv.cat)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you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RULE 5: First person singular present tense verbs end in -e/-en: moste</w:t>
      </w:r>
      <w:r>
        <w:br/>
        <w:t>The Knight's Tale 1290 (data/riverside_cats/KnT_riv.cat)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moste</w:t>
      </w:r>
      <w:r>
        <w:t xml:space="preserve"> </w:t>
      </w:r>
      <w:r>
        <w:t>nedes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Knight's Tale 1290 (data/riverside_cats/KnT_riv.cat)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moste</w:t>
      </w:r>
      <w:r>
        <w:t xml:space="preserve"> </w:t>
      </w:r>
      <w:r>
        <w:t>nedes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1295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wayle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1303 (data/riverside_cats/KnT_riv.cat)</w:t>
        <w:br/>
      </w:r>
      <w:r>
        <w:t>Thanne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O</w:t>
      </w:r>
      <w:r>
        <w:t xml:space="preserve"> </w:t>
      </w:r>
      <w:r>
        <w:t>crueel</w:t>
      </w:r>
      <w:r>
        <w:t xml:space="preserve"> </w:t>
      </w:r>
      <w:r>
        <w:t>goddes</w:t>
      </w:r>
      <w:r>
        <w:t xml:space="preserve"> </w:t>
      </w:r>
      <w:r>
        <w:t>that</w:t>
      </w:r>
      <w:r>
        <w:t xml:space="preserve"> </w:t>
      </w:r>
      <w:r>
        <w:t>governe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1324 (data/riverside_cats/KnT_riv.cat)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greet</w:t>
      </w:r>
      <w:r>
        <w:t xml:space="preserve"> </w:t>
      </w:r>
      <w:r>
        <w:t>pyne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1328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prisoun</w:t>
      </w:r>
      <w:r>
        <w:t xml:space="preserve"> </w:t>
      </w:r>
      <w:r>
        <w:t>thurgh</w:t>
      </w:r>
      <w:r>
        <w:t xml:space="preserve"> </w:t>
      </w:r>
      <w:r>
        <w:t>Saturne</w:t>
      </w:r>
      <w:r>
        <w:br/>
        <w:br/>
      </w:r>
    </w:p>
    <w:p>
      <w:r>
        <w:rPr>
          <w:b/>
        </w:rPr>
        <w:t>RULE 1: The infinitive ends in -en or -e unless the stem ends in a vowel.: lete</w:t>
      </w:r>
      <w:r>
        <w:br/>
        <w:t>The Knight's Tale 1335 (data/riverside_cats/KnT_riv.cat)</w:t>
        <w:br/>
      </w:r>
      <w:r>
        <w:t>And</w:t>
      </w:r>
      <w:r>
        <w:t xml:space="preserve"> </w:t>
      </w:r>
      <w:r>
        <w:rPr>
          <w:i/>
        </w:rPr>
        <w:t>lete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prisoun</w:t>
      </w:r>
      <w:r>
        <w:t xml:space="preserve"> </w:t>
      </w:r>
      <w:r>
        <w:t>stille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1341 (data/riverside_cats/KnT_riv.cat)</w:t>
        <w:br/>
      </w:r>
      <w:r>
        <w:t>For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1359 (data/riverside_cats/KnT_riv.cat)</w:t>
        <w:br/>
      </w:r>
      <w:r>
        <w:t>So</w:t>
      </w:r>
      <w:r>
        <w:t xml:space="preserve"> </w:t>
      </w:r>
      <w:r>
        <w:t>muche</w:t>
      </w:r>
      <w:r>
        <w:t xml:space="preserve"> </w:t>
      </w:r>
      <w:r>
        <w:t>sorwe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nevere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1: The infinitive ends in -en or -e unless the stem ends in a vowel.: wepe</w:t>
      </w:r>
      <w:r>
        <w:br/>
        <w:t>The Knight's Tale 1368 (data/riverside_cats/KnT_riv.cat)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wepe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stent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Knight's Tale 1385 (data/riverside_cats/KnT_riv.cat)</w:t>
        <w:br/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wynged</w:t>
      </w:r>
      <w:r>
        <w:t xml:space="preserve"> </w:t>
      </w:r>
      <w:r>
        <w:t>god</w:t>
      </w:r>
      <w:r>
        <w:t xml:space="preserve"> </w:t>
      </w:r>
      <w:r>
        <w:t>Mercurie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1391 (data/riverside_cats/KnT_riv.cat)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Atthenes</w:t>
      </w:r>
      <w:r>
        <w:t xml:space="preserve"> </w:t>
      </w:r>
      <w:r>
        <w:t>shaltou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7: Singular weak preterite verbs in 1st/3rd person end in -e/-d/-t: cladde</w:t>
      </w:r>
      <w:r>
        <w:br/>
        <w:t>The Knight's Tale 1409 (data/riverside_cats/KnT_riv.cat)</w:t>
        <w:br/>
      </w:r>
      <w:r>
        <w:t>And</w:t>
      </w:r>
      <w:r>
        <w:t xml:space="preserve"> </w:t>
      </w:r>
      <w:r>
        <w:rPr>
          <w:i/>
        </w:rPr>
        <w:t>cladde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povre</w:t>
      </w:r>
      <w:r>
        <w:t xml:space="preserve"> </w:t>
      </w:r>
      <w:r>
        <w:t>laborer</w:t>
      </w:r>
      <w:r>
        <w:br/>
        <w:br/>
      </w:r>
    </w:p>
    <w:p>
      <w:r>
        <w:rPr>
          <w:b/>
        </w:rPr>
        <w:t>RULE 1: The infinitive ends in -en or -e unless the stem ends in a vowel.: drawe</w:t>
      </w:r>
      <w:r>
        <w:br/>
        <w:t>The Knight's Tale 1416 (data/riverside_cats/KnT_riv.cat)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rPr>
          <w:i/>
        </w:rPr>
        <w:t>drawe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Knight's Tale 1440 (data/riverside_cats/KnT_riv.cat)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chambre</w:t>
      </w:r>
      <w:r>
        <w:t xml:space="preserve"> </w:t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squier</w:t>
      </w:r>
      <w:r>
        <w:br/>
        <w:br/>
      </w:r>
    </w:p>
    <w:p>
      <w:r>
        <w:rPr>
          <w:b/>
        </w:rPr>
        <w:t>RULE 4: Preterite plural verbs end in -e/-en: broghte</w:t>
      </w:r>
      <w:r>
        <w:br/>
        <w:t>The Knight's Tale 1442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men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hym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1470 (data/riverside_cats/KnT_riv.cat)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gayler</w:t>
      </w:r>
      <w:r>
        <w:t xml:space="preserve"> </w:t>
      </w:r>
      <w:r>
        <w:t>drynke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Knight's Tale 1489 (data/riverside_cats/KnT_riv.cat)</w:t>
        <w:br/>
      </w:r>
      <w:r>
        <w:t>That</w:t>
      </w:r>
      <w:r>
        <w:t xml:space="preserve"> </w:t>
      </w:r>
      <w:r>
        <w:t>litel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how</w:t>
      </w:r>
      <w:r>
        <w:t xml:space="preserve"> </w:t>
      </w:r>
      <w:r>
        <w:t>ny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Knight's Tale 1517 (data/riverside_cats/KnT_riv.cat)</w:t>
        <w:br/>
      </w:r>
      <w:r>
        <w:t>Was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bussh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1520 (data/riverside_cats/KnT_riv.cat)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trowed</w:t>
      </w:r>
      <w:r>
        <w:t xml:space="preserve"> </w:t>
      </w:r>
      <w:r>
        <w:t>it</w:t>
      </w:r>
      <w:r>
        <w:t xml:space="preserve"> </w:t>
      </w:r>
      <w:r>
        <w:t>ful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Knight's Tale 1523 (data/riverside_cats/KnT_riv.cat)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ful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hym</w:t>
      </w:r>
      <w:r>
        <w:t xml:space="preserve"> </w:t>
      </w:r>
      <w:r>
        <w:t>evene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1528 (data/riverside_cats/KnT_riv.cat)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romed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Rule 8: Past participles of strong verbs end in -e/-en: songe</w:t>
      </w:r>
      <w:r>
        <w:br/>
        <w:t>The Knight's Tale 1540 (data/riverside_cats/KnT_riv.cat)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had</w:t>
      </w:r>
      <w:r>
        <w:t xml:space="preserve"> </w:t>
      </w:r>
      <w:r>
        <w:rPr>
          <w:i/>
        </w:rPr>
        <w:t>songe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sike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Knight's Tale 1541 (data/riverside_cats/KnT_riv.cat)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doun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5: First person singular present tense verbs end in -e/-en: serve</w:t>
      </w:r>
      <w:r>
        <w:br/>
        <w:t>The Knight's Tale 1554 (data/riverside_cats/KnT_riv.cat)</w:t>
        <w:br/>
      </w:r>
      <w:r>
        <w:t>I</w:t>
      </w:r>
      <w:r>
        <w:t xml:space="preserve"> </w:t>
      </w:r>
      <w:r>
        <w:rPr>
          <w:i/>
        </w:rPr>
        <w:t>serve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his</w:t>
      </w:r>
      <w:r>
        <w:t xml:space="preserve"> </w:t>
      </w:r>
      <w:r>
        <w:t>squier</w:t>
      </w:r>
      <w:r>
        <w:t xml:space="preserve"> </w:t>
      </w:r>
      <w:r>
        <w:t>povrely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1556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noght</w:t>
      </w:r>
      <w:r>
        <w:t xml:space="preserve"> </w:t>
      </w:r>
      <w:r>
        <w:t>biknowe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biknowe</w:t>
      </w:r>
      <w:r>
        <w:br/>
        <w:t>The Knight's Tale 1556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noght</w:t>
      </w:r>
      <w:r>
        <w:t xml:space="preserve"> </w:t>
      </w:r>
      <w:r>
        <w:rPr>
          <w:i/>
        </w:rPr>
        <w:t>biknowe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Knight's Tale 1574 (data/riverside_cats/KnT_riv.cat)</w:t>
        <w:br/>
      </w:r>
      <w:r>
        <w:t>This</w:t>
      </w:r>
      <w:r>
        <w:t xml:space="preserve"> </w:t>
      </w:r>
      <w:r>
        <w:t>Palamoun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that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7: Singular weak preterite verbs in 1st/3rd person end in -e/-d/-t: stirte</w:t>
      </w:r>
      <w:r>
        <w:br/>
        <w:t>The Knight's Tale 1579 (data/riverside_cats/KnT_riv.cat)</w:t>
        <w:br/>
      </w:r>
      <w:r>
        <w:t>He</w:t>
      </w:r>
      <w:r>
        <w:t xml:space="preserve"> </w:t>
      </w:r>
      <w:r>
        <w:rPr>
          <w:i/>
        </w:rPr>
        <w:t>stirte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buskes</w:t>
      </w:r>
      <w:r>
        <w:t xml:space="preserve"> </w:t>
      </w:r>
      <w:r>
        <w:t>thikke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1584 (data/riverside_cats/KnT_riv.cat)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thee</w:t>
      </w:r>
      <w:r>
        <w:t xml:space="preserve"> </w:t>
      </w:r>
      <w:r>
        <w:t>heerbiforn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1605 (data/riverside_cats/KnT_riv.cat)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seist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1619 (data/riverside_cats/KnT_riv.cat)</w:t>
        <w:br/>
      </w:r>
      <w:r>
        <w:t>Thow</w:t>
      </w:r>
      <w:r>
        <w:t xml:space="preserve"> </w:t>
      </w:r>
      <w:r>
        <w:t>mayst</w:t>
      </w:r>
      <w:r>
        <w:t xml:space="preserve"> </w:t>
      </w:r>
      <w:r>
        <w:t>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1624 (data/riverside_cats/KnT_riv.cat)</w:t>
        <w:br/>
      </w:r>
      <w:r>
        <w:t>O</w:t>
      </w:r>
      <w:r>
        <w:t xml:space="preserve"> </w:t>
      </w:r>
      <w:r>
        <w:t>regne</w:t>
      </w:r>
      <w:r>
        <w:t xml:space="preserve"> </w:t>
      </w:r>
      <w:r>
        <w:t>that</w:t>
      </w:r>
      <w:r>
        <w:t xml:space="preserve"> </w:t>
      </w:r>
      <w:r>
        <w:t>wolt</w:t>
      </w:r>
      <w:r>
        <w:t xml:space="preserve"> </w:t>
      </w:r>
      <w:r>
        <w:t>no</w:t>
      </w:r>
      <w:r>
        <w:t xml:space="preserve"> </w:t>
      </w:r>
      <w:r>
        <w:t>felawe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1626 (data/riverside_cats/KnT_riv.cat)</w:t>
        <w:br/>
      </w:r>
      <w:r>
        <w:t>Wol</w:t>
      </w:r>
      <w:r>
        <w:t xml:space="preserve"> </w:t>
      </w:r>
      <w:r>
        <w:t>noght</w:t>
      </w:r>
      <w:r>
        <w:t xml:space="preserve"> </w:t>
      </w:r>
      <w:r>
        <w:t>his</w:t>
      </w:r>
      <w:r>
        <w:t xml:space="preserve"> </w:t>
      </w:r>
      <w:r>
        <w:t>thankes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felaweshipe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Knight's Tale 1641 (data/riverside_cats/KnT_riv.cat)</w:t>
        <w:br/>
      </w:r>
      <w:r>
        <w:t>And</w:t>
      </w:r>
      <w:r>
        <w:t xml:space="preserve"> </w:t>
      </w:r>
      <w:r>
        <w:t>hereth</w:t>
      </w:r>
      <w:r>
        <w:t xml:space="preserve"> </w:t>
      </w:r>
      <w:r>
        <w:t>hym</w:t>
      </w:r>
      <w:r>
        <w:t xml:space="preserve"> </w:t>
      </w:r>
      <w:r>
        <w:rPr>
          <w:i/>
        </w:rPr>
        <w:t>come</w:t>
      </w:r>
      <w:r>
        <w:t xml:space="preserve"> </w:t>
      </w:r>
      <w:r>
        <w:t>russhyng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greves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1645 (data/riverside_cats/KnT_riv.cat)</w:t>
        <w:br/>
      </w:r>
      <w:r>
        <w:t>For</w:t>
      </w:r>
      <w:r>
        <w:t xml:space="preserve"> </w:t>
      </w:r>
      <w:r>
        <w:t>outher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sleen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gappe</w:t>
      </w:r>
      <w:r>
        <w:br/>
        <w:br/>
      </w:r>
    </w:p>
    <w:p>
      <w:r>
        <w:rPr>
          <w:b/>
        </w:rPr>
        <w:t>RULE 4: Preterite plural verbs end in -e/-en: foghte</w:t>
      </w:r>
      <w:r>
        <w:br/>
        <w:t>The Knight's Tale 1660 (data/riverside_cats/KnT_riv.cat)</w:t>
        <w:br/>
      </w:r>
      <w: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ancle</w:t>
      </w:r>
      <w:r>
        <w:t xml:space="preserve"> </w:t>
      </w:r>
      <w:r>
        <w:rPr>
          <w:i/>
        </w:rPr>
        <w:t>foghte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blood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Knight's Tale 1661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fightyng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9: Present participle of strong and weak verbs end in -e: fightyng</w:t>
      </w:r>
      <w:r>
        <w:br/>
        <w:t>The Knight's Tale 1661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hem</w:t>
      </w:r>
      <w:r>
        <w:t xml:space="preserve"> </w:t>
      </w:r>
      <w:r>
        <w:rPr>
          <w:i/>
        </w:rPr>
        <w:t>fightyng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1665 (data/riverside_cats/KnT_riv.cat)</w:t>
        <w:br/>
      </w:r>
      <w:r>
        <w:t>The</w:t>
      </w:r>
      <w:r>
        <w:t xml:space="preserve"> </w:t>
      </w:r>
      <w:r>
        <w:t>purveiaunce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1683 (data/riverside_cats/KnT_riv.cat)</w:t>
        <w:br/>
      </w:r>
      <w:r>
        <w:t>Cleer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toold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1709 (data/riverside_cats/KnT_riv.cat)</w:t>
        <w:br/>
      </w:r>
      <w:r>
        <w:t>That</w:t>
      </w:r>
      <w:r>
        <w:t xml:space="preserve"> </w:t>
      </w:r>
      <w:r>
        <w:t>smyteth</w:t>
      </w:r>
      <w:r>
        <w:t xml:space="preserve"> </w:t>
      </w:r>
      <w:r>
        <w:t>any</w:t>
      </w:r>
      <w:r>
        <w:t xml:space="preserve"> </w:t>
      </w:r>
      <w:r>
        <w:t>strook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1716 (data/riverside_cats/KnT_riv.cat)</w:t>
        <w:br/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disserved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The Knight's Tale 1721 (data/riverside_cats/KnT_riv.cat)</w:t>
        <w:br/>
      </w:r>
      <w:r>
        <w:t>But</w:t>
      </w:r>
      <w:r>
        <w:t xml:space="preserve"> </w:t>
      </w:r>
      <w:r>
        <w:rPr>
          <w:i/>
        </w:rPr>
        <w:t>sle</w:t>
      </w:r>
      <w:r>
        <w:t xml:space="preserve"> </w:t>
      </w:r>
      <w:r>
        <w:t>me</w:t>
      </w:r>
      <w:r>
        <w:t xml:space="preserve"> </w:t>
      </w:r>
      <w:r>
        <w:t>first</w:t>
      </w:r>
      <w:r>
        <w:t xml:space="preserve"> </w:t>
      </w:r>
      <w:r>
        <w:t>for</w:t>
      </w:r>
      <w:r>
        <w:t xml:space="preserve"> </w:t>
      </w:r>
      <w:r>
        <w:t>seinte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1728 (data/riverside_cats/KnT_riv.cat)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Philostrate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Knight's Tale 1732 (data/riverside_cats/KnT_riv.cat)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1732 (data/riverside_cats/KnT_riv.cat)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1741 (data/riverside_cats/KnT_riv.cat)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deserved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1743 (data/riverside_cats/KnT_riv.cat)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short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1: The infinitive ends in -en or -e unless the stem ends in a vowel.: pyne</w:t>
      </w:r>
      <w:r>
        <w:br/>
        <w:t>The Knight's Tale 1746 (data/riverside_cats/KnT_riv.cat)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t>noght</w:t>
      </w:r>
      <w:r>
        <w:t xml:space="preserve"> </w:t>
      </w:r>
      <w:r>
        <w:t>to</w:t>
      </w:r>
      <w:r>
        <w:t xml:space="preserve"> </w:t>
      </w:r>
      <w:r>
        <w:rPr>
          <w:i/>
        </w:rPr>
        <w:t>pyne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corde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1747 (data/riverside_cats/KnT_riv.cat)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by</w:t>
      </w:r>
      <w:r>
        <w:t xml:space="preserve"> </w:t>
      </w:r>
      <w:r>
        <w:t>myghty</w:t>
      </w:r>
      <w:r>
        <w:t xml:space="preserve"> </w:t>
      </w:r>
      <w:r>
        <w:t>Mars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Knight's Tale 1751 (data/riverside_cats/KnT_riv.cat)</w:t>
        <w:br/>
      </w:r>
      <w:r>
        <w:t>Greet</w:t>
      </w:r>
      <w:r>
        <w:t xml:space="preserve"> </w:t>
      </w:r>
      <w:r>
        <w:t>pitee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1759 (data/riverside_cats/KnT_riv.cat)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kist</w:t>
      </w:r>
      <w:r>
        <w:t xml:space="preserve"> </w:t>
      </w:r>
      <w:r>
        <w:t>his</w:t>
      </w:r>
      <w:r>
        <w:t xml:space="preserve"> </w:t>
      </w:r>
      <w:r>
        <w:t>feet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Knight's Tale 1767 (data/riverside_cats/KnT_riv.cat)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helpe</w:t>
      </w:r>
      <w:r>
        <w:br/>
        <w:t>The Knight's Tale 1768 (data/riverside_cats/KnT_riv.cat)</w:t>
        <w:br/>
      </w:r>
      <w:r>
        <w:t>Wol</w:t>
      </w:r>
      <w:r>
        <w:t xml:space="preserve"> </w:t>
      </w:r>
      <w:r>
        <w:rPr>
          <w:i/>
        </w:rPr>
        <w:t>helpe</w:t>
      </w:r>
      <w:r>
        <w:t xml:space="preserve"> </w:t>
      </w:r>
      <w:r>
        <w:t>hymself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delivere</w:t>
      </w:r>
      <w:r>
        <w:br/>
        <w:t>The Knight's Tale 1769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delivere</w:t>
      </w:r>
      <w:r>
        <w:t xml:space="preserve"> </w:t>
      </w:r>
      <w:r>
        <w:t>hymself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prisoun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1770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1774 (data/riverside_cats/KnT_riv.cat)</w:t>
        <w:br/>
      </w:r>
      <w:r>
        <w:t>Upon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mercy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1793 (data/riverside_cats/KnT_riv.cat)</w:t>
        <w:br/>
      </w:r>
      <w:r>
        <w:t>And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lyved</w:t>
      </w:r>
      <w:r>
        <w:t xml:space="preserve"> </w:t>
      </w:r>
      <w:r>
        <w:t>in</w:t>
      </w:r>
      <w:r>
        <w:t xml:space="preserve"> </w:t>
      </w:r>
      <w:r>
        <w:t>Thebes</w:t>
      </w:r>
      <w:r>
        <w:t xml:space="preserve"> </w:t>
      </w:r>
      <w:r>
        <w:t>roially</w:t>
      </w:r>
      <w:r>
        <w:br/>
        <w:br/>
      </w:r>
    </w:p>
    <w:p>
      <w:r>
        <w:rPr>
          <w:b/>
        </w:rPr>
        <w:t>RULE 6: Present plural verbs end in -e/-en: blede</w:t>
      </w:r>
      <w:r>
        <w:br/>
        <w:t>The Knight's Tale 1801 (data/riverside_cats/KnT_riv.cat)</w:t>
        <w:br/>
      </w:r>
      <w:r>
        <w:t>Se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blede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noght</w:t>
      </w:r>
      <w:r>
        <w:t xml:space="preserve"> </w:t>
      </w:r>
      <w:r>
        <w:t>wel</w:t>
      </w:r>
      <w:r>
        <w:t xml:space="preserve"> </w:t>
      </w:r>
      <w:r>
        <w:t>arrayed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1807 (data/riverside_cats/KnT_riv.cat)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jolitee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1816 (data/riverside_cats/KnT_riv.cat)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hou</w:t>
      </w:r>
      <w:r>
        <w:t xml:space="preserve"> </w:t>
      </w:r>
      <w:r>
        <w:t>soore</w:t>
      </w:r>
      <w:r>
        <w:t xml:space="preserve"> </w:t>
      </w:r>
      <w:r>
        <w:t>it</w:t>
      </w:r>
      <w:r>
        <w:t xml:space="preserve"> </w:t>
      </w:r>
      <w:r>
        <w:t>kan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distreyne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1821 (data/riverside_cats/KnT_riv.cat)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anon</w:t>
      </w:r>
      <w:r>
        <w:t xml:space="preserve"> </w:t>
      </w:r>
      <w:r>
        <w:t>unto</w:t>
      </w:r>
      <w:r>
        <w:t xml:space="preserve"> </w:t>
      </w:r>
      <w:r>
        <w:t>me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1822 (data/riverside_cats/KnT_riv.cat)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5: First person singular present tense verbs end in -e/-en: foryeve</w:t>
      </w:r>
      <w:r>
        <w:br/>
        <w:t>The Knight's Tale 1825 (data/riverside_cats/KnT_riv.cat)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foryeve</w:t>
      </w:r>
      <w:r>
        <w:t xml:space="preserve"> </w:t>
      </w:r>
      <w:r>
        <w:t>this</w:t>
      </w:r>
      <w:r>
        <w:t xml:space="preserve"> </w:t>
      </w:r>
      <w:r>
        <w:t>trespas</w:t>
      </w:r>
      <w:r>
        <w:t xml:space="preserve"> </w:t>
      </w:r>
      <w:r>
        <w:t>every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Knight's Tale 1835 (data/riverside_cats/KnT_riv.cat)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wedden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1839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1839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1844 (data/riverside_cats/KnT_riv.cat)</w:t>
        <w:br/>
      </w:r>
      <w:r>
        <w:t>Lo</w:t>
      </w:r>
      <w:r>
        <w:t xml:space="preserve"> </w:t>
      </w:r>
      <w:r>
        <w:t>heere</w:t>
      </w:r>
      <w:r>
        <w:t xml:space="preserve"> </w:t>
      </w:r>
      <w:r>
        <w:t>youre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1857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wheither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thow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1865 (data/riverside_cats/KnT_riv.cat)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ende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maken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Knight's Tale 1881 (data/riverside_cats/KnT_riv.cat)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deme</w:t>
      </w:r>
      <w:r>
        <w:t xml:space="preserve"> </w:t>
      </w:r>
      <w:r>
        <w:t>it</w:t>
      </w:r>
      <w:r>
        <w:t xml:space="preserve"> </w:t>
      </w:r>
      <w:r>
        <w:t>necligence</w:t>
      </w:r>
      <w:r>
        <w:br/>
        <w:br/>
      </w:r>
    </w:p>
    <w:p>
      <w:r>
        <w:rPr>
          <w:b/>
        </w:rPr>
        <w:t>RULE 5: First person singular present tense verbs end in -e/-en: foryete</w:t>
      </w:r>
      <w:r>
        <w:br/>
        <w:t>The Knight's Tale 1882 (data/riverside_cats/KnT_riv.cat)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foryete</w:t>
      </w:r>
      <w:r>
        <w:t xml:space="preserve"> </w:t>
      </w:r>
      <w:r>
        <w:t>to</w:t>
      </w:r>
      <w:r>
        <w:t xml:space="preserve"> </w:t>
      </w:r>
      <w:r>
        <w:t>tellen</w:t>
      </w:r>
      <w:r>
        <w:t xml:space="preserve"> </w:t>
      </w:r>
      <w:r>
        <w:t>the</w:t>
      </w:r>
      <w:r>
        <w:t xml:space="preserve"> </w:t>
      </w:r>
      <w:r>
        <w:t>dispence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1886 (data/riverside_cats/KnT_riv.cat)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Rule 7: Singular weak preterite verbs in 1st/3rd person end in -e/-d/-t: coste</w:t>
      </w:r>
      <w:r>
        <w:br/>
        <w:t>The Knight's Tale 1908 (data/riverside_cats/KnT_riv.cat)</w:t>
        <w:br/>
      </w:r>
      <w:r>
        <w:t>That</w:t>
      </w:r>
      <w:r>
        <w:t xml:space="preserve"> </w:t>
      </w:r>
      <w:r>
        <w:rPr>
          <w:i/>
        </w:rPr>
        <w:t>coste</w:t>
      </w:r>
      <w:r>
        <w:t xml:space="preserve"> </w:t>
      </w:r>
      <w:r>
        <w:t>largely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a</w:t>
      </w:r>
      <w:r>
        <w:t xml:space="preserve"> </w:t>
      </w:r>
      <w:r>
        <w:t>fother</w:t>
      </w:r>
      <w:r>
        <w:br/>
        <w:br/>
      </w:r>
    </w:p>
    <w:p>
      <w:r>
        <w:rPr>
          <w:b/>
        </w:rPr>
        <w:t>RULE 1: The infinitive ends in -en or -e unless the stem ends in a vowel.: rekne</w:t>
      </w:r>
      <w:r>
        <w:br/>
        <w:t>The Knight's Tale 1933 (data/riverside_cats/KnT_riv.cat)</w:t>
        <w:br/>
      </w:r>
      <w:r>
        <w:t>Of</w:t>
      </w:r>
      <w:r>
        <w:t xml:space="preserve"> </w:t>
      </w:r>
      <w:r>
        <w:t>love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rekned</w:t>
      </w:r>
      <w:r>
        <w:t xml:space="preserve"> </w:t>
      </w:r>
      <w:r>
        <w:t>and</w:t>
      </w:r>
      <w:r>
        <w:t xml:space="preserve"> </w:t>
      </w:r>
      <w:r>
        <w:rPr>
          <w:i/>
        </w:rPr>
        <w:t>rekne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1947 (data/riverside_cats/KnT_riv.cat)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wysdom</w:t>
      </w:r>
      <w:r>
        <w:t xml:space="preserve"> </w:t>
      </w:r>
      <w:r>
        <w:t>ne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1964 (data/riverside_cats/KnT_riv.cat)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shuldres</w:t>
      </w:r>
      <w:r>
        <w:t xml:space="preserve"> </w:t>
      </w:r>
      <w:r>
        <w:t>wynges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Knight's Tale 1967 (data/riverside_cats/KnT_riv.cat)</w:t>
        <w:br/>
      </w:r>
      <w:r>
        <w:t>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eek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1972 (data/riverside_cats/KnT_riv.cat)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in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Knight's Tale 1980 (data/riverside_cats/KnT_riv.cat)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a</w:t>
      </w:r>
      <w:r>
        <w:t xml:space="preserve"> </w:t>
      </w:r>
      <w:r>
        <w:t>storm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bresten</w:t>
      </w:r>
      <w:r>
        <w:t xml:space="preserve"> </w:t>
      </w:r>
      <w:r>
        <w:t>every</w:t>
      </w:r>
      <w:r>
        <w:t xml:space="preserve"> </w:t>
      </w:r>
      <w:r>
        <w:t>bough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2040 (data/riverside_cats/KnT_riv.cat)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1: The infinitive ends in -en or -e unless the stem ends in a vowel.: rekene</w:t>
      </w:r>
      <w:r>
        <w:br/>
        <w:t>The Knight's Tale 2040 (data/riverside_cats/KnT_riv.cat)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Knight's Tale 2060 (data/riverside_cats/KnT_riv.cat)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peynted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2061 (data/riverside_cats/KnT_riv.cat)</w:t>
        <w:br/>
      </w:r>
      <w:r>
        <w:t>Hir</w:t>
      </w:r>
      <w:r>
        <w:t xml:space="preserve"> </w:t>
      </w:r>
      <w:r>
        <w:t>sone</w:t>
      </w:r>
      <w:r>
        <w:t xml:space="preserve"> </w:t>
      </w:r>
      <w:r>
        <w:t>is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sterre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2067 (data/riverside_cats/KnT_riv.cat)</w:t>
        <w:br/>
      </w:r>
      <w:r>
        <w:t>I</w:t>
      </w:r>
      <w:r>
        <w:t xml:space="preserve"> </w:t>
      </w:r>
      <w:r>
        <w:t>saugh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have</w:t>
      </w:r>
      <w:r>
        <w:t xml:space="preserve"> </w:t>
      </w:r>
      <w:r>
        <w:t>hym</w:t>
      </w:r>
      <w:r>
        <w:t xml:space="preserve"> </w:t>
      </w:r>
      <w:r>
        <w:t>caught</w:t>
      </w:r>
      <w:r>
        <w:br/>
        <w:br/>
      </w:r>
    </w:p>
    <w:p>
      <w:r>
        <w:rPr>
          <w:b/>
        </w:rPr>
        <w:t>RULE 4: Preterite plural verbs end in -e/-en: knewe</w:t>
      </w:r>
      <w:r>
        <w:br/>
        <w:t>The Knight's Tale 2068 (data/riverside_cats/KnT_riv.cat)</w:t>
        <w:br/>
      </w:r>
      <w:r>
        <w:t>And</w:t>
      </w:r>
      <w:r>
        <w:t xml:space="preserve"> </w:t>
      </w:r>
      <w:r>
        <w:t>freeten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hym</w:t>
      </w:r>
      <w:r>
        <w:t xml:space="preserve"> </w:t>
      </w:r>
      <w:r>
        <w:t>naught</w:t>
      </w:r>
      <w:r>
        <w:br/>
        <w:br/>
      </w:r>
    </w:p>
    <w:p>
      <w:r>
        <w:rPr>
          <w:b/>
        </w:rPr>
        <w:t>Rule 7: Singular weak preterite verbs in 1st/3rd person end in -e/-d/-t: wroghte</w:t>
      </w:r>
      <w:r>
        <w:br/>
        <w:t>The Knight's Tale 2072 (data/riverside_cats/KnT_riv.cat)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Dyane</w:t>
      </w:r>
      <w:r>
        <w:t xml:space="preserve"> </w:t>
      </w:r>
      <w:r>
        <w:rPr>
          <w:i/>
        </w:rPr>
        <w:t>wroghte</w:t>
      </w:r>
      <w:r>
        <w:t xml:space="preserve"> </w:t>
      </w:r>
      <w:r>
        <w:t>hym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9: Present participle of strong and weak verbs end in -e: travaillynge</w:t>
      </w:r>
      <w:r>
        <w:br/>
        <w:t>The Knight's Tale 2083 (data/riverside_cats/KnT_riv.cat)</w:t>
        <w:br/>
      </w:r>
      <w:r>
        <w:t>A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travaillynge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Knight's Tale 2108 (data/riverside_cats/KnT_riv.cat)</w:t>
        <w:br/>
      </w:r>
      <w:r>
        <w:t>Hath</w:t>
      </w:r>
      <w:r>
        <w:t xml:space="preserve"> </w:t>
      </w:r>
      <w:r>
        <w:t>preyed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fighte</w:t>
      </w:r>
      <w:r>
        <w:br/>
        <w:t>The Knight's Tale 2115 (data/riverside_cats/KnT_riv.cat)</w:t>
        <w:br/>
      </w:r>
      <w:r>
        <w:t>To</w:t>
      </w:r>
      <w:r>
        <w:t xml:space="preserve"> </w:t>
      </w:r>
      <w:r>
        <w:rPr>
          <w:i/>
        </w:rPr>
        <w:t>fighte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2126 (data/riverside_cats/KnT_riv.cat)</w:t>
        <w:br/>
      </w:r>
      <w:r>
        <w:t>Armed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9: Present participle of strong and weak verbs end in -e: comynge</w:t>
      </w:r>
      <w:r>
        <w:br/>
        <w:t>The Knight's Tale 2128 (data/riverside_cats/KnT_riv.cat)</w:t>
        <w:br/>
      </w:r>
      <w:r>
        <w:t>Ther</w:t>
      </w:r>
      <w:r>
        <w:t xml:space="preserve"> </w:t>
      </w:r>
      <w:r>
        <w:t>maistow</w:t>
      </w:r>
      <w:r>
        <w:t xml:space="preserve"> </w:t>
      </w:r>
      <w:r>
        <w:t>seen</w:t>
      </w:r>
      <w:r>
        <w:t xml:space="preserve"> </w:t>
      </w:r>
      <w:r>
        <w:rPr>
          <w:i/>
        </w:rPr>
        <w:t>comynge</w:t>
      </w:r>
      <w:r>
        <w:t xml:space="preserve"> </w:t>
      </w:r>
      <w:r>
        <w:t>with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4: Preterite plural verbs end in -e/-en: folwed</w:t>
      </w:r>
      <w:r>
        <w:br/>
        <w:t>The Knight's Tale 2151 (data/riverside_cats/KnT_riv.cat)</w:t>
        <w:br/>
      </w:r>
      <w:r>
        <w:t>And</w:t>
      </w:r>
      <w:r>
        <w:t xml:space="preserve"> </w:t>
      </w:r>
      <w:r>
        <w:rPr>
          <w:i/>
        </w:rPr>
        <w:t>folwed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mosel</w:t>
      </w:r>
      <w:r>
        <w:t xml:space="preserve"> </w:t>
      </w:r>
      <w:r>
        <w:t>faste</w:t>
      </w:r>
      <w:r>
        <w:t xml:space="preserve"> </w:t>
      </w:r>
      <w:r>
        <w:t>ybounde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2153 (data/riverside_cats/KnT_riv.cat)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9: Present participle of strong and weak verbs end in -e: ridynge</w:t>
      </w:r>
      <w:r>
        <w:br/>
        <w:t>The Knight's Tale 2159 (data/riverside_cats/KnT_riv.cat)</w:t>
        <w:br/>
      </w:r>
      <w:r>
        <w:t>Cam</w:t>
      </w:r>
      <w:r>
        <w:t xml:space="preserve"> </w:t>
      </w:r>
      <w:r>
        <w:rPr>
          <w:i/>
        </w:rPr>
        <w:t>ridynge</w:t>
      </w:r>
      <w:r>
        <w:t xml:space="preserve"> </w:t>
      </w:r>
      <w:r>
        <w:t>lyk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armes</w:t>
      </w:r>
      <w:r>
        <w:t xml:space="preserve"> </w:t>
      </w:r>
      <w:r>
        <w:t>Mars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2179 (data/riverside_cats/KnT_riv.cat)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2220 (data/riverside_cats/KnT_riv.cat)</w:t>
        <w:br/>
      </w:r>
      <w:r>
        <w:t>And</w:t>
      </w:r>
      <w:r>
        <w:t xml:space="preserve"> </w:t>
      </w:r>
      <w:r>
        <w:t>herte</w:t>
      </w:r>
      <w:r>
        <w:t xml:space="preserve"> </w:t>
      </w:r>
      <w:r>
        <w:t>soor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2227 (data/riverside_cats/KnT_riv.cat)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langage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2234 (data/riverside_cats/KnT_riv.cat)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everemoore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2242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fully</w:t>
      </w:r>
      <w:r>
        <w:t xml:space="preserve"> </w:t>
      </w:r>
      <w:r>
        <w:t>possessioun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2246 (data/riverside_cats/KnT_riv.cat)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victorie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or</w:t>
      </w:r>
      <w:r>
        <w:t xml:space="preserve"> </w:t>
      </w:r>
      <w:r>
        <w:t>they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2247 (data/riverside_cats/KnT_riv.cat)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in</w:t>
      </w:r>
      <w:r>
        <w:t xml:space="preserve"> </w:t>
      </w:r>
      <w:r>
        <w:t>myne</w:t>
      </w:r>
      <w:r>
        <w:t xml:space="preserve"> </w:t>
      </w:r>
      <w:r>
        <w:t>armes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2250 (data/riverside_cats/KnT_riv.cat)</w:t>
        <w:br/>
      </w:r>
      <w:r>
        <w:t>That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2250 (data/riverside_cats/KnT_riv.cat)</w:t>
        <w:br/>
      </w:r>
      <w:r>
        <w:t>That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2257 (data/riverside_cats/KnT_riv.cat)</w:t>
        <w:br/>
      </w:r>
      <w:r>
        <w:t>Thanne</w:t>
      </w:r>
      <w:r>
        <w:t xml:space="preserve"> </w:t>
      </w:r>
      <w:r>
        <w:t>rekke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Knight's Tale 2269 (data/riverside_cats/KnT_riv.cat)</w:t>
        <w:br/>
      </w:r>
      <w:r>
        <w:t>Yet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graunted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boone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Knight's Tale 2270 (data/riverside_cats/KnT_riv.cat)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glad</w:t>
      </w:r>
      <w:r>
        <w:t xml:space="preserve"> </w:t>
      </w:r>
      <w:r>
        <w:t>herte</w:t>
      </w:r>
      <w:r>
        <w:t xml:space="preserve"> </w:t>
      </w:r>
      <w:r>
        <w:t>he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hym</w:t>
      </w:r>
      <w:r>
        <w:t xml:space="preserve"> </w:t>
      </w:r>
      <w:r>
        <w:t>hoom</w:t>
      </w:r>
      <w:r>
        <w:t xml:space="preserve"> </w:t>
      </w:r>
      <w:r>
        <w:t>ful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2284 (data/riverside_cats/KnT_riv.cat)</w:t>
        <w:br/>
      </w:r>
      <w:r>
        <w:t>But</w:t>
      </w:r>
      <w:r>
        <w:t xml:space="preserve"> </w:t>
      </w:r>
      <w:r>
        <w:t>hou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ryte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2293 (data/riverside_cats/KnT_riv.cat)</w:t>
        <w:br/>
      </w:r>
      <w:r>
        <w:t>And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thynges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2296 (data/riverside_cats/KnT_riv.cat)</w:t>
        <w:br/>
      </w:r>
      <w:r>
        <w:t>Unto</w:t>
      </w:r>
      <w:r>
        <w:t xml:space="preserve"> </w:t>
      </w:r>
      <w:r>
        <w:t>Dyane</w:t>
      </w:r>
      <w:r>
        <w:t xml:space="preserve"> </w:t>
      </w:r>
      <w:r>
        <w:t>she</w:t>
      </w:r>
      <w:r>
        <w:t xml:space="preserve"> </w:t>
      </w:r>
      <w:r>
        <w:t>spak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desire</w:t>
      </w:r>
      <w:r>
        <w:br/>
        <w:t>The Knight's Tale 2305 (data/riverside_cats/KnT_riv.cat)</w:t>
        <w:br/>
      </w:r>
      <w:r>
        <w:rPr>
          <w:i/>
        </w:rPr>
        <w:t>Desire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mayden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Knight's Tale 2317 (data/riverside_cats/KnT_riv.cat)</w:t>
        <w:br/>
      </w:r>
      <w:r>
        <w:t>As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pees</w:t>
      </w:r>
      <w:r>
        <w:t xml:space="preserve"> </w:t>
      </w:r>
      <w:r>
        <w:t>bitwixe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2324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nedes</w:t>
      </w:r>
      <w:r>
        <w:t xml:space="preserve"> </w:t>
      </w:r>
      <w:r>
        <w:t>have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Knight's Tale 2343 (data/riverside_cats/KnT_riv.cat)</w:t>
        <w:br/>
      </w:r>
      <w:r>
        <w:t>For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signyfied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2352 (data/riverside_cats/KnT_riv.cat)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2353 (data/riverside_cats/KnT_riv.cat)</w:t>
        <w:br/>
      </w:r>
      <w:r>
        <w:t>But</w:t>
      </w:r>
      <w:r>
        <w:t xml:space="preserve"> </w:t>
      </w:r>
      <w:r>
        <w:t>unto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2354 (data/riverside_cats/KnT_riv.cat)</w:t>
        <w:br/>
      </w:r>
      <w:r>
        <w:t>Farwel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shulle</w:t>
      </w:r>
      <w:r>
        <w:br/>
        <w:t>The Knight's Tale 2356 (data/riverside_cats/KnT_riv.cat)</w:t>
        <w:br/>
      </w:r>
      <w:r>
        <w:rPr>
          <w:i/>
        </w:rPr>
        <w:t>Shulle</w:t>
      </w:r>
      <w:r>
        <w:t xml:space="preserve"> </w:t>
      </w:r>
      <w:r>
        <w:t>thee</w:t>
      </w:r>
      <w:r>
        <w:t xml:space="preserve"> </w:t>
      </w:r>
      <w:r>
        <w:t>declaren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go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2381 (data/riverside_cats/KnT_riv.cat)</w:t>
        <w:br/>
      </w:r>
      <w:r>
        <w:t>Thy</w:t>
      </w:r>
      <w:r>
        <w:t xml:space="preserve"> </w:t>
      </w:r>
      <w:r>
        <w:t>godhede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thyne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2389 (data/riverside_cats/KnT_riv.cat)</w:t>
        <w:br/>
      </w:r>
      <w:r>
        <w:t>Whan</w:t>
      </w:r>
      <w:r>
        <w:t xml:space="preserve"> </w:t>
      </w:r>
      <w:r>
        <w:t>Vulcanus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caught</w:t>
      </w:r>
      <w:r>
        <w:t xml:space="preserve"> </w:t>
      </w:r>
      <w:r>
        <w:t>thee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las</w:t>
      </w:r>
      <w:r>
        <w:br/>
        <w:br/>
      </w:r>
    </w:p>
    <w:p>
      <w:r>
        <w:rPr>
          <w:b/>
        </w:rPr>
        <w:t>Rule 9: Present participle of strong and weak verbs end in -e: liggynge</w:t>
      </w:r>
      <w:r>
        <w:br/>
        <w:t>The Knight's Tale 2390 (data/riverside_cats/KnT_riv.cat)</w:t>
        <w:br/>
      </w:r>
      <w:r>
        <w:t>And</w:t>
      </w:r>
      <w:r>
        <w:t xml:space="preserve"> </w:t>
      </w:r>
      <w:r>
        <w:t>foond</w:t>
      </w:r>
      <w:r>
        <w:t xml:space="preserve"> </w:t>
      </w:r>
      <w:r>
        <w:t>thee</w:t>
      </w:r>
      <w:r>
        <w:t xml:space="preserve"> </w:t>
      </w:r>
      <w:r>
        <w:rPr>
          <w:i/>
        </w:rPr>
        <w:t>liggynge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Knight's Tale 2394 (data/riverside_cats/KnT_riv.cat)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offended</w:t>
      </w:r>
      <w:r>
        <w:t xml:space="preserve"> </w:t>
      </w:r>
      <w:r>
        <w:t>moost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2399 (data/riverside_cats/KnT_riv.cat)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t xml:space="preserve"> </w:t>
      </w:r>
      <w:r>
        <w:t>wynne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2400 (data/riverside_cats/KnT_riv.cat)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withouten</w:t>
      </w:r>
      <w:r>
        <w:t xml:space="preserve"> </w:t>
      </w:r>
      <w:r>
        <w:t>help</w:t>
      </w:r>
      <w:r>
        <w:t xml:space="preserve"> </w:t>
      </w:r>
      <w:r>
        <w:t>or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2405 (data/riverside_cats/KnT_riv.cat)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tomorwe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victorie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2433 (data/riverside_cats/KnT_riv.cat)</w:t>
        <w:br/>
      </w:r>
      <w:r>
        <w:t>Ful</w:t>
      </w:r>
      <w:r>
        <w:t xml:space="preserve"> </w:t>
      </w:r>
      <w:r>
        <w:t>lowe</w:t>
      </w:r>
      <w:r>
        <w:t xml:space="preserve"> </w:t>
      </w:r>
      <w:r>
        <w:t>and</w:t>
      </w:r>
      <w:r>
        <w:t xml:space="preserve"> </w:t>
      </w:r>
      <w:r>
        <w:t>dym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thus</w:t>
      </w:r>
      <w:r>
        <w:t xml:space="preserve"> </w:t>
      </w:r>
      <w:r>
        <w:t>Victorie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2449 (data/riverside_cats/KnT_riv.cat)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atrenne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atrede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2470 (data/riverside_cats/KnT_riv.cat)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9: Present participle of strong and weak verbs end in -e: nailynge</w:t>
      </w:r>
      <w:r>
        <w:br/>
        <w:t>The Knight's Tale 2503 (data/riverside_cats/KnT_riv.cat)</w:t>
        <w:br/>
      </w:r>
      <w:r>
        <w:rPr>
          <w:i/>
        </w:rPr>
        <w:t>Nailynge</w:t>
      </w:r>
      <w:r>
        <w:t xml:space="preserve"> </w:t>
      </w:r>
      <w:r>
        <w:t>the</w:t>
      </w:r>
      <w:r>
        <w:t xml:space="preserve"> </w:t>
      </w:r>
      <w:r>
        <w:t>speres</w:t>
      </w:r>
      <w:r>
        <w:t xml:space="preserve"> </w:t>
      </w:r>
      <w:r>
        <w:t>and</w:t>
      </w:r>
      <w:r>
        <w:t xml:space="preserve"> </w:t>
      </w:r>
      <w:r>
        <w:t>helmes</w:t>
      </w:r>
      <w:r>
        <w:t xml:space="preserve"> </w:t>
      </w:r>
      <w:r>
        <w:t>bokelynge</w:t>
      </w:r>
      <w:r>
        <w:br/>
        <w:br/>
      </w:r>
    </w:p>
    <w:p>
      <w:r>
        <w:rPr>
          <w:b/>
        </w:rPr>
        <w:t>Rule 9: Present participle of strong and weak verbs end in -e: prikynge</w:t>
      </w:r>
      <w:r>
        <w:br/>
        <w:t>The Knight's Tale 2508 (data/riverside_cats/KnT_riv.cat)</w:t>
        <w:br/>
      </w:r>
      <w:r>
        <w:t>With</w:t>
      </w:r>
      <w:r>
        <w:t xml:space="preserve"> </w:t>
      </w:r>
      <w:r>
        <w:t>fyle</w:t>
      </w:r>
      <w:r>
        <w:t xml:space="preserve"> </w:t>
      </w:r>
      <w:r>
        <w:t>and</w:t>
      </w:r>
      <w:r>
        <w:t xml:space="preserve"> </w:t>
      </w:r>
      <w:r>
        <w:t>hamer</w:t>
      </w:r>
      <w:r>
        <w:t xml:space="preserve"> </w:t>
      </w:r>
      <w:r>
        <w:rPr>
          <w:i/>
        </w:rPr>
        <w:t>prikynge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2510 (data/riverside_cats/KnT_riv.cat)</w:t>
        <w:br/>
      </w:r>
      <w:r>
        <w:t>With</w:t>
      </w:r>
      <w:r>
        <w:t xml:space="preserve"> </w:t>
      </w:r>
      <w:r>
        <w:t>shorte</w:t>
      </w:r>
      <w:r>
        <w:t xml:space="preserve"> </w:t>
      </w:r>
      <w:r>
        <w:t>staves</w:t>
      </w:r>
      <w:r>
        <w:t xml:space="preserve"> </w:t>
      </w:r>
      <w:r>
        <w:t>thikke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The Knight's Tale 2519 (data/riverside_cats/KnT_riv.cat)</w:t>
        <w:br/>
      </w:r>
      <w:r>
        <w:t>Somme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looked</w:t>
      </w:r>
      <w:r>
        <w:t xml:space="preserve"> </w:t>
      </w:r>
      <w:r>
        <w:t>grymme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fighte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2541 (data/riverside_cats/KnT_riv.cat)</w:t>
        <w:br/>
      </w:r>
      <w:r>
        <w:t>Wherfore</w:t>
      </w:r>
      <w:r>
        <w:t xml:space="preserve"> </w:t>
      </w:r>
      <w:r>
        <w:t>to</w:t>
      </w:r>
      <w:r>
        <w:t xml:space="preserve"> </w:t>
      </w:r>
      <w:r>
        <w:t>shapen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1: The infinitive ends in -en or -e unless the stem ends in a vowel.: stoke</w:t>
      </w:r>
      <w:r>
        <w:br/>
        <w:t>The Knight's Tale 2546 (data/riverside_cats/KnT_riv.cat)</w:t>
        <w:br/>
      </w:r>
      <w:r>
        <w:t>Ne</w:t>
      </w:r>
      <w:r>
        <w:t xml:space="preserve"> </w:t>
      </w:r>
      <w:r>
        <w:t>short</w:t>
      </w:r>
      <w:r>
        <w:t xml:space="preserve"> </w:t>
      </w:r>
      <w:r>
        <w:t>swerd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stoke</w:t>
      </w:r>
      <w:r>
        <w:t xml:space="preserve"> </w:t>
      </w:r>
      <w:r>
        <w:t>with</w:t>
      </w:r>
      <w:r>
        <w:t xml:space="preserve"> </w:t>
      </w:r>
      <w:r>
        <w:t>poynt</w:t>
      </w:r>
      <w:r>
        <w:t xml:space="preserve"> </w:t>
      </w:r>
      <w:r>
        <w:t>bitynge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Knight's Tale 2552 (data/riverside_cats/KnT_riv.cat)</w:t>
        <w:br/>
      </w:r>
      <w:r>
        <w:t>And</w:t>
      </w:r>
      <w:r>
        <w:t xml:space="preserve"> </w:t>
      </w:r>
      <w:r>
        <w:t>noght</w:t>
      </w:r>
      <w:r>
        <w:t xml:space="preserve"> </w:t>
      </w:r>
      <w:r>
        <w:rPr>
          <w:i/>
        </w:rPr>
        <w:t>slayn</w:t>
      </w:r>
      <w:r>
        <w:t xml:space="preserve"> </w:t>
      </w:r>
      <w:r>
        <w:t>but</w:t>
      </w:r>
      <w:r>
        <w:t xml:space="preserve"> </w:t>
      </w:r>
      <w:r>
        <w:t>be</w:t>
      </w:r>
      <w:r>
        <w:t xml:space="preserve"> </w:t>
      </w:r>
      <w:r>
        <w:t>broght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4: Preterite plural verbs end in -e/-en: cride</w:t>
      </w:r>
      <w:r>
        <w:br/>
        <w:t>The Knight's Tale 2562 (data/riverside_cats/KnT_riv.cat)</w:t>
        <w:br/>
      </w:r>
      <w:r>
        <w:t>So</w:t>
      </w:r>
      <w:r>
        <w:t xml:space="preserve"> </w:t>
      </w:r>
      <w:r>
        <w:t>loude</w:t>
      </w:r>
      <w:r>
        <w:t xml:space="preserve"> </w:t>
      </w:r>
      <w:r>
        <w:rPr>
          <w:i/>
        </w:rPr>
        <w:t>cride</w:t>
      </w:r>
      <w:r>
        <w:t xml:space="preserve"> </w:t>
      </w:r>
      <w:r>
        <w:t>they</w:t>
      </w:r>
      <w:r>
        <w:t xml:space="preserve"> </w:t>
      </w:r>
      <w:r>
        <w:t>with</w:t>
      </w:r>
      <w:r>
        <w:t xml:space="preserve"> </w:t>
      </w:r>
      <w:r>
        <w:t>murie</w:t>
      </w:r>
      <w:r>
        <w:t xml:space="preserve"> </w:t>
      </w:r>
      <w:r>
        <w:t>stevene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2601 (data/riverside_cats/KnT_riv.cat)</w:t>
        <w:br/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est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2623 (data/riverside_cats/KnT_riv.cat)</w:t>
        <w:br/>
      </w:r>
      <w:r>
        <w:t>Ful</w:t>
      </w:r>
      <w:r>
        <w:t xml:space="preserve"> </w:t>
      </w:r>
      <w:r>
        <w:t>ofte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Thebanes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8: Past participles of strong verbs end in -e/-en: stole</w:t>
      </w:r>
      <w:r>
        <w:br/>
        <w:t>The Knight's Tale 2627 (data/riverside_cats/KnT_riv.cat)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whelp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stole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Knight's Tale 2649 (data/riverside_cats/KnT_riv.cat)</w:t>
        <w:br/>
      </w:r>
      <w:r>
        <w:t>His</w:t>
      </w:r>
      <w:r>
        <w:t xml:space="preserve"> </w:t>
      </w:r>
      <w:r>
        <w:t>hardy</w:t>
      </w:r>
      <w:r>
        <w:t xml:space="preserve"> </w:t>
      </w:r>
      <w:r>
        <w:t>herte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helpe</w:t>
      </w:r>
      <w:r>
        <w:t xml:space="preserve"> </w:t>
      </w:r>
      <w:r>
        <w:t>naught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2654 (data/riverside_cats/KnT_riv.cat)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2654 (data/riverside_cats/KnT_riv.cat)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hadde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7: Singular weak preterite verbs in 1st/3rd person end in -e/-d/-t: pighte</w:t>
      </w:r>
      <w:r>
        <w:br/>
        <w:t>The Knight's Tale 2689 (data/riverside_cats/KnT_riv.cat)</w:t>
        <w:br/>
      </w:r>
      <w:r>
        <w:t>He</w:t>
      </w:r>
      <w:r>
        <w:t xml:space="preserve"> </w:t>
      </w:r>
      <w:r>
        <w:rPr>
          <w:i/>
        </w:rPr>
        <w:t>pighte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pomel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2764 (data/riverside_cats/KnT_riv.cat)</w:t>
        <w:br/>
      </w:r>
      <w:r>
        <w:t>Thanne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after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biquethe</w:t>
      </w:r>
      <w:r>
        <w:br/>
        <w:t>The Knight's Tale 2768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biquethe</w:t>
      </w:r>
      <w:r>
        <w:t xml:space="preserve"> </w:t>
      </w:r>
      <w:r>
        <w:t>the</w:t>
      </w:r>
      <w:r>
        <w:t xml:space="preserve"> </w:t>
      </w:r>
      <w:r>
        <w:t>servyce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goost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2772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Knight's Tale 2780 (data/riverside_cats/KnT_riv.cat)</w:t>
        <w:br/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my</w:t>
      </w:r>
      <w:r>
        <w:t xml:space="preserve"> </w:t>
      </w:r>
      <w:r>
        <w:t>sweete</w:t>
      </w:r>
      <w:r>
        <w:t xml:space="preserve"> </w:t>
      </w:r>
      <w:r>
        <w:t>foo</w:t>
      </w:r>
      <w:r>
        <w:t xml:space="preserve"> </w:t>
      </w:r>
      <w:r>
        <w:t>myn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2783 (data/riverside_cats/KnT_riv.cat)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cosyn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2796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2800 (data/riverside_cats/KnT_riv.cat)</w:t>
        <w:br/>
      </w:r>
      <w:r>
        <w:t>The</w:t>
      </w:r>
      <w:r>
        <w:t xml:space="preserve"> </w:t>
      </w:r>
      <w:r>
        <w:t>coold</w:t>
      </w:r>
      <w:r>
        <w:t xml:space="preserve"> </w:t>
      </w:r>
      <w:r>
        <w:t>of</w:t>
      </w:r>
      <w:r>
        <w:t xml:space="preserve"> </w:t>
      </w:r>
      <w:r>
        <w:t>deeth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overcome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Knight's Tale 2807 (data/riverside_cats/KnT_riv.cat)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yet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2822 (data/riverside_cats/KnT_riv.cat)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cas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2840 (data/riverside_cats/KnT_riv.cat)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chaunge</w:t>
      </w:r>
      <w:r>
        <w:t xml:space="preserve"> </w:t>
      </w:r>
      <w:r>
        <w:t>bothe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1: The infinitive ends in -en or -e unless the stem ends in a vowel.: chaunge</w:t>
      </w:r>
      <w:r>
        <w:br/>
        <w:t>The Knight's Tale 2840 (data/riverside_cats/KnT_riv.cat)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rPr>
          <w:i/>
        </w:rPr>
        <w:t>chaunge</w:t>
      </w:r>
      <w:r>
        <w:t xml:space="preserve"> </w:t>
      </w:r>
      <w:r>
        <w:t>bothe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-e/-d/-t: lyvede</w:t>
      </w:r>
      <w:r>
        <w:br/>
        <w:t>The Knight's Tale 2845 (data/riverside_cats/KnT_riv.cat)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ther</w:t>
      </w:r>
      <w:r>
        <w:t xml:space="preserve"> </w:t>
      </w:r>
      <w:r>
        <w:rPr>
          <w:i/>
        </w:rPr>
        <w:t>lyvede</w:t>
      </w:r>
      <w:r>
        <w:t xml:space="preserve"> </w:t>
      </w:r>
      <w:r>
        <w:t>never</w:t>
      </w:r>
      <w:r>
        <w:t xml:space="preserve"> </w:t>
      </w:r>
      <w:r>
        <w:t>man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9: Present participle of strong and weak verbs end in -e: passynge</w:t>
      </w:r>
      <w:r>
        <w:br/>
        <w:t>The Knight's Tale 2848 (data/riverside_cats/KnT_riv.cat)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pilgrymes</w:t>
      </w:r>
      <w:r>
        <w:t xml:space="preserve"> </w:t>
      </w:r>
      <w:r>
        <w:rPr>
          <w:i/>
        </w:rPr>
        <w:t>passynge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2850 (data/riverside_cats/KnT_riv.cat)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yet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muchel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Knight's Tale 2852 (data/riverside_cats/KnT_riv.cat)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hem</w:t>
      </w:r>
      <w:r>
        <w:t xml:space="preserve"> </w:t>
      </w:r>
      <w:r>
        <w:t>reconforte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2874 (data/riverside_cats/KnT_riv.cat)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hondes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gloves</w:t>
      </w:r>
      <w:r>
        <w:t xml:space="preserve"> </w:t>
      </w:r>
      <w:r>
        <w:t>white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The Knight's Tale 2877 (data/riverside_cats/KnT_riv.cat)</w:t>
        <w:br/>
      </w:r>
      <w:r>
        <w:t>He</w:t>
      </w:r>
      <w:r>
        <w:t xml:space="preserve"> </w:t>
      </w:r>
      <w:r>
        <w:rPr>
          <w:i/>
        </w:rPr>
        <w:t>leyde</w:t>
      </w:r>
      <w:r>
        <w:t xml:space="preserve"> </w:t>
      </w:r>
      <w:r>
        <w:t>hym</w:t>
      </w:r>
      <w:r>
        <w:t xml:space="preserve"> </w:t>
      </w:r>
      <w:r>
        <w:t>bare</w:t>
      </w:r>
      <w:r>
        <w:t xml:space="preserve"> </w:t>
      </w:r>
      <w:r>
        <w:t>the</w:t>
      </w:r>
      <w:r>
        <w:t xml:space="preserve"> </w:t>
      </w:r>
      <w:r>
        <w:t>visage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7: Singular weak preterite verbs in 1st/3rd person end in -e/-d/-t: broghte</w:t>
      </w:r>
      <w:r>
        <w:br/>
        <w:t>The Knight's Tale 2880 (data/riverside_cats/KnT_riv.cat)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day</w:t>
      </w:r>
      <w:r>
        <w:t xml:space="preserve"> </w:t>
      </w:r>
      <w:r>
        <w:t>he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2917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bowes</w:t>
      </w:r>
      <w:r>
        <w:t xml:space="preserve"> </w:t>
      </w:r>
      <w:r>
        <w:t>weren</w:t>
      </w:r>
      <w:r>
        <w:t xml:space="preserve"> </w:t>
      </w:r>
      <w:r>
        <w:t>so</w:t>
      </w:r>
      <w:r>
        <w:t xml:space="preserve"> </w:t>
      </w:r>
      <w:r>
        <w:t>brode</w:t>
      </w:r>
      <w:r>
        <w:br/>
        <w:br/>
      </w:r>
    </w:p>
    <w:p>
      <w:r>
        <w:rPr>
          <w:b/>
        </w:rPr>
        <w:t>Rule 9: Present participle of strong and weak verbs end in -e: hangynge</w:t>
      </w:r>
      <w:r>
        <w:br/>
        <w:t>The Knight's Tale 2937 (data/riverside_cats/KnT_riv.cat)</w:t>
        <w:br/>
      </w:r>
      <w:r>
        <w:t>And</w:t>
      </w:r>
      <w:r>
        <w:t xml:space="preserve"> </w:t>
      </w:r>
      <w:r>
        <w:t>gerlandes</w:t>
      </w:r>
      <w:r>
        <w:t xml:space="preserve"> </w:t>
      </w:r>
      <w:r>
        <w:rPr>
          <w:i/>
        </w:rPr>
        <w:t>hangynge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flour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Knight's Tale 2943 (data/riverside_cats/KnT_riv.cat)</w:t>
        <w:br/>
      </w:r>
      <w:r>
        <w:t>Ne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swowned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fyr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2973 (data/riverside_cats/KnT_riv.cat)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certein</w:t>
      </w:r>
      <w:r>
        <w:t xml:space="preserve"> </w:t>
      </w:r>
      <w:r>
        <w:t>contrees</w:t>
      </w:r>
      <w:r>
        <w:t xml:space="preserve"> </w:t>
      </w:r>
      <w:r>
        <w:t>alliaunce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2974 (data/riverside_cats/KnT_riv.cat)</w:t>
        <w:br/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fully</w:t>
      </w:r>
      <w:r>
        <w:t xml:space="preserve"> </w:t>
      </w:r>
      <w:r>
        <w:t>of</w:t>
      </w:r>
      <w:r>
        <w:t xml:space="preserve"> </w:t>
      </w:r>
      <w:r>
        <w:t>Thebans</w:t>
      </w:r>
      <w:r>
        <w:t xml:space="preserve"> </w:t>
      </w:r>
      <w:r>
        <w:t>obeisaunce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Knight's Tale 2984 (data/riverside_cats/KnT_riv.cat)</w:t>
        <w:br/>
      </w:r>
      <w:r>
        <w:t>His</w:t>
      </w:r>
      <w:r>
        <w:t xml:space="preserve"> </w:t>
      </w:r>
      <w:r>
        <w:t>eyen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Knight's Tale 2988 (data/riverside_cats/KnT_riv.cat)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first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faire</w:t>
      </w:r>
      <w:r>
        <w:t xml:space="preserve"> </w:t>
      </w:r>
      <w:r>
        <w:t>cheyne</w:t>
      </w:r>
      <w:r>
        <w:t xml:space="preserve"> </w:t>
      </w:r>
      <w:r>
        <w:t>of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Knight's Tale 2990 (data/riverside_cats/KnT_riv.cat)</w:t>
        <w:br/>
      </w:r>
      <w:r>
        <w:t>Wel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why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thereof</w:t>
      </w:r>
      <w:r>
        <w:t xml:space="preserve"> </w:t>
      </w:r>
      <w:r>
        <w:t>he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2993 (data/riverside_cats/KnT_riv.cat)</w:t>
        <w:br/>
      </w:r>
      <w:r>
        <w:t>In</w:t>
      </w:r>
      <w:r>
        <w:t xml:space="preserve"> </w:t>
      </w:r>
      <w:r>
        <w:t>certeyn</w:t>
      </w:r>
      <w:r>
        <w:t xml:space="preserve"> </w:t>
      </w:r>
      <w:r>
        <w:t>boundes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2998 (data/riverside_cats/KnT_riv.cat)</w:t>
        <w:br/>
      </w:r>
      <w:r>
        <w:t>Over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Knight's Tale 2999 (data/riverside_cats/KnT_riv.cat)</w:t>
        <w:br/>
      </w:r>
      <w:r>
        <w:t>Al</w:t>
      </w:r>
      <w:r>
        <w:t xml:space="preserve"> </w:t>
      </w:r>
      <w:r>
        <w:rPr>
          <w:i/>
        </w:rPr>
        <w:t>mowe</w:t>
      </w:r>
      <w:r>
        <w:t xml:space="preserve"> </w:t>
      </w:r>
      <w:r>
        <w:t>they</w:t>
      </w:r>
      <w:r>
        <w:t xml:space="preserve"> </w:t>
      </w:r>
      <w:r>
        <w:t>yet</w:t>
      </w:r>
      <w:r>
        <w:t xml:space="preserve"> </w:t>
      </w:r>
      <w:r>
        <w:t>tho</w:t>
      </w:r>
      <w:r>
        <w:t xml:space="preserve"> </w:t>
      </w:r>
      <w:r>
        <w:t>dayes</w:t>
      </w:r>
      <w:r>
        <w:t xml:space="preserve"> </w:t>
      </w:r>
      <w:r>
        <w:t>wel</w:t>
      </w:r>
      <w:r>
        <w:t xml:space="preserve"> </w:t>
      </w:r>
      <w:r>
        <w:t>abregge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3003 (data/riverside_cats/KnT_riv.cat)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ordre</w:t>
      </w:r>
      <w:r>
        <w:t xml:space="preserve"> </w:t>
      </w:r>
      <w:r>
        <w:t>wel</w:t>
      </w:r>
      <w:r>
        <w:t xml:space="preserve"> </w:t>
      </w:r>
      <w:r>
        <w:t>discerne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3005 (data/riverside_cats/KnT_riv.cat)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a</w:t>
      </w:r>
      <w:r>
        <w:t xml:space="preserve"> </w:t>
      </w:r>
      <w:r>
        <w:t>fool</w:t>
      </w:r>
      <w:r>
        <w:br/>
        <w:br/>
      </w:r>
    </w:p>
    <w:p>
      <w:r>
        <w:rPr>
          <w:b/>
        </w:rPr>
        <w:t>Rule 9: Present participle of strong and weak verbs end in -e: descendynge</w:t>
      </w:r>
      <w:r>
        <w:br/>
        <w:t>The Knight's Tale 3010 (data/riverside_cats/KnT_riv.cat)</w:t>
        <w:br/>
      </w:r>
      <w:r>
        <w:rPr>
          <w:i/>
        </w:rPr>
        <w:t>Descendynge</w:t>
      </w:r>
      <w:r>
        <w:t xml:space="preserve"> </w:t>
      </w:r>
      <w:r>
        <w:t>so</w:t>
      </w:r>
      <w:r>
        <w:t xml:space="preserve"> </w:t>
      </w:r>
      <w:r>
        <w:t>til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corrumpable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3019 (data/riverside_cats/KnT_riv.cat)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lif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3026 (data/riverside_cats/KnT_riv.cat)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hath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3032 (data/riverside_cats/KnT_riv.cat)</w:t>
        <w:br/>
      </w:r>
      <w:r>
        <w:t>Som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feeld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3034 (data/riverside_cats/KnT_riv.cat)</w:t>
        <w:br/>
      </w:r>
      <w:r>
        <w:t>Thanne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moot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3043 (data/riverside_cats/KnT_riv.cat)</w:t>
        <w:br/>
      </w:r>
      <w:r>
        <w:t>And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weel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3058 (data/riverside_cats/KnT_riv.cat)</w:t>
        <w:br/>
      </w:r>
      <w:r>
        <w:t>Why</w:t>
      </w:r>
      <w:r>
        <w:t xml:space="preserve"> </w:t>
      </w:r>
      <w:r>
        <w:t>grucchen</w:t>
      </w:r>
      <w:r>
        <w:t xml:space="preserve"> </w:t>
      </w:r>
      <w:r>
        <w:t>we</w:t>
      </w:r>
      <w:r>
        <w:t xml:space="preserve"> </w:t>
      </w:r>
      <w:r>
        <w:t>why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Knight's Tale 3083 (data/riverside_cats/KnT_riv.cat)</w:t>
        <w:br/>
      </w:r>
      <w:r>
        <w:t>Lat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wommanly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Knight's Tale 3088 (data/riverside_cats/KnT_riv.cat)</w:t>
        <w:br/>
      </w:r>
      <w:r>
        <w:t>It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been</w:t>
      </w:r>
      <w:r>
        <w:t xml:space="preserve"> </w:t>
      </w:r>
      <w:r>
        <w:t>considered</w:t>
      </w:r>
      <w:r>
        <w:t xml:space="preserve"> </w:t>
      </w:r>
      <w:r>
        <w:t>leeveth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Knight's Tale 3089 (data/riverside_cats/KnT_riv.cat)</w:t>
        <w:br/>
      </w:r>
      <w:r>
        <w:t>For</w:t>
      </w:r>
      <w:r>
        <w:t xml:space="preserve"> </w:t>
      </w:r>
      <w:r>
        <w:t>gentil</w:t>
      </w:r>
      <w:r>
        <w:t xml:space="preserve"> </w:t>
      </w:r>
      <w:r>
        <w:t>mercy</w:t>
      </w:r>
      <w:r>
        <w:t xml:space="preserve"> </w:t>
      </w:r>
      <w:r>
        <w:rPr>
          <w:i/>
        </w:rPr>
        <w:t>oghte</w:t>
      </w:r>
      <w:r>
        <w:t xml:space="preserve"> </w:t>
      </w:r>
      <w:r>
        <w:t>to</w:t>
      </w:r>
      <w:r>
        <w:t xml:space="preserve"> </w:t>
      </w:r>
      <w:r>
        <w:t>passen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3090 (data/riverside_cats/KnT_riv.cat)</w:t>
        <w:br/>
      </w:r>
      <w:r>
        <w:t>Thanne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Palamon</w:t>
      </w:r>
      <w:r>
        <w:t xml:space="preserve"> </w:t>
      </w:r>
      <w:r>
        <w:t>the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Knight's Tale 3091 (data/riverside_cats/KnT_riv.cat)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ther</w:t>
      </w:r>
      <w:r>
        <w:t xml:space="preserve"> </w:t>
      </w:r>
      <w:r>
        <w:t>nedeth</w:t>
      </w:r>
      <w:r>
        <w:t xml:space="preserve"> </w:t>
      </w:r>
      <w:r>
        <w:t>litel</w:t>
      </w:r>
      <w:r>
        <w:t xml:space="preserve"> </w:t>
      </w:r>
      <w:r>
        <w:t>sermonyng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3095 (data/riverside_cats/KnT_riv.cat)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matrimoigne</w:t>
      </w:r>
      <w:r>
        <w:t xml:space="preserve"> </w:t>
      </w:r>
      <w:r>
        <w:t>or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telleth</w:t>
      </w:r>
      <w:r>
        <w:br/>
        <w:t>The Miller's Prologue 3118 (data/riverside_cats/MilPro_riv.cat)</w:t>
        <w:br/>
      </w:r>
      <w:r>
        <w:t>Now</w:t>
      </w:r>
      <w:r>
        <w:t xml:space="preserve"> </w:t>
      </w:r>
      <w:r>
        <w:rPr>
          <w:i/>
        </w:rPr>
        <w:t>telleth</w:t>
      </w:r>
      <w:r>
        <w:t xml:space="preserve"> </w:t>
      </w:r>
      <w:r>
        <w:t>ye</w:t>
      </w:r>
      <w:r>
        <w:t xml:space="preserve"> </w:t>
      </w:r>
      <w:r>
        <w:t>sir</w:t>
      </w:r>
      <w:r>
        <w:t xml:space="preserve"> </w:t>
      </w:r>
      <w:r>
        <w:t>Monk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konne</w:t>
      </w:r>
      <w:r>
        <w:br/>
        <w:br/>
      </w:r>
    </w:p>
    <w:p>
      <w:r>
        <w:rPr>
          <w:b/>
        </w:rPr>
        <w:t>RULE 1: The infinitive ends in -en or -e unless the stem ends in a vowel.: abyde</w:t>
      </w:r>
      <w:r>
        <w:br/>
        <w:t>The Miller's Prologue 3123 (data/riverside_cats/MilPro_riv.cat)</w:t>
        <w:br/>
      </w:r>
      <w:r>
        <w:t>Ne</w:t>
      </w:r>
      <w:r>
        <w:t xml:space="preserve"> </w:t>
      </w:r>
      <w:r>
        <w:rPr>
          <w:i/>
        </w:rPr>
        <w:t>abyde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1: The infinitive ends in -en or -e unless the stem ends in a vowel.: quite</w:t>
      </w:r>
      <w:r>
        <w:br/>
        <w:t>The Miller's Prologue 3127 (data/riverside_cats/MilPro_riv.cat)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now</w:t>
      </w:r>
      <w:r>
        <w:t xml:space="preserve"> </w:t>
      </w:r>
      <w:r>
        <w:rPr>
          <w:i/>
        </w:rPr>
        <w:t>quite</w:t>
      </w:r>
      <w:r>
        <w:t xml:space="preserve"> </w:t>
      </w:r>
      <w:r>
        <w:t>the</w:t>
      </w:r>
      <w:r>
        <w:t xml:space="preserve"> </w:t>
      </w:r>
      <w:r>
        <w:t>Knyghtes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Miller's Prologue 3134 (data/riverside_cats/MilPro_riv.cat)</w:t>
        <w:br/>
      </w:r>
      <w:r>
        <w:t>Oure</w:t>
      </w:r>
      <w:r>
        <w:t xml:space="preserve"> </w:t>
      </w:r>
      <w:r>
        <w:t>Hoost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Tel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devel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Miller's Prologue 3153 (data/riverside_cats/MilPro_riv.cat)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Prologue 3167 (data/riverside_cats/MilPro_riv.cat)</w:t>
        <w:br/>
      </w:r>
      <w: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moore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Millere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Prologue 3170 (data/riverside_cats/MilPro_riv.cat)</w:t>
        <w:br/>
      </w:r>
      <w:r>
        <w:t>M</w:t>
      </w:r>
      <w:r>
        <w:t xml:space="preserve"> </w:t>
      </w:r>
      <w:r>
        <w:t>athynketh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reherce</w:t>
      </w:r>
      <w:r>
        <w:t xml:space="preserve"> </w:t>
      </w:r>
      <w:r>
        <w:t>it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Miller's Prologue 3173 (data/riverside_cats/MilPro_riv.cat)</w:t>
        <w:br/>
      </w:r>
      <w:r>
        <w:t>Of</w:t>
      </w:r>
      <w:r>
        <w:t xml:space="preserve"> </w:t>
      </w:r>
      <w:r>
        <w:t>yvel</w:t>
      </w:r>
      <w:r>
        <w:t xml:space="preserve"> </w:t>
      </w:r>
      <w:r>
        <w:t>entente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1: The infinitive ends in -en or -e unless the stem ends in a vowel.: fynde</w:t>
      </w:r>
      <w:r>
        <w:br/>
        <w:t>The Miller's Prologue 3178 (data/riverside_cats/MilPro_riv.cat)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fynde</w:t>
      </w:r>
      <w:r>
        <w:t xml:space="preserve"> </w:t>
      </w:r>
      <w:r>
        <w:t>ynowe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The Miller's Prologue 3182 (data/riverside_cats/MilPro_riv.cat)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cherl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knowe</w:t>
      </w:r>
      <w:r>
        <w:t xml:space="preserve"> </w:t>
      </w:r>
      <w:r>
        <w:t>wel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Miller's Prologue 3186 (data/riverside_cats/MilPro_riv.cat)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maken</w:t>
      </w:r>
      <w:r>
        <w:t xml:space="preserve"> </w:t>
      </w:r>
      <w:r>
        <w:t>ernest</w:t>
      </w:r>
      <w:r>
        <w:t xml:space="preserve"> </w:t>
      </w:r>
      <w:r>
        <w:t>of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Prologue to the Manciple's Tale 1 (data/riverside_cats/MancPro_riv.cat)</w:t>
        <w:br/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where</w:t>
      </w:r>
      <w:r>
        <w:t xml:space="preserve"> </w:t>
      </w:r>
      <w:r>
        <w:t>ther</w:t>
      </w:r>
      <w:r>
        <w:t xml:space="preserve"> </w:t>
      </w:r>
      <w:r>
        <w:t>stant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Prologue to the Manciple's Tale 5 (data/riverside_cats/MancPro_riv.cat)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Sires</w:t>
      </w:r>
      <w:r>
        <w:t xml:space="preserve"> </w:t>
      </w:r>
      <w:r>
        <w:t>what</w:t>
      </w:r>
      <w:r>
        <w:t xml:space="preserve"> </w:t>
      </w:r>
      <w:r>
        <w:t>Dun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myre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Prologue to the Manciple's Tale 8 (data/riverside_cats/MancPro_riv.cat)</w:t>
        <w:br/>
      </w:r>
      <w:r>
        <w:t>A</w:t>
      </w:r>
      <w:r>
        <w:t xml:space="preserve"> </w:t>
      </w:r>
      <w:r>
        <w:t>theef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ful</w:t>
      </w:r>
      <w:r>
        <w:t xml:space="preserve"> </w:t>
      </w:r>
      <w:r>
        <w:t>lightly</w:t>
      </w:r>
      <w:r>
        <w:t xml:space="preserve"> </w:t>
      </w:r>
      <w:r>
        <w:t>robbe</w:t>
      </w:r>
      <w:r>
        <w:t xml:space="preserve"> </w:t>
      </w:r>
      <w:r>
        <w:t>and</w:t>
      </w:r>
      <w:r>
        <w:t xml:space="preserve"> </w:t>
      </w:r>
      <w:r>
        <w:t>bynde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(data/riverside_cats/MancPro_riv.cat)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(data/riverside_cats/MancPro_riv.cat)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RULE 1: The infinitive ends in -en or -e unless the stem ends in a vowel.: falle</w:t>
      </w:r>
      <w:r>
        <w:br/>
        <w:t>Prologue to the Manciple's Tale 10 (data/riverside_cats/MancPro_riv.cat)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falle</w:t>
      </w:r>
      <w:r>
        <w:t xml:space="preserve"> </w:t>
      </w:r>
      <w:r>
        <w:t>fro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t>atones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Prologue to the Manciple's Tale 12 (data/riverside_cats/MancPro_riv.cat)</w:t>
        <w:br/>
      </w:r>
      <w:r>
        <w:t>Do</w:t>
      </w:r>
      <w:r>
        <w:t xml:space="preserve"> </w:t>
      </w:r>
      <w:r>
        <w:t>hym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forth</w:t>
      </w:r>
      <w:r>
        <w:t xml:space="preserve"> </w:t>
      </w:r>
      <w:r>
        <w:t>he</w:t>
      </w:r>
      <w:r>
        <w:t xml:space="preserve"> </w:t>
      </w:r>
      <w:r>
        <w:t>knoweth</w:t>
      </w:r>
      <w:r>
        <w:t xml:space="preserve"> </w:t>
      </w:r>
      <w:r>
        <w:t>his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Prologue to the Manciple's Tale 21 (data/riverside_cats/MancPro_riv.cat)</w:t>
        <w:br/>
      </w:r>
      <w:r>
        <w:rPr>
          <w:i/>
        </w:rPr>
        <w:t>Seyde</w:t>
      </w:r>
      <w:r>
        <w:t xml:space="preserve"> </w:t>
      </w:r>
      <w:r>
        <w:t>to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RULE 1: The infinitive ends in -en or -e unless the stem ends in a vowel.: excuse</w:t>
      </w:r>
      <w:r>
        <w:br/>
        <w:t>Prologue to the Manciple's Tale 29 (data/riverside_cats/MancPro_riv.cat)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rPr>
          <w:i/>
        </w:rPr>
        <w:t>excuse</w:t>
      </w:r>
      <w:r>
        <w:t xml:space="preserve"> </w:t>
      </w:r>
      <w:r>
        <w:t>thee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Manciple's Tale 32 (data/riverside_cats/MancPro_riv.cat)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thy</w:t>
      </w:r>
      <w:r>
        <w:t xml:space="preserve"> </w:t>
      </w:r>
      <w:r>
        <w:t>breeth</w:t>
      </w:r>
      <w:r>
        <w:t xml:space="preserve"> </w:t>
      </w:r>
      <w:r>
        <w:t>ful</w:t>
      </w:r>
      <w:r>
        <w:t xml:space="preserve"> </w:t>
      </w:r>
      <w:r>
        <w:t>soure</w:t>
      </w:r>
      <w:r>
        <w:t xml:space="preserve"> </w:t>
      </w:r>
      <w:r>
        <w:t>stynketh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35 (data/riverside_cats/MancPro_riv.cat)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ganeth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dronken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Manciple's Tale 44 (data/riverside_cats/MancPro_riv.cat)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dronken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wyn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8: Past participles of strong verbs end in -e/-en: holde</w:t>
      </w:r>
      <w:r>
        <w:br/>
        <w:t>Prologue to the Manciple's Tale 51 (data/riverside_cats/MancPro_riv.cat)</w:t>
        <w:br/>
      </w:r>
      <w:r>
        <w:t>Allas</w:t>
      </w:r>
      <w:r>
        <w:t xml:space="preserve"> </w:t>
      </w:r>
      <w:r>
        <w:t>he</w:t>
      </w:r>
      <w:r>
        <w:t xml:space="preserve"> </w:t>
      </w:r>
      <w:r>
        <w:t>nadde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ladel</w:t>
      </w:r>
      <w:r>
        <w:br/>
        <w:br/>
      </w:r>
    </w:p>
    <w:p>
      <w:r>
        <w:rPr>
          <w:b/>
        </w:rPr>
        <w:t>RULE 1: The infinitive ends in -en or -e unless the stem ends in a vowel.: lifte</w:t>
      </w:r>
      <w:r>
        <w:br/>
        <w:t>Prologue to the Manciple's Tale 54 (data/riverside_cats/MancPro_riv.cat)</w:t>
        <w:br/>
      </w:r>
      <w:r>
        <w:t>To</w:t>
      </w:r>
      <w:r>
        <w:t xml:space="preserve"> </w:t>
      </w:r>
      <w:r>
        <w:rPr>
          <w:i/>
        </w:rPr>
        <w:t>lifte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muchel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Prologue to the Manciple's Tale 59 (data/riverside_cats/MancPro_riv.cat)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he</w:t>
      </w:r>
      <w:r>
        <w:t xml:space="preserve"> </w:t>
      </w:r>
      <w:r>
        <w:t>lewedly</w:t>
      </w:r>
      <w:r>
        <w:t xml:space="preserve"> </w:t>
      </w:r>
      <w:r>
        <w:t>wolde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8: Past participles of strong verbs end in -e/-en: dronke</w:t>
      </w:r>
      <w:r>
        <w:br/>
        <w:t>Prologue to the Manciple's Tale 61 (data/riverside_cats/MancPro_riv.cat)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dronke</w:t>
      </w:r>
      <w:r>
        <w:t xml:space="preserve"> </w:t>
      </w:r>
      <w:r>
        <w:t>he</w:t>
      </w:r>
      <w:r>
        <w:t xml:space="preserve"> </w:t>
      </w:r>
      <w:r>
        <w:t>speketh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nose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Prologue to the Manciple's Tale 66 (data/riverside_cats/MancPro_riv.cat)</w:t>
        <w:br/>
      </w:r>
      <w:r>
        <w:t>Thanne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t>have</w:t>
      </w:r>
      <w:r>
        <w:t xml:space="preserve"> </w:t>
      </w:r>
      <w:r>
        <w:t>ynogh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the Manciple's Tale 66 (data/riverside_cats/MancPro_riv.cat)</w:t>
        <w:br/>
      </w:r>
      <w:r>
        <w:t>Thanne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ynogh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1: The infinitive ends in -en or -e unless the stem ends in a vowel.: repreve</w:t>
      </w:r>
      <w:r>
        <w:br/>
        <w:t>Prologue to the Manciple's Tale 70 (data/riverside_cats/MancPro_riv.cat)</w:t>
        <w:br/>
      </w:r>
      <w:r>
        <w:t>Thus</w:t>
      </w:r>
      <w:r>
        <w:t xml:space="preserve"> </w:t>
      </w:r>
      <w:r>
        <w:t>openly</w:t>
      </w:r>
      <w:r>
        <w:t xml:space="preserve"> </w:t>
      </w:r>
      <w:r>
        <w:rPr>
          <w:i/>
        </w:rPr>
        <w:t>repreve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RULE 5: First person singular present tense verbs end in -e/-en: meene</w:t>
      </w:r>
      <w:r>
        <w:br/>
        <w:t>Prologue to the Manciple's Tale 73 (data/riverside_cats/MancPro_riv.cat)</w:t>
        <w:br/>
      </w:r>
      <w:r>
        <w:t>I</w:t>
      </w:r>
      <w:r>
        <w:t xml:space="preserve"> </w:t>
      </w:r>
      <w:r>
        <w:rPr>
          <w:i/>
        </w:rPr>
        <w:t>meene</w:t>
      </w:r>
      <w:r>
        <w:t xml:space="preserve"> </w:t>
      </w:r>
      <w:r>
        <w:t>he</w:t>
      </w:r>
      <w:r>
        <w:t xml:space="preserve"> </w:t>
      </w:r>
      <w:r>
        <w:t>speke</w:t>
      </w:r>
      <w:r>
        <w:t xml:space="preserve"> </w:t>
      </w:r>
      <w:r>
        <w:t>wole</w:t>
      </w:r>
      <w:r>
        <w:t xml:space="preserve"> </w:t>
      </w:r>
      <w:r>
        <w:t>of</w:t>
      </w:r>
      <w:r>
        <w:t xml:space="preserve"> </w:t>
      </w:r>
      <w:r>
        <w:t>smale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Prologue to the Manciple's Tale 77 (data/riverside_cats/MancPro_riv.cat)</w:t>
        <w:br/>
      </w:r>
      <w:r>
        <w:t>So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lightly</w:t>
      </w:r>
      <w:r>
        <w:t xml:space="preserve"> </w:t>
      </w:r>
      <w:r>
        <w:t>brynge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Prologue to the Manciple's Tale 77 (data/riverside_cats/MancPro_riv.cat)</w:t>
        <w:br/>
      </w:r>
      <w:r>
        <w:t>So</w:t>
      </w:r>
      <w:r>
        <w:t xml:space="preserve"> </w:t>
      </w:r>
      <w:r>
        <w:t>myghte</w:t>
      </w:r>
      <w:r>
        <w:t xml:space="preserve"> </w:t>
      </w:r>
      <w:r>
        <w:t>he</w:t>
      </w:r>
      <w:r>
        <w:t xml:space="preserve"> </w:t>
      </w:r>
      <w:r>
        <w:t>lightly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Prologue to the Manciple's Tale 79 (data/riverside_cats/MancPro_riv.cat)</w:t>
        <w:br/>
      </w:r>
      <w:r>
        <w:t>Which</w:t>
      </w:r>
      <w:r>
        <w:t xml:space="preserve"> </w:t>
      </w:r>
      <w:r>
        <w:t>he</w:t>
      </w:r>
      <w:r>
        <w:t xml:space="preserve"> </w:t>
      </w:r>
      <w:r>
        <w:t>rit</w:t>
      </w:r>
      <w:r>
        <w:t xml:space="preserve"> </w:t>
      </w:r>
      <w:r>
        <w:t>on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Prologue to the Manciple's Tale 82 (data/riverside_cats/MancPro_riv.cat)</w:t>
        <w:br/>
      </w:r>
      <w:r>
        <w:t>And</w:t>
      </w:r>
      <w:r>
        <w:t xml:space="preserve"> </w:t>
      </w:r>
      <w:r>
        <w:rPr>
          <w:i/>
        </w:rPr>
        <w:t>wite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heer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gourde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Manciple's Tale 82 (data/riverside_cats/MancPro_riv.cat)</w:t>
        <w:br/>
      </w:r>
      <w:r>
        <w:t>And</w:t>
      </w:r>
      <w:r>
        <w:t xml:space="preserve"> </w:t>
      </w:r>
      <w:r>
        <w:t>wite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gourde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Manciple's Tale 84 (data/riverside_cats/MancPro_riv.cat)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Prologue to the Manciple's Tale 95 (data/riverside_cats/MancPro_riv.cat)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necessarie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Prologue to the Manciple's Tale 102 (data/riverside_cats/MancPro_riv.cat)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mateere</w:t>
      </w:r>
      <w:r>
        <w:t xml:space="preserve"> </w:t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Anelida and Arcite 32 (data/riverside_cats/Anelida_riv.cat)</w:t>
        <w:br/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sen</w:t>
      </w:r>
      <w:r>
        <w:t xml:space="preserve"> </w:t>
      </w:r>
      <w:r>
        <w:t>of</w:t>
      </w:r>
      <w:r>
        <w:t xml:space="preserve"> </w:t>
      </w:r>
      <w:r>
        <w:t>tresour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charge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Anelida and Arcite 84 (data/riverside_cats/Anelida_riv.cat)</w:t>
        <w:br/>
      </w:r>
      <w:r>
        <w:t>In</w:t>
      </w:r>
      <w:r>
        <w:t xml:space="preserve"> </w:t>
      </w:r>
      <w:r>
        <w:t>her</w:t>
      </w:r>
      <w:r>
        <w:t xml:space="preserve"> </w:t>
      </w:r>
      <w:r>
        <w:t>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been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Anelida and Arcite 92 (data/riverside_cats/Anelida_riv.cat)</w:t>
        <w:br/>
      </w:r>
      <w:r>
        <w:t>What</w:t>
      </w:r>
      <w:r>
        <w:t xml:space="preserve"> </w:t>
      </w:r>
      <w:r>
        <w:t>shuld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Arcite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Anelida and Arcite 102 (data/riverside_cats/Anelida_riv.cat)</w:t>
        <w:br/>
      </w:r>
      <w:r>
        <w:t>Or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wit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Anelida and Arcite 108 (data/riverside_cats/Anelida_riv.cat)</w:t>
        <w:br/>
      </w:r>
      <w:r>
        <w:t>Ne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creature</w:t>
      </w:r>
      <w:r>
        <w:t xml:space="preserve"> </w:t>
      </w:r>
      <w:r>
        <w:rPr>
          <w:i/>
        </w:rPr>
        <w:t>made</w:t>
      </w:r>
      <w:r>
        <w:t xml:space="preserve"> </w:t>
      </w:r>
      <w:r>
        <w:t>she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Anelida and Arcite 124 (data/riverside_cats/Anelida_riv.cat)</w:t>
        <w:br/>
      </w:r>
      <w:r>
        <w:t>Then</w:t>
      </w:r>
      <w:r>
        <w:t xml:space="preserve"> </w:t>
      </w:r>
      <w:r>
        <w:rPr>
          <w:i/>
        </w:rPr>
        <w:t>wende</w:t>
      </w:r>
      <w:r>
        <w:t xml:space="preserve"> </w:t>
      </w:r>
      <w:r>
        <w:t>she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wyt</w:t>
      </w:r>
      <w:r>
        <w:t xml:space="preserve"> </w:t>
      </w:r>
      <w:r>
        <w:t>have</w:t>
      </w:r>
      <w:r>
        <w:t xml:space="preserve"> </w:t>
      </w:r>
      <w:r>
        <w:t>breyd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Anelida and Arcite 128 (data/riverside_cats/Anelida_riv.cat)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wil</w:t>
      </w:r>
      <w:r>
        <w:t xml:space="preserve"> </w:t>
      </w:r>
      <w:r>
        <w:t>her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hit</w:t>
      </w:r>
      <w:r>
        <w:t xml:space="preserve"> </w:t>
      </w:r>
      <w:r>
        <w:t>skilful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Anelida and Arcite 155 (data/riverside_cats/Anelida_riv.cat)</w:t>
        <w:br/>
      </w:r>
      <w:r>
        <w:t>This</w:t>
      </w:r>
      <w:r>
        <w:t xml:space="preserve"> </w:t>
      </w:r>
      <w:r>
        <w:t>fals</w:t>
      </w:r>
      <w:r>
        <w:t xml:space="preserve"> </w:t>
      </w:r>
      <w:r>
        <w:t>Arcite</w:t>
      </w:r>
      <w:r>
        <w:t xml:space="preserve"> </w:t>
      </w:r>
      <w:r>
        <w:t>sumwhat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feyne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Anelida and Arcite 165 (data/riverside_cats/Anelida_riv.cat)</w:t>
        <w:br/>
      </w:r>
      <w:r>
        <w:t>Or</w:t>
      </w:r>
      <w:r>
        <w:t xml:space="preserve"> </w:t>
      </w:r>
      <w:r>
        <w:t>what</w:t>
      </w:r>
      <w:r>
        <w:t xml:space="preserve"> </w:t>
      </w:r>
      <w:r>
        <w:t>man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Anelida and Arcite 166 (data/riverside_cats/Anelida_riv.cat)</w:t>
        <w:br/>
      </w:r>
      <w:r>
        <w:t>Yf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rehersen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the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Anelida and Arcite 203 (data/riverside_cats/Anelida_riv.cat)</w:t>
        <w:br/>
      </w:r>
      <w:r>
        <w:t>For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rPr>
          <w:i/>
        </w:rPr>
        <w:t>gete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turne</w:t>
      </w:r>
      <w:r>
        <w:br/>
        <w:t>Anelida and Arcite 204 (data/riverside_cats/Anelida_riv.cat)</w:t>
        <w:br/>
      </w:r>
      <w:r>
        <w:t>Now</w:t>
      </w:r>
      <w:r>
        <w:t xml:space="preserve"> </w:t>
      </w:r>
      <w:r>
        <w:rPr>
          <w:i/>
        </w:rPr>
        <w:t>turne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Anelida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7: Singular weak preterite verbs in 1st/3rd person end in -e/-d/-t: sente</w:t>
      </w:r>
      <w:r>
        <w:br/>
        <w:t>Anelida and Arcite 210 (data/riverside_cats/Anelida_riv.cat)</w:t>
        <w:br/>
      </w:r>
      <w:r>
        <w:t>And</w:t>
      </w:r>
      <w:r>
        <w:t xml:space="preserve"> </w:t>
      </w:r>
      <w:r>
        <w:rPr>
          <w:i/>
        </w:rPr>
        <w:t>sente</w:t>
      </w:r>
      <w:r>
        <w:t xml:space="preserve"> </w:t>
      </w:r>
      <w:r>
        <w:t>hit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Theban</w:t>
      </w:r>
      <w:r>
        <w:t xml:space="preserve"> </w:t>
      </w:r>
      <w:r>
        <w:t>knyght</w:t>
      </w:r>
      <w:r>
        <w:t xml:space="preserve"> </w:t>
      </w:r>
      <w:r>
        <w:t>Arcite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Anelida and Arcite 220 (data/riverside_cats/Anelida_riv.cat)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Anelida and Arcite 246 (data/riverside_cats/Anelida_riv.cat)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be</w:t>
      </w:r>
      <w:r>
        <w:t xml:space="preserve"> </w:t>
      </w:r>
      <w:r>
        <w:t>seid</w:t>
      </w:r>
      <w:r>
        <w:t xml:space="preserve"> </w:t>
      </w:r>
      <w:r>
        <w:t>for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8: Past participles of strong verbs end in -e/-en: become</w:t>
      </w:r>
      <w:r>
        <w:br/>
        <w:t>Anelida and Arcite 247 (data/riverside_cats/Anelida_riv.cat)</w:t>
        <w:br/>
      </w:r>
      <w:r>
        <w:t>Alas</w:t>
      </w:r>
      <w:r>
        <w:t xml:space="preserve"> </w:t>
      </w:r>
      <w:r>
        <w:t>Wher</w:t>
      </w:r>
      <w:r>
        <w:t xml:space="preserve"> </w:t>
      </w:r>
      <w:r>
        <w:t>is</w:t>
      </w:r>
      <w:r>
        <w:t xml:space="preserve"> </w:t>
      </w:r>
      <w:r>
        <w:rPr>
          <w:i/>
        </w:rPr>
        <w:t>become</w:t>
      </w:r>
      <w:r>
        <w:t xml:space="preserve"> </w:t>
      </w:r>
      <w:r>
        <w:t>your</w:t>
      </w:r>
      <w:r>
        <w:t xml:space="preserve"> </w:t>
      </w:r>
      <w:r>
        <w:t>gentilesse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Anelida and Arcite 259 (data/riverside_cats/Anelida_riv.cat)</w:t>
        <w:br/>
      </w:r>
      <w:r>
        <w:t>Your</w:t>
      </w:r>
      <w:r>
        <w:t xml:space="preserve"> </w:t>
      </w:r>
      <w:r>
        <w:t>manly</w:t>
      </w:r>
      <w:r>
        <w:t xml:space="preserve"> </w:t>
      </w:r>
      <w:r>
        <w:t>resoun</w:t>
      </w:r>
      <w:r>
        <w:t xml:space="preserve"> </w:t>
      </w:r>
      <w:r>
        <w:rPr>
          <w:i/>
        </w:rPr>
        <w:t>oghte</w:t>
      </w:r>
      <w:r>
        <w:t xml:space="preserve"> </w:t>
      </w:r>
      <w:r>
        <w:t>hit</w:t>
      </w:r>
      <w:r>
        <w:t xml:space="preserve"> </w:t>
      </w:r>
      <w:r>
        <w:t>to</w:t>
      </w:r>
      <w:r>
        <w:t xml:space="preserve"> </w:t>
      </w:r>
      <w:r>
        <w:t>respite</w:t>
      </w:r>
      <w:r>
        <w:br/>
        <w:br/>
      </w:r>
    </w:p>
    <w:p>
      <w:r>
        <w:rPr>
          <w:b/>
        </w:rPr>
        <w:t>RULE 6: Present plural verbs end in -e/-en: thenke</w:t>
      </w:r>
      <w:r>
        <w:br/>
        <w:t>Anelida and Arcite 273 (data/riverside_cats/Anelida_riv.cat)</w:t>
        <w:br/>
      </w:r>
      <w:r>
        <w:t>And</w:t>
      </w:r>
      <w:r>
        <w:t xml:space="preserve"> </w:t>
      </w:r>
      <w:r>
        <w:rPr>
          <w:i/>
        </w:rPr>
        <w:t>thenke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furthered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Anelida and Arcite 277 (data/riverside_cats/Anelida_riv.cat)</w:t>
        <w:br/>
      </w:r>
      <w:r>
        <w:t>That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most</w:t>
      </w:r>
      <w:r>
        <w:t xml:space="preserve"> </w:t>
      </w:r>
      <w:r>
        <w:t>God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wost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Rule 8: Past participles of strong verbs end in -e/-en: foryive</w:t>
      </w:r>
      <w:r>
        <w:br/>
        <w:t>Anelida and Arcite 280 (data/riverside_cats/Anelida_riv.cat)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rPr>
          <w:i/>
        </w:rPr>
        <w:t>foryive</w:t>
      </w:r>
      <w:r>
        <w:t xml:space="preserve"> </w:t>
      </w:r>
      <w:r>
        <w:t>while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lyve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Anelida and Arcite 280 (data/riverside_cats/Anelida_riv.cat)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foryive</w:t>
      </w:r>
      <w:r>
        <w:t xml:space="preserve"> </w:t>
      </w:r>
      <w:r>
        <w:t>while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lyve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Anelida and Arcite 284 (data/riverside_cats/Anelida_riv.cat)</w:t>
        <w:br/>
      </w:r>
      <w:r>
        <w:t>For</w:t>
      </w:r>
      <w:r>
        <w:t xml:space="preserve"> </w:t>
      </w:r>
      <w:r>
        <w:t>either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cheyne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Anelida and Arcite 285 (data/riverside_cats/Anelida_riv.cat)</w:t>
        <w:br/>
      </w:r>
      <w:r>
        <w:t>Or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ye</w:t>
      </w:r>
      <w:r>
        <w:t xml:space="preserve"> </w:t>
      </w:r>
      <w:r>
        <w:rPr>
          <w:i/>
        </w:rPr>
        <w:t>mote</w:t>
      </w:r>
      <w:r>
        <w:t xml:space="preserve"> </w:t>
      </w:r>
      <w:r>
        <w:t>departe</w:t>
      </w:r>
      <w:r>
        <w:t xml:space="preserve"> </w:t>
      </w:r>
      <w:r>
        <w:t>us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Anelida and Arcite 289 (data/riverside_cats/Anelida_riv.cat)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unfeyned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Anelida and Arcite 297 (data/riverside_cats/Anelida_riv.cat)</w:t>
        <w:br/>
      </w:r>
      <w:r>
        <w:t>Then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plyte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broght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Anelida and Arcite 307 (data/riverside_cats/Anelida_riv.cat)</w:t>
        <w:br/>
      </w:r>
      <w:r>
        <w:t>Ful</w:t>
      </w:r>
      <w:r>
        <w:t xml:space="preserve"> </w:t>
      </w:r>
      <w:r>
        <w:t>longe</w:t>
      </w:r>
      <w:r>
        <w:t xml:space="preserve"> </w:t>
      </w:r>
      <w:r>
        <w:t>agoon</w:t>
      </w:r>
      <w:r>
        <w:t xml:space="preserve"> </w:t>
      </w:r>
      <w:r>
        <w:t>I</w:t>
      </w:r>
      <w:r>
        <w:t xml:space="preserve"> </w:t>
      </w:r>
      <w:r>
        <w:t>oghte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Anelida and Arcite 308 (data/riverside_cats/Anelida_riv.cat)</w:t>
        <w:br/>
      </w:r>
      <w:r>
        <w:t>For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yow</w:t>
      </w:r>
      <w:r>
        <w:t xml:space="preserve"> </w:t>
      </w:r>
      <w:r>
        <w:t>tomorowe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Anelida and Arcite 310 (data/riverside_cats/Anelida_riv.cat)</w:t>
        <w:br/>
      </w:r>
      <w:r>
        <w:t>As</w:t>
      </w:r>
      <w:r>
        <w:t xml:space="preserve"> </w:t>
      </w:r>
      <w:r>
        <w:t>holde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stidfast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Anelida and Arcite 342 (data/riverside_cats/Anelida_riv.cat)</w:t>
        <w:br/>
      </w:r>
      <w:r>
        <w:t>Then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t>thus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Anelida and Arcite 343 (data/riverside_cats/Anelida_riv.cat)</w:t>
        <w:br/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hit</w:t>
      </w:r>
      <w:r>
        <w:t xml:space="preserve"> </w:t>
      </w:r>
      <w:r>
        <w:t>up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and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Anelida and Arcite 344 (data/riverside_cats/Anelida_riv.cat)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eft</w:t>
      </w:r>
      <w:r>
        <w:t xml:space="preserve"> </w:t>
      </w:r>
      <w:r>
        <w:t>putten</w:t>
      </w:r>
      <w:r>
        <w:t xml:space="preserve"> </w:t>
      </w:r>
      <w:r>
        <w:t>in</w:t>
      </w:r>
      <w:r>
        <w:t xml:space="preserve"> </w:t>
      </w:r>
      <w:r>
        <w:t>balaunce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Anelida and Arcite 346 (data/riverside_cats/Anelida_riv.cat)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swan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t>ful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Physician's Tale 6 (data/riverside_cats/PhyT_riv.cat)</w:t>
        <w:br/>
      </w:r>
      <w:r>
        <w:t>No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mo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Physician's Tale 11 (data/riverside_cats/PhyT_riv.cat)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15 (data/riverside_cats/PhyT_riv.cat)</w:t>
        <w:br/>
      </w:r>
      <w:r>
        <w:t>Or</w:t>
      </w:r>
      <w:r>
        <w:t xml:space="preserve"> </w:t>
      </w:r>
      <w:r>
        <w:t>grave</w:t>
      </w:r>
      <w:r>
        <w:t xml:space="preserve"> </w:t>
      </w:r>
      <w:r>
        <w:t>or</w:t>
      </w:r>
      <w:r>
        <w:t xml:space="preserve"> </w:t>
      </w:r>
      <w:r>
        <w:t>peynte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presumed</w:t>
      </w:r>
      <w:r>
        <w:br/>
        <w:t>The Physician's Tale 18 (data/riverside_cats/PhyT_riv.cat)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presumed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68 (data/riverside_cats/PhyT_riv.cat)</w:t>
        <w:br/>
      </w:r>
      <w:r>
        <w:t>To</w:t>
      </w:r>
      <w:r>
        <w:t xml:space="preserve"> </w:t>
      </w:r>
      <w:r>
        <w:t>soone</w:t>
      </w:r>
      <w:r>
        <w:t xml:space="preserve"> </w:t>
      </w:r>
      <w:r>
        <w:t>rype</w:t>
      </w:r>
      <w:r>
        <w:t xml:space="preserve"> </w:t>
      </w:r>
      <w:r>
        <w:t>and</w:t>
      </w:r>
      <w:r>
        <w:t xml:space="preserve"> </w:t>
      </w:r>
      <w:r>
        <w:t>boold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77 (data/riverside_cats/PhyT_riv.cat)</w:t>
        <w:br/>
      </w:r>
      <w:r>
        <w:t>Outher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kept</w:t>
      </w:r>
      <w:r>
        <w:t xml:space="preserve"> </w:t>
      </w:r>
      <w:r>
        <w:t>youre</w:t>
      </w:r>
      <w:r>
        <w:t xml:space="preserve"> </w:t>
      </w:r>
      <w:r>
        <w:t>honestee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78 (data/riverside_cats/PhyT_riv.cat)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freletee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80 (data/riverside_cats/PhyT_riv.cat)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forsaken</w:t>
      </w:r>
      <w:r>
        <w:t xml:space="preserve"> </w:t>
      </w:r>
      <w:r>
        <w:t>fully</w:t>
      </w:r>
      <w:r>
        <w:t xml:space="preserve"> </w:t>
      </w:r>
      <w:r>
        <w:t>swich</w:t>
      </w:r>
      <w:r>
        <w:t xml:space="preserve"> </w:t>
      </w:r>
      <w:r>
        <w:t>meschaunce</w:t>
      </w:r>
      <w:r>
        <w:br/>
        <w:br/>
      </w:r>
    </w:p>
    <w:p>
      <w:r>
        <w:rPr>
          <w:b/>
        </w:rPr>
        <w:t>RULE 1: The infinitive ends in -en or -e unless the stem ends in a vowel.: teche</w:t>
      </w:r>
      <w:r>
        <w:br/>
        <w:t>The Physician's Tale 82 (data/riverside_cats/PhyT_riv.cat)</w:t>
        <w:br/>
      </w:r>
      <w:r>
        <w:t>To</w:t>
      </w:r>
      <w:r>
        <w:t xml:space="preserve"> </w:t>
      </w:r>
      <w:r>
        <w:rPr>
          <w:i/>
        </w:rPr>
        <w:t>teche</w:t>
      </w:r>
      <w:r>
        <w:t xml:space="preserve"> </w:t>
      </w:r>
      <w:r>
        <w:t>hem</w:t>
      </w:r>
      <w:r>
        <w:t xml:space="preserve"> </w:t>
      </w:r>
      <w:r>
        <w:t>vertu</w:t>
      </w:r>
      <w:r>
        <w:t xml:space="preserve"> </w:t>
      </w:r>
      <w:r>
        <w:t>looke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slake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90 (data/riverside_cats/PhyT_riv.cat)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t>kep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94 (data/riverside_cats/PhyT_riv.cat)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children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oon</w:t>
      </w:r>
      <w:r>
        <w:t xml:space="preserve"> </w:t>
      </w:r>
      <w:r>
        <w:t>or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6: Present plural verbs end in -e/-en: perisse</w:t>
      </w:r>
      <w:r>
        <w:br/>
        <w:t>The Physician's Tale 99 (data/riverside_cats/PhyT_riv.cat)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perisse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99 (data/riverside_cats/PhyT_riv.cat)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perisse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Physician's Tale 104 (data/riverside_cats/PhyT_riv.cat)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turne</w:t>
      </w:r>
      <w:r>
        <w:t xml:space="preserve"> </w:t>
      </w:r>
      <w:r>
        <w:t>agayn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7: Singular weak preterite verbs in 1st/3rd person end in -e/-d/-t: kepte</w:t>
      </w:r>
      <w:r>
        <w:br/>
        <w:t>The Physician's Tale 106 (data/riverside_cats/PhyT_riv.cat)</w:t>
        <w:br/>
      </w:r>
      <w:r>
        <w:t>So</w:t>
      </w:r>
      <w:r>
        <w:t xml:space="preserve"> </w:t>
      </w:r>
      <w:r>
        <w:rPr>
          <w:i/>
        </w:rPr>
        <w:t>kepte</w:t>
      </w:r>
      <w:r>
        <w:t xml:space="preserve"> </w:t>
      </w:r>
      <w:r>
        <w:t>hirself</w:t>
      </w:r>
      <w:r>
        <w:t xml:space="preserve"> </w:t>
      </w:r>
      <w:r>
        <w:t>hir</w:t>
      </w:r>
      <w:r>
        <w:t xml:space="preserve"> </w:t>
      </w:r>
      <w:r>
        <w:t>neded</w:t>
      </w:r>
      <w:r>
        <w:t xml:space="preserve"> </w:t>
      </w:r>
      <w:r>
        <w:t>no</w:t>
      </w:r>
      <w:r>
        <w:t xml:space="preserve"> </w:t>
      </w:r>
      <w:r>
        <w:t>maistresse</w:t>
      </w:r>
      <w:r>
        <w:br/>
        <w:br/>
      </w:r>
    </w:p>
    <w:p>
      <w:r>
        <w:rPr>
          <w:b/>
        </w:rPr>
        <w:t>Rule 9: Present participle of strong and weak verbs end in -e: avysynge</w:t>
      </w:r>
      <w:r>
        <w:br/>
        <w:t>The Physician's Tale 124 (data/riverside_cats/PhyT_riv.cat)</w:t>
        <w:br/>
      </w:r>
      <w:r>
        <w:t>Upon</w:t>
      </w:r>
      <w:r>
        <w:t xml:space="preserve"> </w:t>
      </w:r>
      <w:r>
        <w:t>this</w:t>
      </w:r>
      <w:r>
        <w:t xml:space="preserve"> </w:t>
      </w:r>
      <w:r>
        <w:t>mayde</w:t>
      </w:r>
      <w:r>
        <w:t xml:space="preserve"> </w:t>
      </w:r>
      <w:r>
        <w:rPr>
          <w:i/>
        </w:rPr>
        <w:t>avysynge</w:t>
      </w:r>
      <w:r>
        <w:t xml:space="preserve"> </w:t>
      </w:r>
      <w:r>
        <w:t>hym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7: Singular weak preterite verbs in 1st/3rd person end in -e/-d/-t: taughte</w:t>
      </w:r>
      <w:r>
        <w:br/>
        <w:t>The Physician's Tale 131 (data/riverside_cats/PhyT_riv.cat)</w:t>
        <w:br/>
      </w:r>
      <w:r>
        <w:t>And</w:t>
      </w:r>
      <w:r>
        <w:t xml:space="preserve"> </w:t>
      </w:r>
      <w:r>
        <w:rPr>
          <w:i/>
        </w:rPr>
        <w:t>taughte</w:t>
      </w:r>
      <w:r>
        <w:t xml:space="preserve"> </w:t>
      </w:r>
      <w:r>
        <w:t>hym</w:t>
      </w:r>
      <w:r>
        <w:t xml:space="preserve"> </w:t>
      </w:r>
      <w:r>
        <w:t>sodeynly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by</w:t>
      </w:r>
      <w:r>
        <w:t xml:space="preserve"> </w:t>
      </w:r>
      <w:r>
        <w:t>slyghte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Physician's Tale 134 (data/riverside_cats/PhyT_riv.cat)</w:t>
        <w:br/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able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Physician's Tale 137 (data/riverside_cats/PhyT_riv.cat)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hire</w:t>
      </w:r>
      <w:r>
        <w:t xml:space="preserve"> </w:t>
      </w:r>
      <w:r>
        <w:t>nevere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Physician's Tale 143 (data/riverside_cats/PhyT_riv.cat)</w:t>
        <w:br/>
      </w:r>
      <w:r>
        <w:t>In</w:t>
      </w:r>
      <w:r>
        <w:t xml:space="preserve"> </w:t>
      </w:r>
      <w:r>
        <w:t>secree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ensure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152 (data/riverside_cats/PhyT_riv.cat)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t xml:space="preserve"> </w:t>
      </w:r>
      <w:r>
        <w:t>it</w:t>
      </w:r>
      <w:r>
        <w:t xml:space="preserve"> </w:t>
      </w:r>
      <w:r>
        <w:t>after</w:t>
      </w:r>
      <w:r>
        <w:t xml:space="preserve"> </w:t>
      </w:r>
      <w:r>
        <w:t>openly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Physician's Tale 153 (data/riverside_cats/PhyT_riv.cat)</w:t>
        <w:br/>
      </w:r>
      <w:r>
        <w:t>Hoom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cherl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Claudius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Physician's Tale 165 (data/riverside_cats/PhyT_riv.cat)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Physician's Tale 172 (data/riverside_cats/PhyT_riv.cat)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yeve</w:t>
      </w:r>
      <w:r>
        <w:t xml:space="preserve"> </w:t>
      </w:r>
      <w:r>
        <w:t>diffynytyf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Physician's Tale 172 (data/riverside_cats/PhyT_riv.cat)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yeve</w:t>
      </w:r>
      <w:r>
        <w:t xml:space="preserve"> </w:t>
      </w:r>
      <w:r>
        <w:t>diffynytyf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The Physician's Tale 175 (data/riverside_cats/PhyT_riv.cat)</w:t>
        <w:br/>
      </w:r>
      <w:r>
        <w:t>Virginius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rPr>
          <w:i/>
        </w:rPr>
        <w:t>wite</w:t>
      </w:r>
      <w:r>
        <w:t xml:space="preserve"> </w:t>
      </w:r>
      <w:r>
        <w:t>the</w:t>
      </w:r>
      <w:r>
        <w:t xml:space="preserve"> </w:t>
      </w:r>
      <w:r>
        <w:t>juges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177 (data/riverside_cats/PhyT_riv.cat)</w:t>
        <w:br/>
      </w:r>
      <w:r>
        <w:t>The</w:t>
      </w:r>
      <w:r>
        <w:t xml:space="preserve"> </w:t>
      </w:r>
      <w:r>
        <w:t>sentence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Physician's Tale 193 (data/riverside_cats/PhyT_riv.cat)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preeved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sholde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Physician's Tale 205 (data/riverside_cats/PhyT_riv.cat)</w:t>
        <w:br/>
      </w:r>
      <w:r>
        <w:rPr>
          <w:i/>
        </w:rPr>
        <w:t>Moste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his</w:t>
      </w:r>
      <w:r>
        <w:t xml:space="preserve"> </w:t>
      </w:r>
      <w:r>
        <w:t>deere</w:t>
      </w:r>
      <w:r>
        <w:t xml:space="preserve"> </w:t>
      </w:r>
      <w:r>
        <w:t>doghter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9: Present participle of strong and weak verbs end in -e: stikynge</w:t>
      </w:r>
      <w:r>
        <w:br/>
        <w:t>The Physician's Tale 211 (data/riverside_cats/PhyT_riv.cat)</w:t>
        <w:br/>
      </w:r>
      <w:r>
        <w:t>With</w:t>
      </w:r>
      <w:r>
        <w:t xml:space="preserve"> </w:t>
      </w:r>
      <w:r>
        <w:t>fadres</w:t>
      </w:r>
      <w:r>
        <w:t xml:space="preserve"> </w:t>
      </w:r>
      <w:r>
        <w:t>pitee</w:t>
      </w:r>
      <w:r>
        <w:t xml:space="preserve"> </w:t>
      </w:r>
      <w:r>
        <w:rPr>
          <w:i/>
        </w:rPr>
        <w:t>stikynge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Physician's Tale 219 (data/riverside_cats/PhyT_riv.cat)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fostred</w:t>
      </w:r>
      <w:r>
        <w:t xml:space="preserve"> </w:t>
      </w:r>
      <w:r>
        <w:t>up</w:t>
      </w:r>
      <w:r>
        <w:t xml:space="preserve"> </w:t>
      </w:r>
      <w:r>
        <w:t>with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230 (data/riverside_cats/PhyT_riv.cat)</w:t>
        <w:br/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nat</w:t>
      </w:r>
      <w:r>
        <w:t xml:space="preserve"> </w:t>
      </w:r>
      <w:r>
        <w:t>nedeth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248 (data/riverside_cats/PhyT_riv.cat)</w:t>
        <w:br/>
      </w:r>
      <w:r>
        <w:t>Blissed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dye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Physician's Tale 259 (data/riverside_cats/PhyT_riv.cat)</w:t>
        <w:br/>
      </w:r>
      <w:r>
        <w:t>He</w:t>
      </w:r>
      <w:r>
        <w:t xml:space="preserve"> </w:t>
      </w:r>
      <w:r>
        <w:t>bad</w:t>
      </w:r>
      <w:r>
        <w:t xml:space="preserve"> </w:t>
      </w:r>
      <w:r>
        <w:t>to</w:t>
      </w:r>
      <w:r>
        <w:t xml:space="preserve"> </w:t>
      </w:r>
      <w:r>
        <w:rPr>
          <w:i/>
        </w:rPr>
        <w:t>take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anhange</w:t>
      </w:r>
      <w:r>
        <w:t xml:space="preserve"> </w:t>
      </w:r>
      <w:r>
        <w:t>hym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1: The infinitive ends in -en or -e unless the stem ends in a vowel.: anhange</w:t>
      </w:r>
      <w:r>
        <w:br/>
        <w:t>The Physician's Tale 259 (data/riverside_cats/PhyT_riv.cat)</w:t>
        <w:br/>
      </w:r>
      <w:r>
        <w:t>He</w:t>
      </w:r>
      <w:r>
        <w:t xml:space="preserve"> </w:t>
      </w:r>
      <w:r>
        <w:t>bad</w:t>
      </w:r>
      <w:r>
        <w:t xml:space="preserve"> </w:t>
      </w:r>
      <w:r>
        <w:t>to</w:t>
      </w:r>
      <w:r>
        <w:t xml:space="preserve"> </w:t>
      </w:r>
      <w:r>
        <w:t>take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rPr>
          <w:i/>
        </w:rPr>
        <w:t>anhange</w:t>
      </w:r>
      <w:r>
        <w:t xml:space="preserve"> </w:t>
      </w:r>
      <w:r>
        <w:t>hym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1: The infinitive ends in -en or -e unless the stem ends in a vowel.: save</w:t>
      </w:r>
      <w:r>
        <w:br/>
        <w:t>The Physician's Tale 261 (data/riverside_cats/PhyT_riv.cat)</w:t>
        <w:br/>
      </w:r>
      <w:r>
        <w:t>To</w:t>
      </w:r>
      <w:r>
        <w:t xml:space="preserve"> </w:t>
      </w:r>
      <w:r>
        <w:rPr>
          <w:i/>
        </w:rPr>
        <w:t>save</w:t>
      </w:r>
      <w:r>
        <w:t xml:space="preserve"> </w:t>
      </w:r>
      <w:r>
        <w:t>the</w:t>
      </w:r>
      <w:r>
        <w:t xml:space="preserve"> </w:t>
      </w:r>
      <w:r>
        <w:t>knyght</w:t>
      </w:r>
      <w:r>
        <w:t xml:space="preserve"> </w:t>
      </w:r>
      <w:r>
        <w:t>for</w:t>
      </w:r>
      <w:r>
        <w:t xml:space="preserve"> </w:t>
      </w:r>
      <w:r>
        <w:t>routhe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4: Preterite plural verbs end in -e/-en: caste</w:t>
      </w:r>
      <w:r>
        <w:br/>
        <w:t>The Physician's Tale 268 (data/riverside_cats/PhyT_riv.cat)</w:t>
        <w:br/>
      </w:r>
      <w:r>
        <w:t>And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prisoun</w:t>
      </w:r>
      <w:r>
        <w:t xml:space="preserve"> </w:t>
      </w:r>
      <w:r>
        <w:t>right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-e/-d/-t: preyde</w:t>
      </w:r>
      <w:r>
        <w:br/>
        <w:t>The Physician's Tale 273 (data/riverside_cats/PhyT_riv.cat)</w:t>
        <w:br/>
      </w:r>
      <w:r>
        <w:t>So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exiled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277 (data/riverside_cats/PhyT_riv.cat)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how</w:t>
      </w:r>
      <w:r>
        <w:t xml:space="preserve"> </w:t>
      </w:r>
      <w:r>
        <w:t>synne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merite</w:t>
      </w:r>
      <w:r>
        <w:br/>
        <w:br/>
      </w:r>
    </w:p>
    <w:p>
      <w:r>
        <w:rPr>
          <w:b/>
        </w:rPr>
        <w:t>Rule 9: Present participle of strong and weak verbs end in -e: considerynge</w:t>
      </w:r>
      <w:r>
        <w:br/>
        <w:t>Prologue to the Franklin's Tale 675 (data/riverside_cats/FranPro_riv.cat)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Frankeleyn</w:t>
      </w:r>
      <w:r>
        <w:t xml:space="preserve"> </w:t>
      </w:r>
      <w:r>
        <w:rPr>
          <w:i/>
        </w:rPr>
        <w:t>considerynge</w:t>
      </w:r>
      <w:r>
        <w:t xml:space="preserve"> </w:t>
      </w:r>
      <w:r>
        <w:t>thy</w:t>
      </w:r>
      <w:r>
        <w:t xml:space="preserve"> </w:t>
      </w:r>
      <w:r>
        <w:t>yowthe</w:t>
      </w:r>
      <w:r>
        <w:br/>
        <w:br/>
      </w:r>
    </w:p>
    <w:p>
      <w:r>
        <w:rPr>
          <w:b/>
        </w:rPr>
        <w:t>RULE 5: First person singular present tense verbs end in -e/-en: allow</w:t>
      </w:r>
      <w:r>
        <w:br/>
        <w:t>Prologue to the Franklin's Tale 676 (data/riverside_cats/FranPro_riv.cat)</w:t>
        <w:br/>
      </w:r>
      <w:r>
        <w:t>So</w:t>
      </w:r>
      <w:r>
        <w:t xml:space="preserve"> </w:t>
      </w:r>
      <w:r>
        <w:t>feelyngly</w:t>
      </w:r>
      <w:r>
        <w:t xml:space="preserve"> </w:t>
      </w:r>
      <w:r>
        <w:t>thou</w:t>
      </w:r>
      <w:r>
        <w:t xml:space="preserve"> </w:t>
      </w:r>
      <w:r>
        <w:t>spekest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allow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Franklin's Tale 683 (data/riverside_cats/FranPro_riv.cat)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levere</w:t>
      </w:r>
      <w:r>
        <w:t xml:space="preserve"> </w:t>
      </w:r>
      <w:r>
        <w:t>than</w:t>
      </w:r>
      <w:r>
        <w:t xml:space="preserve"> </w:t>
      </w:r>
      <w:r>
        <w:t>twenty</w:t>
      </w:r>
      <w:r>
        <w:t xml:space="preserve"> </w:t>
      </w:r>
      <w:r>
        <w:t>pound</w:t>
      </w:r>
      <w:r>
        <w:t xml:space="preserve"> </w:t>
      </w:r>
      <w:r>
        <w:t>worth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Franklin's Tale 688 (data/riverside_cats/FranPro_riv.cat)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t>snybbed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1: The infinitive ends in -en or -e unless the stem ends in a vowel.: comune</w:t>
      </w:r>
      <w:r>
        <w:br/>
        <w:t>Prologue to the Franklin's Tale 693 (data/riverside_cats/FranPro_riv.cat)</w:t>
        <w:br/>
      </w:r>
      <w:r>
        <w:t>Than</w:t>
      </w:r>
      <w:r>
        <w:t xml:space="preserve"> </w:t>
      </w:r>
      <w:r>
        <w:t>to</w:t>
      </w:r>
      <w:r>
        <w:t xml:space="preserve"> </w:t>
      </w:r>
      <w:r>
        <w:rPr>
          <w:i/>
        </w:rPr>
        <w:t>comune</w:t>
      </w:r>
      <w:r>
        <w:t xml:space="preserve"> </w:t>
      </w:r>
      <w:r>
        <w:t>with</w:t>
      </w:r>
      <w:r>
        <w:t xml:space="preserve"> </w:t>
      </w:r>
      <w:r>
        <w:t>any</w:t>
      </w:r>
      <w:r>
        <w:t xml:space="preserve"> </w:t>
      </w:r>
      <w:r>
        <w:t>gentil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Prologue to the Franklin's Tale 694 (data/riverside_cats/FranPro_riv.cat)</w:t>
        <w:br/>
      </w:r>
      <w:r>
        <w:t>Where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lerne</w:t>
      </w:r>
      <w:r>
        <w:t xml:space="preserve"> </w:t>
      </w:r>
      <w:r>
        <w:t>gentillesse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700 (data/riverside_cats/FranPro_riv.cat)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haveth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desdeyn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707 (data/riverside_cats/FranPro_riv.cat)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plesen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Franklin's Tale 715 (data/riverside_cats/FranPro_riv.cat)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Prologue to the Franklin's Tale 715 (data/riverside_cats/FranPro_riv.cat)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Franklin's Tale 728 (data/riverside_cats/FranPro_riv.cat)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87 (riverside_cats/01-1-ch.cat)</w:t>
        <w:br/>
      </w:r>
      <w:r>
        <w:t>And</w:t>
      </w:r>
      <w:r>
        <w:t xml:space="preserve"> </w:t>
      </w:r>
      <w:r>
        <w:rPr>
          <w:i/>
        </w:rPr>
        <w:t>born</w:t>
      </w:r>
      <w:r>
        <w:t xml:space="preserve"> </w:t>
      </w:r>
      <w:r>
        <w:t>hym</w:t>
      </w:r>
      <w:r>
        <w:t xml:space="preserve"> </w:t>
      </w:r>
      <w:r>
        <w:t>weel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litel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4: Preterite plural verbs end in -e/-en: drouped</w:t>
      </w:r>
      <w:r>
        <w:br/>
        <w:t>107 (riverside_cats/01-1-ch.cat)</w:t>
        <w:br/>
      </w:r>
      <w:r>
        <w:t>His</w:t>
      </w:r>
      <w:r>
        <w:t xml:space="preserve"> </w:t>
      </w:r>
      <w:r>
        <w:t>arwes</w:t>
      </w:r>
      <w:r>
        <w:t xml:space="preserve"> </w:t>
      </w:r>
      <w:r>
        <w:rPr>
          <w:i/>
        </w:rPr>
        <w:t>drouped</w:t>
      </w:r>
      <w:r>
        <w:t xml:space="preserve"> </w:t>
      </w:r>
      <w:r>
        <w:t>noght</w:t>
      </w:r>
      <w:r>
        <w:t xml:space="preserve"> </w:t>
      </w:r>
      <w:r>
        <w:t>with</w:t>
      </w:r>
      <w:r>
        <w:t xml:space="preserve"> </w:t>
      </w:r>
      <w:r>
        <w:t>fetheres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148 (riverside_cats/01-1-ch.cat)</w:t>
        <w:br/>
      </w:r>
      <w:r>
        <w:t>But</w:t>
      </w:r>
      <w:r>
        <w:t xml:space="preserve"> </w:t>
      </w:r>
      <w:r>
        <w:t>soore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she</w:t>
      </w:r>
      <w:r>
        <w:t xml:space="preserve"> </w:t>
      </w:r>
      <w:r>
        <w:t>if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were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4: Preterite plural verbs end in -e/-en: yaf</w:t>
      </w:r>
      <w:r>
        <w:br/>
        <w:t>304 (riverside_cats/01-1-ch.cat)</w:t>
        <w:br/>
      </w:r>
      <w:r>
        <w:t>Of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yaf</w:t>
      </w:r>
      <w:r>
        <w:t xml:space="preserve"> </w:t>
      </w:r>
      <w:r>
        <w:t>hym</w:t>
      </w:r>
      <w:r>
        <w:t xml:space="preserve"> </w:t>
      </w:r>
      <w:r>
        <w:t>wherwith</w:t>
      </w:r>
      <w:r>
        <w:t xml:space="preserve"> </w:t>
      </w:r>
      <w:r>
        <w:t>to</w:t>
      </w:r>
      <w:r>
        <w:t xml:space="preserve"> </w:t>
      </w:r>
      <w:r>
        <w:t>scoleye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391 (riverside_cats/01-1-ch.cat)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Dertemouthe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618 (riverside_cats/01-1-ch.cat)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pomely</w:t>
      </w:r>
      <w:r>
        <w:t xml:space="preserve"> </w:t>
      </w:r>
      <w:r>
        <w:t>grey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Scot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661 (riverside_cats/01-1-ch.cat)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lyed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721 (riverside_cats/01-1-ch.cat)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</w:t>
      </w:r>
      <w:r>
        <w:t xml:space="preserve"> </w:t>
      </w:r>
      <w:r>
        <w:t>Tabard</w:t>
      </w:r>
      <w:r>
        <w:t xml:space="preserve"> </w:t>
      </w:r>
      <w:r>
        <w:t>faste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Belle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727 (riverside_cats/01-1-ch.cat)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curteisye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742 (riverside_cats/01-1-ch.cat)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vileynye</w:t>
      </w:r>
      <w:r>
        <w:t xml:space="preserve"> </w:t>
      </w:r>
      <w:r>
        <w:t>is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745 (riverside_cats/01-1-ch.cat)</w:t>
        <w:br/>
      </w:r>
      <w:r>
        <w:t>Also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748 (riverside_cats/01-1-ch.cat)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short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765 (riverside_cats/01-1-ch.cat)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781 (riverside_cats/01-1-ch.cat)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werken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4: Preterite plural verbs end in -e/-en: graunted</w:t>
      </w:r>
      <w:r>
        <w:br/>
        <w:t>788 (riverside_cats/01-1-ch.cat)</w:t>
        <w:br/>
      </w:r>
      <w:r>
        <w:t>And</w:t>
      </w:r>
      <w:r>
        <w:t xml:space="preserve"> </w:t>
      </w:r>
      <w:r>
        <w:rPr>
          <w:i/>
        </w:rPr>
        <w:t>graunted</w:t>
      </w:r>
      <w:r>
        <w:t xml:space="preserve"> </w:t>
      </w:r>
      <w:r>
        <w:t>hym</w:t>
      </w:r>
      <w:r>
        <w:t xml:space="preserve"> </w:t>
      </w:r>
      <w:r>
        <w:t>withouten</w:t>
      </w:r>
      <w:r>
        <w:t xml:space="preserve"> </w:t>
      </w:r>
      <w:r>
        <w:t>moore</w:t>
      </w:r>
      <w:r>
        <w:t xml:space="preserve"> </w:t>
      </w:r>
      <w:r>
        <w:t>avys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791 (riverside_cats/01-1-ch.cat)</w:t>
        <w:br/>
      </w:r>
      <w:r>
        <w:t>But</w:t>
      </w:r>
      <w:r>
        <w:t xml:space="preserve"> </w:t>
      </w:r>
      <w:r>
        <w:t>taak</w:t>
      </w:r>
      <w:r>
        <w:t xml:space="preserve"> </w:t>
      </w:r>
      <w:r>
        <w:t>it</w:t>
      </w:r>
      <w:r>
        <w:t xml:space="preserve"> </w:t>
      </w:r>
      <w:r>
        <w:t>nought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desdeyn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797 (riverside_cats/01-1-ch.cat)</w:t>
        <w:br/>
      </w:r>
      <w:r>
        <w:t>Of</w:t>
      </w:r>
      <w:r>
        <w:t xml:space="preserve"> </w:t>
      </w:r>
      <w:r>
        <w:t>aventures</w:t>
      </w:r>
      <w:r>
        <w:t xml:space="preserve"> </w:t>
      </w:r>
      <w:r>
        <w:t>that</w:t>
      </w:r>
      <w:r>
        <w:t xml:space="preserve"> </w:t>
      </w:r>
      <w:r>
        <w:t>whilom</w:t>
      </w:r>
      <w:r>
        <w:t xml:space="preserve"> </w:t>
      </w:r>
      <w:r>
        <w:rPr>
          <w:i/>
        </w:rPr>
        <w:t>han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799 (riverside_cats/01-1-ch.cat)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telleth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831 (riverside_cats/01-1-ch.cat)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</w:t>
      </w:r>
      <w:r>
        <w:t xml:space="preserve"> </w:t>
      </w:r>
      <w:r>
        <w:t>foreward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851 (riverside_cats/01-1-ch.cat)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855 (riverside_cats/01-1-ch.cat)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bigynne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860 (riverside_cats/01-1-ch.cat)</w:t>
        <w:br/>
      </w:r>
      <w:r>
        <w:t>His</w:t>
      </w:r>
      <w:r>
        <w:t xml:space="preserve"> </w:t>
      </w:r>
      <w:r>
        <w:t>tale</w:t>
      </w:r>
      <w:r>
        <w:t xml:space="preserve"> </w:t>
      </w:r>
      <w:r>
        <w:t>anon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142 (data/riverside_cats/MLT_riv.cat)</w:t>
        <w:br/>
      </w:r>
      <w:r>
        <w:rPr>
          <w:i/>
        </w:rPr>
        <w:t>Han</w:t>
      </w:r>
      <w:r>
        <w:t xml:space="preserve"> </w:t>
      </w:r>
      <w:r>
        <w:t>shapen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Man of Law's Tale 146 (data/riverside_cats/MLT_riv.cat)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place</w:t>
      </w:r>
      <w:r>
        <w:t xml:space="preserve"> </w:t>
      </w:r>
      <w:r>
        <w:t>as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hem</w:t>
      </w:r>
      <w:r>
        <w:t xml:space="preserve"> </w:t>
      </w:r>
      <w:r>
        <w:t>avantage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148 (data/riverside_cats/MLT_riv.cat)</w:t>
        <w:br/>
      </w:r>
      <w:r>
        <w:t>Sojourned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merchantz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154 (data/riverside_cats/MLT_riv.cat)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160 (data/riverside_cats/MLT_riv.cat)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hire</w:t>
      </w:r>
      <w:r>
        <w:t xml:space="preserve"> </w:t>
      </w:r>
      <w:r>
        <w:t>susteene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171 (data/riverside_cats/MLT_riv.cat)</w:t>
        <w:br/>
      </w:r>
      <w:r>
        <w:t>Thise</w:t>
      </w:r>
      <w:r>
        <w:t xml:space="preserve"> </w:t>
      </w:r>
      <w:r>
        <w:t>marchantz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fraught</w:t>
      </w:r>
      <w:r>
        <w:t xml:space="preserve"> </w:t>
      </w:r>
      <w:r>
        <w:t>hir</w:t>
      </w:r>
      <w:r>
        <w:t xml:space="preserve"> </w:t>
      </w:r>
      <w:r>
        <w:t>shippes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172 (data/riverside_cats/MLT_riv.cat)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mayden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174 (data/riverside_cats/MLT_riv.cat)</w:t>
        <w:br/>
      </w:r>
      <w:r>
        <w:t>And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nedes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175 (data/riverside_cats/MLT_riv.cat)</w:t>
        <w:br/>
      </w:r>
      <w:r>
        <w:t>And</w:t>
      </w:r>
      <w:r>
        <w:t xml:space="preserve"> </w:t>
      </w:r>
      <w:r>
        <w:t>lyven</w:t>
      </w:r>
      <w:r>
        <w:t xml:space="preserve"> </w:t>
      </w:r>
      <w:r>
        <w:t>in</w:t>
      </w:r>
      <w:r>
        <w:t xml:space="preserve"> </w:t>
      </w:r>
      <w:r>
        <w:t>wele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Man of Law's Tale 178 (data/riverside_cats/MLT_riv.cat)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cam</w:t>
      </w:r>
      <w:r>
        <w:t xml:space="preserve"> </w:t>
      </w:r>
      <w:r>
        <w:t>from</w:t>
      </w:r>
      <w:r>
        <w:t xml:space="preserve"> </w:t>
      </w:r>
      <w:r>
        <w:t>any</w:t>
      </w:r>
      <w:r>
        <w:t xml:space="preserve"> </w:t>
      </w:r>
      <w:r>
        <w:t>strange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184 (data/riverside_cats/MLT_riv.cat)</w:t>
        <w:br/>
      </w:r>
      <w:r>
        <w:t>Thise</w:t>
      </w:r>
      <w:r>
        <w:t xml:space="preserve"> </w:t>
      </w:r>
      <w:r>
        <w:t>marchantz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toold</w:t>
      </w:r>
      <w:r>
        <w:t xml:space="preserve"> </w:t>
      </w:r>
      <w:r>
        <w:t>of</w:t>
      </w:r>
      <w:r>
        <w:t xml:space="preserve"> </w:t>
      </w:r>
      <w:r>
        <w:t>dame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The Man of Law's Tale 191 (data/riverside_cats/MLT_riv.cat)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</w:t>
      </w:r>
      <w:r>
        <w:t xml:space="preserve"> </w:t>
      </w:r>
      <w:r>
        <w:t>the</w:t>
      </w:r>
      <w:r>
        <w:t xml:space="preserve"> </w:t>
      </w:r>
      <w:r>
        <w:t>hevene</w:t>
      </w:r>
      <w:r>
        <w:t xml:space="preserve"> </w:t>
      </w:r>
      <w:r>
        <w:t>ywriten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 of Law's Tale 207 (data/riverside_cats/MLT_riv.cat)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hem</w:t>
      </w:r>
      <w:r>
        <w:t xml:space="preserve"> </w:t>
      </w:r>
      <w:r>
        <w:t>certein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have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 of Law's Tale 207 (data/riverside_cats/MLT_riv.cat)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hem</w:t>
      </w:r>
      <w:r>
        <w:t xml:space="preserve"> </w:t>
      </w:r>
      <w:r>
        <w:t>certein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208 (data/riverside_cats/MLT_riv.cat)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4: Preterite plural verbs end in -e/-en: sawe</w:t>
      </w:r>
      <w:r>
        <w:br/>
        <w:t>The Man of Law's Tale 218 (data/riverside_cats/MLT_riv.cat)</w:t>
        <w:br/>
      </w:r>
      <w:r>
        <w:t>Thanne</w:t>
      </w:r>
      <w:r>
        <w:t xml:space="preserve"> </w:t>
      </w:r>
      <w:r>
        <w:rPr>
          <w:i/>
        </w:rPr>
        <w:t>sawe</w:t>
      </w:r>
      <w:r>
        <w:t xml:space="preserve"> </w:t>
      </w:r>
      <w:r>
        <w:t>they</w:t>
      </w:r>
      <w:r>
        <w:t xml:space="preserve"> </w:t>
      </w:r>
      <w:r>
        <w:t>therinne</w:t>
      </w:r>
      <w:r>
        <w:t xml:space="preserve"> </w:t>
      </w:r>
      <w:r>
        <w:t>swich</w:t>
      </w:r>
      <w:r>
        <w:t xml:space="preserve"> </w:t>
      </w:r>
      <w:r>
        <w:t>difficultee</w:t>
      </w:r>
      <w:r>
        <w:br/>
        <w:br/>
      </w:r>
    </w:p>
    <w:p>
      <w:r>
        <w:rPr>
          <w:b/>
        </w:rPr>
        <w:t>RULE 6: Present plural verbs end in -e/-en: trowe</w:t>
      </w:r>
      <w:r>
        <w:br/>
        <w:t>The Man of Law's Tale 222 (data/riverside_cats/MLT_riv.cat)</w:t>
        <w:br/>
      </w:r>
      <w:r>
        <w:t>They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Cristen</w:t>
      </w:r>
      <w:r>
        <w:t xml:space="preserve"> </w:t>
      </w:r>
      <w:r>
        <w:t>prince</w:t>
      </w:r>
      <w:r>
        <w:t xml:space="preserve"> </w:t>
      </w:r>
      <w:r>
        <w:t>wolde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Man of Law's Tale 227 (data/riverside_cats/MLT_riv.cat)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hires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227 (data/riverside_cats/MLT_riv.cat)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t>been</w:t>
      </w:r>
      <w:r>
        <w:t xml:space="preserve"> </w:t>
      </w:r>
      <w:r>
        <w:t>hires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228 (data/riverside_cats/MLT_riv.cat)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hoold</w:t>
      </w:r>
      <w:r>
        <w:t xml:space="preserve"> </w:t>
      </w:r>
      <w:r>
        <w:t>youre</w:t>
      </w:r>
      <w:r>
        <w:t xml:space="preserve"> </w:t>
      </w:r>
      <w:r>
        <w:t>argumentz</w:t>
      </w:r>
      <w:r>
        <w:t xml:space="preserve"> </w:t>
      </w:r>
      <w:r>
        <w:t>in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231 (data/riverside_cats/MLT_riv.cat)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longe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238 (data/riverside_cats/MLT_riv.cat)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acorded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Man of Law's Tale 240 (data/riverside_cats/MLT_riv.cat)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his</w:t>
      </w:r>
      <w:r>
        <w:t xml:space="preserve"> </w:t>
      </w:r>
      <w:r>
        <w:t>liges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ycristned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241 (data/riverside_cats/MLT_riv.cat)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Man of Law's Tale 247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tellen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purveiance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250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Man of Law's Tale 258 (data/riverside_cats/MLT_riv.cat)</w:t>
        <w:br/>
      </w:r>
      <w:r>
        <w:rPr>
          <w:i/>
        </w:rPr>
        <w:t>Sholde</w:t>
      </w:r>
      <w:r>
        <w:t xml:space="preserve"> </w:t>
      </w:r>
      <w:r>
        <w:t>preyen</w:t>
      </w:r>
      <w:r>
        <w:t xml:space="preserve"> </w:t>
      </w:r>
      <w:r>
        <w:t>Crist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272 (data/riverside_cats/MLT_riv.cat)</w:t>
        <w:br/>
      </w:r>
      <w:r>
        <w:t>Housbondes</w:t>
      </w:r>
      <w:r>
        <w:t xml:space="preserve"> </w:t>
      </w:r>
      <w:r>
        <w:t>been</w:t>
      </w:r>
      <w:r>
        <w:t xml:space="preserve"> </w:t>
      </w:r>
      <w:r>
        <w:t>alle</w:t>
      </w:r>
      <w:r>
        <w:t xml:space="preserve"> </w:t>
      </w:r>
      <w:r>
        <w:t>goode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273 (data/riverside_cats/MLT_riv.cat)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wyves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273 (data/riverside_cats/MLT_riv.cat)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wyves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 of Law's Tale 274 (data/riverside_cats/MLT_riv.cat)</w:t>
        <w:br/>
      </w:r>
      <w:r>
        <w:t>Fader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thy</w:t>
      </w:r>
      <w:r>
        <w:t xml:space="preserve"> </w:t>
      </w:r>
      <w:r>
        <w:t>wrecched</w:t>
      </w:r>
      <w:r>
        <w:t xml:space="preserve"> </w:t>
      </w:r>
      <w:r>
        <w:t>child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279 (data/riverside_cats/MLT_riv.cat)</w:t>
        <w:br/>
      </w:r>
      <w:r>
        <w:t>Unto</w:t>
      </w:r>
      <w:r>
        <w:t xml:space="preserve"> </w:t>
      </w:r>
      <w:r>
        <w:t>youre</w:t>
      </w:r>
      <w:r>
        <w:t xml:space="preserve"> </w:t>
      </w:r>
      <w:r>
        <w:t>grace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Surrye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Man of Law's Tale 286 (data/riverside_cats/MLT_riv.cat)</w:t>
        <w:br/>
      </w:r>
      <w:r>
        <w:t>Wommen</w:t>
      </w:r>
      <w:r>
        <w:t xml:space="preserve"> </w:t>
      </w:r>
      <w:r>
        <w:t>are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Man of Law's Tale 301 (data/riverside_cats/MLT_riv.cat)</w:t>
        <w:br/>
      </w:r>
      <w:r>
        <w:t>That</w:t>
      </w:r>
      <w:r>
        <w:t xml:space="preserve"> </w:t>
      </w:r>
      <w:r>
        <w:t>crueel</w:t>
      </w:r>
      <w:r>
        <w:t xml:space="preserve"> </w:t>
      </w:r>
      <w:r>
        <w:t>Mars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Man of Law's Tale 320 (data/riverside_cats/MLT_riv.cat)</w:t>
        <w:br/>
      </w:r>
      <w:r>
        <w:t>She</w:t>
      </w:r>
      <w:r>
        <w:t xml:space="preserve"> </w:t>
      </w:r>
      <w:r>
        <w:t>peyneth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good</w:t>
      </w:r>
      <w:r>
        <w:t xml:space="preserve"> </w:t>
      </w:r>
      <w:r>
        <w:t>contenance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327 (data/riverside_cats/MLT_riv.cat)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knowe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329 (data/riverside_cats/MLT_riv.cat)</w:t>
        <w:br/>
      </w:r>
      <w:r>
        <w:t>She</w:t>
      </w:r>
      <w:r>
        <w:t xml:space="preserve"> </w:t>
      </w:r>
      <w:r>
        <w:t>sette</w:t>
      </w:r>
      <w:r>
        <w:t xml:space="preserve"> </w:t>
      </w:r>
      <w:r>
        <w:t>hire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reneyed</w:t>
      </w:r>
      <w:r>
        <w:br/>
        <w:t>The Man of Law's Tale 340 (data/riverside_cats/MLT_riv.cat)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reneyed</w:t>
      </w:r>
      <w:r>
        <w:t xml:space="preserve"> </w:t>
      </w:r>
      <w:r>
        <w:t>Mahoun</w:t>
      </w:r>
      <w:r>
        <w:t xml:space="preserve"> </w:t>
      </w:r>
      <w:r>
        <w:t>oure</w:t>
      </w:r>
      <w:r>
        <w:t xml:space="preserve"> </w:t>
      </w:r>
      <w:r>
        <w:t>creance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342 (data/riverside_cats/MLT_riv.cat)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assentynge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9: Present participle of strong and weak verbs end in -e: assentynge</w:t>
      </w:r>
      <w:r>
        <w:br/>
        <w:t>The Man of Law's Tale 342 (data/riverside_cats/MLT_riv.cat)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</w:t>
      </w:r>
      <w:r>
        <w:t xml:space="preserve"> </w:t>
      </w:r>
      <w:r>
        <w:rPr>
          <w:i/>
        </w:rPr>
        <w:t>assentynge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343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everemoore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The Man of Law's Tale 345 (data/riverside_cats/MLT_riv.cat)</w:t>
        <w:br/>
      </w:r>
      <w:r>
        <w:t>To</w:t>
      </w:r>
      <w:r>
        <w:t xml:space="preserve"> </w:t>
      </w:r>
      <w:r>
        <w:rPr>
          <w:i/>
        </w:rPr>
        <w:t>lyve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dye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349 (data/riverside_cats/MLT_riv.cat)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349 (data/riverside_cats/MLT_riv.cat)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 of Law's Tale 351 (data/riverside_cats/MLT_riv.cat)</w:t>
        <w:br/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feyne</w:t>
      </w:r>
      <w:r>
        <w:t xml:space="preserve"> </w:t>
      </w:r>
      <w:r>
        <w:t>us</w:t>
      </w:r>
      <w:r>
        <w:t xml:space="preserve"> </w:t>
      </w:r>
      <w:r>
        <w:t>cristendom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353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feeste</w:t>
      </w:r>
      <w:r>
        <w:t xml:space="preserve"> </w:t>
      </w:r>
      <w:r>
        <w:t>and</w:t>
      </w:r>
      <w:r>
        <w:t xml:space="preserve"> </w:t>
      </w:r>
      <w:r>
        <w:t>revel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354 (data/riverside_cats/MLT_riv.cat)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Sowdan</w:t>
      </w:r>
      <w:r>
        <w:t xml:space="preserve"> </w:t>
      </w:r>
      <w:r>
        <w:t>quite</w:t>
      </w:r>
      <w:r>
        <w:br/>
        <w:br/>
      </w:r>
    </w:p>
    <w:p>
      <w:r>
        <w:rPr>
          <w:b/>
        </w:rPr>
        <w:t>Rule 9: Present participle of strong and weak verbs end in -e: bisechynge</w:t>
      </w:r>
      <w:r>
        <w:br/>
        <w:t>The Man of Law's Tale 379 (data/riverside_cats/MLT_riv.cat)</w:t>
        <w:br/>
      </w:r>
      <w:r>
        <w:rPr>
          <w:i/>
        </w:rPr>
        <w:t>Bisechynge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hire</w:t>
      </w:r>
      <w:r>
        <w:t xml:space="preserve"> </w:t>
      </w:r>
      <w:r>
        <w:t>that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380 (data/riverside_cats/MLT_riv.cat)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Cristen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feeste</w:t>
      </w:r>
      <w:r>
        <w:br/>
        <w:br/>
      </w:r>
    </w:p>
    <w:p>
      <w:r>
        <w:rPr>
          <w:b/>
        </w:rPr>
        <w:t>Rule 9: Present participle of strong and weak verbs end in -e: knelynge</w:t>
      </w:r>
      <w:r>
        <w:br/>
        <w:t>The Man of Law's Tale 383 (data/riverside_cats/MLT_riv.cat)</w:t>
        <w:br/>
      </w:r>
      <w:r>
        <w:t>And</w:t>
      </w:r>
      <w:r>
        <w:t xml:space="preserve"> </w:t>
      </w:r>
      <w:r>
        <w:rPr>
          <w:i/>
        </w:rPr>
        <w:t>knelynge</w:t>
      </w:r>
      <w:r>
        <w:t xml:space="preserve"> </w:t>
      </w:r>
      <w:r>
        <w:t>thanketh</w:t>
      </w:r>
      <w:r>
        <w:t xml:space="preserve"> </w:t>
      </w:r>
      <w:r>
        <w:t>hire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Man of Law's Tale 410 (data/riverside_cats/MLT_riv.cat)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murthe</w:t>
      </w:r>
      <w:r>
        <w:t xml:space="preserve"> </w:t>
      </w:r>
      <w:r>
        <w:t>and</w:t>
      </w:r>
      <w:r>
        <w:t xml:space="preserve"> </w:t>
      </w:r>
      <w:r>
        <w:t>joye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418 (data/riverside_cats/MLT_riv.cat)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feeste</w:t>
      </w:r>
      <w:r>
        <w:t xml:space="preserve"> </w:t>
      </w:r>
      <w:r>
        <w:t>and</w:t>
      </w:r>
      <w:r>
        <w:t xml:space="preserve"> </w:t>
      </w:r>
      <w:r>
        <w:t>roialtee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438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anon</w:t>
      </w:r>
      <w:r>
        <w:t xml:space="preserve"> </w:t>
      </w:r>
      <w:r>
        <w:t>foothoot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443 (data/riverside_cats/MLT_riv.cat)</w:t>
        <w:br/>
      </w:r>
      <w:r>
        <w:t>And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vitaille</w:t>
      </w:r>
      <w:r>
        <w:t xml:space="preserve"> </w:t>
      </w:r>
      <w:r>
        <w:t>greet</w:t>
      </w:r>
      <w:r>
        <w:t xml:space="preserve"> </w:t>
      </w:r>
      <w:r>
        <w:t>plentee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455 (data/riverside_cats/MLT_riv.cat)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drenchen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5: First person singular present tense verbs end in -e/-en: answere</w:t>
      </w:r>
      <w:r>
        <w:br/>
        <w:t>The Man of Law's Tale 472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demande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7: Singular weak preterite verbs in 1st/3rd person end in -e/-d/-t: liste</w:t>
      </w:r>
      <w:r>
        <w:br/>
        <w:t>The Man of Law's Tale 477 (data/riverside_cats/MLT_riv.cat)</w:t>
        <w:br/>
      </w:r>
      <w:r>
        <w:t>God</w:t>
      </w:r>
      <w:r>
        <w:t xml:space="preserve"> </w:t>
      </w:r>
      <w:r>
        <w:rPr>
          <w:i/>
        </w:rPr>
        <w:t>liste</w:t>
      </w:r>
      <w:r>
        <w:t xml:space="preserve"> </w:t>
      </w:r>
      <w:r>
        <w:t>to</w:t>
      </w:r>
      <w:r>
        <w:t xml:space="preserve"> </w:t>
      </w:r>
      <w:r>
        <w:t>shewe</w:t>
      </w:r>
      <w:r>
        <w:t xml:space="preserve"> </w:t>
      </w:r>
      <w:r>
        <w:t>his</w:t>
      </w:r>
      <w:r>
        <w:t xml:space="preserve"> </w:t>
      </w:r>
      <w:r>
        <w:t>wonderful</w:t>
      </w:r>
      <w:r>
        <w:t xml:space="preserve"> </w:t>
      </w:r>
      <w:r>
        <w:t>myracle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488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but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492 (data/riverside_cats/MLT_riv.cat)</w:t>
        <w:br/>
      </w:r>
      <w:r>
        <w:t>That</w:t>
      </w:r>
      <w:r>
        <w:t xml:space="preserve"> </w:t>
      </w:r>
      <w:r>
        <w:t>power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</w:t>
      </w:r>
      <w:r>
        <w:t xml:space="preserve"> </w:t>
      </w:r>
      <w:r>
        <w:t>anoyen</w:t>
      </w:r>
      <w:r>
        <w:t xml:space="preserve"> </w:t>
      </w:r>
      <w:r>
        <w:t>lond</w:t>
      </w:r>
      <w:r>
        <w:t xml:space="preserve"> </w:t>
      </w:r>
      <w:r>
        <w:t>and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Man of Law's Tale 498 (data/riverside_cats/MLT_riv.cat)</w:t>
        <w:br/>
      </w:r>
      <w:r>
        <w:t>Where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this</w:t>
      </w:r>
      <w:r>
        <w:t xml:space="preserve"> </w:t>
      </w:r>
      <w:r>
        <w:t>womman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drynke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7: Singular weak preterite verbs in 1st/3rd person end in -e/-d/-t: broghte</w:t>
      </w:r>
      <w:r>
        <w:br/>
        <w:t>The Man of Law's Tale 522 (data/riverside_cats/MLT_riv.cat)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londe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 of Law's Tale 526 (data/riverside_cats/MLT_riv.cat)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mazed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fledde</w:t>
      </w:r>
      <w:r>
        <w:br/>
        <w:t>The Man of Law's Tale 544 (data/riverside_cats/MLT_riv.cat)</w:t>
        <w:br/>
      </w:r>
      <w:r>
        <w:t>To</w:t>
      </w:r>
      <w:r>
        <w:t xml:space="preserve"> </w:t>
      </w:r>
      <w:r>
        <w:t>Walys</w:t>
      </w:r>
      <w:r>
        <w:t xml:space="preserve"> </w:t>
      </w:r>
      <w:r>
        <w:rPr>
          <w:i/>
        </w:rPr>
        <w:t>fledde</w:t>
      </w:r>
      <w:r>
        <w:t xml:space="preserve"> </w:t>
      </w:r>
      <w:r>
        <w:t>the</w:t>
      </w:r>
      <w:r>
        <w:t xml:space="preserve"> </w:t>
      </w:r>
      <w:r>
        <w:t>Cristyanytee</w:t>
      </w:r>
      <w:r>
        <w:br/>
        <w:br/>
      </w:r>
    </w:p>
    <w:p>
      <w:r>
        <w:rPr>
          <w:b/>
        </w:rPr>
        <w:t>RULE 4: Preterite plural verbs end in -e/-en: honoured</w:t>
      </w:r>
      <w:r>
        <w:br/>
        <w:t>The Man of Law's Tale 549 (data/riverside_cats/MLT_riv.cat)</w:t>
        <w:br/>
      </w:r>
      <w:r>
        <w:rPr>
          <w:i/>
        </w:rPr>
        <w:t>Honoured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hethen</w:t>
      </w:r>
      <w:r>
        <w:t xml:space="preserve"> </w:t>
      </w:r>
      <w:r>
        <w:t>folk</w:t>
      </w:r>
      <w:r>
        <w:t xml:space="preserve"> </w:t>
      </w:r>
      <w:r>
        <w:t>bigiled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Man of Law's Tale 551 (data/riverside_cats/MLT_riv.cat)</w:t>
        <w:br/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was</w:t>
      </w:r>
      <w:r>
        <w:t xml:space="preserve"> </w:t>
      </w:r>
      <w:r>
        <w:t>blynd</w:t>
      </w:r>
      <w:r>
        <w:t xml:space="preserve"> </w:t>
      </w:r>
      <w:r>
        <w:t>and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556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8: Past participles of strong verbs end in -e/-en: ytake</w:t>
      </w:r>
      <w:r>
        <w:br/>
        <w:t>The Man of Law's Tale 556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t>han</w:t>
      </w:r>
      <w:r>
        <w:t xml:space="preserve"> </w:t>
      </w:r>
      <w:r>
        <w:rPr>
          <w:i/>
        </w:rP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7: Singular weak preterite verbs in 1st/3rd person end in -e/-d/-t: cride</w:t>
      </w:r>
      <w:r>
        <w:br/>
        <w:t>The Man of Law's Tale 561 (data/riverside_cats/MLT_riv.cat)</w:t>
        <w:br/>
      </w:r>
      <w:r>
        <w:t>In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Crist</w:t>
      </w:r>
      <w:r>
        <w:t xml:space="preserve"> </w:t>
      </w:r>
      <w:r>
        <w:rPr>
          <w:i/>
        </w:rPr>
        <w:t>cride</w:t>
      </w:r>
      <w:r>
        <w:t xml:space="preserve"> </w:t>
      </w:r>
      <w:r>
        <w:t>this</w:t>
      </w:r>
      <w:r>
        <w:t xml:space="preserve"> </w:t>
      </w:r>
      <w:r>
        <w:t>blinde</w:t>
      </w:r>
      <w:r>
        <w:t xml:space="preserve"> </w:t>
      </w:r>
      <w:r>
        <w:t>Britoun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565 (data/riverside_cats/MLT_riv.cat)</w:t>
        <w:br/>
      </w:r>
      <w:r>
        <w:t>Wolde</w:t>
      </w:r>
      <w:r>
        <w:t xml:space="preserve"> </w:t>
      </w:r>
      <w:r>
        <w:t>hire</w:t>
      </w:r>
      <w:r>
        <w:t xml:space="preserve"> </w:t>
      </w:r>
      <w:r>
        <w:t>for</w:t>
      </w:r>
      <w:r>
        <w:t xml:space="preserve"> </w:t>
      </w:r>
      <w:r>
        <w:t>Jhesu</w:t>
      </w:r>
      <w:r>
        <w:t xml:space="preserve"> </w:t>
      </w:r>
      <w:r>
        <w:t>Cristes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Man of Law's Tale 570 (data/riverside_cats/MLT_riv.cat)</w:t>
        <w:br/>
      </w:r>
      <w:r>
        <w:t>Custance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Sire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Cristes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Man of Law's Tale 574 (data/riverside_cats/MLT_riv.cat)</w:t>
        <w:br/>
      </w:r>
      <w:r>
        <w:t>Converteth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Crist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bileve</w:t>
      </w:r>
      <w:r>
        <w:br/>
        <w:br/>
      </w:r>
    </w:p>
    <w:p>
      <w:r>
        <w:rPr>
          <w:b/>
        </w:rPr>
        <w:t>RULE 5: First person singular present tense verbs end in -e/-en: speke</w:t>
      </w:r>
      <w:r>
        <w:br/>
        <w:t>The Man of Law's Tale 576 (data/riverside_cats/MLT_riv.cat)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speke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Custance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580 (data/riverside_cats/MLT_riv.cat)</w:t>
        <w:br/>
      </w:r>
      <w:r>
        <w:t>Agayn</w:t>
      </w:r>
      <w:r>
        <w:t xml:space="preserve"> </w:t>
      </w:r>
      <w:r>
        <w:t>the</w:t>
      </w:r>
      <w:r>
        <w:t xml:space="preserve"> </w:t>
      </w:r>
      <w:r>
        <w:t>Scottes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Man of Law's Tale 584 (data/riverside_cats/MLT_riv.cat)</w:t>
        <w:br/>
      </w:r>
      <w:r>
        <w:t>And</w:t>
      </w:r>
      <w:r>
        <w:t xml:space="preserve"> </w:t>
      </w:r>
      <w:r>
        <w:t>caste</w:t>
      </w:r>
      <w:r>
        <w:t xml:space="preserve"> </w:t>
      </w:r>
      <w:r>
        <w:t>anon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quite</w:t>
      </w:r>
      <w:r>
        <w:t xml:space="preserve"> </w:t>
      </w:r>
      <w:r>
        <w:t>hir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Man of Law's Tale 587 (data/riverside_cats/MLT_riv.cat)</w:t>
        <w:br/>
      </w:r>
      <w:r>
        <w:t>That</w:t>
      </w:r>
      <w:r>
        <w:t xml:space="preserve"> </w:t>
      </w:r>
      <w:r>
        <w:t>verraily</w:t>
      </w:r>
      <w:r>
        <w:t xml:space="preserve"> </w:t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spille</w:t>
      </w:r>
      <w:r>
        <w:br/>
        <w:br/>
      </w:r>
    </w:p>
    <w:p>
      <w:r>
        <w:rPr>
          <w:b/>
        </w:rPr>
        <w:t>Rule 7: Singular weak preterite verbs in 1st/3rd person end in -e/-d/-t: kitte</w:t>
      </w:r>
      <w:r>
        <w:br/>
        <w:t>The Man of Law's Tale 600 (data/riverside_cats/MLT_riv.cat)</w:t>
        <w:br/>
      </w:r>
      <w:r>
        <w:t>And</w:t>
      </w:r>
      <w:r>
        <w:t xml:space="preserve"> </w:t>
      </w:r>
      <w:r>
        <w:rPr>
          <w:i/>
        </w:rPr>
        <w:t>kitte</w:t>
      </w:r>
      <w:r>
        <w:t xml:space="preserve"> </w:t>
      </w:r>
      <w:r>
        <w:t>the</w:t>
      </w:r>
      <w:r>
        <w:t xml:space="preserve"> </w:t>
      </w:r>
      <w:r>
        <w:t>throte</w:t>
      </w:r>
      <w:r>
        <w:t xml:space="preserve"> </w:t>
      </w:r>
      <w:r>
        <w:t>of</w:t>
      </w:r>
      <w:r>
        <w:t xml:space="preserve"> </w:t>
      </w:r>
      <w:r>
        <w:t>Hermengyld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The Man of Law's Tale 601 (data/riverside_cats/MLT_riv.cat)</w:t>
        <w:br/>
      </w:r>
      <w:r>
        <w:t>And</w:t>
      </w:r>
      <w:r>
        <w:t xml:space="preserve"> </w:t>
      </w:r>
      <w:r>
        <w:rPr>
          <w:i/>
        </w:rPr>
        <w:t>leyde</w:t>
      </w:r>
      <w:r>
        <w:t xml:space="preserve"> </w:t>
      </w:r>
      <w:r>
        <w:t>the</w:t>
      </w:r>
      <w:r>
        <w:t xml:space="preserve"> </w:t>
      </w:r>
      <w:r>
        <w:t>blody</w:t>
      </w:r>
      <w:r>
        <w:t xml:space="preserve"> </w:t>
      </w:r>
      <w:r>
        <w:t>knyf</w:t>
      </w:r>
      <w:r>
        <w:t xml:space="preserve"> </w:t>
      </w:r>
      <w:r>
        <w:t>by</w:t>
      </w:r>
      <w:r>
        <w:t xml:space="preserve"> </w:t>
      </w:r>
      <w:r>
        <w:t>dame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Man of Law's Tale 608 (data/riverside_cats/MLT_riv.cat)</w:t>
        <w:br/>
      </w:r>
      <w:r>
        <w:t>By</w:t>
      </w:r>
      <w:r>
        <w:t xml:space="preserve"> </w:t>
      </w:r>
      <w:r>
        <w:t>Dame</w:t>
      </w:r>
      <w:r>
        <w:t xml:space="preserve"> </w:t>
      </w:r>
      <w:r>
        <w:t>Custance</w:t>
      </w:r>
      <w:r>
        <w:t xml:space="preserve"> </w:t>
      </w:r>
      <w:r>
        <w:t>Allas</w:t>
      </w:r>
      <w:r>
        <w:t xml:space="preserve"> </w:t>
      </w:r>
      <w:r>
        <w:t>what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613 (data/riverside_cats/MLT_riv.cat)</w:t>
        <w:br/>
      </w:r>
      <w:r>
        <w:t>As</w:t>
      </w:r>
      <w:r>
        <w:t xml:space="preserve"> </w:t>
      </w:r>
      <w:r>
        <w:t>heerbiforn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Man of Law's Tale 622 (data/riverside_cats/MLT_riv.cat)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624 (data/riverside_cats/MLT_riv.cat)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t xml:space="preserve"> </w:t>
      </w:r>
      <w:r>
        <w:t>hire</w:t>
      </w:r>
      <w:r>
        <w:t xml:space="preserve"> </w:t>
      </w:r>
      <w:r>
        <w:t>evere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Rule 9: Present participle of strong and weak verbs end in -e: lovynge</w:t>
      </w:r>
      <w:r>
        <w:br/>
        <w:t>The Man of Law's Tale 625 (data/riverside_cats/MLT_riv.cat)</w:t>
        <w:br/>
      </w:r>
      <w:r>
        <w:t>And</w:t>
      </w:r>
      <w:r>
        <w:t xml:space="preserve"> </w:t>
      </w:r>
      <w:r>
        <w:rPr>
          <w:i/>
        </w:rPr>
        <w:t>lovynge</w:t>
      </w:r>
      <w:r>
        <w:t xml:space="preserve"> </w:t>
      </w:r>
      <w:r>
        <w:t>Hermengyld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Man of Law's Tale 629 (data/riverside_cats/MLT_riv.cat)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witnesse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enquere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Man of Law's Tale 645 (data/riverside_cats/MLT_riv.cat)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somtyme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Man of Law's Tale 645 (data/riverside_cats/MLT_riv.cat)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somtyme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 of Law's Tale 674 (data/riverside_cats/MLT_riv.cat)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desclaundred</w:t>
      </w:r>
      <w:r>
        <w:t xml:space="preserve"> </w:t>
      </w:r>
      <w:r>
        <w:t>giltelees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Man of Law's Tale 687 (data/riverside_cats/MLT_riv.cat)</w:t>
        <w:br/>
      </w:r>
      <w:r>
        <w:t>This</w:t>
      </w:r>
      <w:r>
        <w:t xml:space="preserve"> </w:t>
      </w:r>
      <w:r>
        <w:t>false</w:t>
      </w:r>
      <w:r>
        <w:t xml:space="preserve"> </w:t>
      </w:r>
      <w:r>
        <w:t>knyght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untrouthe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694 (data/riverside_cats/MLT_riv.cat)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woful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712 (data/riverside_cats/MLT_riv.cat)</w:t>
        <w:br/>
      </w:r>
      <w:r>
        <w:t>To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ywedded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rynges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 of Law's Tale 717 (data/riverside_cats/MLT_riv.cat)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9: Present participle of strong and weak verbs end in -e: abidyng</w:t>
      </w:r>
      <w:r>
        <w:br/>
        <w:t>The Man of Law's Tale 721 (data/riverside_cats/MLT_riv.cat)</w:t>
        <w:br/>
      </w:r>
      <w:r>
        <w:t>She</w:t>
      </w:r>
      <w:r>
        <w:t xml:space="preserve"> </w:t>
      </w:r>
      <w:r>
        <w:t>halt</w:t>
      </w:r>
      <w:r>
        <w:t xml:space="preserve"> </w:t>
      </w:r>
      <w:r>
        <w:t>hire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abidyng</w:t>
      </w:r>
      <w:r>
        <w:t xml:space="preserve"> </w:t>
      </w:r>
      <w:r>
        <w:t>Cristes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732 (data/riverside_cats/MLT_riv.cat)</w:t>
        <w:br/>
      </w:r>
      <w:r>
        <w:t>Madame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Man of Law's Tale 737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Man of Law's Tale 737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Man of Law's Tale 741 (data/riverside_cats/MLT_riv.cat)</w:t>
        <w:br/>
      </w:r>
      <w:r>
        <w:t>But</w:t>
      </w:r>
      <w:r>
        <w:t xml:space="preserve"> </w:t>
      </w:r>
      <w:r>
        <w:t>heere</w:t>
      </w:r>
      <w:r>
        <w:t xml:space="preserve"> </w:t>
      </w:r>
      <w:r>
        <w:t>al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thou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Man of Law's Tale 774 (data/riverside_cats/MLT_riv.cat)</w:t>
        <w:br/>
      </w:r>
      <w:r>
        <w:t>Thy</w:t>
      </w:r>
      <w:r>
        <w:t xml:space="preserve"> </w:t>
      </w:r>
      <w:r>
        <w:t>mynde</w:t>
      </w:r>
      <w:r>
        <w:t xml:space="preserve"> </w:t>
      </w:r>
      <w:r>
        <w:t>is</w:t>
      </w:r>
      <w:r>
        <w:t xml:space="preserve"> </w:t>
      </w:r>
      <w:r>
        <w:rPr>
          <w:i/>
        </w:rPr>
        <w:t>lorn</w:t>
      </w:r>
      <w:r>
        <w:t xml:space="preserve"> </w:t>
      </w:r>
      <w:r>
        <w:t>thou</w:t>
      </w:r>
      <w:r>
        <w:t xml:space="preserve"> </w:t>
      </w:r>
      <w:r>
        <w:t>janglest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783 (data/riverside_cats/MLT_riv.cat)</w:t>
        <w:br/>
      </w:r>
      <w:r>
        <w:t>Fy</w:t>
      </w:r>
      <w:r>
        <w:t xml:space="preserve"> </w:t>
      </w:r>
      <w:r>
        <w:t>feendlych</w:t>
      </w:r>
      <w:r>
        <w:t xml:space="preserve"> </w:t>
      </w:r>
      <w:r>
        <w:t>spirit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Man of Law's Tale 801 (data/riverside_cats/MLT_riv.cat)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putte</w:t>
      </w:r>
      <w:r>
        <w:t xml:space="preserve"> </w:t>
      </w:r>
      <w:r>
        <w:t>and</w:t>
      </w:r>
      <w:r>
        <w:t xml:space="preserve"> </w:t>
      </w:r>
      <w:r>
        <w:t>croude</w:t>
      </w:r>
      <w:r>
        <w:t xml:space="preserve"> </w:t>
      </w:r>
      <w:r>
        <w:t>hire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 of Law's Tale 803 (data/riverside_cats/MLT_riv.cat)</w:t>
        <w:br/>
      </w:r>
      <w:r>
        <w:t>O</w:t>
      </w:r>
      <w:r>
        <w:t xml:space="preserve"> </w:t>
      </w:r>
      <w:r>
        <w:t>my</w:t>
      </w:r>
      <w:r>
        <w:t xml:space="preserve"> </w:t>
      </w:r>
      <w:r>
        <w:t>Custance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thy</w:t>
      </w:r>
      <w:r>
        <w:t xml:space="preserve"> </w:t>
      </w:r>
      <w:r>
        <w:t>goost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feere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Man of Law's Tale 818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tormentour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 of Law's Tale 826 (data/riverside_cats/MLT_riv.cat)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ay</w:t>
      </w:r>
      <w:r>
        <w:t xml:space="preserve"> </w:t>
      </w:r>
      <w:r>
        <w:t>welcome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sonde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 of Law's Tale 829 (data/riverside_cats/MLT_riv.cat)</w:t>
        <w:br/>
      </w:r>
      <w:r>
        <w:t>He</w:t>
      </w:r>
      <w:r>
        <w:t xml:space="preserve"> </w:t>
      </w:r>
      <w:r>
        <w:t>kan</w:t>
      </w:r>
      <w:r>
        <w:t xml:space="preserve"> </w:t>
      </w:r>
      <w:r>
        <w:t>me</w:t>
      </w:r>
      <w:r>
        <w:t xml:space="preserve"> </w:t>
      </w:r>
      <w:r>
        <w:rPr>
          <w:i/>
        </w:rPr>
        <w:t>kepe</w:t>
      </w:r>
      <w:r>
        <w:t xml:space="preserve"> </w:t>
      </w:r>
      <w:r>
        <w:t>from</w:t>
      </w:r>
      <w:r>
        <w:t xml:space="preserve"> </w:t>
      </w:r>
      <w:r>
        <w:t>harm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fro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9: Present participle of strong and weak verbs end in -e: knelynge</w:t>
      </w:r>
      <w:r>
        <w:br/>
        <w:t>The Man of Law's Tale 835 (data/riverside_cats/MLT_riv.cat)</w:t>
        <w:br/>
      </w:r>
      <w:r>
        <w:t>And</w:t>
      </w:r>
      <w:r>
        <w:t xml:space="preserve"> </w:t>
      </w:r>
      <w:r>
        <w:rPr>
          <w:i/>
        </w:rPr>
        <w:t>knelynge</w:t>
      </w:r>
      <w:r>
        <w:t xml:space="preserve"> </w:t>
      </w:r>
      <w:r>
        <w:t>pitously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10: 2nd person singular preterit of strong verbs end in -e: sawe</w:t>
      </w:r>
      <w:r>
        <w:br/>
        <w:t>The Man of Law's Tale 848 (data/riverside_cats/MLT_riv.cat)</w:t>
        <w:br/>
      </w:r>
      <w:r>
        <w:t>Thow</w:t>
      </w:r>
      <w:r>
        <w:t xml:space="preserve"> </w:t>
      </w:r>
      <w:r>
        <w:rPr>
          <w:i/>
        </w:rPr>
        <w:t>sawe</w:t>
      </w:r>
      <w:r>
        <w:t xml:space="preserve"> </w:t>
      </w:r>
      <w:r>
        <w:t>thy</w:t>
      </w:r>
      <w:r>
        <w:t xml:space="preserve"> </w:t>
      </w:r>
      <w:r>
        <w:t>child</w:t>
      </w:r>
      <w:r>
        <w:t xml:space="preserve"> </w:t>
      </w:r>
      <w:r>
        <w:t>yslayn</w:t>
      </w:r>
      <w:r>
        <w:t xml:space="preserve"> </w:t>
      </w:r>
      <w:r>
        <w:t>bifore</w:t>
      </w:r>
      <w:r>
        <w:t xml:space="preserve"> </w:t>
      </w:r>
      <w:r>
        <w:t>thyne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857 (data/riverside_cats/MLT_riv.cat)</w:t>
        <w:br/>
      </w:r>
      <w:r>
        <w:t>Why</w:t>
      </w:r>
      <w:r>
        <w:t xml:space="preserve"> </w:t>
      </w:r>
      <w:r>
        <w:t>wil</w:t>
      </w:r>
      <w:r>
        <w:t xml:space="preserve"> </w:t>
      </w:r>
      <w:r>
        <w:t>thyn</w:t>
      </w:r>
      <w:r>
        <w:t xml:space="preserve"> </w:t>
      </w:r>
      <w:r>
        <w:t>harde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spilt</w:t>
      </w:r>
      <w:r>
        <w:br/>
        <w:br/>
      </w:r>
    </w:p>
    <w:p>
      <w:r>
        <w:rPr>
          <w:b/>
        </w:rPr>
        <w:t>RULE 1: The infinitive ends in -en or -e unless the stem ends in a vowel.: dwelle</w:t>
      </w:r>
      <w:r>
        <w:br/>
        <w:t>The Man of Law's Tale 859 (data/riverside_cats/MLT_riv.cat)</w:t>
        <w:br/>
      </w:r>
      <w:r>
        <w:t>As</w:t>
      </w:r>
      <w:r>
        <w:t xml:space="preserve"> </w:t>
      </w:r>
      <w:r>
        <w:t>lat</w:t>
      </w:r>
      <w:r>
        <w:t xml:space="preserve"> </w:t>
      </w:r>
      <w:r>
        <w:t>my</w:t>
      </w:r>
      <w:r>
        <w:t xml:space="preserve"> </w:t>
      </w:r>
      <w:r>
        <w:t>litel</w:t>
      </w:r>
      <w:r>
        <w:t xml:space="preserve"> </w:t>
      </w:r>
      <w:r>
        <w:t>child</w:t>
      </w:r>
      <w:r>
        <w:t xml:space="preserve"> </w:t>
      </w:r>
      <w:r>
        <w:rPr>
          <w:i/>
        </w:rPr>
        <w:t>dwelle</w:t>
      </w:r>
      <w:r>
        <w:t xml:space="preserve"> </w:t>
      </w:r>
      <w:r>
        <w:t>heer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 of Law's Tale 863 (data/riverside_cats/MLT_riv.cat)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Farewel</w:t>
      </w:r>
      <w:r>
        <w:t xml:space="preserve"> </w:t>
      </w:r>
      <w:r>
        <w:t>housbonde</w:t>
      </w:r>
      <w:r>
        <w:t xml:space="preserve"> </w:t>
      </w:r>
      <w:r>
        <w:t>routhelees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Man of Law's Tale 871 (data/riverside_cats/MLT_riv.cat)</w:t>
        <w:br/>
      </w:r>
      <w:r>
        <w:t>And</w:t>
      </w:r>
      <w:r>
        <w:t xml:space="preserve"> </w:t>
      </w:r>
      <w:r>
        <w:t>othere</w:t>
      </w:r>
      <w:r>
        <w:t xml:space="preserve"> </w:t>
      </w:r>
      <w:r>
        <w:t>necessaries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 of Law's Tale 872 (data/riverside_cats/MLT_riv.cat)</w:t>
        <w:br/>
      </w:r>
      <w:r>
        <w:t>She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ynogh</w:t>
      </w:r>
      <w:r>
        <w:t xml:space="preserve"> </w:t>
      </w:r>
      <w:r>
        <w:t>heryed</w:t>
      </w:r>
      <w:r>
        <w:t xml:space="preserve"> </w:t>
      </w:r>
      <w:r>
        <w:t>be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872 (data/riverside_cats/MLT_riv.cat)</w:t>
        <w:br/>
      </w:r>
      <w:r>
        <w:t>She</w:t>
      </w:r>
      <w:r>
        <w:t xml:space="preserve"> </w:t>
      </w:r>
      <w:r>
        <w:t>hadde</w:t>
      </w:r>
      <w:r>
        <w:t xml:space="preserve"> </w:t>
      </w:r>
      <w:r>
        <w:t>ynogh</w:t>
      </w:r>
      <w:r>
        <w:t xml:space="preserve"> </w:t>
      </w:r>
      <w:r>
        <w:t>heryed</w:t>
      </w:r>
      <w:r>
        <w:t xml:space="preserve"> </w:t>
      </w:r>
      <w:r>
        <w:rPr>
          <w:i/>
        </w:rPr>
        <w:t>be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881 (data/riverside_cats/MLT_riv.cat)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1: The infinitive ends in -en or -e unless the stem ends in a vowel.: it</w:t>
      </w:r>
      <w:r>
        <w:br/>
        <w:t>The Man of Law's Tale 881 (data/riverside_cats/MLT_riv.cat)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telle</w:t>
      </w:r>
      <w:r>
        <w:t xml:space="preserve"> </w:t>
      </w:r>
      <w:r>
        <w:rPr>
          <w:i/>
        </w:rP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4: Preterite plural verbs end in -e/-en: comanded</w:t>
      </w:r>
      <w:r>
        <w:br/>
        <w:t>The Man of Law's Tale 883 (data/riverside_cats/MLT_riv.cat)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Lord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Man of Law's Tale 886 (data/riverside_cats/MLT_riv.cat)</w:t>
        <w:br/>
      </w:r>
      <w:r>
        <w:rPr>
          <w:i/>
        </w:rPr>
        <w:t>Moste</w:t>
      </w:r>
      <w:r>
        <w:t xml:space="preserve"> </w:t>
      </w:r>
      <w:r>
        <w:t>biknowe</w:t>
      </w:r>
      <w:r>
        <w:t xml:space="preserve"> </w:t>
      </w:r>
      <w:r>
        <w:t>and</w:t>
      </w:r>
      <w:r>
        <w:t xml:space="preserve"> </w:t>
      </w:r>
      <w:r>
        <w:t>tellen</w:t>
      </w:r>
      <w:r>
        <w:t xml:space="preserve"> </w:t>
      </w:r>
      <w:r>
        <w:t>plat</w:t>
      </w:r>
      <w:r>
        <w:t xml:space="preserve"> </w:t>
      </w:r>
      <w:r>
        <w:t>and</w:t>
      </w:r>
      <w:r>
        <w:t xml:space="preserve"> </w:t>
      </w:r>
      <w:r>
        <w:t>pleyn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910 (data/riverside_cats/MLT_riv.cat)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Man of Law's Tale 910 (data/riverside_cats/MLT_riv.cat)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 of Law's Tale 915 (data/riverside_cats/MLT_riv.cat)</w:t>
        <w:br/>
      </w:r>
      <w:r>
        <w:t>A</w:t>
      </w:r>
      <w:r>
        <w:t xml:space="preserve"> </w:t>
      </w:r>
      <w:r>
        <w:t>theef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reneyed</w:t>
      </w:r>
      <w:r>
        <w:t xml:space="preserve"> </w:t>
      </w:r>
      <w:r>
        <w:t>oure</w:t>
      </w:r>
      <w:r>
        <w:t xml:space="preserve"> </w:t>
      </w:r>
      <w:r>
        <w:t>creance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 of Law's Tale 916 (data/riverside_cats/MLT_riv.cat)</w:t>
        <w:br/>
      </w:r>
      <w:r>
        <w:t>Cam</w:t>
      </w:r>
      <w:r>
        <w:t xml:space="preserve"> </w:t>
      </w:r>
      <w:r>
        <w:t>into</w:t>
      </w:r>
      <w:r>
        <w:t xml:space="preserve"> </w:t>
      </w:r>
      <w:r>
        <w:t>ship</w:t>
      </w:r>
      <w:r>
        <w:t xml:space="preserve"> </w:t>
      </w:r>
      <w:r>
        <w:t>allone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Rule 7: Singular weak preterite verbs in 1st/3rd person end in -e/-d/-t: dreynte</w:t>
      </w:r>
      <w:r>
        <w:br/>
        <w:t>The Man of Law's Tale 923 (data/riverside_cats/MLT_riv.cat)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he</w:t>
      </w:r>
      <w:r>
        <w:t xml:space="preserve"> </w:t>
      </w:r>
      <w:r>
        <w:rPr>
          <w:i/>
        </w:rPr>
        <w:t>dreynte</w:t>
      </w:r>
      <w:r>
        <w:t xml:space="preserve"> </w:t>
      </w:r>
      <w:r>
        <w:t>for</w:t>
      </w:r>
      <w:r>
        <w:t xml:space="preserve"> </w:t>
      </w:r>
      <w:r>
        <w:t>vengeance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929 (data/riverside_cats/MLT_riv.cat)</w:t>
        <w:br/>
      </w:r>
      <w:r>
        <w:t>Is</w:t>
      </w:r>
      <w:r>
        <w:t xml:space="preserve"> </w:t>
      </w:r>
      <w:r>
        <w:t>compleynyng</w:t>
      </w:r>
      <w:r>
        <w:t xml:space="preserve"> </w:t>
      </w:r>
      <w:r>
        <w:t>Hou</w:t>
      </w:r>
      <w:r>
        <w:t xml:space="preserve"> </w:t>
      </w:r>
      <w:r>
        <w:t>many</w:t>
      </w:r>
      <w:r>
        <w:t xml:space="preserve"> </w:t>
      </w:r>
      <w:r>
        <w:t>oon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932 (data/riverside_cats/MLT_riv.cat)</w:t>
        <w:br/>
      </w:r>
      <w: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wayke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Man of Law's Tale 937 (data/riverside_cats/MLT_riv.cat)</w:t>
        <w:br/>
      </w:r>
      <w:r>
        <w:t>Hou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looke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dredful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938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it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7: Singular weak preterite verbs in 1st/3rd person end in -e/-d/-t: sente</w:t>
      </w:r>
      <w:r>
        <w:br/>
        <w:t>The Man of Law's Tale 945 (data/riverside_cats/MLT_riv.cat)</w:t>
        <w:br/>
      </w:r>
      <w:r>
        <w:t>So</w:t>
      </w:r>
      <w:r>
        <w:t xml:space="preserve"> </w:t>
      </w:r>
      <w:r>
        <w:rPr>
          <w:i/>
        </w:rPr>
        <w:t>sente</w:t>
      </w:r>
      <w:r>
        <w:t xml:space="preserve"> </w:t>
      </w:r>
      <w:r>
        <w:t>he</w:t>
      </w:r>
      <w:r>
        <w:t xml:space="preserve"> </w:t>
      </w:r>
      <w:r>
        <w:t>myght</w:t>
      </w:r>
      <w:r>
        <w:t xml:space="preserve"> </w:t>
      </w:r>
      <w:r>
        <w:t>and</w:t>
      </w:r>
      <w:r>
        <w:t xml:space="preserve"> </w:t>
      </w:r>
      <w:r>
        <w:t>vigour</w:t>
      </w:r>
      <w:r>
        <w:t xml:space="preserve"> </w:t>
      </w:r>
      <w:r>
        <w:t>to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950 (data/riverside_cats/MLT_riv.cat)</w:t>
        <w:br/>
      </w:r>
      <w:r>
        <w:t>Til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t>blessed</w:t>
      </w:r>
      <w:r>
        <w:t xml:space="preserve"> </w:t>
      </w:r>
      <w:r>
        <w:rPr>
          <w:i/>
        </w:rPr>
        <w:t>be</w:t>
      </w:r>
      <w:r>
        <w:t xml:space="preserve"> </w:t>
      </w:r>
      <w:r>
        <w:t>she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6: Present plural verbs end in -e/-en: speke</w:t>
      </w:r>
      <w:r>
        <w:br/>
        <w:t>The Man of Law's Tale 954 (data/riverside_cats/MLT_riv.cat)</w:t>
        <w:br/>
      </w:r>
      <w:r>
        <w:t>And</w:t>
      </w:r>
      <w:r>
        <w:t xml:space="preserve"> </w:t>
      </w:r>
      <w:r>
        <w:rPr>
          <w:i/>
        </w:rPr>
        <w:t>speke</w:t>
      </w:r>
      <w:r>
        <w:t xml:space="preserve"> </w:t>
      </w:r>
      <w:r>
        <w:t>we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Romayn</w:t>
      </w:r>
      <w:r>
        <w:t xml:space="preserve"> </w:t>
      </w:r>
      <w:r>
        <w:t>Emperour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The Man of Law's Tale 958 (data/riverside_cats/MLT_riv.cat)</w:t>
        <w:br/>
      </w:r>
      <w:r>
        <w:t>I</w:t>
      </w:r>
      <w:r>
        <w:t xml:space="preserve"> </w:t>
      </w:r>
      <w:r>
        <w:rPr>
          <w:i/>
        </w:rPr>
        <w:t>mene</w:t>
      </w:r>
      <w:r>
        <w:t xml:space="preserve"> </w:t>
      </w:r>
      <w:r>
        <w:t>the</w:t>
      </w:r>
      <w:r>
        <w:t xml:space="preserve"> </w:t>
      </w:r>
      <w:r>
        <w:t>cursed</w:t>
      </w:r>
      <w:r>
        <w:t xml:space="preserve"> </w:t>
      </w:r>
      <w:r>
        <w:t>wikked</w:t>
      </w:r>
      <w:r>
        <w:t xml:space="preserve"> </w:t>
      </w:r>
      <w:r>
        <w:t>Sowdanesse</w:t>
      </w:r>
      <w:r>
        <w:br/>
        <w:br/>
      </w:r>
    </w:p>
    <w:p>
      <w:r>
        <w:rPr>
          <w:b/>
        </w:rPr>
        <w:t>RULE 6: Present plural verbs end in -e/-en: brynge</w:t>
      </w:r>
      <w:r>
        <w:br/>
        <w:t>The Man of Law's Tale 964 (data/riverside_cats/MLT_riv.cat)</w:t>
        <w:br/>
      </w:r>
      <w:r>
        <w:t>They</w:t>
      </w:r>
      <w:r>
        <w:t xml:space="preserve"> </w:t>
      </w:r>
      <w:r>
        <w:t>brennen</w:t>
      </w:r>
      <w:r>
        <w:t xml:space="preserve"> </w:t>
      </w:r>
      <w:r>
        <w:t>sleen</w:t>
      </w:r>
      <w:r>
        <w:t xml:space="preserve"> </w:t>
      </w:r>
      <w:r>
        <w:t>and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meschance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The Man of Law's Tale 992 (data/riverside_cats/MLT_riv.cat)</w:t>
        <w:br/>
      </w:r>
      <w:r>
        <w:t>And</w:t>
      </w:r>
      <w:r>
        <w:t xml:space="preserve"> </w:t>
      </w:r>
      <w:r>
        <w:rPr>
          <w:i/>
        </w:rPr>
        <w:t>putte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Popes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1007 (data/riverside_cats/MLT_riv.cat)</w:t>
        <w:br/>
      </w:r>
      <w:r>
        <w:t>To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shortly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1011 (data/riverside_cats/MLT_riv.cat)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circumstance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1027 (data/riverside_cats/MLT_riv.cat)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t>hadde</w:t>
      </w:r>
      <w:r>
        <w:t xml:space="preserve"> </w:t>
      </w:r>
      <w:r>
        <w:t>levere</w:t>
      </w:r>
      <w:r>
        <w:t xml:space="preserve"> </w:t>
      </w:r>
      <w:r>
        <w:t>a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 of Law's Tale 1027 (data/riverside_cats/MLT_riv.cat)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levere</w:t>
      </w:r>
      <w:r>
        <w:t xml:space="preserve"> </w:t>
      </w:r>
      <w:r>
        <w:t>a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Rule 7: Singular weak preterite verbs in 1st/3rd person end in -e/-d/-t: spedde</w:t>
      </w:r>
      <w:r>
        <w:br/>
        <w:t>The Man of Law's Tale 1036 (data/riverside_cats/MLT_riv.cat)</w:t>
        <w:br/>
      </w:r>
      <w:r>
        <w:t>And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hym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table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Man of Law's Tale 1037 (data/riverside_cats/MLT_riv.cat)</w:t>
        <w:br/>
      </w:r>
      <w:r>
        <w:t>Parfay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he</w:t>
      </w:r>
      <w:r>
        <w:t xml:space="preserve"> </w:t>
      </w:r>
      <w:r>
        <w:t>fantome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Man of Law's Tale 1049 (data/riverside_cats/MLT_riv.cat)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wherfore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sonde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Man of Law's Tale 1061 (data/riverside_cats/MLT_riv.cat)</w:t>
        <w:br/>
      </w:r>
      <w:r>
        <w:t>So</w:t>
      </w:r>
      <w:r>
        <w:t xml:space="preserve"> </w:t>
      </w:r>
      <w:r>
        <w:t>wisly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as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mercy</w:t>
      </w:r>
      <w:r>
        <w:br/>
        <w:br/>
      </w:r>
    </w:p>
    <w:p>
      <w:r>
        <w:rPr>
          <w:b/>
        </w:rPr>
        <w:t>RULE 1: The infinitive ends in -en or -e unless the stem ends in a vowel.: heere</w:t>
      </w:r>
      <w:r>
        <w:br/>
        <w:t>The Man of Law's Tale 1067 (data/riverside_cats/MLT_riv.cat)</w:t>
        <w:br/>
      </w:r>
      <w:r>
        <w:t>Greet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pitee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heere</w:t>
      </w:r>
      <w:r>
        <w:t xml:space="preserve"> </w:t>
      </w:r>
      <w:r>
        <w:t>hem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Man of Law's Tale 1069 (data/riverside_cats/MLT_riv.cat)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my</w:t>
      </w:r>
      <w:r>
        <w:t xml:space="preserve"> </w:t>
      </w:r>
      <w:r>
        <w:t>labour</w:t>
      </w:r>
      <w:r>
        <w:t xml:space="preserve"> </w:t>
      </w:r>
      <w:r>
        <w:t>to</w:t>
      </w:r>
      <w:r>
        <w:t xml:space="preserve"> </w:t>
      </w:r>
      <w:r>
        <w:t>relesse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1070 (data/riverside_cats/MLT_riv.cat)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t xml:space="preserve"> </w:t>
      </w:r>
      <w:r>
        <w:t>until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7: Singular weak preterite verbs in 1st/3rd person end in -e/-d/-t: preyde</w:t>
      </w:r>
      <w:r>
        <w:br/>
        <w:t>The Man of Law's Tale 1079 (data/riverside_cats/MLT_riv.cat)</w:t>
        <w:br/>
      </w:r>
      <w:r>
        <w:t>Tho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she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Rule 7: Singular weak preterite verbs in 1st/3rd person end in -e/-d/-t: preyde</w:t>
      </w:r>
      <w:r>
        <w:br/>
        <w:t>The Man of Law's Tale 1084 (data/riverside_cats/MLT_riv.cat)</w:t>
        <w:br/>
      </w:r>
      <w:r>
        <w:t>She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hym</w:t>
      </w:r>
      <w:r>
        <w:t xml:space="preserve"> </w:t>
      </w:r>
      <w:r>
        <w:t>eek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1086 (data/riverside_cats/MLT_riv.cat)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Man of Law's Tale 1092 (data/riverside_cats/MLT_riv.cat)</w:t>
        <w:br/>
      </w:r>
      <w:r>
        <w:t>He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hymself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seeme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Man of Law's Tale 1094 (data/riverside_cats/MLT_riv.cat)</w:t>
        <w:br/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dyner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bisoughte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1108 (data/riverside_cats/MLT_riv.cat)</w:t>
        <w:br/>
      </w:r>
      <w:r>
        <w:t>That</w:t>
      </w:r>
      <w:r>
        <w:t xml:space="preserve"> </w:t>
      </w:r>
      <w:r>
        <w:t>whilom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Surrye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Man of Law's Tale 1119 (data/riverside_cats/MLT_riv.cat)</w:t>
        <w:br/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blisse</w:t>
      </w:r>
      <w:r>
        <w:t xml:space="preserve"> </w:t>
      </w:r>
      <w:r>
        <w:t>at</w:t>
      </w:r>
      <w:r>
        <w:t xml:space="preserve"> </w:t>
      </w:r>
      <w:r>
        <w:t>mete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1126 (data/riverside_cats/MLT_riv.cat)</w:t>
        <w:br/>
      </w:r>
      <w:r>
        <w:t>In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Romayn</w:t>
      </w:r>
      <w:r>
        <w:t xml:space="preserve"> </w:t>
      </w:r>
      <w:r>
        <w:t>geestes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1130 (data/riverside_cats/MLT_riv.cat)</w:t>
        <w:br/>
      </w:r>
      <w:r>
        <w:t>To</w:t>
      </w:r>
      <w:r>
        <w:t xml:space="preserve"> </w:t>
      </w:r>
      <w:r>
        <w:t>Engelond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1149 (data/riverside_cats/MLT_riv.cat)</w:t>
        <w:br/>
      </w:r>
      <w:r>
        <w:t>To</w:t>
      </w:r>
      <w:r>
        <w:t xml:space="preserve"> </w:t>
      </w:r>
      <w:r>
        <w:t>Rome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this</w:t>
      </w:r>
      <w:r>
        <w:t xml:space="preserve"> </w:t>
      </w:r>
      <w:r>
        <w:t>hooly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9: Present participle of strong and weak verbs end in -e: wepynge</w:t>
      </w:r>
      <w:r>
        <w:br/>
        <w:t>The Man of Law's Tale 1154 (data/riverside_cats/MLT_riv.cat)</w:t>
        <w:br/>
      </w:r>
      <w:r>
        <w:rPr>
          <w:i/>
        </w:rPr>
        <w:t>Wepynge</w:t>
      </w:r>
      <w:r>
        <w:t xml:space="preserve"> </w:t>
      </w:r>
      <w:r>
        <w:t>for</w:t>
      </w:r>
      <w:r>
        <w:t xml:space="preserve"> </w:t>
      </w:r>
      <w:r>
        <w:t>tendrenesse</w:t>
      </w:r>
      <w:r>
        <w:t xml:space="preserve"> </w:t>
      </w:r>
      <w:r>
        <w:t>in</w:t>
      </w:r>
      <w:r>
        <w:t xml:space="preserve"> </w:t>
      </w:r>
      <w:r>
        <w:t>herte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gret</w:t>
      </w:r>
      <w:r>
        <w:t xml:space="preserve"> </w:t>
      </w:r>
      <w:r>
        <w:t>wonder</w:t>
      </w:r>
      <w:r>
        <w:t xml:space="preserve"> </w:t>
      </w:r>
      <w:r>
        <w:t>be</w:t>
      </w:r>
      <w:r>
        <w:t xml:space="preserve"> </w:t>
      </w:r>
      <w:r>
        <w:t>this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RULE 5: First person singular present tense verbs end in -e/-en: lyve</w:t>
      </w:r>
      <w:r>
        <w:br/>
        <w:t>Book of the Duchess 2 (data/riverside_cats/BD_riv.cat)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lyve</w:t>
      </w:r>
      <w:r>
        <w:t xml:space="preserve"> </w:t>
      </w:r>
      <w:r>
        <w:t>for</w:t>
      </w:r>
      <w:r>
        <w:t xml:space="preserve"> </w:t>
      </w:r>
      <w:r>
        <w:t>day</w:t>
      </w:r>
      <w:r>
        <w:t xml:space="preserve"> </w:t>
      </w:r>
      <w:r>
        <w:t>ne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t>nygh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4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ydel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5: First person singular present tense verbs end in -e/-en: take</w:t>
      </w:r>
      <w:r>
        <w:br/>
        <w:t>Book of the Duchess 6 (data/riverside_cats/BD_riv.cat)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take</w:t>
      </w:r>
      <w:r>
        <w:t xml:space="preserve"> </w:t>
      </w:r>
      <w:r>
        <w:t>no</w:t>
      </w:r>
      <w:r>
        <w:t xml:space="preserve"> </w:t>
      </w:r>
      <w:r>
        <w:t>kep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11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felynge</w:t>
      </w:r>
      <w:r>
        <w:t xml:space="preserve"> </w:t>
      </w:r>
      <w:r>
        <w:t>in</w:t>
      </w:r>
      <w:r>
        <w:t xml:space="preserve"> </w:t>
      </w:r>
      <w:r>
        <w:t>nothyng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22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nyght</w:t>
      </w:r>
      <w:r>
        <w:t xml:space="preserve"> </w:t>
      </w:r>
      <w:r>
        <w:t>ne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8: Past participles of strong verbs end in -e/-en: sleyn</w:t>
      </w:r>
      <w:r>
        <w:br/>
        <w:t>Book of the Duchess 26 (data/riverside_cats/BD_riv.cat)</w:t>
        <w:br/>
      </w:r>
      <w:r>
        <w:t>Hath</w:t>
      </w:r>
      <w:r>
        <w:t xml:space="preserve"> </w:t>
      </w:r>
      <w:r>
        <w:rPr>
          <w:i/>
        </w:rPr>
        <w:t>sleyn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of</w:t>
      </w:r>
      <w:r>
        <w:t xml:space="preserve"> </w:t>
      </w:r>
      <w:r>
        <w:t>quyknesse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27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al</w:t>
      </w:r>
      <w:r>
        <w:t xml:space="preserve"> </w:t>
      </w:r>
      <w:r>
        <w:t>lustyhede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31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37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</w:t>
      </w:r>
      <w:r>
        <w:t xml:space="preserve"> </w:t>
      </w:r>
      <w:r>
        <w:t>this</w:t>
      </w:r>
      <w:r>
        <w:t xml:space="preserve"> </w:t>
      </w:r>
      <w:r>
        <w:t>eight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1: The infinitive ends in -en or -e unless the stem ends in a vowel.: hele</w:t>
      </w:r>
      <w:r>
        <w:br/>
        <w:t>Book of the Duchess 40 (data/riverside_cats/BD_riv.cat)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rPr>
          <w:i/>
        </w:rPr>
        <w:t>hele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RULE 6: Present plural verbs end in -e/-en: passe</w:t>
      </w:r>
      <w:r>
        <w:br/>
        <w:t>Book of the Duchess 41 (data/riverside_cats/BD_riv.cat)</w:t>
        <w:br/>
      </w:r>
      <w:r>
        <w:rPr>
          <w:i/>
        </w:rPr>
        <w:t>Passe</w:t>
      </w:r>
      <w:r>
        <w:t xml:space="preserve"> </w:t>
      </w:r>
      <w:r>
        <w:t>we</w:t>
      </w:r>
      <w:r>
        <w:t xml:space="preserve"> </w:t>
      </w:r>
      <w:r>
        <w:t>over</w:t>
      </w:r>
      <w:r>
        <w:t xml:space="preserve"> </w:t>
      </w:r>
      <w:r>
        <w:t>untill</w:t>
      </w:r>
      <w:r>
        <w:t xml:space="preserve"> </w:t>
      </w:r>
      <w:r>
        <w:t>eft</w:t>
      </w:r>
      <w:r>
        <w:br/>
        <w:br/>
      </w:r>
    </w:p>
    <w:p>
      <w:r>
        <w:rPr>
          <w:b/>
        </w:rPr>
        <w:t>RULE 1: The infinitive ends in -en or -e unless the stem ends in a vowel.: drive</w:t>
      </w:r>
      <w:r>
        <w:br/>
        <w:t>Book of the Duchess 49 (data/riverside_cats/BD_riv.cat)</w:t>
        <w:br/>
      </w:r>
      <w:r>
        <w:t>To</w:t>
      </w:r>
      <w:r>
        <w:t xml:space="preserve"> </w:t>
      </w:r>
      <w:r>
        <w:t>rede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drive</w:t>
      </w:r>
      <w:r>
        <w:t xml:space="preserve"> </w:t>
      </w:r>
      <w:r>
        <w:t>the</w:t>
      </w:r>
      <w:r>
        <w:t xml:space="preserve"> </w:t>
      </w:r>
      <w:r>
        <w:t>night</w:t>
      </w:r>
      <w:r>
        <w:t xml:space="preserve"> </w:t>
      </w:r>
      <w:r>
        <w:t>away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Book of the Duchess 56 (data/riverside_cats/BD_riv.cat)</w:t>
        <w:br/>
      </w:r>
      <w:r>
        <w:t>While</w:t>
      </w:r>
      <w:r>
        <w:t xml:space="preserve"> </w:t>
      </w:r>
      <w:r>
        <w:t>men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Book of the Duchess 63 (data/riverside_cats/BD_riv.cat)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Seys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7: Singular weak preterite verbs in 1st/3rd person end in -e/-d/-t: dreinte</w:t>
      </w:r>
      <w:r>
        <w:br/>
        <w:t>Book of the Duchess 72 (data/riverside_cats/BD_riv.cat)</w:t>
        <w:br/>
      </w:r>
      <w:r>
        <w:t>And</w:t>
      </w:r>
      <w:r>
        <w:t xml:space="preserve"> </w:t>
      </w:r>
      <w:r>
        <w:t>clefte</w:t>
      </w:r>
      <w:r>
        <w:t xml:space="preserve"> </w:t>
      </w:r>
      <w:r>
        <w:t>her</w:t>
      </w:r>
      <w:r>
        <w:t xml:space="preserve"> </w:t>
      </w:r>
      <w:r>
        <w:t>ship</w:t>
      </w:r>
      <w:r>
        <w:t xml:space="preserve"> </w:t>
      </w:r>
      <w:r>
        <w:t>and</w:t>
      </w:r>
      <w:r>
        <w:t xml:space="preserve"> </w:t>
      </w:r>
      <w:r>
        <w:rPr>
          <w:i/>
        </w:rPr>
        <w:t>dreinte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Book of the Duchess 92 (data/riverside_cats/BD_riv.cat)</w:t>
        <w:br/>
      </w:r>
      <w:r>
        <w:t>Certes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never</w:t>
      </w:r>
      <w:r>
        <w:t xml:space="preserve"> </w:t>
      </w:r>
      <w:r>
        <w:rPr>
          <w:i/>
        </w:rPr>
        <w:t>ete</w:t>
      </w:r>
      <w:r>
        <w:t xml:space="preserve"> </w:t>
      </w:r>
      <w:r>
        <w:t>breed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Book of the Duchess 96 (data/riverside_cats/BD_riv.cat)</w:t>
        <w:br/>
      </w:r>
      <w:r>
        <w:t>That</w:t>
      </w:r>
      <w:r>
        <w:t xml:space="preserve"> </w:t>
      </w:r>
      <w:r>
        <w:t>trewly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book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Book of the Duchess 101 (data/riverside_cats/BD_riv.cat)</w:t>
        <w:br/>
      </w:r>
      <w:r>
        <w:t>So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here</w:t>
      </w:r>
      <w:r>
        <w:t xml:space="preserve"> </w:t>
      </w:r>
      <w:r>
        <w:t>noo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Book of the Duchess 112 (data/riverside_cats/BD_riv.cat)</w:t>
        <w:br/>
      </w:r>
      <w:r>
        <w:t>Soone</w:t>
      </w:r>
      <w:r>
        <w:t xml:space="preserve"> </w:t>
      </w:r>
      <w:r>
        <w:t>or</w:t>
      </w:r>
      <w:r>
        <w:t xml:space="preserve"> </w:t>
      </w:r>
      <w:r>
        <w:rPr>
          <w:i/>
        </w:rPr>
        <w:t>wite</w:t>
      </w:r>
      <w:r>
        <w:t xml:space="preserve"> </w:t>
      </w:r>
      <w:r>
        <w:t>wherso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114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yow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114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120 (data/riverside_cats/BD_riv.cat)</w:t>
        <w:br/>
      </w:r>
      <w:r>
        <w:t>Wherthourgh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knowen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13: 1st and 3rd person singular strong preterites do not end in -e (Barney): tooke</w:t>
      </w:r>
      <w:r>
        <w:br/>
        <w:t>Book of the Duchess 128 (data/riverside_cats/BD_riv.cat)</w:t>
        <w:br/>
      </w:r>
      <w:r>
        <w:t>Fil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rPr>
          <w:i/>
        </w:rPr>
        <w:t>tooke</w:t>
      </w:r>
      <w:r>
        <w:t xml:space="preserve"> </w:t>
      </w:r>
      <w:r>
        <w:t>kep</w:t>
      </w:r>
      <w:r>
        <w:br/>
        <w:br/>
      </w:r>
    </w:p>
    <w:p>
      <w:r>
        <w:rPr>
          <w:b/>
        </w:rPr>
        <w:t>Rule 7: Singular weak preterite verbs in 1st/3rd person end in -e/-d/-t: prayede</w:t>
      </w:r>
      <w:r>
        <w:br/>
        <w:t>Book of the Duchess 131 (data/riverside_cats/BD_riv.cat)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rPr>
          <w:i/>
        </w:rPr>
        <w:t>prayede</w:t>
      </w:r>
      <w:r>
        <w:t xml:space="preserve"> </w:t>
      </w:r>
      <w:r>
        <w:t>ryght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Book of the Duchess 135 (data/riverside_cats/BD_riv.cat)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Book of the Duchess 149 (data/riverside_cats/BD_riv.cat)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rPr>
          <w:i/>
        </w:rPr>
        <w:t>speke</w:t>
      </w:r>
      <w:r>
        <w:t xml:space="preserve"> </w:t>
      </w:r>
      <w:r>
        <w:t>ryght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3: imperative (singular) are always endingless: hye</w:t>
      </w:r>
      <w:r>
        <w:br/>
        <w:t>Book of the Duchess 152 (data/riverside_cats/BD_riv.cat)</w:t>
        <w:br/>
      </w:r>
      <w:r>
        <w:t>Goo</w:t>
      </w:r>
      <w:r>
        <w:t xml:space="preserve"> </w:t>
      </w:r>
      <w:r>
        <w:t>now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hye</w:t>
      </w:r>
      <w:r>
        <w:t xml:space="preserve"> </w:t>
      </w:r>
      <w:r>
        <w:t>the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4: Preterite plural verbs end in -e/-en: came</w:t>
      </w:r>
      <w:r>
        <w:br/>
        <w:t>Book of the Duchess 161 (data/riverside_cats/BD_riv.cat)</w:t>
        <w:br/>
      </w:r>
      <w:r>
        <w:rPr>
          <w:i/>
        </w:rPr>
        <w:t>Came</w:t>
      </w:r>
      <w:r>
        <w:t xml:space="preserve"> </w:t>
      </w:r>
      <w:r>
        <w:t>rennynge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clyves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9: Present participle of strong and weak verbs end in -e: rennynge</w:t>
      </w:r>
      <w:r>
        <w:br/>
        <w:t>Book of the Duchess 161 (data/riverside_cats/BD_riv.cat)</w:t>
        <w:br/>
      </w:r>
      <w:r>
        <w:t>Came</w:t>
      </w:r>
      <w:r>
        <w:t xml:space="preserve"> </w:t>
      </w:r>
      <w:r>
        <w:rPr>
          <w:i/>
        </w:rPr>
        <w:t>rennynge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clyves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172 (data/riverside_cats/BD_riv.cat)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good</w:t>
      </w:r>
      <w:r>
        <w:t xml:space="preserve"> </w:t>
      </w:r>
      <w:r>
        <w:t>leyser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Book of the Duchess 173 (data/riverside_cats/BD_riv.cat)</w:t>
        <w:br/>
      </w:r>
      <w:r>
        <w:t>To</w:t>
      </w:r>
      <w:r>
        <w:t xml:space="preserve"> </w:t>
      </w:r>
      <w:r>
        <w:t>envye</w:t>
      </w:r>
      <w:r>
        <w:t xml:space="preserve"> </w:t>
      </w:r>
      <w:r>
        <w:t>who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slepe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176 (data/riverside_cats/BD_riv.cat)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lay</w:t>
      </w:r>
      <w:r>
        <w:t xml:space="preserve"> </w:t>
      </w:r>
      <w:r>
        <w:t>naked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4: Preterite plural verbs end in -e/-en: slepe</w:t>
      </w:r>
      <w:r>
        <w:br/>
        <w:t>Book of the Duchess 177 (data/riverside_cats/BD_riv.cat)</w:t>
        <w:br/>
      </w:r>
      <w:r>
        <w:t>And</w:t>
      </w:r>
      <w:r>
        <w:t xml:space="preserve"> </w:t>
      </w:r>
      <w:r>
        <w:rPr>
          <w:i/>
        </w:rPr>
        <w:t>slepe</w:t>
      </w:r>
      <w:r>
        <w:t xml:space="preserve"> </w:t>
      </w:r>
      <w:r>
        <w:t>whiles</w:t>
      </w:r>
      <w:r>
        <w:t xml:space="preserve"> </w:t>
      </w:r>
      <w:r>
        <w:t>the</w:t>
      </w:r>
      <w:r>
        <w:t xml:space="preserve"> </w:t>
      </w:r>
      <w:r>
        <w:t>dayes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Book of the Duchess 180 (data/riverside_cats/BD_riv.cat)</w:t>
        <w:br/>
      </w:r>
      <w:r>
        <w:t>Hit</w:t>
      </w:r>
      <w:r>
        <w:t xml:space="preserve"> </w:t>
      </w:r>
      <w:r>
        <w:t>was</w:t>
      </w:r>
      <w:r>
        <w:t xml:space="preserve"> </w:t>
      </w:r>
      <w:r>
        <w:t>for</w:t>
      </w:r>
      <w:r>
        <w:t xml:space="preserve"> </w:t>
      </w:r>
      <w:r>
        <w:t>noght</w:t>
      </w:r>
      <w:r>
        <w:t xml:space="preserve"> </w:t>
      </w:r>
      <w:r>
        <w:t>there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hym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Book of the Duchess 188 (data/riverside_cats/BD_riv.cat)</w:t>
        <w:br/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shulde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189 (data/riverside_cats/BD_riv.cat)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heretofore</w:t>
      </w:r>
      <w:r>
        <w:br/>
        <w:br/>
      </w:r>
    </w:p>
    <w:p>
      <w:r>
        <w:rPr>
          <w:b/>
        </w:rPr>
        <w:t>RULE 1: The infinitive ends in -en or -e unless the stem ends in a vowel.: reherse</w:t>
      </w:r>
      <w:r>
        <w:br/>
        <w:t>Book of the Duchess 190 (data/riverside_cats/BD_riv.cat)</w:t>
        <w:br/>
      </w:r>
      <w:r>
        <w:t>Hyt</w:t>
      </w:r>
      <w:r>
        <w:t xml:space="preserve"> </w:t>
      </w:r>
      <w:r>
        <w:t>ys</w:t>
      </w:r>
      <w:r>
        <w:t xml:space="preserve"> </w:t>
      </w:r>
      <w:r>
        <w:t>no</w:t>
      </w:r>
      <w:r>
        <w:t xml:space="preserve"> </w:t>
      </w:r>
      <w:r>
        <w:t>nede</w:t>
      </w:r>
      <w:r>
        <w:t xml:space="preserve"> </w:t>
      </w:r>
      <w:r>
        <w:rPr>
          <w:i/>
        </w:rPr>
        <w:t>reherse</w:t>
      </w:r>
      <w:r>
        <w:t xml:space="preserve"> </w:t>
      </w:r>
      <w:r>
        <w:t>hyt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8: Past participles of strong verbs end in -e/-en: bede</w:t>
      </w:r>
      <w:r>
        <w:br/>
        <w:t>Book of the Duchess 194 (data/riverside_cats/BD_riv.cat)</w:t>
        <w:br/>
      </w:r>
      <w:r>
        <w:t>And</w:t>
      </w:r>
      <w:r>
        <w:t xml:space="preserve"> </w:t>
      </w:r>
      <w:r>
        <w:t>dyde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rPr>
          <w:i/>
        </w:rPr>
        <w:t>bede</w:t>
      </w:r>
      <w:r>
        <w:t xml:space="preserve"> </w:t>
      </w:r>
      <w:r>
        <w:t>hym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7: Singular weak preterite verbs in 1st/3rd person end in -e/-d/-t: sayde</w:t>
      </w:r>
      <w:r>
        <w:br/>
        <w:t>Book of the Duchess 201 (data/riverside_cats/BD_riv.cat)</w:t>
        <w:br/>
      </w:r>
      <w:r>
        <w:t>By</w:t>
      </w:r>
      <w:r>
        <w:t xml:space="preserve"> </w:t>
      </w:r>
      <w:r>
        <w:t>name</w:t>
      </w:r>
      <w:r>
        <w:t xml:space="preserve"> </w:t>
      </w:r>
      <w:r>
        <w:t>and</w:t>
      </w:r>
      <w:r>
        <w:t xml:space="preserve"> </w:t>
      </w:r>
      <w:r>
        <w:rPr>
          <w:i/>
        </w:rPr>
        <w:t>sayde</w:t>
      </w:r>
      <w:r>
        <w:t xml:space="preserve"> </w:t>
      </w:r>
      <w:r>
        <w:t>My</w:t>
      </w:r>
      <w:r>
        <w:t xml:space="preserve"> </w:t>
      </w:r>
      <w:r>
        <w:t>swete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Book of the Duchess 205 (data/riverside_cats/BD_riv.cat)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on</w:t>
      </w:r>
      <w:r>
        <w:t xml:space="preserve"> </w:t>
      </w:r>
      <w:r>
        <w:t>lyve</w:t>
      </w:r>
      <w:r>
        <w:t xml:space="preserve"> </w:t>
      </w:r>
      <w:r>
        <w:t>yse</w:t>
      </w:r>
      <w:r>
        <w:br/>
        <w:br/>
      </w:r>
    </w:p>
    <w:p>
      <w:r>
        <w:rPr>
          <w:b/>
        </w:rPr>
        <w:t>RULE 6: Present plural verbs end in -e/-en: bury</w:t>
      </w:r>
      <w:r>
        <w:br/>
        <w:t>Book of the Duchess 207 (data/riverside_cats/BD_riv.cat)</w:t>
        <w:br/>
      </w:r>
      <w:r>
        <w:rPr>
          <w:i/>
        </w:rPr>
        <w:t>Bury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for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tyde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Book of the Duchess 208 (data/riverside_cats/BD_riv.cat)</w:t>
        <w:br/>
      </w:r>
      <w:r>
        <w:t>Ye</w:t>
      </w:r>
      <w:r>
        <w:t xml:space="preserve"> </w:t>
      </w:r>
      <w:r>
        <w:rPr>
          <w:i/>
        </w:rPr>
        <w:t>mowe</w:t>
      </w:r>
      <w:r>
        <w:t xml:space="preserve"> </w:t>
      </w:r>
      <w:r>
        <w:t>hyt</w:t>
      </w:r>
      <w:r>
        <w:t xml:space="preserve"> </w:t>
      </w:r>
      <w:r>
        <w:t>fynde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besyde</w:t>
      </w:r>
      <w:r>
        <w:br/>
        <w:br/>
      </w:r>
    </w:p>
    <w:p>
      <w:r>
        <w:rPr>
          <w:b/>
        </w:rPr>
        <w:t>RULE 1: The infinitive ends in -en or -e unless the stem ends in a vowel.: fynde</w:t>
      </w:r>
      <w:r>
        <w:br/>
        <w:t>Book of the Duchess 208 (data/riverside_cats/BD_riv.cat)</w:t>
        <w:br/>
      </w:r>
      <w:r>
        <w:t>Ye</w:t>
      </w:r>
      <w:r>
        <w:t xml:space="preserve"> </w:t>
      </w:r>
      <w:r>
        <w:t>mowe</w:t>
      </w:r>
      <w:r>
        <w:t xml:space="preserve"> </w:t>
      </w:r>
      <w:r>
        <w:t>hyt</w:t>
      </w:r>
      <w:r>
        <w:t xml:space="preserve"> </w:t>
      </w:r>
      <w:r>
        <w:rPr>
          <w:i/>
        </w:rPr>
        <w:t>fynde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besyde</w:t>
      </w:r>
      <w:r>
        <w:br/>
        <w:br/>
      </w:r>
    </w:p>
    <w:p>
      <w:r>
        <w:rPr>
          <w:b/>
        </w:rPr>
        <w:t>Rule 7: Singular weak preterite verbs in 1st/3rd person end in -e/-d/-t: deyede</w:t>
      </w:r>
      <w:r>
        <w:br/>
        <w:t>Book of the Duchess 214 (data/riverside_cats/BD_riv.cat)</w:t>
        <w:br/>
      </w:r>
      <w:r>
        <w:t>And</w:t>
      </w:r>
      <w:r>
        <w:t xml:space="preserve"> </w:t>
      </w:r>
      <w:r>
        <w:rPr>
          <w:i/>
        </w:rPr>
        <w:t>deyede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7: Singular weak preterite verbs in 1st/3rd person end in -e/-d/-t: sayede</w:t>
      </w:r>
      <w:r>
        <w:br/>
        <w:t>Book of the Duchess 215 (data/riverside_cats/BD_riv.cat)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sayede</w:t>
      </w:r>
      <w:r>
        <w:t xml:space="preserve"> </w:t>
      </w:r>
      <w:r>
        <w:t>more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swow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216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8: Past participles of strong verbs end in -e/-en: take</w:t>
      </w:r>
      <w:r>
        <w:br/>
        <w:t>Book of the Duchess 224 (data/riverside_cats/BD_riv.cat)</w:t>
        <w:br/>
      </w:r>
      <w:r>
        <w:t>Yif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had</w:t>
      </w:r>
      <w:r>
        <w:t xml:space="preserve"> </w:t>
      </w:r>
      <w:r>
        <w:t>red</w:t>
      </w:r>
      <w:r>
        <w:t xml:space="preserve"> </w:t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kep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Book of the Duchess 227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for</w:t>
      </w:r>
      <w:r>
        <w:t xml:space="preserve"> </w:t>
      </w:r>
      <w:r>
        <w:t>bote</w:t>
      </w:r>
      <w:r>
        <w:t xml:space="preserve"> </w:t>
      </w:r>
      <w:r>
        <w:t>ne</w:t>
      </w:r>
      <w:r>
        <w:t xml:space="preserve"> </w:t>
      </w:r>
      <w:r>
        <w:t>bale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Book of the Duchess 233 (data/riverside_cats/BD_riv.cat)</w:t>
        <w:br/>
      </w:r>
      <w:r>
        <w:t>Me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wonder</w:t>
      </w:r>
      <w:r>
        <w:t xml:space="preserve"> </w:t>
      </w:r>
      <w:r>
        <w:t>yf</w:t>
      </w:r>
      <w:r>
        <w:t xml:space="preserve"> </w:t>
      </w:r>
      <w:r>
        <w:t>hit</w:t>
      </w:r>
      <w:r>
        <w:t xml:space="preserve"> </w:t>
      </w:r>
      <w:r>
        <w:t>were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Book of the Duchess 236 (data/riverside_cats/BD_riv.cat)</w:t>
        <w:br/>
      </w:r>
      <w:r>
        <w:t>Men</w:t>
      </w:r>
      <w:r>
        <w:t xml:space="preserve"> </w:t>
      </w:r>
      <w:r>
        <w:t>to</w:t>
      </w:r>
      <w:r>
        <w:t xml:space="preserve"> </w:t>
      </w:r>
      <w:r>
        <w:rPr>
          <w:i/>
        </w:rPr>
        <w:t>slepe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Book of the Duchess 242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yive</w:t>
      </w:r>
      <w:r>
        <w:t xml:space="preserve"> </w:t>
      </w:r>
      <w:r>
        <w:t>thilke</w:t>
      </w:r>
      <w:r>
        <w:t xml:space="preserve"> </w:t>
      </w:r>
      <w:r>
        <w:t>Morpheus</w:t>
      </w:r>
      <w:r>
        <w:br/>
        <w:br/>
      </w:r>
    </w:p>
    <w:p>
      <w:r>
        <w:rPr>
          <w:b/>
        </w:rPr>
        <w:t>Rule 7: Singular weak preterite verbs in 1st/3rd person end in -e/-d/-t: roghte</w:t>
      </w:r>
      <w:r>
        <w:br/>
        <w:t>Book of the Duchess 244 (data/riverside_cats/BD_riv.cat)</w:t>
        <w:br/>
      </w:r>
      <w:r>
        <w:t>Or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elles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roghte</w:t>
      </w:r>
      <w:r>
        <w:t xml:space="preserve"> </w:t>
      </w:r>
      <w:r>
        <w:t>who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245 (data/riverside_cats/BD_riv.cat)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have</w:t>
      </w:r>
      <w:r>
        <w:t xml:space="preserve"> </w:t>
      </w:r>
      <w:r>
        <w:t>som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245 (data/riverside_cats/BD_riv.cat)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Book of the Duchess 246 (data/riverside_cats/BD_riv.cat)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rPr>
          <w:i/>
        </w:rPr>
        <w:t>yive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alderbeste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249 (data/riverside_cats/BD_riv.cat)</w:t>
        <w:br/>
      </w:r>
      <w:r>
        <w:t>Yif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Book of the Duchess 251 (data/riverside_cats/BD_riv.cat)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rPr>
          <w:i/>
        </w:rPr>
        <w:t>yive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fetherbed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Book of the Duchess 255 (data/riverside_cats/BD_riv.cat)</w:t>
        <w:br/>
      </w:r>
      <w:r>
        <w:t>Of</w:t>
      </w:r>
      <w:r>
        <w:t xml:space="preserve"> </w:t>
      </w:r>
      <w:r>
        <w:t>cloth</w:t>
      </w:r>
      <w:r>
        <w:t xml:space="preserve"> </w:t>
      </w:r>
      <w:r>
        <w:t>of</w:t>
      </w:r>
      <w:r>
        <w:t xml:space="preserve"> </w:t>
      </w:r>
      <w:r>
        <w:t>Reynes</w:t>
      </w:r>
      <w:r>
        <w:t xml:space="preserve"> </w:t>
      </w:r>
      <w:r>
        <w:t>to</w:t>
      </w:r>
      <w:r>
        <w:t xml:space="preserve"> </w:t>
      </w:r>
      <w:r>
        <w:rPr>
          <w:i/>
        </w:rPr>
        <w:t>slepe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RULE 1: The infinitive ends in -en or -e unless the stem ends in a vowel.: nede</w:t>
      </w:r>
      <w:r>
        <w:br/>
        <w:t>Book of the Duchess 256 (data/riverside_cats/BD_riv.cat)</w:t>
        <w:br/>
      </w:r>
      <w:r>
        <w:t>Hym</w:t>
      </w:r>
      <w:r>
        <w:t xml:space="preserve"> </w:t>
      </w:r>
      <w:r>
        <w:t>thar</w:t>
      </w:r>
      <w:r>
        <w:t xml:space="preserve"> </w:t>
      </w:r>
      <w:r>
        <w:t>not</w:t>
      </w:r>
      <w:r>
        <w:t xml:space="preserve"> </w:t>
      </w:r>
      <w:r>
        <w:rPr>
          <w:i/>
        </w:rPr>
        <w:t>nede</w:t>
      </w:r>
      <w:r>
        <w:t xml:space="preserve"> </w:t>
      </w:r>
      <w:r>
        <w:t>to</w:t>
      </w:r>
      <w:r>
        <w:t xml:space="preserve"> </w:t>
      </w:r>
      <w:r>
        <w:t>turnen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Book of the Duchess 257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yive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falles</w:t>
      </w:r>
      <w:r>
        <w:br/>
        <w:br/>
      </w:r>
    </w:p>
    <w:p>
      <w:r>
        <w:rPr>
          <w:b/>
        </w:rPr>
        <w:t>RULE 1: The infinitive ends in -en or -e unless the stem ends in a vowel.: peynte</w:t>
      </w:r>
      <w:r>
        <w:br/>
        <w:t>Book of the Duchess 259 (data/riverside_cats/BD_riv.cat)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rPr>
          <w:i/>
        </w:rPr>
        <w:t>peynte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</w:t>
      </w:r>
      <w:r>
        <w:br/>
        <w:br/>
      </w:r>
    </w:p>
    <w:p>
      <w:r>
        <w:rPr>
          <w:b/>
        </w:rPr>
        <w:t>RULE 1: The infinitive ends in -en or -e unless the stem ends in a vowel.: tapite</w:t>
      </w:r>
      <w:r>
        <w:br/>
        <w:t>Book of the Duchess 260 (data/riverside_cats/BD_riv.cat)</w:t>
        <w:br/>
      </w:r>
      <w:r>
        <w:t>And</w:t>
      </w:r>
      <w:r>
        <w:t xml:space="preserve"> </w:t>
      </w:r>
      <w:r>
        <w:rPr>
          <w:i/>
        </w:rPr>
        <w:t>tapite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fold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Book of the Duchess 262 (data/riverside_cats/BD_riv.cat)</w:t>
        <w:br/>
      </w:r>
      <w:r>
        <w:t>Yf</w:t>
      </w:r>
      <w:r>
        <w:t xml:space="preserve"> </w:t>
      </w:r>
      <w:r>
        <w:t>I</w:t>
      </w:r>
      <w:r>
        <w:t xml:space="preserve"> </w:t>
      </w:r>
      <w:r>
        <w:rPr>
          <w:i/>
        </w:rPr>
        <w:t>wiste</w:t>
      </w:r>
      <w:r>
        <w:t xml:space="preserve"> </w:t>
      </w:r>
      <w:r>
        <w:t>where</w:t>
      </w:r>
      <w:r>
        <w:t xml:space="preserve"> </w:t>
      </w:r>
      <w:r>
        <w:t>were</w:t>
      </w:r>
      <w:r>
        <w:t xml:space="preserve"> </w:t>
      </w:r>
      <w:r>
        <w:t>hys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263 (data/riverside_cats/BD_riv.cat)</w:t>
        <w:br/>
      </w:r>
      <w:r>
        <w:t>Yf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268 (data/riverside_cats/BD_riv.cat)</w:t>
        <w:br/>
      </w:r>
      <w:r>
        <w:t>That</w:t>
      </w:r>
      <w:r>
        <w:t xml:space="preserve"> </w:t>
      </w:r>
      <w:r>
        <w:t>ys</w:t>
      </w:r>
      <w:r>
        <w:t xml:space="preserve"> </w:t>
      </w:r>
      <w:r>
        <w:t>hys</w:t>
      </w:r>
      <w:r>
        <w:t xml:space="preserve"> </w:t>
      </w:r>
      <w:r>
        <w:t>goddesse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269 (data/riverside_cats/BD_riv.cat)</w:t>
        <w:br/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holde</w:t>
      </w:r>
      <w:r>
        <w:t xml:space="preserve"> </w:t>
      </w:r>
      <w:r>
        <w:t>hir</w:t>
      </w:r>
      <w:r>
        <w:t xml:space="preserve"> </w:t>
      </w:r>
      <w:r>
        <w:t>payd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271 (data/riverside_cats/BD_riv.cat)</w:t>
        <w:br/>
      </w:r>
      <w:r>
        <w:t>Ryght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hyt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Book of the Duchess 274 (data/riverside_cats/BD_riv.cat)</w:t>
        <w:br/>
      </w:r>
      <w:r>
        <w:t>To</w:t>
      </w:r>
      <w:r>
        <w:t xml:space="preserve"> </w:t>
      </w:r>
      <w:r>
        <w:rPr>
          <w:i/>
        </w:rPr>
        <w:t>slepe</w:t>
      </w:r>
      <w:r>
        <w:t xml:space="preserve"> </w:t>
      </w:r>
      <w:r>
        <w:t>that</w:t>
      </w:r>
      <w:r>
        <w:t xml:space="preserve"> </w:t>
      </w:r>
      <w:r>
        <w:t>ryght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book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Book of the Duchess 276 (data/riverside_cats/BD_riv.cat)</w:t>
        <w:br/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so</w:t>
      </w:r>
      <w:r>
        <w:t xml:space="preserve"> </w:t>
      </w:r>
      <w:r>
        <w:t>ynly</w:t>
      </w:r>
      <w:r>
        <w:t xml:space="preserve"> </w:t>
      </w:r>
      <w:r>
        <w:t>swete</w:t>
      </w:r>
      <w:r>
        <w:t xml:space="preserve"> </w:t>
      </w:r>
      <w:r>
        <w:t>a</w:t>
      </w:r>
      <w:r>
        <w:t xml:space="preserve"> </w:t>
      </w:r>
      <w:r>
        <w:t>sweven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Book of the Duchess 286 (data/riverside_cats/BD_riv.cat)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kyng</w:t>
      </w:r>
      <w:r>
        <w:t xml:space="preserve"> </w:t>
      </w:r>
      <w:r>
        <w:t>Scipioun</w:t>
      </w:r>
      <w:r>
        <w:br/>
        <w:br/>
      </w:r>
    </w:p>
    <w:p>
      <w:r>
        <w:rPr>
          <w:b/>
        </w:rPr>
        <w:t>RULE 4: Preterite plural verbs end in -e/-en: fortuned</w:t>
      </w:r>
      <w:r>
        <w:br/>
        <w:t>Book of the Duchess 288 (data/riverside_cats/BD_riv.cat)</w:t>
        <w:br/>
      </w:r>
      <w:r>
        <w:t>Suche</w:t>
      </w:r>
      <w:r>
        <w:t xml:space="preserve"> </w:t>
      </w:r>
      <w:r>
        <w:t>marvayles</w:t>
      </w:r>
      <w:r>
        <w:t xml:space="preserve"> </w:t>
      </w:r>
      <w:r>
        <w:rPr>
          <w:i/>
        </w:rPr>
        <w:t>fortuned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1: The infinitive ends in -en or -e unless the stem ends in a vowel.: arede</w:t>
      </w:r>
      <w:r>
        <w:br/>
        <w:t>Book of the Duchess 289 (data/riverside_cats/BD_riv.cat)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rPr>
          <w:i/>
        </w:rPr>
        <w:t>arede</w:t>
      </w:r>
      <w:r>
        <w:t xml:space="preserve"> </w:t>
      </w:r>
      <w:r>
        <w:t>my</w:t>
      </w:r>
      <w:r>
        <w:t xml:space="preserve"> </w:t>
      </w:r>
      <w:r>
        <w:t>dremes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Book of the Duchess 293 (data/riverside_cats/BD_riv.cat)</w:t>
        <w:br/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bed</w:t>
      </w:r>
      <w:r>
        <w:t xml:space="preserve"> </w:t>
      </w:r>
      <w:r>
        <w:t>al</w:t>
      </w:r>
      <w:r>
        <w:t xml:space="preserve"> </w:t>
      </w:r>
      <w:r>
        <w:t>naked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Book of the Duchess 298 (data/riverside_cats/BD_riv.cat)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they</w:t>
      </w:r>
      <w:r>
        <w:t xml:space="preserve"> </w:t>
      </w:r>
      <w:r>
        <w:t>sate</w:t>
      </w:r>
      <w:r>
        <w:t xml:space="preserve"> </w:t>
      </w:r>
      <w:r>
        <w:t>among</w:t>
      </w:r>
      <w:r>
        <w:br/>
        <w:br/>
      </w:r>
    </w:p>
    <w:p>
      <w:r>
        <w:rPr>
          <w:b/>
        </w:rPr>
        <w:t>RULE 4: Preterite plural verbs end in -e/-en: song</w:t>
      </w:r>
      <w:r>
        <w:br/>
        <w:t>Book of the Duchess 304 (data/riverside_cats/BD_riv.cat)</w:t>
        <w:br/>
      </w:r>
      <w:r>
        <w:t>Had</w:t>
      </w:r>
      <w:r>
        <w:t xml:space="preserve"> </w:t>
      </w:r>
      <w:r>
        <w:t>herd</w:t>
      </w:r>
      <w:r>
        <w:t xml:space="preserve"> </w:t>
      </w:r>
      <w:r>
        <w:t>for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song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1: The infinitive ends in -en or -e unless the stem ends in a vowel.: synge</w:t>
      </w:r>
      <w:r>
        <w:br/>
        <w:t>Book of the Duchess 318 (data/riverside_cats/BD_riv.cat)</w:t>
        <w:br/>
      </w:r>
      <w:r>
        <w:t>To</w:t>
      </w:r>
      <w:r>
        <w:t xml:space="preserve"> </w:t>
      </w:r>
      <w:r>
        <w:rPr>
          <w:i/>
        </w:rPr>
        <w:t>synge</w:t>
      </w:r>
      <w:r>
        <w:t xml:space="preserve"> </w:t>
      </w:r>
      <w:r>
        <w:t>for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hym</w:t>
      </w:r>
      <w:r>
        <w:t xml:space="preserve"> </w:t>
      </w:r>
      <w:r>
        <w:t>peyned</w:t>
      </w:r>
      <w:r>
        <w:br/>
        <w:br/>
      </w:r>
    </w:p>
    <w:p>
      <w:r>
        <w:rPr>
          <w:b/>
        </w:rPr>
        <w:t>RULE 4: Preterite plural verbs end in -e/-en: spared</w:t>
      </w:r>
      <w:r>
        <w:br/>
        <w:t>Book of the Duchess 320 (data/riverside_cats/BD_riv.cat)</w:t>
        <w:br/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spared</w:t>
      </w:r>
      <w:r>
        <w:t xml:space="preserve"> </w:t>
      </w:r>
      <w:r>
        <w:t>not</w:t>
      </w:r>
      <w:r>
        <w:t xml:space="preserve"> </w:t>
      </w:r>
      <w:r>
        <w:t>her</w:t>
      </w:r>
      <w:r>
        <w:t xml:space="preserve"> </w:t>
      </w:r>
      <w:r>
        <w:t>throtes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321 (data/riverside_cats/BD_riv.cat)</w:t>
        <w:br/>
      </w:r>
      <w:r>
        <w:t>And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chambre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1: The infinitive ends in -en or -e unless the stem ends in a vowel.: assay</w:t>
      </w:r>
      <w:r>
        <w:br/>
        <w:t>Book of the Duchess 346 (data/riverside_cats/BD_riv.cat)</w:t>
        <w:br/>
      </w:r>
      <w:r>
        <w:t>T</w:t>
      </w:r>
      <w:r>
        <w:t xml:space="preserve"> </w:t>
      </w:r>
      <w:r>
        <w:rPr>
          <w:i/>
        </w:rPr>
        <w:t>assay</w:t>
      </w:r>
      <w:r>
        <w:t xml:space="preserve"> </w:t>
      </w:r>
      <w:r>
        <w:t>hys</w:t>
      </w:r>
      <w:r>
        <w:t xml:space="preserve"> </w:t>
      </w:r>
      <w:r>
        <w:t>horn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Book of the Duchess 348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goynge</w:t>
      </w:r>
      <w:r>
        <w:t xml:space="preserve"> </w:t>
      </w:r>
      <w:r>
        <w:t>bothe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4: Preterite plural verbs end in -e/-en: hyed</w:t>
      </w:r>
      <w:r>
        <w:br/>
        <w:t>Book of the Duchess 363 (data/riverside_cats/BD_riv.cat)</w:t>
        <w:br/>
      </w:r>
      <w:r>
        <w:t>And</w:t>
      </w:r>
      <w:r>
        <w:t xml:space="preserve"> </w:t>
      </w:r>
      <w:r>
        <w:rPr>
          <w:i/>
        </w:rPr>
        <w:t>hyed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4: Preterite plural verbs end in -e/-en: came</w:t>
      </w:r>
      <w:r>
        <w:br/>
        <w:t>Book of the Duchess 372 (data/riverside_cats/BD_riv.cat)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came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8: Past participles of strong verbs end in -e/-en: overshote</w:t>
      </w:r>
      <w:r>
        <w:br/>
        <w:t>Book of the Duchess 383 (data/riverside_cats/BD_riv.cat)</w:t>
        <w:br/>
      </w:r>
      <w:r>
        <w:t>The</w:t>
      </w:r>
      <w:r>
        <w:t xml:space="preserve"> </w:t>
      </w:r>
      <w:r>
        <w:t>houndes</w:t>
      </w:r>
      <w:r>
        <w:t xml:space="preserve"> </w:t>
      </w:r>
      <w:r>
        <w:t>had</w:t>
      </w:r>
      <w:r>
        <w:t xml:space="preserve"> </w:t>
      </w:r>
      <w:r>
        <w:rPr>
          <w:i/>
        </w:rPr>
        <w:t>overshote</w:t>
      </w:r>
      <w:r>
        <w:t xml:space="preserve"> </w:t>
      </w:r>
      <w:r>
        <w:t>hym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Book of the Duchess 387 (data/riverside_cats/BD_riv.cat)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go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Book of the Duchess 388 (data/riverside_cats/BD_riv.cat)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ther</w:t>
      </w:r>
      <w:r>
        <w:t xml:space="preserve"> </w:t>
      </w:r>
      <w:r>
        <w:t>cam</w:t>
      </w:r>
      <w:r>
        <w:t xml:space="preserve"> </w:t>
      </w:r>
      <w:r>
        <w:t>by</w:t>
      </w:r>
      <w:r>
        <w:t xml:space="preserve"> </w:t>
      </w:r>
      <w:r>
        <w:t>mee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395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kaught</w:t>
      </w:r>
      <w:r>
        <w:t xml:space="preserve"> </w:t>
      </w:r>
      <w:r>
        <w:t>hyt</w:t>
      </w:r>
      <w:r>
        <w:t xml:space="preserve"> </w:t>
      </w:r>
      <w:r>
        <w:t>and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404 (data/riverside_cats/BD_riv.cat)</w:t>
        <w:br/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her</w:t>
      </w:r>
      <w:r>
        <w:t xml:space="preserve"> </w:t>
      </w:r>
      <w:r>
        <w:t>dwellynge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408 (data/riverside_cats/BD_riv.cat)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moo</w:t>
      </w:r>
      <w:r>
        <w:t xml:space="preserve"> </w:t>
      </w:r>
      <w:r>
        <w:t>floures</w:t>
      </w:r>
      <w:r>
        <w:t xml:space="preserve"> </w:t>
      </w:r>
      <w:r>
        <w:t>swiche</w:t>
      </w:r>
      <w:r>
        <w:t xml:space="preserve"> </w:t>
      </w:r>
      <w:r>
        <w:t>seven</w:t>
      </w:r>
      <w:r>
        <w:br/>
        <w:br/>
      </w:r>
    </w:p>
    <w:p>
      <w:r>
        <w:rPr>
          <w:b/>
        </w:rPr>
        <w:t>Rule 8: Past participles of strong verbs end in -e/-en: forgete</w:t>
      </w:r>
      <w:r>
        <w:br/>
        <w:t>Book of the Duchess 410 (data/riverside_cats/BD_riv.cat)</w:t>
        <w:br/>
      </w:r>
      <w:r>
        <w:t>Hyt</w:t>
      </w:r>
      <w:r>
        <w:t xml:space="preserve"> </w:t>
      </w:r>
      <w:r>
        <w:t>had</w:t>
      </w:r>
      <w:r>
        <w:t xml:space="preserve"> </w:t>
      </w:r>
      <w:r>
        <w:rPr>
          <w:i/>
        </w:rPr>
        <w:t>forgete</w:t>
      </w:r>
      <w:r>
        <w:t xml:space="preserve"> </w:t>
      </w:r>
      <w:r>
        <w:t>the</w:t>
      </w:r>
      <w:r>
        <w:t xml:space="preserve"> </w:t>
      </w:r>
      <w:r>
        <w:t>povertee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Book of the Duchess 433 (data/riverside_cats/BD_riv.cat)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maner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festes</w:t>
      </w:r>
      <w:r>
        <w:br/>
        <w:br/>
      </w:r>
    </w:p>
    <w:p>
      <w:r>
        <w:rPr>
          <w:b/>
        </w:rPr>
        <w:t>Rule 7: Singular weak preterite verbs in 1st/3rd person end in -e/-d/-t: shoulde</w:t>
      </w:r>
      <w:r>
        <w:br/>
        <w:t>Book of the Duchess 441 (data/riverside_cats/BD_riv.cat)</w:t>
        <w:br/>
      </w:r>
      <w:r>
        <w:t>Yet</w:t>
      </w:r>
      <w:r>
        <w:t xml:space="preserve"> </w:t>
      </w:r>
      <w:r>
        <w:rPr>
          <w:i/>
        </w:rPr>
        <w:t>shoulde</w:t>
      </w:r>
      <w:r>
        <w:t xml:space="preserve"> </w:t>
      </w:r>
      <w:r>
        <w:t>he</w:t>
      </w:r>
      <w:r>
        <w:t xml:space="preserve"> </w:t>
      </w:r>
      <w:r>
        <w:t>fayle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1: The infinitive ends in -en or -e unless the stem ends in a vowel.: fayle</w:t>
      </w:r>
      <w:r>
        <w:br/>
        <w:t>Book of the Duchess 441 (data/riverside_cats/BD_riv.cat)</w:t>
        <w:br/>
      </w:r>
      <w:r>
        <w:t>Yet</w:t>
      </w:r>
      <w:r>
        <w:t xml:space="preserve"> </w:t>
      </w:r>
      <w:r>
        <w:t>shoulde</w:t>
      </w:r>
      <w:r>
        <w:t xml:space="preserve"> </w:t>
      </w:r>
      <w:r>
        <w:t>he</w:t>
      </w:r>
      <w:r>
        <w:t xml:space="preserve"> </w:t>
      </w:r>
      <w:r>
        <w:rPr>
          <w:i/>
        </w:rPr>
        <w:t>fayle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4: Preterite plural verbs end in -e/-en: romed</w:t>
      </w:r>
      <w:r>
        <w:br/>
        <w:t>Book of the Duchess 443 (data/riverside_cats/BD_riv.cat)</w:t>
        <w:br/>
      </w:r>
      <w:r>
        <w:t>But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romed</w:t>
      </w:r>
      <w:r>
        <w:t xml:space="preserve"> </w:t>
      </w:r>
      <w:r>
        <w:t>ryght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Book of the Duchess 466 (data/riverside_cats/BD_riv.cat)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trowthe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469 (data/riverside_cats/BD_riv.cat)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such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1: The infinitive ends in -en or -e unless the stem ends in a vowel.: reherse</w:t>
      </w:r>
      <w:r>
        <w:br/>
        <w:t>Book of the Duchess 474 (data/riverside_cats/BD_riv.cat)</w:t>
        <w:br/>
      </w:r>
      <w:r>
        <w:rPr>
          <w:i/>
        </w:rPr>
        <w:t>Reherse</w:t>
      </w:r>
      <w:r>
        <w:t xml:space="preserve"> </w:t>
      </w:r>
      <w:r>
        <w:t>hyt</w:t>
      </w:r>
      <w:r>
        <w:t xml:space="preserve"> </w:t>
      </w:r>
      <w:r>
        <w:t>ryght</w:t>
      </w:r>
      <w:r>
        <w:t xml:space="preserve"> </w:t>
      </w:r>
      <w:r>
        <w:t>thus</w:t>
      </w:r>
      <w:r>
        <w:t xml:space="preserve"> </w:t>
      </w:r>
      <w:r>
        <w:t>hyt</w:t>
      </w:r>
      <w:r>
        <w:t xml:space="preserve"> </w:t>
      </w:r>
      <w:r>
        <w:t>began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478 (data/riverside_cats/BD_riv.cat)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482 (data/riverside_cats/BD_riv.cat)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noldest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10: 2nd person singular preterit of strong verbs end in -e: toke</w:t>
      </w:r>
      <w:r>
        <w:br/>
        <w:t>Book of the Duchess 483 (data/riverside_cats/BD_riv.cat)</w:t>
        <w:br/>
      </w:r>
      <w:r>
        <w:t>Whan</w:t>
      </w:r>
      <w:r>
        <w:t xml:space="preserve"> </w:t>
      </w:r>
      <w:r>
        <w:t>thou</w:t>
      </w:r>
      <w:r>
        <w:t xml:space="preserve"> </w:t>
      </w:r>
      <w:r>
        <w:rPr>
          <w:i/>
        </w:rPr>
        <w:t>toke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Book of the Duchess 485 (data/riverside_cats/BD_riv.cat)</w:t>
        <w:br/>
      </w:r>
      <w:r>
        <w:t>So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491 (data/riverside_cats/BD_riv.cat)</w:t>
        <w:br/>
      </w:r>
      <w:r>
        <w:t>Doun</w:t>
      </w:r>
      <w:r>
        <w:t xml:space="preserve"> </w:t>
      </w:r>
      <w:r>
        <w:t>to</w:t>
      </w:r>
      <w:r>
        <w:t xml:space="preserve"> </w:t>
      </w:r>
      <w:r>
        <w:t>hys</w:t>
      </w:r>
      <w:r>
        <w:t xml:space="preserve"> </w:t>
      </w:r>
      <w:r>
        <w:t>herte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warm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494 (data/riverside_cats/BD_riv.cat)</w:t>
        <w:br/>
      </w:r>
      <w:r>
        <w:t>By</w:t>
      </w:r>
      <w:r>
        <w:t xml:space="preserve"> </w:t>
      </w:r>
      <w:r>
        <w:t>kynde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hyt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Book of the Duchess 507 (data/riverside_cats/BD_riv.cat)</w:t>
        <w:br/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hys</w:t>
      </w:r>
      <w:r>
        <w:t xml:space="preserve"> </w:t>
      </w:r>
      <w:r>
        <w:t>sorwes</w:t>
      </w:r>
      <w:r>
        <w:t xml:space="preserve"> </w:t>
      </w:r>
      <w:r>
        <w:t>were</w:t>
      </w:r>
      <w:r>
        <w:t xml:space="preserve"> </w:t>
      </w:r>
      <w:r>
        <w:t>so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508 (data/riverside_cats/BD_riv.cat)</w:t>
        <w:br/>
      </w:r>
      <w:r>
        <w:t>And</w:t>
      </w:r>
      <w:r>
        <w:t xml:space="preserve"> </w:t>
      </w:r>
      <w:r>
        <w:rPr>
          <w:i/>
        </w:rPr>
        <w:t>lay</w:t>
      </w:r>
      <w:r>
        <w:t xml:space="preserve"> </w:t>
      </w:r>
      <w:r>
        <w:t>so</w:t>
      </w:r>
      <w:r>
        <w:t xml:space="preserve"> </w:t>
      </w:r>
      <w:r>
        <w:t>colde</w:t>
      </w:r>
      <w:r>
        <w:t xml:space="preserve"> </w:t>
      </w:r>
      <w:r>
        <w:t>upon</w:t>
      </w:r>
      <w:r>
        <w:t xml:space="preserve"> </w:t>
      </w:r>
      <w:r>
        <w:t>hys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Book of the Duchess 510 (data/riverside_cats/BD_riv.cat)</w:t>
        <w:br/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herde</w:t>
      </w:r>
      <w:r>
        <w:t xml:space="preserve"> </w:t>
      </w:r>
      <w:r>
        <w:t>me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Book of the Duchess 510 (data/riverside_cats/BD_riv.cat)</w:t>
        <w:br/>
      </w:r>
      <w:r>
        <w:t>Made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me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514 (data/riverside_cats/BD_riv.cat)</w:t>
        <w:br/>
      </w:r>
      <w:r>
        <w:t>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to</w:t>
      </w:r>
      <w:r>
        <w:t xml:space="preserve"> </w:t>
      </w:r>
      <w:r>
        <w:rPr>
          <w:i/>
        </w:rPr>
        <w:t>sayn</w:t>
      </w:r>
      <w:r>
        <w:t xml:space="preserve"> </w:t>
      </w:r>
      <w:r>
        <w:t>ryght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Book of the Duchess 519 (data/riverside_cats/BD_riv.cat)</w:t>
        <w:br/>
      </w:r>
      <w:r>
        <w:t>He</w:t>
      </w:r>
      <w:r>
        <w:t xml:space="preserve"> </w:t>
      </w:r>
      <w:r>
        <w:t>sayde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Book of the Duchess 520 (data/riverside_cats/BD_riv.cat)</w:t>
        <w:br/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the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520 (data/riverside_cats/BD_riv.cat)</w:t>
        <w:br/>
      </w:r>
      <w:r>
        <w:t>I</w:t>
      </w:r>
      <w:r>
        <w:t xml:space="preserve"> </w:t>
      </w:r>
      <w:r>
        <w:t>herde</w:t>
      </w:r>
      <w:r>
        <w:t xml:space="preserve"> </w:t>
      </w:r>
      <w:r>
        <w:t>the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525 (data/riverside_cats/BD_riv.cat)</w:t>
        <w:br/>
      </w:r>
      <w:r>
        <w:t>Foryive</w:t>
      </w:r>
      <w:r>
        <w:t xml:space="preserve"> </w:t>
      </w:r>
      <w:r>
        <w:t>me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mystake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Book of the Duchess 531 (data/riverside_cats/BD_riv.cat)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hyt</w:t>
      </w:r>
      <w:r>
        <w:t xml:space="preserve"> </w:t>
      </w:r>
      <w:r>
        <w:t>nouther</w:t>
      </w:r>
      <w:r>
        <w:t xml:space="preserve"> </w:t>
      </w:r>
      <w:r>
        <w:t>towgh</w:t>
      </w:r>
      <w:r>
        <w:t xml:space="preserve"> </w:t>
      </w:r>
      <w:r>
        <w:t>ne</w:t>
      </w:r>
      <w:r>
        <w:t xml:space="preserve"> </w:t>
      </w:r>
      <w:r>
        <w:t>queynte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Book of the Duchess 535 (data/riverside_cats/BD_riv.cat)</w:t>
        <w:br/>
      </w:r>
      <w:r>
        <w:t>As</w:t>
      </w:r>
      <w:r>
        <w:t xml:space="preserve"> </w:t>
      </w:r>
      <w:r>
        <w:t>me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hys</w:t>
      </w:r>
      <w:r>
        <w:t xml:space="preserve"> </w:t>
      </w:r>
      <w:r>
        <w:t>bale</w:t>
      </w:r>
      <w:r>
        <w:br/>
        <w:br/>
      </w:r>
    </w:p>
    <w:p>
      <w:r>
        <w:rPr>
          <w:b/>
        </w:rPr>
        <w:t>RULE 1: The infinitive ends in -en or -e unless the stem ends in a vowel.: loke</w:t>
      </w:r>
      <w:r>
        <w:br/>
        <w:t>Book of the Duchess 537 (data/riverside_cats/BD_riv.cat)</w:t>
        <w:br/>
      </w:r>
      <w:r>
        <w:t>To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loke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myght</w:t>
      </w:r>
      <w:r>
        <w:t xml:space="preserve"> </w:t>
      </w:r>
      <w:r>
        <w:t>ought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538 (data/riverside_cats/BD_riv.cat)</w:t>
        <w:br/>
      </w:r>
      <w:r>
        <w:rPr>
          <w:i/>
        </w:rPr>
        <w:t>Have</w:t>
      </w:r>
      <w:r>
        <w:t xml:space="preserve"> </w:t>
      </w:r>
      <w:r>
        <w:t>more</w:t>
      </w:r>
      <w:r>
        <w:t xml:space="preserve"> </w:t>
      </w:r>
      <w:r>
        <w:t>knowynge</w:t>
      </w:r>
      <w:r>
        <w:t xml:space="preserve"> </w:t>
      </w:r>
      <w:r>
        <w:t>of</w:t>
      </w:r>
      <w:r>
        <w:t xml:space="preserve"> </w:t>
      </w:r>
      <w:r>
        <w:t>hys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544 (data/riverside_cats/BD_riv.cat)</w:t>
        <w:br/>
      </w:r>
      <w:r>
        <w:t>By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y</w:t>
      </w:r>
      <w:r>
        <w:t xml:space="preserve"> </w:t>
      </w:r>
      <w:r>
        <w:rPr>
          <w:i/>
        </w:rPr>
        <w:t>trow</w:t>
      </w:r>
      <w:r>
        <w:t xml:space="preserve"> </w:t>
      </w:r>
      <w:r>
        <w:t>yow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1: The infinitive ends in -en or -e unless the stem ends in a vowel.: discure</w:t>
      </w:r>
      <w:r>
        <w:br/>
        <w:t>Book of the Duchess 549 (data/riverside_cats/BD_riv.cat)</w:t>
        <w:br/>
      </w:r>
      <w:r>
        <w:t>Wolde</w:t>
      </w:r>
      <w:r>
        <w:t xml:space="preserve"> </w:t>
      </w:r>
      <w:r>
        <w:t>ought</w:t>
      </w:r>
      <w:r>
        <w:t xml:space="preserve"> </w:t>
      </w:r>
      <w:r>
        <w:rPr>
          <w:i/>
        </w:rPr>
        <w:t>discure</w:t>
      </w:r>
      <w:r>
        <w:t xml:space="preserve"> </w:t>
      </w:r>
      <w:r>
        <w:t>me</w:t>
      </w:r>
      <w:r>
        <w:t xml:space="preserve"> </w:t>
      </w:r>
      <w:r>
        <w:t>youre</w:t>
      </w:r>
      <w:r>
        <w:t xml:space="preserve"> </w:t>
      </w:r>
      <w:r>
        <w:t>woo</w:t>
      </w:r>
      <w:r>
        <w:br/>
        <w:br/>
      </w:r>
    </w:p>
    <w:p>
      <w:r>
        <w:rPr>
          <w:b/>
        </w:rPr>
        <w:t>RULE 1: The infinitive ends in -en or -e unless the stem ends in a vowel.: amende</w:t>
      </w:r>
      <w:r>
        <w:br/>
        <w:t>Book of the Duchess 551 (data/riverside_cats/BD_riv.cat)</w:t>
        <w:br/>
      </w:r>
      <w:r>
        <w:rPr>
          <w:i/>
        </w:rPr>
        <w:t>Amende</w:t>
      </w:r>
      <w:r>
        <w:t xml:space="preserve"> </w:t>
      </w:r>
      <w:r>
        <w:t>hyt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or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preve</w:t>
      </w:r>
      <w:r>
        <w:br/>
        <w:t>Book of the Duchess 552 (data/riverside_cats/BD_riv.cat)</w:t>
        <w:br/>
      </w:r>
      <w:r>
        <w:t>Ye</w:t>
      </w:r>
      <w:r>
        <w:t xml:space="preserve"> </w:t>
      </w:r>
      <w:r>
        <w:t>mowe</w:t>
      </w:r>
      <w:r>
        <w:t xml:space="preserve"> </w:t>
      </w:r>
      <w:r>
        <w:rPr>
          <w:i/>
        </w:rPr>
        <w:t>preve</w:t>
      </w:r>
      <w:r>
        <w:t xml:space="preserve"> </w:t>
      </w:r>
      <w:r>
        <w:t>hyt</w:t>
      </w:r>
      <w:r>
        <w:t xml:space="preserve"> </w:t>
      </w:r>
      <w:r>
        <w:t>be</w:t>
      </w:r>
      <w:r>
        <w:t xml:space="preserve"> </w:t>
      </w:r>
      <w:r>
        <w:t>assay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553 (data/riverside_cats/BD_riv.cat)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hool</w:t>
      </w:r>
      <w:r>
        <w:br/>
        <w:br/>
      </w:r>
    </w:p>
    <w:p>
      <w:r>
        <w:rPr>
          <w:b/>
        </w:rPr>
        <w:t>RULE 1: The infinitive ends in -en or -e unless the stem ends in a vowel.: ese</w:t>
      </w:r>
      <w:r>
        <w:br/>
        <w:t>Book of the Duchess 556 (data/riverside_cats/BD_riv.cat)</w:t>
        <w:br/>
      </w:r>
      <w:r>
        <w:t>Paraunter</w:t>
      </w:r>
      <w:r>
        <w:t xml:space="preserve"> </w:t>
      </w:r>
      <w:r>
        <w:t>hyt</w:t>
      </w:r>
      <w:r>
        <w:t xml:space="preserve"> </w:t>
      </w:r>
      <w:r>
        <w:t>may</w:t>
      </w:r>
      <w:r>
        <w:t xml:space="preserve"> </w:t>
      </w:r>
      <w:r>
        <w:rPr>
          <w:i/>
        </w:rPr>
        <w:t>ese</w:t>
      </w:r>
      <w:r>
        <w:t xml:space="preserve"> </w:t>
      </w:r>
      <w:r>
        <w:t>youre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thanke</w:t>
      </w:r>
      <w:r>
        <w:br/>
        <w:t>Book of the Duchess 561 (data/riverside_cats/BD_riv.cat)</w:t>
        <w:br/>
      </w:r>
      <w:r>
        <w:t>I</w:t>
      </w:r>
      <w:r>
        <w:t xml:space="preserve"> </w:t>
      </w:r>
      <w:r>
        <w:rPr>
          <w:i/>
        </w:rPr>
        <w:t>thanke</w:t>
      </w:r>
      <w:r>
        <w:t xml:space="preserve"> </w:t>
      </w:r>
      <w:r>
        <w:t>the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woldest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567 (data/riverside_cats/BD_riv.cat)</w:t>
        <w:br/>
      </w:r>
      <w:r>
        <w:t>May</w:t>
      </w:r>
      <w:r>
        <w:t xml:space="preserve"> </w:t>
      </w:r>
      <w:r>
        <w:t>noght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slyde</w:t>
      </w:r>
      <w:r>
        <w:br/>
        <w:br/>
      </w:r>
    </w:p>
    <w:p>
      <w:r>
        <w:rPr>
          <w:b/>
        </w:rPr>
        <w:t>RULE 1: The infinitive ends in -en or -e unless the stem ends in a vowel.: hele</w:t>
      </w:r>
      <w:r>
        <w:br/>
        <w:t>Book of the Duchess 571 (data/riverside_cats/BD_riv.cat)</w:t>
        <w:br/>
      </w:r>
      <w:r>
        <w:t>Ne</w:t>
      </w:r>
      <w:r>
        <w:t xml:space="preserve"> </w:t>
      </w:r>
      <w:r>
        <w:rPr>
          <w:i/>
        </w:rPr>
        <w:t>hele</w:t>
      </w:r>
      <w:r>
        <w:t xml:space="preserve"> </w:t>
      </w:r>
      <w:r>
        <w:t>me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phisicien</w:t>
      </w:r>
      <w:r>
        <w:br/>
        <w:br/>
      </w:r>
    </w:p>
    <w:p>
      <w:r>
        <w:rPr>
          <w:b/>
        </w:rPr>
        <w:t>RULE 5: First person singular present tense verbs end in -e/-en: lyve</w:t>
      </w:r>
      <w:r>
        <w:br/>
        <w:t>Book of the Duchess 573 (data/riverside_cats/BD_riv.cat)</w:t>
        <w:br/>
      </w:r>
      <w:r>
        <w:t>Me</w:t>
      </w:r>
      <w:r>
        <w:t xml:space="preserve"> </w:t>
      </w:r>
      <w:r>
        <w:t>ys</w:t>
      </w:r>
      <w:r>
        <w:t xml:space="preserve"> </w:t>
      </w:r>
      <w:r>
        <w:t>wo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lyve</w:t>
      </w:r>
      <w:r>
        <w:t xml:space="preserve"> </w:t>
      </w:r>
      <w:r>
        <w:t>houres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1: The infinitive ends in -en or -e unless the stem ends in a vowel.: assay</w:t>
      </w:r>
      <w:r>
        <w:br/>
        <w:t>Book of the Duchess 574 (data/riverside_cats/BD_riv.cat)</w:t>
        <w:br/>
      </w:r>
      <w:r>
        <w:t>But</w:t>
      </w:r>
      <w:r>
        <w:t xml:space="preserve"> </w:t>
      </w:r>
      <w:r>
        <w:t>whooso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assay</w:t>
      </w:r>
      <w:r>
        <w:t xml:space="preserve"> </w:t>
      </w:r>
      <w:r>
        <w:t>hymselve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575 (data/riverside_cats/BD_riv.cat)</w:t>
        <w:br/>
      </w:r>
      <w:r>
        <w:t>Whether</w:t>
      </w:r>
      <w:r>
        <w:t xml:space="preserve"> </w:t>
      </w:r>
      <w:r>
        <w:t>his</w:t>
      </w:r>
      <w:r>
        <w:t xml:space="preserve"> </w:t>
      </w:r>
      <w:r>
        <w:t>hert</w:t>
      </w:r>
      <w:r>
        <w:t xml:space="preserve"> </w:t>
      </w:r>
      <w:r>
        <w:t>kan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5: First person singular present tense verbs end in -e/-en: hate</w:t>
      </w:r>
      <w:r>
        <w:br/>
        <w:t>Book of the Duchess 580 (data/riverside_cats/BD_riv.cat)</w:t>
        <w:br/>
      </w:r>
      <w:r>
        <w:t>That</w:t>
      </w:r>
      <w:r>
        <w:t xml:space="preserve"> </w:t>
      </w:r>
      <w:r>
        <w:rPr>
          <w:i/>
        </w:rPr>
        <w:t>hate</w:t>
      </w:r>
      <w:r>
        <w:t xml:space="preserve"> </w:t>
      </w:r>
      <w:r>
        <w:t>my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nyghtes</w:t>
      </w:r>
      <w:r>
        <w:br/>
        <w:br/>
      </w:r>
    </w:p>
    <w:p>
      <w:r>
        <w:rPr>
          <w:b/>
        </w:rPr>
        <w:t>RULE 5: First person singular present tense verbs end in -e/-en: folwe</w:t>
      </w:r>
      <w:r>
        <w:br/>
        <w:t>Book of the Duchess 585 (data/riverside_cats/BD_riv.cat)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folwe</w:t>
      </w:r>
      <w:r>
        <w:t xml:space="preserve"> </w:t>
      </w:r>
      <w:r>
        <w:t>hyt</w:t>
      </w:r>
      <w:r>
        <w:t xml:space="preserve"> </w:t>
      </w:r>
      <w:r>
        <w:t>hit</w:t>
      </w:r>
      <w:r>
        <w:t xml:space="preserve"> </w:t>
      </w:r>
      <w:r>
        <w:t>wol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586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hym</w:t>
      </w:r>
      <w:r>
        <w:t xml:space="preserve"> </w:t>
      </w:r>
      <w:r>
        <w:t>hyt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596 (data/riverside_cats/BD_riv.cat)</w:t>
        <w:br/>
      </w:r>
      <w:r>
        <w:t>May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met</w:t>
      </w:r>
      <w:r>
        <w:t xml:space="preserve"> </w:t>
      </w:r>
      <w:r>
        <w:t>with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598 (data/riverside_cats/BD_riv.cat)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5: First person singular present tense verbs end in -e/-en: lykne</w:t>
      </w:r>
      <w:r>
        <w:br/>
        <w:t>Book of the Duchess 636 (data/riverside_cats/BD_riv.cat)</w:t>
        <w:br/>
      </w:r>
      <w:r>
        <w:t>I</w:t>
      </w:r>
      <w:r>
        <w:t xml:space="preserve"> </w:t>
      </w:r>
      <w:r>
        <w:rPr>
          <w:i/>
        </w:rPr>
        <w:t>lykne</w:t>
      </w:r>
      <w:r>
        <w:t xml:space="preserve"> </w:t>
      </w:r>
      <w:r>
        <w:t>hyr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scorpioun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Book of the Duchess 657 (data/riverside_cats/BD_riv.cat)</w:t>
        <w:br/>
      </w:r>
      <w:r>
        <w:t>But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Farewel</w:t>
      </w:r>
      <w:r>
        <w:t xml:space="preserve"> </w:t>
      </w:r>
      <w:r>
        <w:t>swete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Book of the Duchess 659 (data/riverside_cats/BD_riv.cat)</w:t>
        <w:br/>
      </w:r>
      <w:r>
        <w:t>Therwith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Chek</w:t>
      </w:r>
      <w:r>
        <w:t xml:space="preserve"> </w:t>
      </w:r>
      <w:r>
        <w:t>her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662 (data/riverside_cats/BD_riv.cat)</w:t>
        <w:br/>
      </w:r>
      <w:r>
        <w:t>Ful</w:t>
      </w:r>
      <w:r>
        <w:t xml:space="preserve"> </w:t>
      </w:r>
      <w:r>
        <w:t>craftier</w:t>
      </w:r>
      <w:r>
        <w:t xml:space="preserve"> </w:t>
      </w:r>
      <w:r>
        <w:t>to</w:t>
      </w:r>
      <w:r>
        <w:t xml:space="preserve"> </w:t>
      </w:r>
      <w:r>
        <w:rPr>
          <w:i/>
        </w:rPr>
        <w:t>pley</w:t>
      </w:r>
      <w:r>
        <w:t xml:space="preserve"> </w:t>
      </w:r>
      <w:r>
        <w:t>she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Book of the Duchess 663 (data/riverside_cats/BD_riv.cat)</w:t>
        <w:br/>
      </w:r>
      <w:r>
        <w:t>Than</w:t>
      </w:r>
      <w:r>
        <w:t xml:space="preserve"> </w:t>
      </w:r>
      <w:r>
        <w:t>Athalus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668 (data/riverside_cats/BD_riv.cat)</w:t>
        <w:br/>
      </w:r>
      <w:r>
        <w:t>I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pleyd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at</w:t>
      </w:r>
      <w:r>
        <w:t xml:space="preserve"> </w:t>
      </w:r>
      <w:r>
        <w:t>ches</w:t>
      </w:r>
      <w:r>
        <w:br/>
        <w:br/>
      </w:r>
    </w:p>
    <w:p>
      <w:r>
        <w:rPr>
          <w:b/>
        </w:rPr>
        <w:t>RULE 5: First person singular present tense verbs end in -e/-en: holde</w:t>
      </w:r>
      <w:r>
        <w:br/>
        <w:t>Book of the Duchess 671 (data/riverside_cats/BD_riv.cat)</w:t>
        <w:br/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that</w:t>
      </w:r>
      <w:r>
        <w:t xml:space="preserve"> </w:t>
      </w:r>
      <w:r>
        <w:t>wyssh</w:t>
      </w:r>
      <w:r>
        <w:t xml:space="preserve"> </w:t>
      </w:r>
      <w:r>
        <w:t>nat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stree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676 (data/riverside_cats/BD_riv.cat)</w:t>
        <w:br/>
      </w:r>
      <w:r>
        <w:t>Myself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Book of the Duchess 678 (data/riverside_cats/BD_riv.cat)</w:t>
        <w:br/>
      </w:r>
      <w:r>
        <w:t>She</w:t>
      </w:r>
      <w:r>
        <w:t xml:space="preserve"> </w:t>
      </w:r>
      <w:r>
        <w:rPr>
          <w:i/>
        </w:rPr>
        <w:t>oghte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excused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Book of the Duchess 679 (data/riverside_cats/BD_riv.cat)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yet</w:t>
      </w:r>
      <w:r>
        <w:t xml:space="preserve"> </w:t>
      </w:r>
      <w:r>
        <w:t>more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680 (data/riverside_cats/BD_riv.cat)</w:t>
        <w:br/>
      </w:r>
      <w:r>
        <w:t>Had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682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drawe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draughte</w:t>
      </w:r>
      <w:r>
        <w:br/>
        <w:br/>
      </w:r>
    </w:p>
    <w:p>
      <w:r>
        <w:rPr>
          <w:b/>
        </w:rPr>
        <w:t>Rule 8: Past participles of strong verbs end in -e/-en: drawe</w:t>
      </w:r>
      <w:r>
        <w:br/>
        <w:t>Book of the Duchess 682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drawe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draughte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684 (data/riverside_cats/BD_riv.cat)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684 (data/riverside_cats/BD_riv.cat)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swere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687 (data/riverside_cats/BD_riv.cat)</w:t>
        <w:br/>
      </w:r>
      <w:r>
        <w:t>For</w:t>
      </w:r>
      <w:r>
        <w:t xml:space="preserve"> </w:t>
      </w:r>
      <w:r>
        <w:t>evermore</w:t>
      </w:r>
      <w:r>
        <w:t xml:space="preserve"> </w:t>
      </w:r>
      <w:r>
        <w:t>y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trewly</w:t>
      </w:r>
      <w:r>
        <w:br/>
        <w:br/>
      </w:r>
    </w:p>
    <w:p>
      <w:r>
        <w:rPr>
          <w:b/>
        </w:rPr>
        <w:t>RULE 5: First person singular present tense verbs end in -e/-en: leve</w:t>
      </w:r>
      <w:r>
        <w:br/>
        <w:t>Book of the Duchess 691 (data/riverside_cats/BD_riv.cat)</w:t>
        <w:br/>
      </w:r>
      <w:r>
        <w:t>For</w:t>
      </w:r>
      <w:r>
        <w:t xml:space="preserve"> </w:t>
      </w:r>
      <w:r>
        <w:t>nothyng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leve</w:t>
      </w:r>
      <w:r>
        <w:t xml:space="preserve"> </w:t>
      </w:r>
      <w:r>
        <w:t>hyt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yive</w:t>
      </w:r>
      <w:r>
        <w:br/>
        <w:t>Book of the Duchess 695 (data/riverside_cats/BD_riv.cat)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yive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yifte</w:t>
      </w:r>
      <w:r>
        <w:t xml:space="preserve"> </w:t>
      </w:r>
      <w:r>
        <w:t>echone</w:t>
      </w:r>
      <w:r>
        <w:br/>
        <w:br/>
      </w:r>
    </w:p>
    <w:p>
      <w:r>
        <w:rPr>
          <w:b/>
        </w:rPr>
        <w:t>RULE 5: First person singular present tense verbs end in -e/-en: avise</w:t>
      </w:r>
      <w:r>
        <w:br/>
        <w:t>Book of the Duchess 697 (data/riverside_cats/BD_riv.cat)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avise</w:t>
      </w:r>
      <w:r>
        <w:t xml:space="preserve"> </w:t>
      </w:r>
      <w:r>
        <w:t>me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5: First person singular present tense verbs end in -e/-en: bethenke</w:t>
      </w:r>
      <w:r>
        <w:br/>
        <w:t>Book of the Duchess 698 (data/riverside_cats/BD_riv.cat)</w:t>
        <w:br/>
      </w:r>
      <w:r>
        <w:t>And</w:t>
      </w:r>
      <w:r>
        <w:t xml:space="preserve"> </w:t>
      </w:r>
      <w:r>
        <w:rPr>
          <w:i/>
        </w:rPr>
        <w:t>bethenke</w:t>
      </w:r>
      <w:r>
        <w:t xml:space="preserve"> </w:t>
      </w:r>
      <w:r>
        <w:t>me</w:t>
      </w:r>
      <w:r>
        <w:t xml:space="preserve"> </w:t>
      </w:r>
      <w:r>
        <w:t>every</w:t>
      </w:r>
      <w:r>
        <w:t xml:space="preserve"> </w:t>
      </w:r>
      <w:r>
        <w:t>del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703 (data/riverside_cats/BD_riv.cat)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suffisance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704 (data/riverside_cats/BD_riv.cat)</w:t>
        <w:br/>
      </w:r>
      <w:r>
        <w:t>And</w:t>
      </w:r>
      <w:r>
        <w:t xml:space="preserve"> </w:t>
      </w:r>
      <w:r>
        <w:t>therto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plesance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705 (data/riverside_cats/BD_riv.cat)</w:t>
        <w:br/>
      </w:r>
      <w:r>
        <w:t>Than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say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ryght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709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more</w:t>
      </w:r>
      <w:r>
        <w:t xml:space="preserve"> </w:t>
      </w:r>
      <w:r>
        <w:t>sorowe</w:t>
      </w:r>
      <w:r>
        <w:t xml:space="preserve"> </w:t>
      </w:r>
      <w:r>
        <w:t>than</w:t>
      </w:r>
      <w:r>
        <w:t xml:space="preserve"> </w:t>
      </w:r>
      <w:r>
        <w:t>Tantale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Book of the Duchess 710 (data/riverside_cats/BD_riv.cat)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hym</w:t>
      </w:r>
      <w:r>
        <w:t xml:space="preserve"> </w:t>
      </w:r>
      <w:r>
        <w:t>tel</w:t>
      </w:r>
      <w:r>
        <w:t xml:space="preserve"> </w:t>
      </w:r>
      <w:r>
        <w:t>thys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710 (data/riverside_cats/BD_riv.cat)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herde</w:t>
      </w:r>
      <w:r>
        <w:t xml:space="preserve"> </w:t>
      </w:r>
      <w:r>
        <w:t>hym</w:t>
      </w:r>
      <w:r>
        <w:t xml:space="preserve"> </w:t>
      </w:r>
      <w:r>
        <w:rPr>
          <w:i/>
        </w:rPr>
        <w:t>tel</w:t>
      </w:r>
      <w:r>
        <w:t xml:space="preserve"> </w:t>
      </w:r>
      <w:r>
        <w:t>thys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Book of the Duchess 717 (data/riverside_cats/BD_riv.cat)</w:t>
        <w:br/>
      </w:r>
      <w:r>
        <w:rPr>
          <w:i/>
        </w:rPr>
        <w:t>Remembre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Socrates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723 (data/riverside_cats/BD_riv.cat)</w:t>
        <w:br/>
      </w:r>
      <w:r>
        <w:t>Thogh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ferses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4: Preterite plural verbs end in -e/-en: mordred</w:t>
      </w:r>
      <w:r>
        <w:br/>
        <w:t>Book of the Duchess 724 (data/riverside_cats/BD_riv.cat)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rPr>
          <w:i/>
        </w:rPr>
        <w:t>mordred</w:t>
      </w:r>
      <w:r>
        <w:t xml:space="preserve"> </w:t>
      </w:r>
      <w:r>
        <w:t>yourselve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Book of the Duchess 725 (data/riverside_cats/BD_riv.cat)</w:t>
        <w:br/>
      </w:r>
      <w:r>
        <w:t>Ye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dampned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Book of the Duchess 731 (data/riverside_cats/BD_riv.cat)</w:t>
        <w:br/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Another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741 (data/riverside_cats/BD_riv.cat)</w:t>
        <w:br/>
      </w:r>
      <w:r>
        <w:t>Wolde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fers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this</w:t>
      </w:r>
      <w:r>
        <w:t xml:space="preserve"> </w:t>
      </w:r>
      <w:r>
        <w:t>woo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744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thow</w:t>
      </w:r>
      <w:r>
        <w:t xml:space="preserve"> </w:t>
      </w:r>
      <w:r>
        <w:t>wenest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Book of the Duchess 748 (data/riverside_cats/BD_riv.cat)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thus</w:t>
      </w:r>
      <w:r>
        <w:t xml:space="preserve"> </w:t>
      </w:r>
      <w:r>
        <w:t>youre</w:t>
      </w:r>
      <w:r>
        <w:t xml:space="preserve"> </w:t>
      </w:r>
      <w:r>
        <w:t>blysse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1: The infinitive ends in -en or -e unless the stem ends in a vowel.: herkene</w:t>
      </w:r>
      <w:r>
        <w:br/>
        <w:t>Book of the Duchess 752 (data/riverside_cats/BD_riv.cat)</w:t>
        <w:br/>
      </w:r>
      <w:r>
        <w:t>Doo</w:t>
      </w:r>
      <w:r>
        <w:t xml:space="preserve"> </w:t>
      </w:r>
      <w:r>
        <w:t>thyn</w:t>
      </w:r>
      <w:r>
        <w:t xml:space="preserve"> </w:t>
      </w:r>
      <w:r>
        <w:t>entent</w:t>
      </w:r>
      <w:r>
        <w:t xml:space="preserve"> </w:t>
      </w:r>
      <w:r>
        <w:t>to</w:t>
      </w:r>
      <w:r>
        <w:t xml:space="preserve"> </w:t>
      </w:r>
      <w:r>
        <w:rPr>
          <w:i/>
        </w:rPr>
        <w:t>herkene</w:t>
      </w:r>
      <w:r>
        <w:t xml:space="preserve"> </w:t>
      </w:r>
      <w:r>
        <w:t>hit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Book of the Duchess 754 (data/riverside_cats/BD_riv.cat)</w:t>
        <w:br/>
      </w:r>
      <w:r>
        <w:t>Gladly</w:t>
      </w:r>
      <w:r>
        <w:t xml:space="preserve"> </w:t>
      </w:r>
      <w:r>
        <w:t>Do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hereto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755 (data/riverside_cats/BD_riv.cat)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ryght</w:t>
      </w:r>
      <w:r>
        <w:t xml:space="preserve"> </w:t>
      </w:r>
      <w:r>
        <w:t>blythely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Book of the Duchess 757 (data/riverside_cats/BD_riv.cat)</w:t>
        <w:br/>
      </w:r>
      <w:r>
        <w:rPr>
          <w:i/>
        </w:rPr>
        <w:t>Here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8: Past participles of strong verbs end in -e/-en: yive</w:t>
      </w:r>
      <w:r>
        <w:br/>
        <w:t>Book of the Duchess 765 (data/riverside_cats/BD_riv.cat)</w:t>
        <w:br/>
      </w:r>
      <w:r>
        <w:t>Be</w:t>
      </w:r>
      <w:r>
        <w:t xml:space="preserve"> </w:t>
      </w:r>
      <w:r>
        <w:t>tributarye</w:t>
      </w:r>
      <w:r>
        <w:t xml:space="preserve"> </w:t>
      </w:r>
      <w:r>
        <w:t>and</w:t>
      </w:r>
      <w:r>
        <w:t xml:space="preserve"> </w:t>
      </w:r>
      <w:r>
        <w:rPr>
          <w:i/>
        </w:rPr>
        <w:t>yive</w:t>
      </w:r>
      <w:r>
        <w:t xml:space="preserve"> </w:t>
      </w:r>
      <w:r>
        <w:t>rente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Book of the Duchess 772 (data/riverside_cats/BD_riv.cat)</w:t>
        <w:br/>
      </w:r>
      <w:r>
        <w:t>He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besette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besette</w:t>
      </w:r>
      <w:r>
        <w:br/>
        <w:t>Book of the Duchess 772 (data/riverside_cats/BD_riv.cat)</w:t>
        <w:br/>
      </w:r>
      <w:r>
        <w:t>He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besette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778 (data/riverside_cats/BD_riv.cat)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hit</w:t>
      </w:r>
      <w:r>
        <w:t xml:space="preserve"> </w:t>
      </w:r>
      <w:r>
        <w:t>cam</w:t>
      </w:r>
      <w:r>
        <w:t xml:space="preserve"> </w:t>
      </w:r>
      <w:r>
        <w:t>me</w:t>
      </w:r>
      <w:r>
        <w:t xml:space="preserve"> </w:t>
      </w:r>
      <w:r>
        <w:t>kyndely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786 (data/riverside_cats/BD_riv.cat)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able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lerned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787 (data/riverside_cats/BD_riv.cat)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kend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better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809 (data/riverside_cats/BD_riv.cat)</w:t>
        <w:br/>
      </w:r>
      <w:r>
        <w:rPr>
          <w:i/>
        </w:rPr>
        <w:t>Had</w:t>
      </w:r>
      <w:r>
        <w:t xml:space="preserve"> </w:t>
      </w:r>
      <w:r>
        <w:t>seen</w:t>
      </w:r>
      <w:r>
        <w:t xml:space="preserve"> </w:t>
      </w:r>
      <w:r>
        <w:t>togedres</w:t>
      </w:r>
      <w:r>
        <w:t xml:space="preserve"> </w:t>
      </w:r>
      <w:r>
        <w:t>in</w:t>
      </w:r>
      <w:r>
        <w:t xml:space="preserve"> </w:t>
      </w:r>
      <w:r>
        <w:t>oo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clepe</w:t>
      </w:r>
      <w:r>
        <w:br/>
        <w:t>Book of the Duchess 810 (data/riverside_cats/BD_riv.cat)</w:t>
        <w:br/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clepe</w:t>
      </w:r>
      <w:r>
        <w:t xml:space="preserve"> </w:t>
      </w:r>
      <w:r>
        <w:t>hyt</w:t>
      </w:r>
      <w:r>
        <w:t xml:space="preserve"> </w:t>
      </w:r>
      <w:r>
        <w:t>hap</w:t>
      </w:r>
      <w:r>
        <w:t xml:space="preserve"> </w:t>
      </w:r>
      <w:r>
        <w:t>other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820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820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swere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830 (data/riverside_cats/BD_riv.cat)</w:t>
        <w:br/>
      </w:r>
      <w:r>
        <w:t>Shortly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842 (data/riverside_cats/BD_riv.cat)</w:t>
        <w:br/>
      </w:r>
      <w:r>
        <w:t>So</w:t>
      </w:r>
      <w:r>
        <w:t xml:space="preserve"> </w:t>
      </w:r>
      <w:r>
        <w:t>gladly</w:t>
      </w:r>
      <w:r>
        <w:t xml:space="preserve"> </w:t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seyen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Book of the Duchess 844 (data/riverside_cats/BD_riv.cat)</w:t>
        <w:br/>
      </w:r>
      <w:r>
        <w:rPr>
          <w:i/>
        </w:rPr>
        <w:t>Seyde</w:t>
      </w:r>
      <w:r>
        <w:t xml:space="preserve"> </w:t>
      </w:r>
      <w:r>
        <w:t>hit</w:t>
      </w:r>
      <w:r>
        <w:t xml:space="preserve"> </w:t>
      </w:r>
      <w:r>
        <w:t>were</w:t>
      </w:r>
      <w:r>
        <w:t xml:space="preserve"> </w:t>
      </w:r>
      <w:r>
        <w:t>beter</w:t>
      </w:r>
      <w:r>
        <w:t xml:space="preserve"> </w:t>
      </w:r>
      <w:r>
        <w:t>serve</w:t>
      </w:r>
      <w:r>
        <w:t xml:space="preserve"> </w:t>
      </w:r>
      <w:r>
        <w:t>hir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Book of the Duchess 847 (data/riverside_cats/BD_riv.cat)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t>anoon</w:t>
      </w:r>
      <w:r>
        <w:t xml:space="preserve"> </w:t>
      </w:r>
      <w:r>
        <w:t>ryght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thee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1: The infinitive ends in -en or -e unless the stem ends in a vowel.: daunce</w:t>
      </w:r>
      <w:r>
        <w:br/>
        <w:t>Book of the Duchess 848 (data/riverside_cats/BD_riv.cat)</w:t>
        <w:br/>
      </w:r>
      <w:r>
        <w:t>I</w:t>
      </w:r>
      <w:r>
        <w:t xml:space="preserve"> </w:t>
      </w:r>
      <w:r>
        <w:t>sawgh</w:t>
      </w:r>
      <w:r>
        <w:t xml:space="preserve"> </w:t>
      </w:r>
      <w:r>
        <w:t>hyr</w:t>
      </w:r>
      <w:r>
        <w:t xml:space="preserve"> </w:t>
      </w:r>
      <w:r>
        <w:rPr>
          <w:i/>
        </w:rPr>
        <w:t>daunce</w:t>
      </w:r>
      <w:r>
        <w:t xml:space="preserve"> </w:t>
      </w:r>
      <w:r>
        <w:t>so</w:t>
      </w:r>
      <w:r>
        <w:t xml:space="preserve"> </w:t>
      </w:r>
      <w:r>
        <w:t>comlily</w:t>
      </w:r>
      <w:r>
        <w:br/>
        <w:br/>
      </w:r>
    </w:p>
    <w:p>
      <w:r>
        <w:rPr>
          <w:b/>
        </w:rPr>
        <w:t>RULE 1: The infinitive ends in -en or -e unless the stem ends in a vowel.: synge</w:t>
      </w:r>
      <w:r>
        <w:br/>
        <w:t>Book of the Duchess 849 (data/riverside_cats/BD_riv.cat)</w:t>
        <w:br/>
      </w:r>
      <w:r>
        <w:t>Carole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synge</w:t>
      </w:r>
      <w:r>
        <w:t xml:space="preserve"> </w:t>
      </w:r>
      <w:r>
        <w:t>so</w:t>
      </w:r>
      <w:r>
        <w:t xml:space="preserve"> </w:t>
      </w:r>
      <w:r>
        <w:t>swetely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853 (data/riverside_cats/BD_riv.cat)</w:t>
        <w:br/>
      </w:r>
      <w:r>
        <w:t>That</w:t>
      </w:r>
      <w:r>
        <w:t xml:space="preserve"> </w:t>
      </w:r>
      <w:r>
        <w:t>certes</w:t>
      </w:r>
      <w:r>
        <w:t xml:space="preserve"> </w:t>
      </w:r>
      <w:r>
        <w:t>y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evermor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Book of the Duchess 854 (data/riverside_cats/BD_riv.cat)</w:t>
        <w:br/>
      </w:r>
      <w:r>
        <w:t>Nas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</w:t>
      </w:r>
      <w:r>
        <w:t xml:space="preserve"> </w:t>
      </w:r>
      <w:r>
        <w:t>blysful</w:t>
      </w:r>
      <w:r>
        <w:t xml:space="preserve"> </w:t>
      </w:r>
      <w:r>
        <w:t>a</w:t>
      </w:r>
      <w:r>
        <w:t xml:space="preserve"> </w:t>
      </w:r>
      <w:r>
        <w:t>tresor</w:t>
      </w:r>
      <w:r>
        <w:br/>
        <w:br/>
      </w:r>
    </w:p>
    <w:p>
      <w:r>
        <w:rPr>
          <w:b/>
        </w:rPr>
        <w:t>RULE 1: The infinitive ends in -en or -e unless the stem ends in a vowel.: seyne</w:t>
      </w:r>
      <w:r>
        <w:br/>
        <w:t>Book of the Duchess 856 (data/riverside_cats/BD_riv.cat)</w:t>
        <w:br/>
      </w:r>
      <w:r>
        <w:t>Soth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seyne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t>not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867 (data/riverside_cats/BD_riv.cat)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fooles</w:t>
      </w:r>
      <w:r>
        <w:t xml:space="preserve"> </w:t>
      </w:r>
      <w:r>
        <w:t>wenden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1: The infinitive ends in -en or -e unless the stem ends in a vowel.: opene</w:t>
      </w:r>
      <w:r>
        <w:br/>
        <w:t>Book of the Duchess 872 (data/riverside_cats/BD_riv.cat)</w:t>
        <w:br/>
      </w:r>
      <w:r>
        <w:t>Had</w:t>
      </w:r>
      <w:r>
        <w:t xml:space="preserve"> </w:t>
      </w:r>
      <w:r>
        <w:t>mad</w:t>
      </w:r>
      <w:r>
        <w:t xml:space="preserve"> </w:t>
      </w:r>
      <w:r>
        <w:t>hem</w:t>
      </w:r>
      <w:r>
        <w:t xml:space="preserve"> </w:t>
      </w:r>
      <w:r>
        <w:rPr>
          <w:i/>
        </w:rPr>
        <w:t>opene</w:t>
      </w:r>
      <w:r>
        <w:t xml:space="preserve"> </w:t>
      </w:r>
      <w:r>
        <w:t>by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RULE 1: The infinitive ends in -en or -e unless the stem ends in a vowel.: close</w:t>
      </w:r>
      <w:r>
        <w:br/>
        <w:t>Book of the Duchess 873 (data/riverside_cats/BD_riv.cat)</w:t>
        <w:br/>
      </w:r>
      <w:r>
        <w:t>And</w:t>
      </w:r>
      <w:r>
        <w:t xml:space="preserve"> </w:t>
      </w:r>
      <w:r>
        <w:rPr>
          <w:i/>
        </w:rPr>
        <w:t>close</w:t>
      </w:r>
      <w:r>
        <w:t xml:space="preserve"> </w:t>
      </w:r>
      <w:r>
        <w:t>for</w:t>
      </w:r>
      <w:r>
        <w:t xml:space="preserve"> </w:t>
      </w:r>
      <w:r>
        <w:t>were</w:t>
      </w:r>
      <w:r>
        <w:t xml:space="preserve"> </w:t>
      </w:r>
      <w:r>
        <w:t>she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7: Singular weak preterite verbs in 1st/3rd person end in -e/-d/-t: lyste</w:t>
      </w:r>
      <w:r>
        <w:br/>
        <w:t>Book of the Duchess 878 (data/riverside_cats/BD_riv.cat)</w:t>
        <w:br/>
      </w:r>
      <w:r>
        <w:t>Therwith</w:t>
      </w:r>
      <w:r>
        <w:t xml:space="preserve"> </w:t>
      </w:r>
      <w:r>
        <w:t>hir</w:t>
      </w:r>
      <w:r>
        <w:t xml:space="preserve"> </w:t>
      </w:r>
      <w:r>
        <w:rPr>
          <w:i/>
        </w:rPr>
        <w:t>lyste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882 (data/riverside_cats/BD_riv.cat)</w:t>
        <w:br/>
      </w:r>
      <w:r>
        <w:t>Had</w:t>
      </w:r>
      <w:r>
        <w:t xml:space="preserve"> </w:t>
      </w:r>
      <w:r>
        <w:t>never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6: Present plural verbs end in -e/-en: bere</w:t>
      </w:r>
      <w:r>
        <w:br/>
        <w:t>Book of the Duchess 894 (data/riverside_cats/BD_riv.cat)</w:t>
        <w:br/>
      </w:r>
      <w:r>
        <w:t>In</w:t>
      </w:r>
      <w:r>
        <w:t xml:space="preserve"> </w:t>
      </w:r>
      <w:r>
        <w:t>skilful</w:t>
      </w:r>
      <w:r>
        <w:t xml:space="preserve"> </w:t>
      </w:r>
      <w:r>
        <w:t>places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bere</w:t>
      </w:r>
      <w:r>
        <w:t xml:space="preserve"> </w:t>
      </w:r>
      <w:r>
        <w:t>charge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902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kan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904 (data/riverside_cats/BD_riv.cat)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moche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rPr>
          <w:i/>
        </w:rPr>
        <w:t>sayn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909 (data/riverside_cats/BD_riv.cat)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that</w:t>
      </w:r>
      <w:r>
        <w:t xml:space="preserve"> </w:t>
      </w:r>
      <w:r>
        <w:t>fair</w:t>
      </w:r>
      <w:r>
        <w:t xml:space="preserve"> </w:t>
      </w:r>
      <w:r>
        <w:t>that</w:t>
      </w:r>
      <w:r>
        <w:t xml:space="preserve"> </w:t>
      </w:r>
      <w:r>
        <w:t>trewly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livede</w:t>
      </w:r>
      <w:r>
        <w:br/>
        <w:t>Book of the Duchess 915 (data/riverside_cats/BD_riv.cat)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rPr>
          <w:i/>
        </w:rPr>
        <w:t>livede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alyve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916 (data/riverside_cats/BD_riv.cat)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</w:t>
      </w:r>
      <w:r>
        <w:t xml:space="preserve"> </w:t>
      </w:r>
      <w:r>
        <w:t>to</w:t>
      </w:r>
      <w:r>
        <w:t xml:space="preserve"> </w:t>
      </w:r>
      <w:r>
        <w:t>discryve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924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roode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924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swere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roode</w:t>
      </w:r>
      <w:r>
        <w:br/>
        <w:br/>
      </w:r>
    </w:p>
    <w:p>
      <w:r>
        <w:rPr>
          <w:b/>
        </w:rPr>
        <w:t>RULE 1: The infinitive ends in -en or -e unless the stem ends in a vowel.: hele</w:t>
      </w:r>
      <w:r>
        <w:br/>
        <w:t>Book of the Duchess 928 (data/riverside_cats/BD_riv.cat)</w:t>
        <w:br/>
      </w:r>
      <w:r>
        <w:t>Ne</w:t>
      </w:r>
      <w:r>
        <w:t xml:space="preserve"> </w:t>
      </w:r>
      <w:r>
        <w:t>bet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hele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masse</w:t>
      </w:r>
      <w:r>
        <w:br/>
        <w:br/>
      </w:r>
    </w:p>
    <w:p>
      <w:r>
        <w:rPr>
          <w:b/>
        </w:rPr>
        <w:t>Rule 7: Singular weak preterite verbs in 1st/3rd person end in -e/-d/-t: durste</w:t>
      </w:r>
      <w:r>
        <w:br/>
        <w:t>Book of the Duchess 929 (data/riverside_cats/BD_riv.cat)</w:t>
        <w:br/>
      </w:r>
      <w:r>
        <w:t>I</w:t>
      </w:r>
      <w:r>
        <w:t xml:space="preserve"> </w:t>
      </w:r>
      <w:r>
        <w:rPr>
          <w:i/>
        </w:rPr>
        <w:t>durste</w:t>
      </w:r>
      <w:r>
        <w:t xml:space="preserve"> </w:t>
      </w:r>
      <w:r>
        <w:t>swere</w:t>
      </w:r>
      <w:r>
        <w:t xml:space="preserve"> </w:t>
      </w:r>
      <w:r>
        <w:t>thogh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hit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929 (data/riverside_cats/BD_riv.cat)</w:t>
        <w:br/>
      </w:r>
      <w:r>
        <w:t>I</w:t>
      </w:r>
      <w:r>
        <w:t xml:space="preserve"> </w:t>
      </w:r>
      <w:r>
        <w:t>durste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thogh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hit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1: The infinitive ends in -en or -e unless the stem ends in a vowel.: chyde</w:t>
      </w:r>
      <w:r>
        <w:br/>
        <w:t>Book of the Duchess 937 (data/riverside_cats/BD_riv.cat)</w:t>
        <w:br/>
      </w:r>
      <w:r>
        <w:t>Ne</w:t>
      </w:r>
      <w:r>
        <w:t xml:space="preserve"> </w:t>
      </w:r>
      <w:r>
        <w:rPr>
          <w:i/>
        </w:rPr>
        <w:t>chyde</w:t>
      </w:r>
      <w:r>
        <w:t xml:space="preserve"> </w:t>
      </w:r>
      <w:r>
        <w:t>she</w:t>
      </w:r>
      <w:r>
        <w:t xml:space="preserve"> </w:t>
      </w:r>
      <w:r>
        <w:t>koude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945 (data/riverside_cats/BD_riv.cat)</w:t>
        <w:br/>
      </w:r>
      <w:r>
        <w:t>Hyr</w:t>
      </w:r>
      <w:r>
        <w:t xml:space="preserve"> </w:t>
      </w:r>
      <w:r>
        <w:t>throte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memoyre</w:t>
      </w:r>
      <w:r>
        <w:br/>
        <w:br/>
      </w:r>
    </w:p>
    <w:p>
      <w:r>
        <w:rPr>
          <w:b/>
        </w:rPr>
        <w:t>Rule 7: Singular weak preterite verbs in 1st/3rd person end in -e/-d/-t: lyste</w:t>
      </w:r>
      <w:r>
        <w:br/>
        <w:t>Book of the Duchess 962 (data/riverside_cats/BD_riv.cat)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rPr>
          <w:i/>
        </w:rPr>
        <w:t>lyste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962 (data/riverside_cats/BD_riv.cat)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lyste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cacche</w:t>
      </w:r>
      <w:r>
        <w:br/>
        <w:t>Book of the Duchess 969 (data/riverside_cats/BD_riv.cat)</w:t>
        <w:br/>
      </w:r>
      <w:r>
        <w:t>Myght</w:t>
      </w:r>
      <w:r>
        <w:t xml:space="preserve"> </w:t>
      </w:r>
      <w:r>
        <w:rPr>
          <w:i/>
        </w:rPr>
        <w:t>cacche</w:t>
      </w:r>
      <w:r>
        <w:t xml:space="preserve"> </w:t>
      </w:r>
      <w:r>
        <w:t>ynogh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971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wel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971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swere</w:t>
      </w:r>
      <w:r>
        <w:t xml:space="preserve"> </w:t>
      </w:r>
      <w:r>
        <w:t>wel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973 (data/riverside_cats/BD_riv.cat)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975 (data/riverside_cats/BD_riv.cat)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stonden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976 (data/riverside_cats/BD_riv.cat)</w:t>
        <w:br/>
      </w:r>
      <w:r>
        <w:t>To</w:t>
      </w:r>
      <w:r>
        <w:t xml:space="preserve"> </w:t>
      </w:r>
      <w:r>
        <w:t>mennes</w:t>
      </w:r>
      <w:r>
        <w:t xml:space="preserve"> </w:t>
      </w:r>
      <w:r>
        <w:t>eyen</w:t>
      </w:r>
      <w:r>
        <w:t xml:space="preserve"> </w:t>
      </w:r>
      <w:r>
        <w:t>that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977 (data/riverside_cats/BD_riv.cat)</w:t>
        <w:br/>
      </w:r>
      <w:r>
        <w:t>For</w:t>
      </w:r>
      <w:r>
        <w:t xml:space="preserve"> </w:t>
      </w:r>
      <w:r>
        <w:t>wherso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pleyd</w:t>
      </w:r>
      <w:r>
        <w:t xml:space="preserve"> </w:t>
      </w:r>
      <w:r>
        <w:t>or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Book of the Duchess 978 (data/riverside_cats/BD_riv.cat)</w:t>
        <w:br/>
      </w:r>
      <w:r>
        <w:t>Me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the</w:t>
      </w:r>
      <w:r>
        <w:t xml:space="preserve"> </w:t>
      </w:r>
      <w:r>
        <w:t>felawsshyppe</w:t>
      </w:r>
      <w:r>
        <w:t xml:space="preserve"> </w:t>
      </w:r>
      <w:r>
        <w:t>as</w:t>
      </w:r>
      <w:r>
        <w:t xml:space="preserve"> </w:t>
      </w:r>
      <w:r>
        <w:t>naked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Book of the Duchess 996 (data/riverside_cats/BD_riv.cat)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had</w:t>
      </w:r>
      <w:r>
        <w:t xml:space="preserve"> </w:t>
      </w:r>
      <w:r>
        <w:t>knowynge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Book of the Duchess 1000 (data/riverside_cats/BD_riv.cat)</w:t>
        <w:br/>
      </w:r>
      <w:r>
        <w:t>But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had</w:t>
      </w:r>
      <w:r>
        <w:t xml:space="preserve"> </w:t>
      </w:r>
      <w:r>
        <w:t>hyt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1002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swere</w:t>
      </w:r>
      <w:r>
        <w:t xml:space="preserve"> </w:t>
      </w:r>
      <w:r>
        <w:t>hyt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1002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rPr>
          <w:i/>
        </w:rPr>
        <w:t>swere</w:t>
      </w:r>
      <w:r>
        <w:t xml:space="preserve"> </w:t>
      </w:r>
      <w:r>
        <w:t>hyt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8: Past participles of strong verbs end in -e/-en: chose</w:t>
      </w:r>
      <w:r>
        <w:br/>
        <w:t>Book of the Duchess 1004 (data/riverside_cats/BD_riv.cat)</w:t>
        <w:br/>
      </w:r>
      <w:r>
        <w:t>Had</w:t>
      </w:r>
      <w:r>
        <w:t xml:space="preserve"> </w:t>
      </w:r>
      <w:r>
        <w:rPr>
          <w:i/>
        </w:rPr>
        <w:t>chose</w:t>
      </w:r>
      <w:r>
        <w:t xml:space="preserve"> </w:t>
      </w:r>
      <w:r>
        <w:t>hys</w:t>
      </w:r>
      <w:r>
        <w:t xml:space="preserve"> </w:t>
      </w:r>
      <w:r>
        <w:t>maner</w:t>
      </w:r>
      <w:r>
        <w:t xml:space="preserve"> </w:t>
      </w:r>
      <w:r>
        <w:t>principal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Book of the Duchess 1006 (data/riverside_cats/BD_riv.cat)</w:t>
        <w:br/>
      </w:r>
      <w:r>
        <w:t>Therto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1007 (data/riverside_cats/BD_riv.cat)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stedefast</w:t>
      </w:r>
      <w:r>
        <w:t xml:space="preserve"> </w:t>
      </w:r>
      <w:r>
        <w:t>perseveraunce</w:t>
      </w:r>
      <w:r>
        <w:br/>
        <w:br/>
      </w:r>
    </w:p>
    <w:p>
      <w:r>
        <w:rPr>
          <w:b/>
        </w:rPr>
        <w:t>Rule 7: Singular weak preterite verbs in 1st/3rd person end in -e/-d/-t: wyste</w:t>
      </w:r>
      <w:r>
        <w:br/>
        <w:t>Book of the Duchess 1009 (data/riverside_cats/BD_riv.cat)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knew</w:t>
      </w:r>
      <w:r>
        <w:t xml:space="preserve"> </w:t>
      </w:r>
      <w:r>
        <w:t>or</w:t>
      </w:r>
      <w:r>
        <w:t xml:space="preserve"> </w:t>
      </w:r>
      <w:r>
        <w:rPr>
          <w:i/>
        </w:rPr>
        <w:t>wyste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Book of the Duchess 1017 (data/riverside_cats/BD_riv.cat)</w:t>
        <w:br/>
      </w:r>
      <w:r>
        <w:t>No</w:t>
      </w:r>
      <w:r>
        <w:t xml:space="preserve"> </w:t>
      </w:r>
      <w:r>
        <w:t>wyght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do</w:t>
      </w:r>
      <w:r>
        <w:t xml:space="preserve"> </w:t>
      </w:r>
      <w:r>
        <w:t>hir</w:t>
      </w:r>
      <w:r>
        <w:t xml:space="preserve"> </w:t>
      </w:r>
      <w:r>
        <w:t>noo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Book of the Duchess 1019 (data/riverside_cats/BD_riv.cat)</w:t>
        <w:br/>
      </w:r>
      <w:r>
        <w:t>Hyr</w:t>
      </w:r>
      <w:r>
        <w:t xml:space="preserve"> </w:t>
      </w:r>
      <w:r>
        <w:t>lust</w:t>
      </w:r>
      <w:r>
        <w:t xml:space="preserve"> </w:t>
      </w:r>
      <w:r>
        <w:t>to</w:t>
      </w:r>
      <w:r>
        <w:t xml:space="preserve"> </w:t>
      </w:r>
      <w:r>
        <w:rPr>
          <w:i/>
        </w:rPr>
        <w:t>holde</w:t>
      </w:r>
      <w:r>
        <w:t xml:space="preserve"> </w:t>
      </w:r>
      <w:r>
        <w:t>no</w:t>
      </w:r>
      <w:r>
        <w:t xml:space="preserve"> </w:t>
      </w:r>
      <w:r>
        <w:t>wyght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1: The infinitive ends in -en or -e unless the stem ends in a vowel.: byd</w:t>
      </w:r>
      <w:r>
        <w:br/>
        <w:t>Book of the Duchess 1027 (data/riverside_cats/BD_riv.cat)</w:t>
        <w:br/>
      </w:r>
      <w:r>
        <w:t>And</w:t>
      </w:r>
      <w:r>
        <w:t xml:space="preserve"> </w:t>
      </w:r>
      <w:r>
        <w:rPr>
          <w:i/>
        </w:rPr>
        <w:t>byd</w:t>
      </w:r>
      <w:r>
        <w:t xml:space="preserve"> </w:t>
      </w:r>
      <w:r>
        <w:t>hym</w:t>
      </w:r>
      <w:r>
        <w:t xml:space="preserve"> </w:t>
      </w:r>
      <w:r>
        <w:t>faste</w:t>
      </w:r>
      <w:r>
        <w:t xml:space="preserve"> </w:t>
      </w:r>
      <w:r>
        <w:t>anoon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Book of the Duchess 1034 (data/riverside_cats/BD_riv.cat)</w:t>
        <w:br/>
      </w:r>
      <w:r>
        <w:t>But</w:t>
      </w:r>
      <w:r>
        <w:t xml:space="preserve"> </w:t>
      </w:r>
      <w:r>
        <w:t>wherfore</w:t>
      </w:r>
      <w:r>
        <w:t xml:space="preserve"> </w:t>
      </w:r>
      <w:r>
        <w:t>that</w:t>
      </w:r>
      <w:r>
        <w:t xml:space="preserve"> </w:t>
      </w:r>
      <w:r>
        <w:t>y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1035 (data/riverside_cats/BD_riv.cat)</w:t>
        <w:br/>
      </w:r>
      <w:r>
        <w:t>Ryght</w:t>
      </w:r>
      <w:r>
        <w:t xml:space="preserve"> </w:t>
      </w:r>
      <w:r>
        <w:t>on</w:t>
      </w:r>
      <w:r>
        <w:t xml:space="preserve"> </w:t>
      </w:r>
      <w:r>
        <w:t>thys</w:t>
      </w:r>
      <w:r>
        <w:t xml:space="preserve"> </w:t>
      </w:r>
      <w:r>
        <w:t>same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1042 (data/riverside_cats/BD_riv.cat)</w:t>
        <w:br/>
      </w:r>
      <w:r>
        <w:t>By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y</w:t>
      </w:r>
      <w:r>
        <w:t xml:space="preserve"> </w:t>
      </w:r>
      <w:r>
        <w:rPr>
          <w:i/>
        </w:rPr>
        <w:t>trowe</w:t>
      </w:r>
      <w:r>
        <w:t xml:space="preserve"> </w:t>
      </w:r>
      <w:r>
        <w:t>yow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1044 (data/riverside_cats/BD_riv.cat)</w:t>
        <w:br/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t xml:space="preserve"> </w:t>
      </w:r>
      <w:r>
        <w:t>ye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1046 (data/riverside_cats/BD_riv.cat)</w:t>
        <w:br/>
      </w:r>
      <w:r>
        <w:t>Y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hyt</w:t>
      </w:r>
      <w:r>
        <w:t xml:space="preserve"> </w:t>
      </w:r>
      <w:r>
        <w:t>wel</w:t>
      </w:r>
      <w:r>
        <w:t xml:space="preserve"> </w:t>
      </w:r>
      <w:r>
        <w:t>sir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5: First person singular present tense verbs end in -e/-en: leve</w:t>
      </w:r>
      <w:r>
        <w:br/>
        <w:t>Book of the Duchess 1048 (data/riverside_cats/BD_riv.cat)</w:t>
        <w:br/>
      </w:r>
      <w:r>
        <w:t>I</w:t>
      </w:r>
      <w:r>
        <w:t xml:space="preserve"> </w:t>
      </w:r>
      <w:r>
        <w:rPr>
          <w:i/>
        </w:rPr>
        <w:t>leve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beholde</w:t>
      </w:r>
      <w:r>
        <w:br/>
        <w:t>Book of the Duchess 1050 (data/riverside_cats/BD_riv.cat)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beholde</w:t>
      </w:r>
      <w:r>
        <w:t xml:space="preserve"> </w:t>
      </w:r>
      <w:r>
        <w:t>the</w:t>
      </w:r>
      <w:r>
        <w:t xml:space="preserve"> </w:t>
      </w:r>
      <w:r>
        <w:t>alderfayreste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1055 (data/riverside_cats/BD_riv.cat)</w:t>
        <w:br/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best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8: Past participles of strong verbs end in -e/-en: slayne</w:t>
      </w:r>
      <w:r>
        <w:br/>
        <w:t>Book of the Duchess 1069 (data/riverside_cats/BD_riv.cat)</w:t>
        <w:br/>
      </w:r>
      <w:r>
        <w:t>Were</w:t>
      </w:r>
      <w:r>
        <w:t xml:space="preserve"> </w:t>
      </w:r>
      <w:r>
        <w:rPr>
          <w:i/>
        </w:rPr>
        <w:t>slayne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Antylegyus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1074 (data/riverside_cats/BD_riv.cat)</w:t>
        <w:br/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hir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moste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Book of the Duchess 1074 (data/riverside_cats/BD_riv.cat)</w:t>
        <w:br/>
      </w:r>
      <w:r>
        <w:t>Have</w:t>
      </w:r>
      <w:r>
        <w:t xml:space="preserve"> </w:t>
      </w:r>
      <w:r>
        <w:t>loved</w:t>
      </w:r>
      <w:r>
        <w:t xml:space="preserve"> </w:t>
      </w:r>
      <w:r>
        <w:t>hir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moste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Book of the Duchess 1091 (data/riverside_cats/BD_riv.cat)</w:t>
        <w:br/>
      </w:r>
      <w:r>
        <w:t>And</w:t>
      </w:r>
      <w:r>
        <w:t xml:space="preserve"> </w:t>
      </w:r>
      <w:r>
        <w:t>ful</w:t>
      </w:r>
      <w:r>
        <w:t xml:space="preserve"> </w:t>
      </w:r>
      <w:r>
        <w:t>gret</w:t>
      </w:r>
      <w:r>
        <w:t xml:space="preserve"> </w:t>
      </w:r>
      <w:r>
        <w:t>nede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to</w:t>
      </w:r>
      <w:r>
        <w:t xml:space="preserve"> </w:t>
      </w:r>
      <w:r>
        <w:t>lerne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Book of the Duchess 1106 (data/riverside_cats/BD_riv.cat)</w:t>
        <w:br/>
      </w:r>
      <w:r>
        <w:t>Me</w:t>
      </w:r>
      <w:r>
        <w:t xml:space="preserve"> </w:t>
      </w:r>
      <w:r>
        <w:t>thoghte</w:t>
      </w:r>
      <w:r>
        <w:t xml:space="preserve"> </w:t>
      </w:r>
      <w:r>
        <w:t>nothyng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me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1: The infinitive ends in -en or -e unless the stem ends in a vowel.: leve</w:t>
      </w:r>
      <w:r>
        <w:br/>
        <w:t>Book of the Duchess 1111 (data/riverside_cats/BD_riv.cat)</w:t>
        <w:br/>
      </w:r>
      <w:r>
        <w:rPr>
          <w:i/>
        </w:rPr>
        <w:t>Leve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noo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Book of the Duchess 1116 (data/riverside_cats/BD_riv.cat)</w:t>
        <w:br/>
      </w:r>
      <w:r>
        <w:rPr>
          <w:i/>
        </w:rPr>
        <w:t>Shulde</w:t>
      </w:r>
      <w:r>
        <w:t xml:space="preserve"> </w:t>
      </w:r>
      <w:r>
        <w:t>y</w:t>
      </w:r>
      <w:r>
        <w:t xml:space="preserve"> </w:t>
      </w:r>
      <w:r>
        <w:t>now</w:t>
      </w:r>
      <w:r>
        <w:t xml:space="preserve"> </w:t>
      </w:r>
      <w:r>
        <w:t>repente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Book of the Duchess 1117 (data/riverside_cats/BD_riv.cat)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Nay</w:t>
      </w:r>
      <w:r>
        <w:t xml:space="preserve"> </w:t>
      </w:r>
      <w:r>
        <w:t>certes</w:t>
      </w:r>
      <w:r>
        <w:t xml:space="preserve"> </w:t>
      </w:r>
      <w: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Book of the Duchess 1127 (data/riverside_cats/BD_riv.cat)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told</w:t>
      </w:r>
      <w:r>
        <w:t xml:space="preserve"> </w:t>
      </w:r>
      <w:r>
        <w:t>me</w:t>
      </w:r>
      <w:r>
        <w:t xml:space="preserve"> </w:t>
      </w:r>
      <w:r>
        <w:t>herebefore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1130 (data/riverside_cats/BD_riv.cat)</w:t>
        <w:br/>
      </w:r>
      <w:r>
        <w:t>But</w:t>
      </w:r>
      <w:r>
        <w:t xml:space="preserve"> </w:t>
      </w:r>
      <w:r>
        <w:t>wolde</w:t>
      </w:r>
      <w:r>
        <w:t xml:space="preserve"> </w:t>
      </w:r>
      <w:r>
        <w:t>ye</w:t>
      </w:r>
      <w:r>
        <w:t xml:space="preserve"> </w:t>
      </w:r>
      <w:r>
        <w:rPr>
          <w:i/>
        </w:rP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Book of the Duchess 1133 (data/riverside_cats/BD_riv.cat)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Book of the Duchess 1135 (data/riverside_cats/BD_riv.cat)</w:t>
        <w:br/>
      </w:r>
      <w:r>
        <w:t>And</w:t>
      </w:r>
      <w:r>
        <w:t xml:space="preserve"> </w:t>
      </w:r>
      <w:r>
        <w:t>telleth</w:t>
      </w:r>
      <w:r>
        <w:t xml:space="preserve"> </w:t>
      </w:r>
      <w:r>
        <w:t>me</w:t>
      </w:r>
      <w:r>
        <w:t xml:space="preserve"> </w:t>
      </w:r>
      <w:r>
        <w:t>eke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Book of the Duchess 1136 (data/riverside_cats/BD_riv.cat)</w:t>
        <w:br/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herebefore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Book of the Duchess 1136 (data/riverside_cats/BD_riv.cat)</w:t>
        <w:br/>
      </w:r>
      <w:r>
        <w:t>I</w:t>
      </w:r>
      <w:r>
        <w:t xml:space="preserve"> </w:t>
      </w:r>
      <w:r>
        <w:t>herde</w:t>
      </w:r>
      <w:r>
        <w:t xml:space="preserve"> </w:t>
      </w:r>
      <w:r>
        <w:t>yow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herebefore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Book of the Duchess 1137 (data/riverside_cats/BD_riv.cat)</w:t>
        <w:br/>
      </w:r>
      <w:r>
        <w:t>Yee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thow</w:t>
      </w:r>
      <w:r>
        <w:t xml:space="preserve"> </w:t>
      </w:r>
      <w:r>
        <w:t>nost</w:t>
      </w:r>
      <w:r>
        <w:t xml:space="preserve"> </w:t>
      </w:r>
      <w:r>
        <w:t>what</w:t>
      </w:r>
      <w:r>
        <w:t xml:space="preserve"> </w:t>
      </w:r>
      <w:r>
        <w:t>thow</w:t>
      </w:r>
      <w:r>
        <w:t xml:space="preserve"> </w:t>
      </w:r>
      <w:r>
        <w:t>menest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1138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thou</w:t>
      </w:r>
      <w:r>
        <w:t xml:space="preserve"> </w:t>
      </w:r>
      <w:r>
        <w:t>wenest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Book of the Duchess 1140 (data/riverside_cats/BD_riv.cat)</w:t>
        <w:br/>
      </w:r>
      <w:r>
        <w:t>Nyl</w:t>
      </w:r>
      <w:r>
        <w:t xml:space="preserve"> </w:t>
      </w:r>
      <w:r>
        <w:t>she</w:t>
      </w:r>
      <w:r>
        <w:t xml:space="preserve"> </w:t>
      </w:r>
      <w:r>
        <w:t>not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Ys</w:t>
      </w:r>
      <w:r>
        <w:t xml:space="preserve"> </w:t>
      </w:r>
      <w:r>
        <w:t>hyt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7: Singular weak preterite verbs in 1st/3rd person end in -e/-d/-t: durste</w:t>
      </w:r>
      <w:r>
        <w:br/>
        <w:t>Book of the Duchess 1149 (data/riverside_cats/BD_riv.cat)</w:t>
        <w:br/>
      </w:r>
      <w:r>
        <w:t>For</w:t>
      </w:r>
      <w:r>
        <w:t xml:space="preserve"> </w:t>
      </w:r>
      <w:r>
        <w:t>be</w:t>
      </w:r>
      <w:r>
        <w:t xml:space="preserve"> </w:t>
      </w:r>
      <w:r>
        <w:t>ryght</w:t>
      </w:r>
      <w:r>
        <w:t xml:space="preserve"> </w:t>
      </w:r>
      <w:r>
        <w:t>siker</w:t>
      </w:r>
      <w:r>
        <w:t xml:space="preserve"> </w:t>
      </w:r>
      <w:r>
        <w:t>I</w:t>
      </w:r>
      <w:r>
        <w:t xml:space="preserve"> </w:t>
      </w:r>
      <w:r>
        <w:rPr>
          <w:i/>
        </w:rPr>
        <w:t>durste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Book of the Duchess 1155 (data/riverside_cats/BD_riv.cat)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me</w:t>
      </w:r>
      <w:r>
        <w:t xml:space="preserve"> </w:t>
      </w:r>
      <w:r>
        <w:t>fro</w:t>
      </w:r>
      <w:r>
        <w:t xml:space="preserve"> </w:t>
      </w:r>
      <w:r>
        <w:t>ydelnesse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1157 (data/riverside_cats/BD_riv.cat)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songes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koude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Book of the Duchess 1159 (data/riverside_cats/BD_riv.cat)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songes</w:t>
      </w:r>
      <w:r>
        <w:t xml:space="preserve"> </w:t>
      </w:r>
      <w:r>
        <w:t>thus</w:t>
      </w:r>
      <w:r>
        <w:t xml:space="preserve"> </w:t>
      </w:r>
      <w:r>
        <w:t>a</w:t>
      </w:r>
      <w:r>
        <w:t xml:space="preserve"> </w:t>
      </w:r>
      <w:r>
        <w:t>gret</w:t>
      </w:r>
      <w:r>
        <w:t xml:space="preserve"> </w:t>
      </w:r>
      <w:r>
        <w:t>del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1160 (data/riverside_cats/BD_riv.cat)</w:t>
        <w:br/>
      </w:r>
      <w:r>
        <w:t>Althogh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t>not</w:t>
      </w:r>
      <w:r>
        <w:t xml:space="preserve"> </w:t>
      </w:r>
      <w:r>
        <w:rPr>
          <w:i/>
        </w:rPr>
        <w:t>make</w:t>
      </w:r>
      <w:r>
        <w:t xml:space="preserve"> </w:t>
      </w:r>
      <w:r>
        <w:t>so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Book of the Duchess 1161 (data/riverside_cats/BD_riv.cat)</w:t>
        <w:br/>
      </w:r>
      <w:r>
        <w:t>Songes</w:t>
      </w:r>
      <w:r>
        <w:t xml:space="preserve"> </w:t>
      </w:r>
      <w:r>
        <w:t>ne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the</w:t>
      </w:r>
      <w:r>
        <w:t xml:space="preserve"> </w:t>
      </w:r>
      <w:r>
        <w:t>art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Book of the Duchess 1167 (data/riverside_cats/BD_riv.cat)</w:t>
        <w:br/>
      </w:r>
      <w:r>
        <w:t>But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seyn</w:t>
      </w:r>
      <w:r>
        <w:t xml:space="preserve"> </w:t>
      </w:r>
      <w:r>
        <w:t>Pictagoras</w:t>
      </w:r>
      <w:r>
        <w:br/>
        <w:br/>
      </w:r>
    </w:p>
    <w:p>
      <w:r>
        <w:rPr>
          <w:b/>
        </w:rPr>
        <w:t>RULE 5: First person singular present tense verbs end in -e/-en: wisshe</w:t>
      </w:r>
      <w:r>
        <w:br/>
        <w:t>Book of the Duchess 1178 (data/riverside_cats/BD_riv.cat)</w:t>
        <w:br/>
      </w:r>
      <w:r>
        <w:t>And</w:t>
      </w:r>
      <w:r>
        <w:t xml:space="preserve"> </w:t>
      </w:r>
      <w:r>
        <w:rPr>
          <w:i/>
        </w:rPr>
        <w:t>wisshe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hit</w:t>
      </w:r>
      <w:r>
        <w:t xml:space="preserve"> </w:t>
      </w:r>
      <w:r>
        <w:t>myghte</w:t>
      </w:r>
      <w:r>
        <w:t xml:space="preserve"> </w:t>
      </w:r>
      <w:r>
        <w:t>so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Book of the Duchess 1178 (data/riverside_cats/BD_riv.cat)</w:t>
        <w:br/>
      </w:r>
      <w:r>
        <w:t>And</w:t>
      </w:r>
      <w:r>
        <w:t xml:space="preserve"> </w:t>
      </w:r>
      <w:r>
        <w:t>wisshe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so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Book of the Duchess 1179 (data/riverside_cats/BD_riv.cat)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holde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7: Singular weak preterite verbs in 1st/3rd person end in -e/-d/-t: wyste</w:t>
      </w:r>
      <w:r>
        <w:br/>
        <w:t>Book of the Duchess 1185 (data/riverside_cats/BD_riv.cat)</w:t>
        <w:br/>
      </w:r>
      <w:r>
        <w:t>For</w:t>
      </w:r>
      <w:r>
        <w:t xml:space="preserve"> </w:t>
      </w:r>
      <w:r>
        <w:t>hir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she</w:t>
      </w:r>
      <w:r>
        <w:t xml:space="preserve"> </w:t>
      </w:r>
      <w:r>
        <w:rPr>
          <w:i/>
        </w:rPr>
        <w:t>wyste</w:t>
      </w:r>
      <w:r>
        <w:t xml:space="preserve"> </w:t>
      </w:r>
      <w:r>
        <w:t>hyt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Book of the Duchess 1193 (data/riverside_cats/BD_riv.cat)</w:t>
        <w:br/>
      </w:r>
      <w:r>
        <w:t>Me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braste</w:t>
      </w:r>
      <w:r>
        <w:t xml:space="preserve"> </w:t>
      </w:r>
      <w:r>
        <w:t>atweyne</w:t>
      </w:r>
      <w:r>
        <w:br/>
        <w:br/>
      </w:r>
    </w:p>
    <w:p>
      <w:r>
        <w:rPr>
          <w:b/>
        </w:rPr>
        <w:t>Rule 7: Singular weak preterite verbs in 1st/3rd person end in -e/-d/-t: bethoghte</w:t>
      </w:r>
      <w:r>
        <w:br/>
        <w:t>Book of the Duchess 1195 (data/riverside_cats/BD_riv.cat)</w:t>
        <w:br/>
      </w:r>
      <w:r>
        <w:t>I</w:t>
      </w:r>
      <w:r>
        <w:t xml:space="preserve"> </w:t>
      </w:r>
      <w:r>
        <w:rPr>
          <w:i/>
        </w:rPr>
        <w:t>bethoghte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1202 (data/riverside_cats/BD_riv.cat)</w:t>
        <w:br/>
      </w:r>
      <w:r>
        <w:t>I</w:t>
      </w:r>
      <w:r>
        <w:t xml:space="preserve"> </w:t>
      </w:r>
      <w:r>
        <w:t>most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hir</w:t>
      </w:r>
      <w:r>
        <w:t xml:space="preserve"> </w:t>
      </w:r>
      <w:r>
        <w:t>or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1206 (data/riverside_cats/BD_riv.cat)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dismal</w:t>
      </w:r>
      <w:r>
        <w:br/>
        <w:br/>
      </w:r>
    </w:p>
    <w:p>
      <w:r>
        <w:rPr>
          <w:b/>
        </w:rPr>
        <w:t>Rule 9: Present participle of strong and weak verbs end in -e: quakynge</w:t>
      </w:r>
      <w:r>
        <w:br/>
        <w:t>Book of the Duchess 1212 (data/riverside_cats/BD_riv.cat)</w:t>
        <w:br/>
      </w:r>
      <w:r>
        <w:t>Softe</w:t>
      </w:r>
      <w:r>
        <w:t xml:space="preserve"> </w:t>
      </w:r>
      <w:r>
        <w:t>and</w:t>
      </w:r>
      <w:r>
        <w:t xml:space="preserve"> </w:t>
      </w:r>
      <w:r>
        <w:rPr>
          <w:i/>
        </w:rPr>
        <w:t>quakynge</w:t>
      </w:r>
      <w:r>
        <w:t xml:space="preserve"> </w:t>
      </w:r>
      <w:r>
        <w:t>for</w:t>
      </w:r>
      <w:r>
        <w:t xml:space="preserve"> </w:t>
      </w:r>
      <w:r>
        <w:t>pure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9: Present participle of strong and weak verbs end in -e: bowynge</w:t>
      </w:r>
      <w:r>
        <w:br/>
        <w:t>Book of the Duchess 1216 (data/riverside_cats/BD_riv.cat)</w:t>
        <w:br/>
      </w:r>
      <w:r>
        <w:rPr>
          <w:i/>
        </w:rPr>
        <w:t>Bowynge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I</w:t>
      </w:r>
      <w:r>
        <w:t xml:space="preserve"> </w:t>
      </w:r>
      <w:r>
        <w:t>heng</w:t>
      </w:r>
      <w:r>
        <w:t xml:space="preserve"> </w:t>
      </w:r>
      <w:r>
        <w:t>the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7: Singular weak preterite verbs in 1st/3rd person end in -e/-d/-t: durste</w:t>
      </w:r>
      <w:r>
        <w:br/>
        <w:t>Book of the Duchess 1217 (data/riverside_cats/BD_riv.cat)</w:t>
        <w:br/>
      </w:r>
      <w:r>
        <w:t>I</w:t>
      </w:r>
      <w:r>
        <w:t xml:space="preserve"> </w:t>
      </w:r>
      <w:r>
        <w:rPr>
          <w:i/>
        </w:rPr>
        <w:t>durste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loke</w:t>
      </w:r>
      <w:r>
        <w:t xml:space="preserve"> </w:t>
      </w:r>
      <w:r>
        <w:t>hir</w:t>
      </w:r>
      <w:r>
        <w:t xml:space="preserve"> </w:t>
      </w:r>
      <w:r>
        <w:t>on</w:t>
      </w:r>
      <w:r>
        <w:br/>
        <w:br/>
      </w:r>
    </w:p>
    <w:p>
      <w:r>
        <w:rPr>
          <w:b/>
        </w:rPr>
        <w:t>RULE 1: The infinitive ends in -en or -e unless the stem ends in a vowel.: false</w:t>
      </w:r>
      <w:r>
        <w:br/>
        <w:t>Book of the Duchess 1234 (data/riverside_cats/BD_riv.cat)</w:t>
        <w:br/>
      </w:r>
      <w:r>
        <w:t>And</w:t>
      </w:r>
      <w:r>
        <w:t xml:space="preserve"> </w:t>
      </w:r>
      <w:r>
        <w:t>never</w:t>
      </w:r>
      <w:r>
        <w:t xml:space="preserve"> </w:t>
      </w:r>
      <w:r>
        <w:t>to</w:t>
      </w:r>
      <w:r>
        <w:t xml:space="preserve"> </w:t>
      </w:r>
      <w:r>
        <w:rPr>
          <w:i/>
        </w:rPr>
        <w:t>false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Book of the Duchess 1239 (data/riverside_cats/BD_riv.cat)</w:t>
        <w:br/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shortly</w:t>
      </w:r>
      <w:r>
        <w:t xml:space="preserve"> </w:t>
      </w:r>
      <w:r>
        <w:t>ryght</w:t>
      </w:r>
      <w:r>
        <w:t xml:space="preserve"> </w:t>
      </w:r>
      <w:r>
        <w:t>as</w:t>
      </w:r>
      <w:r>
        <w:t xml:space="preserve"> </w:t>
      </w:r>
      <w:r>
        <w:t>hyt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7: Singular weak preterite verbs in 1st/3rd person end in -e/-d/-t: durste</w:t>
      </w:r>
      <w:r>
        <w:br/>
        <w:t>Book of the Duchess 1250 (data/riverside_cats/BD_riv.cat)</w:t>
        <w:br/>
      </w:r>
      <w:r>
        <w:t>I</w:t>
      </w:r>
      <w:r>
        <w:t xml:space="preserve"> </w:t>
      </w:r>
      <w:r>
        <w:rPr>
          <w:i/>
        </w:rPr>
        <w:t>durste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say</w:t>
      </w:r>
      <w:r>
        <w:t xml:space="preserve"> </w:t>
      </w:r>
      <w:r>
        <w:t>thertoo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Book of the Duchess 1250 (data/riverside_cats/BD_riv.cat)</w:t>
        <w:br/>
      </w:r>
      <w:r>
        <w:t>I</w:t>
      </w:r>
      <w:r>
        <w:t xml:space="preserve"> </w:t>
      </w:r>
      <w:r>
        <w:t>durste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thertoo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Book of the Duchess 1253 (data/riverside_cats/BD_riv.cat)</w:t>
        <w:br/>
      </w:r>
      <w:r>
        <w:t>That</w:t>
      </w:r>
      <w:r>
        <w:t xml:space="preserve"> </w:t>
      </w:r>
      <w:r>
        <w:t>trewely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no</w:t>
      </w:r>
      <w:r>
        <w:t xml:space="preserve"> </w:t>
      </w:r>
      <w:r>
        <w:t>ned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Book of the Duchess 1272 (data/riverside_cats/BD_riv.cat)</w:t>
        <w:br/>
      </w:r>
      <w:r>
        <w:t>Dredles</w:t>
      </w:r>
      <w:r>
        <w:t xml:space="preserve"> </w:t>
      </w:r>
      <w:r>
        <w:t>I</w:t>
      </w:r>
      <w:r>
        <w:t xml:space="preserve"> </w:t>
      </w:r>
      <w:r>
        <w:rPr>
          <w:i/>
        </w:rPr>
        <w:t>mene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weyes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1274 (data/riverside_cats/BD_riv.cat)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1: The infinitive ends in -en or -e unless the stem ends in a vowel.: foryeve</w:t>
      </w:r>
      <w:r>
        <w:br/>
        <w:t>Book of the Duchess 1284 (data/riverside_cats/BD_riv.cat)</w:t>
        <w:br/>
      </w:r>
      <w:r>
        <w:rPr>
          <w:i/>
        </w:rPr>
        <w:t>Foryeve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debonairly</w:t>
      </w:r>
      <w:r>
        <w:br/>
        <w:br/>
      </w:r>
    </w:p>
    <w:p>
      <w:r>
        <w:rPr>
          <w:b/>
        </w:rPr>
        <w:t>RULE 4: Preterite plural verbs end in -e/-en: suffred</w:t>
      </w:r>
      <w:r>
        <w:br/>
        <w:t>Book of the Duchess 1292 (data/riverside_cats/BD_riv.cat)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ylyche</w:t>
      </w:r>
      <w:r>
        <w:t xml:space="preserve"> </w:t>
      </w:r>
      <w:r>
        <w:t>they</w:t>
      </w:r>
      <w:r>
        <w:t xml:space="preserve"> </w:t>
      </w:r>
      <w:r>
        <w:rPr>
          <w:i/>
        </w:rPr>
        <w:t>suffred</w:t>
      </w:r>
      <w:r>
        <w:t xml:space="preserve"> </w:t>
      </w:r>
      <w:r>
        <w:t>thoo</w:t>
      </w:r>
      <w:r>
        <w:br/>
        <w:br/>
      </w:r>
    </w:p>
    <w:p>
      <w:r>
        <w:rPr>
          <w:b/>
        </w:rPr>
        <w:t>RULE 4: Preterite plural verbs end in -e/-en: lyved</w:t>
      </w:r>
      <w:r>
        <w:br/>
        <w:t>Book of the Duchess 1296 (data/riverside_cats/BD_riv.cat)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we</w:t>
      </w:r>
      <w:r>
        <w:t xml:space="preserve"> </w:t>
      </w:r>
      <w:r>
        <w:rPr>
          <w:i/>
        </w:rPr>
        <w:t>lyved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Book of the Duchess 1303 (data/riverside_cats/BD_riv.cat)</w:t>
        <w:br/>
      </w:r>
      <w:r>
        <w:t>I</w:t>
      </w:r>
      <w:r>
        <w:t xml:space="preserve"> </w:t>
      </w:r>
      <w:r>
        <w:rPr>
          <w:i/>
        </w:rPr>
        <w:t>tolde</w:t>
      </w:r>
      <w:r>
        <w:t xml:space="preserve"> </w:t>
      </w:r>
      <w:r>
        <w:t>the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Book of the Duchess 1304 (data/riverside_cats/BD_riv.cat)</w:t>
        <w:br/>
      </w:r>
      <w:r>
        <w:t>Bethenke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herebeforn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1306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thow</w:t>
      </w:r>
      <w:r>
        <w:t xml:space="preserve"> </w:t>
      </w:r>
      <w:r>
        <w:t>wenest</w:t>
      </w:r>
      <w:r>
        <w:br/>
        <w:br/>
      </w:r>
    </w:p>
    <w:p>
      <w:r>
        <w:rPr>
          <w:b/>
        </w:rPr>
        <w:t>RULE 1: The infinitive ends in -en or -e unless the stem ends in a vowel.: strake</w:t>
      </w:r>
      <w:r>
        <w:br/>
        <w:t>Book of the Duchess 1312 (data/riverside_cats/BD_riv.cat)</w:t>
        <w:br/>
      </w:r>
      <w:r>
        <w:t>They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rPr>
          <w:i/>
        </w:rPr>
        <w:t>strake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Book of the Duchess 1320 (data/riverside_cats/BD_riv.cat)</w:t>
        <w:br/>
      </w:r>
      <w:r>
        <w:t>As</w:t>
      </w:r>
      <w:r>
        <w:t xml:space="preserve"> </w:t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hyt</w:t>
      </w:r>
      <w:r>
        <w:t xml:space="preserve"> </w:t>
      </w:r>
      <w:r>
        <w:t>fil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Book of the Duchess 1323 (data/riverside_cats/BD_riv.cat)</w:t>
        <w:br/>
      </w:r>
      <w:r>
        <w:t>As</w:t>
      </w:r>
      <w:r>
        <w:t xml:space="preserve"> </w:t>
      </w:r>
      <w:r>
        <w:t>hyt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smyten</w:t>
      </w:r>
      <w:r>
        <w:t xml:space="preserve"> </w:t>
      </w:r>
      <w:r>
        <w:t>houres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1: The infinitive ends in -en or -e unless the stem ends in a vowel.: fonde</w:t>
      </w:r>
      <w:r>
        <w:br/>
        <w:t>Book of the Duchess 1332 (data/riverside_cats/BD_riv.cat)</w:t>
        <w:br/>
      </w:r>
      <w:r>
        <w:rPr>
          <w:i/>
        </w:rPr>
        <w:t>Fonde</w:t>
      </w:r>
      <w:r>
        <w:t xml:space="preserve"> </w:t>
      </w:r>
      <w:r>
        <w:t>to</w:t>
      </w:r>
      <w:r>
        <w:t xml:space="preserve"> </w:t>
      </w:r>
      <w:r>
        <w:t>put</w:t>
      </w:r>
      <w:r>
        <w:t xml:space="preserve"> </w:t>
      </w:r>
      <w:r>
        <w:t>this</w:t>
      </w:r>
      <w:r>
        <w:t xml:space="preserve"> </w:t>
      </w:r>
      <w:r>
        <w:t>sweven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Book of the Duchess 1332 (data/riverside_cats/BD_riv.cat)</w:t>
        <w:br/>
      </w:r>
      <w:r>
        <w:t>Fonde</w:t>
      </w:r>
      <w:r>
        <w:t xml:space="preserve"> </w:t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this</w:t>
      </w:r>
      <w:r>
        <w:t xml:space="preserve"> </w:t>
      </w:r>
      <w:r>
        <w:t>sweven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294 (data/riverside_cats/PardPro_riv.cat)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297 (data/riverside_cats/PardPro_riv.cat)</w:t>
        <w:br/>
      </w:r>
      <w:r>
        <w:t>Hire</w:t>
      </w:r>
      <w:r>
        <w:t xml:space="preserve"> </w:t>
      </w:r>
      <w:r>
        <w:t>beautee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300 (data/riverside_cats/PardPro_riv.cat)</w:t>
        <w:br/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moore</w:t>
      </w:r>
      <w:r>
        <w:t xml:space="preserve"> </w:t>
      </w:r>
      <w:r>
        <w:t>for</w:t>
      </w:r>
      <w:r>
        <w:t xml:space="preserve"> </w:t>
      </w:r>
      <w:r>
        <w:t>harm</w:t>
      </w:r>
      <w:r>
        <w:t xml:space="preserve"> </w:t>
      </w:r>
      <w:r>
        <w:t>than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Pardoner's Prologue 304 (data/riverside_cats/PardPro_riv.cat)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save</w:t>
      </w:r>
      <w:r>
        <w:t xml:space="preserve"> </w:t>
      </w:r>
      <w:r>
        <w:t>thy</w:t>
      </w:r>
      <w:r>
        <w:t xml:space="preserve"> </w:t>
      </w:r>
      <w:r>
        <w:t>gentil</w:t>
      </w:r>
      <w:r>
        <w:t xml:space="preserve"> </w:t>
      </w:r>
      <w:r>
        <w:t>cors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Pardoner's Prologue 312 (data/riverside_cats/PardPro_riv.cat)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thou</w:t>
      </w:r>
      <w:r>
        <w:t xml:space="preserve"> </w:t>
      </w:r>
      <w:r>
        <w:t>doost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to</w:t>
      </w:r>
      <w:r>
        <w:t xml:space="preserve"> </w:t>
      </w:r>
      <w:r>
        <w:t>erme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Prologue 313 (data/riverside_cats/PardPro_riv.cat)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almoost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cardynacle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Prologue 314 (data/riverside_cats/PardPro_riv.cat)</w:t>
        <w:br/>
      </w:r>
      <w:r>
        <w:t>By</w:t>
      </w:r>
      <w:r>
        <w:t xml:space="preserve"> </w:t>
      </w:r>
      <w:r>
        <w:t>corpus</w:t>
      </w:r>
      <w:r>
        <w:t xml:space="preserve"> </w:t>
      </w:r>
      <w:r>
        <w:t>bones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triacle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325 (data/riverside_cats/PardPro_riv.cat)</w:t>
        <w:br/>
      </w:r>
      <w:r>
        <w:t>Telle</w:t>
      </w:r>
      <w:r>
        <w:t xml:space="preserve"> </w:t>
      </w:r>
      <w:r>
        <w:t>us</w:t>
      </w:r>
      <w:r>
        <w:t xml:space="preserve"> </w:t>
      </w:r>
      <w:r>
        <w:t>som</w:t>
      </w:r>
      <w:r>
        <w:t xml:space="preserve"> </w:t>
      </w:r>
      <w:r>
        <w:t>moral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5: First person singular present tense verbs end in -e/-en: graunte</w:t>
      </w:r>
      <w:r>
        <w:br/>
        <w:t>The Pardoner's Prologue 327 (data/riverside_cats/PardPro_riv.cat)</w:t>
        <w:br/>
      </w:r>
      <w:r>
        <w:t>I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ywis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thynke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Pardoner's Prologue 327 (data/riverside_cats/PardPro_riv.cat)</w:t>
        <w:br/>
      </w:r>
      <w:r>
        <w:t>I</w:t>
      </w:r>
      <w:r>
        <w:t xml:space="preserve"> </w:t>
      </w:r>
      <w:r>
        <w:t>graunte</w:t>
      </w:r>
      <w:r>
        <w:t xml:space="preserve"> </w:t>
      </w:r>
      <w:r>
        <w:t>ywis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thynke</w:t>
      </w:r>
      <w:r>
        <w:br/>
        <w:br/>
      </w:r>
    </w:p>
    <w:p>
      <w:r>
        <w:rPr>
          <w:b/>
        </w:rPr>
        <w:t>RULE 1: The infinitive ends in -en or -e unless the stem ends in a vowel.: saffron</w:t>
      </w:r>
      <w:r>
        <w:br/>
        <w:t>The Pardoner's Prologue 345 (data/riverside_cats/PardPro_riv.cat)</w:t>
        <w:br/>
      </w:r>
      <w:r>
        <w:t>To</w:t>
      </w:r>
      <w:r>
        <w:t xml:space="preserve"> </w:t>
      </w:r>
      <w:r>
        <w:rPr>
          <w:i/>
        </w:rPr>
        <w:t>saffron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predicacioun</w:t>
      </w:r>
      <w:r>
        <w:br/>
        <w:br/>
      </w:r>
    </w:p>
    <w:p>
      <w:r>
        <w:rPr>
          <w:b/>
        </w:rPr>
        <w:t>RULE 1: The infinitive ends in -en or -e unless the stem ends in a vowel.: stire</w:t>
      </w:r>
      <w:r>
        <w:br/>
        <w:t>The Pardoner's Prologue 346 (data/riverside_cats/PardPro_riv.cat)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stire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devocioun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372 (data/riverside_cats/PardPro_riv.cat)</w:t>
        <w:br/>
      </w:r>
      <w:r>
        <w:t>Heere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miteyn</w:t>
      </w:r>
      <w:r>
        <w:t xml:space="preserve"> </w:t>
      </w:r>
      <w:r>
        <w:t>eek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374 (data/riverside_cats/PardPro_riv.cat)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multipliyng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grayn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383 (data/riverside_cats/PardPro_riv.cat)</w:t>
        <w:br/>
      </w:r>
      <w:r>
        <w:t>Swich</w:t>
      </w:r>
      <w:r>
        <w:t xml:space="preserve"> </w:t>
      </w:r>
      <w:r>
        <w:t>folk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power</w:t>
      </w:r>
      <w:r>
        <w:t xml:space="preserve"> </w:t>
      </w:r>
      <w:r>
        <w:t>ne</w:t>
      </w:r>
      <w:r>
        <w:t xml:space="preserve"> </w:t>
      </w:r>
      <w:r>
        <w:t>no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393 (data/riverside_cats/PardPro_riv.cat)</w:t>
        <w:br/>
      </w:r>
      <w:r>
        <w:t>I</w:t>
      </w:r>
      <w:r>
        <w:t xml:space="preserve"> </w:t>
      </w:r>
      <w:r>
        <w:t>preche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Pardoner's Prologue 399 (data/riverside_cats/PardPro_riv.cat)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joye</w:t>
      </w:r>
      <w:r>
        <w:t xml:space="preserve"> </w:t>
      </w:r>
      <w:r>
        <w:t>to</w:t>
      </w:r>
      <w:r>
        <w:t xml:space="preserve"> </w:t>
      </w:r>
      <w:r>
        <w:rPr>
          <w:i/>
        </w:rPr>
        <w:t>se</w:t>
      </w:r>
      <w:r>
        <w:t xml:space="preserve"> </w:t>
      </w:r>
      <w:r>
        <w:t>my</w:t>
      </w:r>
      <w:r>
        <w:t xml:space="preserve"> </w:t>
      </w:r>
      <w:r>
        <w:t>bisynesse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Pardoner's Prologue 401 (data/riverside_cats/PardPro_riv.cat)</w:t>
        <w:br/>
      </w:r>
      <w:r>
        <w:t>Is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prechyng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rekke</w:t>
      </w:r>
      <w:r>
        <w:br/>
        <w:t>The Pardoner's Prologue 405 (data/riverside_cats/PardPro_riv.cat)</w:t>
        <w:br/>
      </w:r>
      <w:r>
        <w:t>I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nevere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beryed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412 (data/riverside_cats/PardPro_riv.cat)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weyes</w:t>
      </w:r>
      <w:r>
        <w:t xml:space="preserve"> </w:t>
      </w:r>
      <w:r>
        <w:t>debate</w:t>
      </w:r>
      <w:r>
        <w:br/>
        <w:br/>
      </w:r>
    </w:p>
    <w:p>
      <w:r>
        <w:rPr>
          <w:b/>
        </w:rPr>
        <w:t>RULE 1: The infinitive ends in -en or -e unless the stem ends in a vowel.: stynge</w:t>
      </w:r>
      <w:r>
        <w:br/>
        <w:t>The Pardoner's Prologue 413 (data/riverside_cats/PardPro_riv.cat)</w:t>
        <w:br/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stynge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Prologue 418 (data/riverside_cats/PardPro_riv.cat)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Pardoner's Prologue 434 (data/riverside_cats/PardPro_riv.cat)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mateere</w:t>
      </w:r>
      <w:r>
        <w:t xml:space="preserve"> </w:t>
      </w:r>
      <w:r>
        <w:t>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ynogh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Pardoner's Prologue 439 (data/riverside_cats/PardPro_riv.cat)</w:t>
        <w:br/>
      </w:r>
      <w:r>
        <w:t>What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whiles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The Pardoner's Prologue 445 (data/riverside_cats/PardPro_riv.cat)</w:t>
        <w:br/>
      </w:r>
      <w:r>
        <w:t>Ne</w:t>
      </w:r>
      <w:r>
        <w:t xml:space="preserve"> </w:t>
      </w:r>
      <w:r>
        <w:t>make</w:t>
      </w:r>
      <w:r>
        <w:t xml:space="preserve"> </w:t>
      </w:r>
      <w:r>
        <w:t>baskettes</w:t>
      </w:r>
      <w:r>
        <w:t xml:space="preserve"> </w:t>
      </w:r>
      <w:r>
        <w:t>and</w:t>
      </w:r>
      <w:r>
        <w:t xml:space="preserve"> </w:t>
      </w:r>
      <w:r>
        <w:rPr>
          <w:i/>
        </w:rPr>
        <w:t>lyve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448 (data/riverside_cats/PardPro_riv.cat)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moneie</w:t>
      </w:r>
      <w:r>
        <w:t xml:space="preserve"> </w:t>
      </w:r>
      <w:r>
        <w:t>wolle</w:t>
      </w:r>
      <w:r>
        <w:t xml:space="preserve"> </w:t>
      </w:r>
      <w:r>
        <w:t>chese</w:t>
      </w:r>
      <w:r>
        <w:t xml:space="preserve"> </w:t>
      </w:r>
      <w:r>
        <w:t>and</w:t>
      </w:r>
      <w:r>
        <w:t xml:space="preserve"> </w:t>
      </w:r>
      <w:r>
        <w:t>whete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455 (data/riverside_cats/PardPro_riv.cat)</w:t>
        <w:br/>
      </w:r>
      <w:r>
        <w:t>Youre</w:t>
      </w:r>
      <w:r>
        <w:t xml:space="preserve"> </w:t>
      </w:r>
      <w:r>
        <w:t>likyng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457 (data/riverside_cats/PardPro_riv.cat)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Summoner's Tale 1714 (data/riverside_cats/SumT_riv.cat)</w:t>
        <w:br/>
      </w:r>
      <w:r>
        <w:rPr>
          <w:i/>
        </w:rPr>
        <w:t>Hadde</w:t>
      </w:r>
      <w:r>
        <w:t xml:space="preserve"> </w:t>
      </w:r>
      <w:r>
        <w:t>preched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chirche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Summoner's Tale 1717 (data/riverside_cats/SumT_riv.cat)</w:t>
        <w:br/>
      </w:r>
      <w:r>
        <w:t>To</w:t>
      </w:r>
      <w:r>
        <w:t xml:space="preserve"> </w:t>
      </w:r>
      <w:r>
        <w:t>trentals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1724 (data/riverside_cats/SumT_riv.cat)</w:t>
        <w:br/>
      </w:r>
      <w:r>
        <w:t>Trentals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deliveren</w:t>
      </w:r>
      <w:r>
        <w:t xml:space="preserve"> </w:t>
      </w:r>
      <w:r>
        <w:t>fro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1748 (data/riverside_cats/SumT_riv.cat)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lyst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cheese</w:t>
      </w:r>
      <w:r>
        <w:br/>
        <w:br/>
      </w:r>
    </w:p>
    <w:p>
      <w:r>
        <w:rPr>
          <w:b/>
        </w:rPr>
        <w:t>RULE 5: First person singular present tense verbs end in -e/-en: youre</w:t>
      </w:r>
      <w:r>
        <w:br/>
        <w:t>The Summoner's Tale 1752 (data/riverside_cats/SumT_riv.cat)</w:t>
        <w:br/>
      </w:r>
      <w:r>
        <w:t>Oure</w:t>
      </w:r>
      <w:r>
        <w:t xml:space="preserve"> </w:t>
      </w:r>
      <w:r>
        <w:t>suster</w:t>
      </w:r>
      <w:r>
        <w:t xml:space="preserve"> </w:t>
      </w:r>
      <w:r>
        <w:t>deere</w:t>
      </w:r>
      <w:r>
        <w:t xml:space="preserve"> </w:t>
      </w:r>
      <w:r>
        <w:t>lo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rPr>
          <w:i/>
        </w:rPr>
        <w:t>youre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4: Preterite plural verbs end in -e/-en: yaf</w:t>
      </w:r>
      <w:r>
        <w:br/>
        <w:t>The Summoner's Tale 1756 (data/riverside_cats/SumT_riv.cat)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yaf</w:t>
      </w:r>
      <w:r>
        <w:t xml:space="preserve"> </w:t>
      </w:r>
      <w:r>
        <w:t>hem</w:t>
      </w:r>
      <w:r>
        <w:t xml:space="preserve"> </w:t>
      </w:r>
      <w:r>
        <w:t>leyde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1771 (data/riverside_cats/SumT_riv.cat)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frere</w:t>
      </w:r>
      <w:r>
        <w:t xml:space="preserve"> </w:t>
      </w:r>
      <w:r>
        <w:t>curteisly</w:t>
      </w:r>
      <w:r>
        <w:t xml:space="preserve"> </w:t>
      </w:r>
      <w:r>
        <w:t>and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Summoner's Tale 1777 (data/riverside_cats/SumT_riv.cat)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scrippe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softe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1782 (data/riverside_cats/SumT_riv.cat)</w:t>
        <w:br/>
      </w:r>
      <w:r>
        <w:t>How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fare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March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1784 (data/riverside_cats/SumT_riv.cat)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laboured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1788 (data/riverside_cats/SumT_riv.cat)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day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chirche</w:t>
      </w:r>
      <w:r>
        <w:t xml:space="preserve"> </w:t>
      </w:r>
      <w:r>
        <w:t>at</w:t>
      </w:r>
      <w:r>
        <w:t xml:space="preserve"> </w:t>
      </w:r>
      <w:r>
        <w:t>messe</w:t>
      </w:r>
      <w:r>
        <w:br/>
        <w:br/>
      </w:r>
    </w:p>
    <w:p>
      <w:r>
        <w:rPr>
          <w:b/>
        </w:rPr>
        <w:t>RULE 1: The infinitive ends in -en or -e unless the stem ends in a vowel.: teche</w:t>
      </w:r>
      <w:r>
        <w:br/>
        <w:t>The Summoner's Tale 1792 (data/riverside_cats/SumT_riv.cat)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teche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Summoner's Tale 1798 (data/riverside_cats/SumT_riv.cat)</w:t>
        <w:br/>
      </w:r>
      <w:r>
        <w:t>Yond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yerd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1799 (data/riverside_cats/SumT_riv.cat)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come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1801 (data/riverside_cats/SumT_riv.cat)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wyf</w:t>
      </w:r>
      <w:r>
        <w:t xml:space="preserve"> </w:t>
      </w:r>
      <w:r>
        <w:t>How</w:t>
      </w:r>
      <w:r>
        <w:t xml:space="preserve"> </w:t>
      </w:r>
      <w:r>
        <w:t>fare</w:t>
      </w:r>
      <w:r>
        <w:t xml:space="preserve"> </w:t>
      </w:r>
      <w:r>
        <w:t>ye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6: Present plural verbs end in -e/-en: fare</w:t>
      </w:r>
      <w:r>
        <w:br/>
        <w:t>The Summoner's Tale 1801 (data/riverside_cats/SumT_riv.cat)</w:t>
        <w:br/>
      </w:r>
      <w:r>
        <w:t>Seyde</w:t>
      </w:r>
      <w:r>
        <w:t xml:space="preserve"> </w:t>
      </w:r>
      <w:r>
        <w:t>this</w:t>
      </w:r>
      <w:r>
        <w:t xml:space="preserve"> </w:t>
      </w:r>
      <w:r>
        <w:t>wyf</w:t>
      </w:r>
      <w:r>
        <w:t xml:space="preserve"> </w:t>
      </w:r>
      <w:r>
        <w:t>How</w:t>
      </w:r>
      <w:r>
        <w:t xml:space="preserve"> </w:t>
      </w:r>
      <w:r>
        <w:rPr>
          <w:i/>
        </w:rPr>
        <w:t>fare</w:t>
      </w:r>
      <w:r>
        <w:t xml:space="preserve"> </w:t>
      </w:r>
      <w:r>
        <w:t>ye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1814 (data/riverside_cats/SumT_riv.cat)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fisshe</w:t>
      </w:r>
      <w:r>
        <w:br/>
        <w:t>The Summoner's Tale 1820 (data/riverside_cats/SumT_riv.cat)</w:t>
        <w:br/>
      </w:r>
      <w:r>
        <w:t>I</w:t>
      </w:r>
      <w:r>
        <w:t xml:space="preserve"> </w:t>
      </w:r>
      <w:r>
        <w:t>walke</w:t>
      </w:r>
      <w:r>
        <w:t xml:space="preserve"> </w:t>
      </w:r>
      <w:r>
        <w:t>and</w:t>
      </w:r>
      <w:r>
        <w:t xml:space="preserve"> </w:t>
      </w:r>
      <w:r>
        <w:rPr>
          <w:i/>
        </w:rPr>
        <w:t>fisshe</w:t>
      </w:r>
      <w:r>
        <w:t xml:space="preserve"> </w:t>
      </w:r>
      <w:r>
        <w:t>Cristen</w:t>
      </w:r>
      <w:r>
        <w:t xml:space="preserve"> </w:t>
      </w:r>
      <w:r>
        <w:t>mennes</w:t>
      </w:r>
      <w:r>
        <w:t xml:space="preserve"> </w:t>
      </w:r>
      <w:r>
        <w:t>soules</w:t>
      </w:r>
      <w:r>
        <w:br/>
        <w:br/>
      </w:r>
    </w:p>
    <w:p>
      <w:r>
        <w:rPr>
          <w:b/>
        </w:rPr>
        <w:t>RULE 5: First person singular present tense verbs end in -e/-en: make</w:t>
      </w:r>
      <w:r>
        <w:br/>
        <w:t>The Summoner's Tale 1827 (data/riverside_cats/SumT_riv.cat)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hym</w:t>
      </w:r>
      <w:r>
        <w:t xml:space="preserve"> </w:t>
      </w:r>
      <w:r>
        <w:t>wrye</w:t>
      </w:r>
      <w:r>
        <w:t xml:space="preserve"> </w:t>
      </w:r>
      <w:r>
        <w:t>anyght</w:t>
      </w:r>
      <w:r>
        <w:t xml:space="preserve"> </w:t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warm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1831 (data/riverside_cats/SumT_riv.cat)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plese</w:t>
      </w:r>
      <w:r>
        <w:br/>
        <w:t>The Summoner's Tale 1831 (data/riverside_cats/SumT_riv.cat)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plese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Summoner's Tale 1833 (data/riverside_cats/SumT_riv.cat)</w:t>
        <w:br/>
      </w:r>
      <w:r>
        <w:t>This</w:t>
      </w:r>
      <w:r>
        <w:t xml:space="preserve"> </w:t>
      </w:r>
      <w:r>
        <w:t>maketh</w:t>
      </w:r>
      <w:r>
        <w:t xml:space="preserve"> </w:t>
      </w:r>
      <w:r>
        <w:t>the</w:t>
      </w:r>
      <w:r>
        <w:t xml:space="preserve"> </w:t>
      </w:r>
      <w:r>
        <w:t>feend</w:t>
      </w:r>
      <w:r>
        <w:t xml:space="preserve"> </w:t>
      </w:r>
      <w:r>
        <w:t>this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RULE 1: The infinitive ends in -en or -e unless the stem ends in a vowel.: wake</w:t>
      </w:r>
      <w:r>
        <w:br/>
        <w:t>The Summoner's Tale 1847 (data/riverside_cats/SumT_riv.cat)</w:t>
        <w:br/>
      </w:r>
      <w:r>
        <w:t>To</w:t>
      </w:r>
      <w:r>
        <w:t xml:space="preserve"> </w:t>
      </w:r>
      <w:r>
        <w:rPr>
          <w:i/>
        </w:rPr>
        <w:t>wake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stomak</w:t>
      </w:r>
      <w:r>
        <w:t xml:space="preserve"> </w:t>
      </w:r>
      <w:r>
        <w:t>is</w:t>
      </w:r>
      <w:r>
        <w:t xml:space="preserve"> </w:t>
      </w:r>
      <w:r>
        <w:t>destroyed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Summoner's Tale 1848 (data/riverside_cats/SumT_riv.cat)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dame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anoyed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Summoner's Tale 1855 (data/riverside_cats/SumT_riv.cat)</w:t>
        <w:br/>
      </w:r>
      <w:r>
        <w:rPr>
          <w:i/>
        </w:rPr>
        <w:t>Seide</w:t>
      </w:r>
      <w:r>
        <w:t xml:space="preserve"> </w:t>
      </w:r>
      <w:r>
        <w:t>this</w:t>
      </w:r>
      <w:r>
        <w:t xml:space="preserve"> </w:t>
      </w:r>
      <w:r>
        <w:t>frere</w:t>
      </w:r>
      <w:r>
        <w:t xml:space="preserve"> </w:t>
      </w:r>
      <w:r>
        <w:t>at</w:t>
      </w:r>
      <w:r>
        <w:t xml:space="preserve"> </w:t>
      </w:r>
      <w:r>
        <w:t>hoom</w:t>
      </w:r>
      <w:r>
        <w:t xml:space="preserve"> </w:t>
      </w:r>
      <w:r>
        <w:t>in</w:t>
      </w:r>
      <w:r>
        <w:t xml:space="preserve"> </w:t>
      </w:r>
      <w:r>
        <w:t>oure</w:t>
      </w:r>
      <w:r>
        <w:t xml:space="preserve"> </w:t>
      </w:r>
      <w:r>
        <w:t>dortour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Summoner's Tale 1856 (data/riverside_cats/SumT_riv.cat)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1856 (data/riverside_cats/SumT_riv.cat)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1860 (data/riverside_cats/SumT_riv.cat)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trewe</w:t>
      </w:r>
      <w:r>
        <w:t xml:space="preserve"> </w:t>
      </w:r>
      <w:r>
        <w:t>freres</w:t>
      </w:r>
      <w:r>
        <w:t xml:space="preserve"> </w:t>
      </w:r>
      <w:r>
        <w:t>fifty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1861 (data/riverside_cats/SumT_riv.cat)</w:t>
        <w:br/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now</w:t>
      </w:r>
      <w:r>
        <w:t xml:space="preserve"> </w:t>
      </w:r>
      <w:r>
        <w:t>God</w:t>
      </w:r>
      <w:r>
        <w:t xml:space="preserve"> </w:t>
      </w:r>
      <w:r>
        <w:t>be</w:t>
      </w:r>
      <w:r>
        <w:t xml:space="preserve"> </w:t>
      </w:r>
      <w:r>
        <w:t>thanked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loone</w:t>
      </w:r>
      <w:r>
        <w:br/>
        <w:br/>
      </w:r>
    </w:p>
    <w:p>
      <w:r>
        <w:rPr>
          <w:b/>
        </w:rPr>
        <w:t>Rule 9: Present participle of strong and weak verbs end in -e: thankynge</w:t>
      </w:r>
      <w:r>
        <w:br/>
        <w:t>The Summoner's Tale 1868 (data/riverside_cats/SumT_riv.cat)</w:t>
        <w:br/>
      </w:r>
      <w:r>
        <w:rPr>
          <w:i/>
        </w:rPr>
        <w:t>Thankynge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revelacion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1876 (data/riverside_cats/SumT_riv.cat)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worldes</w:t>
      </w:r>
      <w:r>
        <w:t xml:space="preserve"> </w:t>
      </w:r>
      <w:r>
        <w:t>lust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despit</w:t>
      </w:r>
      <w:r>
        <w:br/>
        <w:br/>
      </w:r>
    </w:p>
    <w:p>
      <w:r>
        <w:rPr>
          <w:b/>
        </w:rPr>
        <w:t>Rule 9: Present participle of strong and weak verbs end in -e: fastynge</w:t>
      </w:r>
      <w:r>
        <w:br/>
        <w:t>The Summoner's Tale 1888 (data/riverside_cats/SumT_riv.cat)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wombe</w:t>
      </w:r>
      <w:r>
        <w:t xml:space="preserve"> </w:t>
      </w:r>
      <w:r>
        <w:rPr>
          <w:i/>
        </w:rPr>
        <w:t>fastynge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Summoner's Tale 1899 (data/riverside_cats/SumT_riv.cat)</w:t>
        <w:br/>
      </w:r>
      <w:r>
        <w:t>No</w:t>
      </w:r>
      <w:r>
        <w:t xml:space="preserve"> </w:t>
      </w:r>
      <w:r>
        <w:t>drynke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hem</w:t>
      </w:r>
      <w:r>
        <w:t xml:space="preserve"> </w:t>
      </w:r>
      <w:r>
        <w:t>dronke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namoore</w:t>
      </w:r>
      <w:r>
        <w:br/>
        <w:t>The Summoner's Tale 1903 (data/riverside_cats/SumT_riv.cat)</w:t>
        <w:br/>
      </w:r>
      <w:r>
        <w:t>War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rPr>
          <w:i/>
        </w:rPr>
        <w:t>namoore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suffiseth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1911 (data/riverside_cats/SumT_riv.cat)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preyeres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Summoner's Tale 1911 (data/riverside_cats/SumT_riv.cat)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preyeres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1915 (data/riverside_cats/SumT_riv.cat)</w:t>
        <w:br/>
      </w:r>
      <w:r>
        <w:t>Fro</w:t>
      </w:r>
      <w:r>
        <w:t xml:space="preserve"> </w:t>
      </w:r>
      <w:r>
        <w:t>Paradys</w:t>
      </w:r>
      <w:r>
        <w:t xml:space="preserve"> </w:t>
      </w:r>
      <w:r>
        <w:t>first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Summoner's Tale 1918 (data/riverside_cats/SumT_riv.cat)</w:t>
        <w:br/>
      </w:r>
      <w:r>
        <w:t>But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now</w:t>
      </w:r>
      <w:r>
        <w:t xml:space="preserve"> </w:t>
      </w:r>
      <w:r>
        <w:t>Thomas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1918 (data/riverside_cats/SumT_riv.cat)</w:t>
        <w:br/>
      </w:r>
      <w:r>
        <w:t>But</w:t>
      </w:r>
      <w:r>
        <w:t xml:space="preserve"> </w:t>
      </w:r>
      <w:r>
        <w:t>herkne</w:t>
      </w:r>
      <w:r>
        <w:t xml:space="preserve"> </w:t>
      </w:r>
      <w:r>
        <w:t>now</w:t>
      </w:r>
      <w:r>
        <w:t xml:space="preserve"> </w:t>
      </w:r>
      <w:r>
        <w:t>Thomas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1920 (data/riverside_cats/SumT_riv.cat)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fynde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maner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1924 (data/riverside_cats/SumT_riv.cat)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gospel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1950 (data/riverside_cats/SumT_riv.cat)</w:t>
        <w:br/>
      </w:r>
      <w:r>
        <w:rPr>
          <w:i/>
        </w:rPr>
        <w:t>Have</w:t>
      </w:r>
      <w:r>
        <w:t xml:space="preserve"> </w:t>
      </w:r>
      <w:r>
        <w:t>spent</w:t>
      </w:r>
      <w:r>
        <w:t xml:space="preserve"> </w:t>
      </w:r>
      <w:r>
        <w:t>upon</w:t>
      </w:r>
      <w:r>
        <w:t xml:space="preserve"> </w:t>
      </w:r>
      <w:r>
        <w:t>diverse</w:t>
      </w:r>
      <w:r>
        <w:t xml:space="preserve"> </w:t>
      </w:r>
      <w:r>
        <w:t>manere</w:t>
      </w:r>
      <w:r>
        <w:t xml:space="preserve"> </w:t>
      </w:r>
      <w:r>
        <w:t>freres</w:t>
      </w:r>
      <w:r>
        <w:br/>
        <w:br/>
      </w:r>
    </w:p>
    <w:p>
      <w:r>
        <w:rPr>
          <w:b/>
        </w:rPr>
        <w:t>RULE 6: Present plural verbs end in -e/-en: holde</w:t>
      </w:r>
      <w:r>
        <w:br/>
        <w:t>The Summoner's Tale 1959 (data/riverside_cats/SumT_riv.cat)</w:t>
        <w:br/>
      </w:r>
      <w:r>
        <w:rPr>
          <w:i/>
        </w:rPr>
        <w:t>Holde</w:t>
      </w:r>
      <w:r>
        <w:t xml:space="preserve"> </w:t>
      </w:r>
      <w:r>
        <w:t>ye</w:t>
      </w:r>
      <w:r>
        <w:t xml:space="preserve"> </w:t>
      </w:r>
      <w:r>
        <w:t>thanne</w:t>
      </w:r>
      <w:r>
        <w:t xml:space="preserve"> </w:t>
      </w:r>
      <w:r>
        <w:t>me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oure</w:t>
      </w:r>
      <w:r>
        <w:t xml:space="preserve"> </w:t>
      </w:r>
      <w:r>
        <w:t>covent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1962 (data/riverside_cats/SumT_riv.cat)</w:t>
        <w:br/>
      </w:r>
      <w:r>
        <w:t>Youre</w:t>
      </w:r>
      <w:r>
        <w:t xml:space="preserve"> </w:t>
      </w:r>
      <w:r>
        <w:t>maladye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1979 (data/riverside_cats/SumT_riv.cat)</w:t>
        <w:br/>
      </w:r>
      <w:r>
        <w:t>Of</w:t>
      </w:r>
      <w:r>
        <w:t xml:space="preserve"> </w:t>
      </w:r>
      <w:r>
        <w:t>buyldynge</w:t>
      </w:r>
      <w:r>
        <w:t xml:space="preserve"> </w:t>
      </w:r>
      <w:r>
        <w:t>up</w:t>
      </w:r>
      <w:r>
        <w:t xml:space="preserve"> </w:t>
      </w:r>
      <w:r>
        <w:t>of</w:t>
      </w:r>
      <w:r>
        <w:t xml:space="preserve"> </w:t>
      </w:r>
      <w:r>
        <w:t>chirches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charge</w:t>
      </w:r>
      <w:r>
        <w:br/>
        <w:t>The Summoner's Tale 1992 (data/riverside_cats/SumT_riv.cat)</w:t>
        <w:br/>
      </w:r>
      <w:r>
        <w:t>And</w:t>
      </w:r>
      <w:r>
        <w:t xml:space="preserve"> </w:t>
      </w:r>
      <w:r>
        <w:t>Thomas</w:t>
      </w:r>
      <w:r>
        <w:t xml:space="preserve"> </w:t>
      </w:r>
      <w:r>
        <w:t>yet</w:t>
      </w:r>
      <w:r>
        <w:t xml:space="preserve"> </w:t>
      </w:r>
      <w:r>
        <w:t>eftsoones</w:t>
      </w:r>
      <w:r>
        <w:t xml:space="preserve"> </w:t>
      </w:r>
      <w:r>
        <w:t>I</w:t>
      </w:r>
      <w:r>
        <w:t xml:space="preserve"> </w:t>
      </w:r>
      <w:r>
        <w:rPr>
          <w:i/>
        </w:rPr>
        <w:t>charge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1997 (data/riverside_cats/SumT_riv.cat)</w:t>
        <w:br/>
      </w:r>
      <w:r>
        <w:t>That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hir</w:t>
      </w:r>
      <w:r>
        <w:t xml:space="preserve"> </w:t>
      </w:r>
      <w:r>
        <w:t>lyves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1999 (data/riverside_cats/SumT_riv.cat)</w:t>
        <w:br/>
      </w:r>
      <w:r>
        <w:t>Now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hooly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2023 (data/riverside_cats/SumT_riv.cat)</w:t>
        <w:br/>
      </w:r>
      <w:r>
        <w:t>That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thus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thy</w:t>
      </w:r>
      <w:r>
        <w:t xml:space="preserve"> </w:t>
      </w:r>
      <w:r>
        <w:t>felawe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5: First person singular present tense verbs end in -e/-en: deme</w:t>
      </w:r>
      <w:r>
        <w:br/>
        <w:t>The Summoner's Tale 2024 (data/riverside_cats/SumT_riv.cat)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deme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Summoner's Tale 2026 (data/riverside_cats/SumT_riv.cat)</w:t>
        <w:br/>
      </w:r>
      <w:r>
        <w:t>Go</w:t>
      </w:r>
      <w:r>
        <w:t xml:space="preserve"> </w:t>
      </w:r>
      <w:r>
        <w:rPr>
          <w:i/>
        </w:rPr>
        <w:t>lede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I</w:t>
      </w:r>
      <w:r>
        <w:t xml:space="preserve"> </w:t>
      </w:r>
      <w:r>
        <w:t>charge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Summoner's Tale 2031 (data/riverside_cats/SumT_riv.cat)</w:t>
        <w:br/>
      </w:r>
      <w:r>
        <w:t>To</w:t>
      </w:r>
      <w:r>
        <w:t xml:space="preserve"> </w:t>
      </w:r>
      <w:r>
        <w:rPr>
          <w:i/>
        </w:rPr>
        <w:t>lede</w:t>
      </w:r>
      <w:r>
        <w:t xml:space="preserve"> </w:t>
      </w:r>
      <w:r>
        <w:t>hem</w:t>
      </w:r>
      <w:r>
        <w:t xml:space="preserve"> </w:t>
      </w:r>
      <w:r>
        <w:t>bothe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juge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2034 (data/riverside_cats/SumT_riv.cat)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2035 (data/riverside_cats/SumT_riv.cat)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bothe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two</w:t>
      </w:r>
      <w:r>
        <w:t xml:space="preserve"> </w:t>
      </w:r>
      <w:r>
        <w:t>and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Summoner's Tale 2038 (data/riverside_cats/SumT_riv.cat)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also</w:t>
      </w:r>
      <w:r>
        <w:t xml:space="preserve"> </w:t>
      </w:r>
      <w:r>
        <w:t>most</w:t>
      </w:r>
      <w:r>
        <w:t xml:space="preserve"> </w:t>
      </w:r>
      <w:r>
        <w:t>nedes</w:t>
      </w:r>
      <w:r>
        <w:t xml:space="preserve"> </w:t>
      </w:r>
      <w:r>
        <w:rPr>
          <w:i/>
        </w:rPr>
        <w:t>lese</w:t>
      </w:r>
      <w:r>
        <w:t xml:space="preserve"> </w:t>
      </w:r>
      <w:r>
        <w:t>thyn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Summoner's Tale 2062 (data/riverside_cats/SumT_riv.cat)</w:t>
        <w:br/>
      </w:r>
      <w:r>
        <w:t>An</w:t>
      </w:r>
      <w:r>
        <w:t xml:space="preserve"> </w:t>
      </w:r>
      <w:r>
        <w:t>hondred</w:t>
      </w:r>
      <w:r>
        <w:t xml:space="preserve"> </w:t>
      </w:r>
      <w:r>
        <w:t>part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don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9: Present participle of strong and weak verbs end in -e: comandynge</w:t>
      </w:r>
      <w:r>
        <w:br/>
        <w:t>The Summoner's Tale 2065 (data/riverside_cats/SumT_riv.cat)</w:t>
        <w:br/>
      </w:r>
      <w:r>
        <w:rPr>
          <w:i/>
        </w:rPr>
        <w:t>Comandynge</w:t>
      </w:r>
      <w:r>
        <w:t xml:space="preserve"> </w:t>
      </w:r>
      <w:r>
        <w:t>hym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bifore</w:t>
      </w:r>
      <w:r>
        <w:t xml:space="preserve"> </w:t>
      </w:r>
      <w:r>
        <w:t>hym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Summoner's Tale 2065 (data/riverside_cats/SumT_riv.cat)</w:t>
        <w:br/>
      </w:r>
      <w:r>
        <w:t>Comandynge</w:t>
      </w:r>
      <w:r>
        <w:t xml:space="preserve"> </w:t>
      </w:r>
      <w:r>
        <w:t>hym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bifore</w:t>
      </w:r>
      <w:r>
        <w:t xml:space="preserve"> </w:t>
      </w:r>
      <w:r>
        <w:t>hym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Summoner's Tale 2072 (data/riverside_cats/SumT_riv.cat)</w:t>
        <w:br/>
      </w:r>
      <w: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th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Summoner's Tale 2073 (data/riverside_cats/SumT_riv.cat)</w:t>
        <w:br/>
      </w:r>
      <w:r>
        <w:t>His</w:t>
      </w:r>
      <w:r>
        <w:t xml:space="preserve"> </w:t>
      </w:r>
      <w:r>
        <w:t>sone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Summoner's Tale 2078 (data/riverside_cats/SumT_riv.cat)</w:t>
        <w:br/>
      </w:r>
      <w:r>
        <w:t>But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2085 (data/riverside_cats/SumT_riv.cat)</w:t>
        <w:br/>
      </w:r>
      <w:r>
        <w:t>Lo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teche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The Summoner's Tale 2087 (data/riverside_cats/SumT_riv.cat)</w:t>
        <w:br/>
      </w:r>
      <w:r>
        <w:t>Ne</w:t>
      </w:r>
      <w:r>
        <w:t xml:space="preserve"> </w:t>
      </w:r>
      <w:r>
        <w:t>with</w:t>
      </w:r>
      <w:r>
        <w:t xml:space="preserve"> </w:t>
      </w:r>
      <w:r>
        <w:t>no</w:t>
      </w:r>
      <w:r>
        <w:t xml:space="preserve"> </w:t>
      </w:r>
      <w:r>
        <w:t>wood</w:t>
      </w:r>
      <w:r>
        <w:t xml:space="preserve"> </w:t>
      </w:r>
      <w:r>
        <w:t>man</w:t>
      </w:r>
      <w:r>
        <w:t xml:space="preserve"> </w:t>
      </w:r>
      <w:r>
        <w:rPr>
          <w:i/>
        </w:rPr>
        <w:t>walke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2095 (data/riverside_cats/SumT_riv.cat)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t xml:space="preserve"> </w:t>
      </w:r>
      <w:r>
        <w:t>shryven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t>at</w:t>
      </w:r>
      <w:r>
        <w:t xml:space="preserve"> </w:t>
      </w:r>
      <w:r>
        <w:t>my</w:t>
      </w:r>
      <w:r>
        <w:t xml:space="preserve"> </w:t>
      </w:r>
      <w:r>
        <w:t>curat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2096 (data/riverside_cats/SumT_riv.cat)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hym</w:t>
      </w:r>
      <w:r>
        <w:t xml:space="preserve"> </w:t>
      </w:r>
      <w:r>
        <w:t>toold</w:t>
      </w:r>
      <w:r>
        <w:t xml:space="preserve"> </w:t>
      </w:r>
      <w:r>
        <w:t>hoolly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estat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2101 (data/riverside_cats/SumT_riv.cat)</w:t>
        <w:br/>
      </w:r>
      <w:r>
        <w:t>Whan</w:t>
      </w:r>
      <w:r>
        <w:t xml:space="preserve"> </w:t>
      </w:r>
      <w:r>
        <w:t>othere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eyse</w:t>
      </w:r>
      <w:r>
        <w:br/>
        <w:br/>
      </w:r>
    </w:p>
    <w:p>
      <w:r>
        <w:rPr>
          <w:b/>
        </w:rPr>
        <w:t>RULE 4: Preterite plural verbs end in -e/-en: moste</w:t>
      </w:r>
      <w:r>
        <w:br/>
        <w:t>The Summoner's Tale 2108 (data/riverside_cats/SumT_riv.cat)</w:t>
        <w:br/>
      </w:r>
      <w:r>
        <w:t>For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we</w:t>
      </w:r>
      <w:r>
        <w:t xml:space="preserve"> </w:t>
      </w:r>
      <w:r>
        <w:t>oure</w:t>
      </w:r>
      <w:r>
        <w:t xml:space="preserve"> </w:t>
      </w:r>
      <w:r>
        <w:t>bookes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2117 (data/riverside_cats/SumT_riv.cat)</w:t>
        <w:br/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been</w:t>
      </w:r>
      <w:r>
        <w:t xml:space="preserve"> </w:t>
      </w:r>
      <w:r>
        <w:t>that</w:t>
      </w:r>
      <w:r>
        <w:t xml:space="preserve"> </w:t>
      </w:r>
      <w:r>
        <w:t>fynde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record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Summoner's Tale 2120 (data/riverside_cats/SumT_riv.cat)</w:t>
        <w:br/>
      </w:r>
      <w:r>
        <w:t>And</w:t>
      </w:r>
      <w:r>
        <w:t xml:space="preserve"> </w:t>
      </w:r>
      <w:r>
        <w:t>doun</w:t>
      </w:r>
      <w:r>
        <w:t xml:space="preserve"> </w:t>
      </w:r>
      <w:r>
        <w:t>anon</w:t>
      </w:r>
      <w:r>
        <w:t xml:space="preserve"> </w:t>
      </w:r>
      <w:r>
        <w:t>he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knee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2126 (data/riverside_cats/SumT_riv.cat)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2141 (data/riverside_cats/SumT_riv.cat)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grope</w:t>
      </w:r>
      <w:r>
        <w:t xml:space="preserve"> </w:t>
      </w:r>
      <w:r>
        <w:t>wel</w:t>
      </w:r>
      <w:r>
        <w:t xml:space="preserve"> </w:t>
      </w:r>
      <w:r>
        <w:t>bihynde</w:t>
      </w:r>
      <w:r>
        <w:br/>
        <w:br/>
      </w:r>
    </w:p>
    <w:p>
      <w:r>
        <w:rPr>
          <w:b/>
        </w:rPr>
        <w:t>RULE 3: imperative (singular) are always endingless: grope</w:t>
      </w:r>
      <w:r>
        <w:br/>
        <w:t>The Summoner's Tale 2141 (data/riverside_cats/SumT_riv.cat)</w:t>
        <w:br/>
      </w:r>
      <w:r>
        <w:t>Seyde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rPr>
          <w:i/>
        </w:rPr>
        <w:t>grope</w:t>
      </w:r>
      <w:r>
        <w:t xml:space="preserve"> </w:t>
      </w:r>
      <w:r>
        <w:t>wel</w:t>
      </w:r>
      <w:r>
        <w:t xml:space="preserve"> </w:t>
      </w:r>
      <w:r>
        <w:t>bihynde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2143 (data/riverside_cats/SumT_riv.cat)</w:t>
        <w:br/>
      </w:r>
      <w:r>
        <w:t>A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hyd</w:t>
      </w:r>
      <w:r>
        <w:t xml:space="preserve"> </w:t>
      </w:r>
      <w:r>
        <w:t>in</w:t>
      </w:r>
      <w:r>
        <w:t xml:space="preserve"> </w:t>
      </w:r>
      <w:r>
        <w:t>pryvetee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Summoner's Tale 2144 (data/riverside_cats/SumT_riv.cat)</w:t>
        <w:br/>
      </w:r>
      <w:r>
        <w:t>A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this</w:t>
      </w:r>
      <w:r>
        <w:t xml:space="preserve"> </w:t>
      </w:r>
      <w:r>
        <w:t>frere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Summoner's Tale 2151 (data/riverside_cats/SumT_riv.cat)</w:t>
        <w:br/>
      </w:r>
      <w:r>
        <w:t>That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fart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Summoner's Tale 2157 (data/riverside_cats/SumT_riv.cat)</w:t>
        <w:br/>
      </w:r>
      <w:r>
        <w:rPr>
          <w:i/>
        </w:rPr>
        <w:t>Cam</w:t>
      </w:r>
      <w:r>
        <w:t xml:space="preserve"> </w:t>
      </w:r>
      <w:r>
        <w:t>lepynge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chaced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13: 1st and 3rd person singular strong preterites do not end in -e (Barney): grynte</w:t>
      </w:r>
      <w:r>
        <w:br/>
        <w:t>The Summoner's Tale 2161 (data/riverside_cats/SumT_riv.cat)</w:t>
        <w:br/>
      </w:r>
      <w:r>
        <w:t>He</w:t>
      </w:r>
      <w:r>
        <w:t xml:space="preserve"> </w:t>
      </w:r>
      <w:r>
        <w:rPr>
          <w:i/>
        </w:rPr>
        <w:t>grynte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teeth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Summoner's Tale 2168 (data/riverside_cats/SumT_riv.cat)</w:t>
        <w:br/>
      </w:r>
      <w:r>
        <w:t>Unnethes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speke</w:t>
      </w:r>
      <w:r>
        <w:t xml:space="preserve"> </w:t>
      </w:r>
      <w:r>
        <w:t>a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Summoner's Tale 2170 (data/riverside_cats/SumT_riv.cat)</w:t>
        <w:br/>
      </w:r>
      <w:r>
        <w:t>This</w:t>
      </w:r>
      <w:r>
        <w:t xml:space="preserve"> </w:t>
      </w:r>
      <w:r>
        <w:t>lord</w:t>
      </w:r>
      <w:r>
        <w:t xml:space="preserve"> </w:t>
      </w:r>
      <w:r>
        <w:t>gan</w:t>
      </w:r>
      <w:r>
        <w:t xml:space="preserve"> </w:t>
      </w:r>
      <w:r>
        <w:t>looke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2176 (data/riverside_cats/SumT_riv.cat)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despit</w:t>
      </w:r>
      <w:r>
        <w:t xml:space="preserve"> </w:t>
      </w:r>
      <w:r>
        <w:t>this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2180 (data/riverside_cats/SumT_riv.cat)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receyved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2194 (data/riverside_cats/SumT_riv.cat)</w:t>
        <w:br/>
      </w:r>
      <w:r>
        <w:t>Sire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lord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2199 (data/riverside_cats/SumT_riv.cat)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biforn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6: Present plural verbs end in -e/-en: wel</w:t>
      </w:r>
      <w:r>
        <w:br/>
        <w:t>The Summoner's Tale 2199 (data/riverside_cats/SumT_riv.cat)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biforn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rPr>
          <w:i/>
        </w:rPr>
        <w:t>wel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2211 (data/riverside_cats/SumT_riv.cat)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oother</w:t>
      </w:r>
      <w:r>
        <w:t xml:space="preserve"> </w:t>
      </w:r>
      <w:r>
        <w:t>wyse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wreke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2212 (data/riverside_cats/SumT_riv.cat)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disclaundre</w:t>
      </w:r>
      <w:r>
        <w:t xml:space="preserve"> </w:t>
      </w:r>
      <w:r>
        <w:t>hym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1: The infinitive ends in -en or -e unless the stem ends in a vowel.: disclaundre</w:t>
      </w:r>
      <w:r>
        <w:br/>
        <w:t>The Summoner's Tale 2212 (data/riverside_cats/SumT_riv.cat)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disclaundre</w:t>
      </w:r>
      <w:r>
        <w:t xml:space="preserve"> </w:t>
      </w:r>
      <w:r>
        <w:t>hym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Summoner's Tale 2218 (data/riverside_cats/SumT_riv.cat)</w:t>
        <w:br/>
      </w:r>
      <w:r>
        <w:t>How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cherl</w:t>
      </w:r>
      <w:r>
        <w:t xml:space="preserve"> </w:t>
      </w:r>
      <w:r>
        <w:t>ymaginacioun</w:t>
      </w:r>
      <w:r>
        <w:br/>
        <w:br/>
      </w:r>
    </w:p>
    <w:p>
      <w:r>
        <w:rPr>
          <w:b/>
        </w:rPr>
        <w:t>RULE 1: The infinitive ends in -en or -e unless the stem ends in a vowel.: shewe</w:t>
      </w:r>
      <w:r>
        <w:br/>
        <w:t>The Summoner's Tale 2219 (data/riverside_cats/SumT_riv.cat)</w:t>
        <w:br/>
      </w:r>
      <w:r>
        <w:t>To</w:t>
      </w:r>
      <w:r>
        <w:t xml:space="preserve"> </w:t>
      </w:r>
      <w:r>
        <w:rPr>
          <w:i/>
        </w:rPr>
        <w:t>shewe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probleme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Summoner's Tale 2221 (data/riverside_cats/SumT_riv.cat)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putte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Summoner's Tale 2225 (data/riverside_cats/SumT_riv.cat)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yliche</w:t>
      </w:r>
      <w:r>
        <w:t xml:space="preserve"> </w:t>
      </w:r>
      <w:r>
        <w:t>his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5: First person singular present tense verbs end in -e/-en: holde</w:t>
      </w:r>
      <w:r>
        <w:br/>
        <w:t>The Summoner's Tale 2240 (data/riverside_cats/SumT_riv.cat)</w:t>
        <w:br/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hym</w:t>
      </w:r>
      <w:r>
        <w:t xml:space="preserve"> </w:t>
      </w:r>
      <w:r>
        <w:t>certeyn</w:t>
      </w:r>
      <w:r>
        <w:t xml:space="preserve"> </w:t>
      </w:r>
      <w:r>
        <w:t>a</w:t>
      </w:r>
      <w:r>
        <w:t xml:space="preserve"> </w:t>
      </w:r>
      <w:r>
        <w:t>demonyak</w:t>
      </w:r>
      <w:r>
        <w:br/>
        <w:br/>
      </w:r>
    </w:p>
    <w:p>
      <w:r>
        <w:rPr>
          <w:b/>
        </w:rPr>
        <w:t>RULE 1: The infinitive ends in -en or -e unless the stem ends in a vowel.: honge</w:t>
      </w:r>
      <w:r>
        <w:br/>
        <w:t>The Summoner's Tale 2242 (data/riverside_cats/SumT_riv.cat)</w:t>
        <w:br/>
      </w:r>
      <w:r>
        <w:t>Lat</w:t>
      </w:r>
      <w:r>
        <w:t xml:space="preserve"> </w:t>
      </w:r>
      <w:r>
        <w:t>hym</w:t>
      </w:r>
      <w:r>
        <w:t xml:space="preserve"> </w:t>
      </w:r>
      <w:r>
        <w:t>go</w:t>
      </w:r>
      <w:r>
        <w:t xml:space="preserve"> </w:t>
      </w:r>
      <w:r>
        <w:rPr>
          <w:i/>
        </w:rPr>
        <w:t>honge</w:t>
      </w:r>
      <w:r>
        <w:t xml:space="preserve"> </w:t>
      </w:r>
      <w:r>
        <w:t>hymself</w:t>
      </w:r>
      <w:r>
        <w:t xml:space="preserve"> </w:t>
      </w:r>
      <w:r>
        <w:t>a</w:t>
      </w:r>
      <w:r>
        <w:t xml:space="preserve"> </w:t>
      </w:r>
      <w:r>
        <w:t>devel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2245 (data/riverside_cats/SumT_riv.cat)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thynges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Summoner's Tale 2256 (data/riverside_cats/SumT_riv.cat)</w:t>
        <w:br/>
      </w:r>
      <w:r>
        <w:t>But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have</w:t>
      </w:r>
      <w:r>
        <w:t xml:space="preserve"> </w:t>
      </w:r>
      <w:r>
        <w:t>his</w:t>
      </w:r>
      <w:r>
        <w:t xml:space="preserve"> </w:t>
      </w:r>
      <w:r>
        <w:t>spokes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2258 (data/riverside_cats/SumT_riv.cat)</w:t>
        <w:br/>
      </w:r>
      <w:r>
        <w:t>And</w:t>
      </w:r>
      <w:r>
        <w:t xml:space="preserve"> </w:t>
      </w:r>
      <w:r>
        <w:t>bryng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twelve</w:t>
      </w:r>
      <w:r>
        <w:t xml:space="preserve"> </w:t>
      </w:r>
      <w:r>
        <w:t>freres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Summoner's Tale 2262 (data/riverside_cats/SumT_riv.cat)</w:t>
        <w:br/>
      </w:r>
      <w:r>
        <w:t>Thanne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they</w:t>
      </w:r>
      <w:r>
        <w:t xml:space="preserve"> </w:t>
      </w:r>
      <w:r>
        <w:t>knele</w:t>
      </w:r>
      <w:r>
        <w:t xml:space="preserve"> </w:t>
      </w:r>
      <w:r>
        <w:t>doun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2271 (data/riverside_cats/SumT_riv.cat)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up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Summoner's Tale 2277 (data/riverside_cats/SumT_riv.cat)</w:t>
        <w:br/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fruyt</w:t>
      </w:r>
      <w:r>
        <w:t xml:space="preserve"> </w:t>
      </w:r>
      <w:r>
        <w:t>as</w:t>
      </w:r>
      <w:r>
        <w:t xml:space="preserve"> </w:t>
      </w:r>
      <w:r>
        <w:t>resoun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2279 (data/riverside_cats/SumT_riv.cat)</w:t>
        <w:br/>
      </w:r>
      <w:r>
        <w:t>The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be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2283 (data/riverside_cats/SumT_riv.cat)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Summoner's Tale 2283 (data/riverside_cats/SumT_riv.cat)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Summoner's Tale 2284 (data/riverside_cats/SumT_riv.cat)</w:t>
        <w:br/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smel</w:t>
      </w:r>
      <w:r>
        <w:t xml:space="preserve"> </w:t>
      </w:r>
      <w:r>
        <w:t>of</w:t>
      </w:r>
      <w:r>
        <w:t xml:space="preserve"> </w:t>
      </w:r>
      <w:r>
        <w:t>fartes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2288 (data/riverside_cats/SumT_riv.cat)</w:t>
        <w:br/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Jankyn</w:t>
      </w:r>
      <w:r>
        <w:t xml:space="preserve"> </w:t>
      </w:r>
      <w:r>
        <w:t>spak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Summoner's Tale 2291 (data/riverside_cats/SumT_riv.cat)</w:t>
        <w:br/>
      </w:r>
      <w:r>
        <w:t>And</w:t>
      </w:r>
      <w:r>
        <w:t xml:space="preserve"> </w:t>
      </w:r>
      <w:r>
        <w:t>heigh</w:t>
      </w:r>
      <w:r>
        <w:t xml:space="preserve"> </w:t>
      </w:r>
      <w:r>
        <w:t>wit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speken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spak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House of Fame 22 (data/riverside_cats/HF_riv.cat)</w:t>
        <w:br/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dreme</w:t>
      </w:r>
      <w:r>
        <w:t xml:space="preserve"> </w:t>
      </w:r>
      <w:r>
        <w:t>of</w:t>
      </w:r>
      <w:r>
        <w:t xml:space="preserve"> </w:t>
      </w:r>
      <w:r>
        <w:t>reflexions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41 (data/riverside_cats/HF_riv.cat)</w:t>
        <w:br/>
      </w:r>
      <w:r>
        <w:t>Or</w:t>
      </w:r>
      <w:r>
        <w:t xml:space="preserve"> </w:t>
      </w:r>
      <w:r>
        <w:t>yf</w:t>
      </w:r>
      <w:r>
        <w:t xml:space="preserve"> </w:t>
      </w:r>
      <w:r>
        <w:t>that</w:t>
      </w:r>
      <w:r>
        <w:t xml:space="preserve"> </w:t>
      </w:r>
      <w:r>
        <w:t>spirites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clepeth</w:t>
      </w:r>
      <w:r>
        <w:br/>
        <w:t>House of Fame 73 (data/riverside_cats/HF_riv.cat)</w:t>
        <w:br/>
      </w:r>
      <w:r>
        <w:t>Besyde</w:t>
      </w:r>
      <w:r>
        <w:t xml:space="preserve"> </w:t>
      </w:r>
      <w:r>
        <w:t>a</w:t>
      </w:r>
      <w:r>
        <w:t xml:space="preserve"> </w:t>
      </w:r>
      <w:r>
        <w:t>folk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clepeth</w:t>
      </w:r>
      <w:r>
        <w:t xml:space="preserve"> </w:t>
      </w:r>
      <w:r>
        <w:t>Cymerie</w:t>
      </w:r>
      <w:r>
        <w:br/>
        <w:br/>
      </w:r>
    </w:p>
    <w:p>
      <w:r>
        <w:rPr>
          <w:b/>
        </w:rPr>
        <w:t>RULE 6: Present plural verbs end in -e/-en: dreme</w:t>
      </w:r>
      <w:r>
        <w:br/>
        <w:t>House of Fame 84 (data/riverside_cats/HF_riv.cat)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dreme</w:t>
      </w:r>
      <w:r>
        <w:t xml:space="preserve"> </w:t>
      </w:r>
      <w:r>
        <w:t>toyere</w:t>
      </w:r>
      <w:r>
        <w:br/>
        <w:br/>
      </w:r>
    </w:p>
    <w:p>
      <w:r>
        <w:rPr>
          <w:b/>
        </w:rPr>
        <w:t>RULE 6: Present plural verbs end in -e/-en: take</w:t>
      </w:r>
      <w:r>
        <w:br/>
        <w:t>House of Fame 91 (data/riverside_cats/HF_riv.cat)</w:t>
        <w:br/>
      </w:r>
      <w:r>
        <w:t>That</w:t>
      </w:r>
      <w:r>
        <w:t xml:space="preserve"> </w:t>
      </w:r>
      <w:r>
        <w:rPr>
          <w:i/>
        </w:rPr>
        <w:t>take</w:t>
      </w:r>
      <w:r>
        <w:t xml:space="preserve"> </w:t>
      </w:r>
      <w:r>
        <w:t>hit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skorne</w:t>
      </w:r>
      <w:r>
        <w:t xml:space="preserve"> </w:t>
      </w:r>
      <w:r>
        <w:t>hyt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skorne</w:t>
      </w:r>
      <w:r>
        <w:br/>
        <w:t>House of Fame 91 (data/riverside_cats/HF_riv.cat)</w:t>
        <w:br/>
      </w:r>
      <w:r>
        <w:t>That</w:t>
      </w:r>
      <w:r>
        <w:t xml:space="preserve"> </w:t>
      </w:r>
      <w:r>
        <w:t>take</w:t>
      </w:r>
      <w:r>
        <w:t xml:space="preserve"> </w:t>
      </w:r>
      <w:r>
        <w:t>hit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rPr>
          <w:i/>
        </w:rPr>
        <w:t>skorne</w:t>
      </w:r>
      <w:r>
        <w:t xml:space="preserve"> </w:t>
      </w:r>
      <w:r>
        <w:t>hyt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House of Fame 102 (data/riverside_cats/HF_riv.cat)</w:t>
        <w:br/>
      </w:r>
      <w:r>
        <w:t>And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he</w:t>
      </w:r>
      <w:r>
        <w:t xml:space="preserve"> </w:t>
      </w:r>
      <w:r>
        <w:t>mote</w:t>
      </w:r>
      <w:r>
        <w:t xml:space="preserve"> </w:t>
      </w:r>
      <w:r>
        <w:t>hit</w:t>
      </w:r>
      <w:r>
        <w:t xml:space="preserve"> </w:t>
      </w:r>
      <w:r>
        <w:t>ful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109 (data/riverside_cats/HF_riv.cat)</w:t>
        <w:br/>
      </w:r>
      <w:r>
        <w:t>Now</w:t>
      </w:r>
      <w:r>
        <w:t xml:space="preserve"> </w:t>
      </w:r>
      <w:r>
        <w:t>herkeneth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1: The infinitive ends in -en or -e unless the stem ends in a vowel.: kembe</w:t>
      </w:r>
      <w:r>
        <w:br/>
        <w:t>House of Fame 136 (data/riverside_cats/HF_riv.cat)</w:t>
        <w:br/>
      </w:r>
      <w:r>
        <w:t>And</w:t>
      </w:r>
      <w:r>
        <w:t xml:space="preserve"> </w:t>
      </w:r>
      <w:r>
        <w:t>hir</w:t>
      </w:r>
      <w:r>
        <w:t xml:space="preserve"> </w:t>
      </w:r>
      <w:r>
        <w:t>comb</w:t>
      </w:r>
      <w:r>
        <w:t xml:space="preserve"> </w:t>
      </w:r>
      <w:r>
        <w:t>to</w:t>
      </w:r>
      <w:r>
        <w:t xml:space="preserve"> </w:t>
      </w:r>
      <w:r>
        <w:rPr>
          <w:i/>
        </w:rPr>
        <w:t>kembe</w:t>
      </w:r>
      <w:r>
        <w:t xml:space="preserve"> </w:t>
      </w:r>
      <w:r>
        <w:t>hyr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150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echon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House of Fame 155 (data/riverside_cats/HF_riv.cat)</w:t>
        <w:br/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broght</w:t>
      </w:r>
      <w:r>
        <w:t xml:space="preserve"> </w:t>
      </w:r>
      <w:r>
        <w:t>into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House of Fame 187 (data/riverside_cats/HF_riv.cat)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unto</w:t>
      </w:r>
      <w:r>
        <w:t xml:space="preserve"> </w:t>
      </w:r>
      <w:r>
        <w:t>Itayle</w:t>
      </w:r>
      <w:r>
        <w:br/>
        <w:br/>
      </w:r>
    </w:p>
    <w:p>
      <w:r>
        <w:rPr>
          <w:b/>
        </w:rPr>
        <w:t>Rule 15: The weak past participle does not end in -e (Barney): dreynte</w:t>
      </w:r>
      <w:r>
        <w:br/>
        <w:t>House of Fame 233 (data/riverside_cats/HF_riv.cat)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shippes</w:t>
      </w:r>
      <w:r>
        <w:t xml:space="preserve"> </w:t>
      </w:r>
      <w:r>
        <w:rPr>
          <w:i/>
        </w:rPr>
        <w:t>dreynte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House of Fame 254 (data/riverside_cats/HF_riv.cat)</w:t>
        <w:br/>
      </w:r>
      <w:r>
        <w:rPr>
          <w:i/>
        </w:rPr>
        <w:t>Tolde</w:t>
      </w:r>
      <w:r>
        <w:t xml:space="preserve"> </w:t>
      </w:r>
      <w:r>
        <w:t>Dido</w:t>
      </w:r>
      <w:r>
        <w:t xml:space="preserve"> </w:t>
      </w:r>
      <w:r>
        <w:t>every</w:t>
      </w:r>
      <w:r>
        <w:t xml:space="preserve"> </w:t>
      </w:r>
      <w:r>
        <w:t>caas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House of Fame 270 (data/riverside_cats/HF_riv.cat)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unknowen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House of Fame 284 (data/riverside_cats/HF_riv.cat)</w:t>
        <w:br/>
      </w:r>
      <w:r>
        <w:t>And</w:t>
      </w:r>
      <w:r>
        <w:t xml:space="preserve"> </w:t>
      </w:r>
      <w:r>
        <w:rPr>
          <w:i/>
        </w:rPr>
        <w:t>swere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ys</w:t>
      </w:r>
      <w:r>
        <w:t xml:space="preserve"> </w:t>
      </w:r>
      <w:r>
        <w:t>unkynde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305 (data/riverside_cats/HF_riv.cat)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of</w:t>
      </w:r>
      <w:r>
        <w:t xml:space="preserve"> </w:t>
      </w:r>
      <w:r>
        <w:t>oon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House of Fame 317 (data/riverside_cats/HF_riv.cat)</w:t>
        <w:br/>
      </w:r>
      <w:r>
        <w:t>And</w:t>
      </w:r>
      <w:r>
        <w:t xml:space="preserve"> </w:t>
      </w:r>
      <w:r>
        <w:rPr>
          <w:i/>
        </w:rPr>
        <w:t>slee</w:t>
      </w:r>
      <w:r>
        <w:t xml:space="preserve"> </w:t>
      </w:r>
      <w:r>
        <w:t>mee</w:t>
      </w:r>
      <w:r>
        <w:t xml:space="preserve"> </w:t>
      </w:r>
      <w:r>
        <w:t>not</w:t>
      </w:r>
      <w:r>
        <w:t xml:space="preserve"> </w:t>
      </w:r>
      <w:r>
        <w:t>Goo</w:t>
      </w:r>
      <w:r>
        <w:t xml:space="preserve"> </w:t>
      </w:r>
      <w:r>
        <w:t>noght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322 (data/riverside_cats/HF_riv.cat)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ryght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House of Fame 322 (data/riverside_cats/HF_riv.cat)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ryght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House of Fame 324 (data/riverside_cats/HF_riv.cat)</w:t>
        <w:br/>
      </w:r>
      <w:r>
        <w:t>May</w:t>
      </w:r>
      <w:r>
        <w:t xml:space="preserve"> </w:t>
      </w:r>
      <w:r>
        <w:rPr>
          <w:i/>
        </w:rPr>
        <w:t>holde</w:t>
      </w:r>
      <w:r>
        <w:t xml:space="preserve"> </w:t>
      </w:r>
      <w:r>
        <w:t>yow</w:t>
      </w:r>
      <w:r>
        <w:t xml:space="preserve"> </w:t>
      </w:r>
      <w:r>
        <w:t>stille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339 (data/riverside_cats/HF_riv.cat)</w:t>
        <w:br/>
      </w:r>
      <w:r>
        <w:t>Anoon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receyved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House of Fame 353 (data/riverside_cats/HF_riv.cat)</w:t>
        <w:br/>
      </w:r>
      <w:r>
        <w:t>Eke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duren</w:t>
      </w:r>
      <w:r>
        <w:t xml:space="preserve"> </w:t>
      </w:r>
      <w:r>
        <w:t>ever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354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don</w:t>
      </w:r>
      <w:r>
        <w:t xml:space="preserve"> </w:t>
      </w:r>
      <w:r>
        <w:t>rekever</w:t>
      </w:r>
      <w:r>
        <w:t xml:space="preserve"> </w:t>
      </w:r>
      <w:r>
        <w:t>I</w:t>
      </w:r>
      <w:r>
        <w:t xml:space="preserve"> </w:t>
      </w:r>
      <w:r>
        <w:t>never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355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seyd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357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thus</w:t>
      </w:r>
      <w:r>
        <w:t xml:space="preserve"> </w:t>
      </w:r>
      <w:r>
        <w:t>juged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knowe</w:t>
      </w:r>
      <w:r>
        <w:br/>
        <w:t>House of Fame 377 (data/riverside_cats/HF_riv.cat)</w:t>
        <w:br/>
      </w:r>
      <w:r>
        <w:t>Whoso</w:t>
      </w:r>
      <w:r>
        <w:t xml:space="preserve"> </w:t>
      </w:r>
      <w:r>
        <w:t>to</w:t>
      </w:r>
      <w:r>
        <w:t xml:space="preserve"> </w:t>
      </w:r>
      <w:r>
        <w:rPr>
          <w:i/>
        </w:rPr>
        <w:t>knowe</w:t>
      </w:r>
      <w:r>
        <w:t xml:space="preserve"> </w:t>
      </w:r>
      <w:r>
        <w:t>hit</w:t>
      </w:r>
      <w:r>
        <w:t xml:space="preserve"> </w:t>
      </w:r>
      <w:r>
        <w:t>hath</w:t>
      </w:r>
      <w:r>
        <w:t xml:space="preserve"> </w:t>
      </w:r>
      <w:r>
        <w:t>purpos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House of Fame 393 (data/riverside_cats/HF_riv.cat)</w:t>
        <w:br/>
      </w:r>
      <w:r>
        <w:t>And</w:t>
      </w:r>
      <w:r>
        <w:t xml:space="preserve"> </w:t>
      </w:r>
      <w:r>
        <w:t>when</w:t>
      </w:r>
      <w:r>
        <w:t xml:space="preserve"> </w:t>
      </w:r>
      <w:r>
        <w:t>she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fals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House of Fame 404 (data/riverside_cats/HF_riv.cat)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cache</w:t>
      </w:r>
      <w:r>
        <w:t xml:space="preserve"> </w:t>
      </w:r>
      <w:r>
        <w:t>his</w:t>
      </w:r>
      <w:r>
        <w:t xml:space="preserve"> </w:t>
      </w:r>
      <w:r>
        <w:t>deth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410 (data/riverside_cats/HF_riv.cat)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ben</w:t>
      </w:r>
      <w:r>
        <w:t xml:space="preserve"> </w:t>
      </w:r>
      <w:r>
        <w:t>al</w:t>
      </w:r>
      <w:r>
        <w:t xml:space="preserve"> </w:t>
      </w:r>
      <w:r>
        <w:t>devoured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House of Fame 413 (data/riverside_cats/HF_riv.cat)</w:t>
        <w:br/>
      </w:r>
      <w:r>
        <w:t>She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escape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House of Fame 422 (data/riverside_cats/HF_riv.cat)</w:t>
        <w:br/>
      </w:r>
      <w:r>
        <w:t>On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424 (data/riverside_cats/HF_riv.cat)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hys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7: Singular weak preterite verbs in 1st/3rd person end in -e/-d/-t: loste</w:t>
      </w:r>
      <w:r>
        <w:br/>
        <w:t>House of Fame 436 (data/riverside_cats/HF_riv.cat)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rPr>
          <w:i/>
        </w:rPr>
        <w:t>loste</w:t>
      </w:r>
      <w:r>
        <w:t xml:space="preserve"> </w:t>
      </w:r>
      <w:r>
        <w:t>hys</w:t>
      </w:r>
      <w:r>
        <w:t xml:space="preserve"> </w:t>
      </w:r>
      <w:r>
        <w:t>sterisman</w:t>
      </w:r>
      <w:r>
        <w:br/>
        <w:br/>
      </w:r>
    </w:p>
    <w:p>
      <w:r>
        <w:rPr>
          <w:b/>
        </w:rPr>
        <w:t>RULE 1: The infinitive ends in -en or -e unless the stem ends in a vowel.: rede</w:t>
      </w:r>
      <w:r>
        <w:br/>
        <w:t>House of Fame 448 (data/riverside_cats/HF_riv.cat)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rede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RULE 4: Preterite plural verbs end in -e/-en: sawe</w:t>
      </w:r>
      <w:r>
        <w:br/>
        <w:t>House of Fame 504 (data/riverside_cats/HF_riv.cat)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sawe</w:t>
      </w:r>
      <w:r>
        <w:t xml:space="preserve"> </w:t>
      </w:r>
      <w:r>
        <w:t>men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syghte</w:t>
      </w:r>
      <w:r>
        <w:br/>
        <w:br/>
      </w:r>
    </w:p>
    <w:p>
      <w:r>
        <w:rPr>
          <w:b/>
        </w:rPr>
        <w:t>RULE 4: Preterite plural verbs end in -e/-en: shone</w:t>
      </w:r>
      <w:r>
        <w:br/>
        <w:t>House of Fame 507 (data/riverside_cats/HF_riv.cat)</w:t>
        <w:br/>
      </w:r>
      <w:r>
        <w:t>So</w:t>
      </w:r>
      <w:r>
        <w:t xml:space="preserve"> </w:t>
      </w:r>
      <w:r>
        <w:rPr>
          <w:i/>
        </w:rPr>
        <w:t>shone</w:t>
      </w:r>
      <w:r>
        <w:t xml:space="preserve"> </w:t>
      </w:r>
      <w:r>
        <w:t>the</w:t>
      </w:r>
      <w:r>
        <w:t xml:space="preserve"> </w:t>
      </w:r>
      <w:r>
        <w:t>egles</w:t>
      </w:r>
      <w:r>
        <w:t xml:space="preserve"> </w:t>
      </w:r>
      <w:r>
        <w:t>fethers</w:t>
      </w:r>
      <w:r>
        <w:t xml:space="preserve"> </w:t>
      </w:r>
      <w:r>
        <w:t>bryghte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512 (data/riverside_cats/HF_riv.cat)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525 (data/riverside_cats/HF_riv.cat)</w:t>
        <w:br/>
      </w:r>
      <w:r>
        <w:t>Of</w:t>
      </w:r>
      <w:r>
        <w:t xml:space="preserve"> </w:t>
      </w:r>
      <w:r>
        <w:t>my</w:t>
      </w:r>
      <w:r>
        <w:t xml:space="preserve"> </w:t>
      </w:r>
      <w:r>
        <w:t>brayn</w:t>
      </w:r>
      <w:r>
        <w:t xml:space="preserve"> </w:t>
      </w:r>
      <w:r>
        <w:t>now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3: imperative (singular) are always endingless: kythe</w:t>
      </w:r>
      <w:r>
        <w:br/>
        <w:t>House of Fame 528 (data/riverside_cats/HF_riv.cat)</w:t>
        <w:br/>
      </w:r>
      <w:r>
        <w:t>Now</w:t>
      </w:r>
      <w:r>
        <w:t xml:space="preserve"> </w:t>
      </w:r>
      <w:r>
        <w:rPr>
          <w:i/>
        </w:rPr>
        <w:t>kythe</w:t>
      </w:r>
      <w:r>
        <w:t xml:space="preserve"> </w:t>
      </w:r>
      <w:r>
        <w:t>thyn</w:t>
      </w:r>
      <w:r>
        <w:t xml:space="preserve"> </w:t>
      </w:r>
      <w:r>
        <w:t>engyn</w:t>
      </w:r>
      <w:r>
        <w:t xml:space="preserve"> </w:t>
      </w:r>
      <w:r>
        <w:t>and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529 (data/riverside_cats/HF_riv.cat)</w:t>
        <w:br/>
      </w:r>
      <w:r>
        <w:t>This</w:t>
      </w:r>
      <w:r>
        <w:t xml:space="preserve"> </w:t>
      </w:r>
      <w:r>
        <w:t>egle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6: Present plural verbs end in -e/-en: calle</w:t>
      </w:r>
      <w:r>
        <w:br/>
        <w:t>House of Fame 535 (data/riverside_cats/HF_riv.cat)</w:t>
        <w:br/>
      </w:r>
      <w:r>
        <w:t>Ne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calle</w:t>
      </w:r>
      <w:r>
        <w:t xml:space="preserve"> </w:t>
      </w:r>
      <w:r>
        <w:t>fouder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House of Fame 559 (data/riverside_cats/HF_riv.cat)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abreyde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House of Fame 569 (data/riverside_cats/HF_riv.cat)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House of Fame 598 (data/riverside_cats/HF_riv.cat)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putte</w:t>
      </w:r>
      <w:r>
        <w:t xml:space="preserve"> </w:t>
      </w:r>
      <w:r>
        <w:t>the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putte</w:t>
      </w:r>
      <w:r>
        <w:br/>
        <w:t>House of Fame 598 (data/riverside_cats/HF_riv.cat)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putte</w:t>
      </w:r>
      <w:r>
        <w:t xml:space="preserve"> </w:t>
      </w:r>
      <w:r>
        <w:t>the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First person singular present tense verbs end in -e/-en: bere</w:t>
      </w:r>
      <w:r>
        <w:br/>
        <w:t>House of Fame 600 (data/riverside_cats/HF_riv.cat)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moche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606 (data/riverside_cats/HF_riv.cat)</w:t>
        <w:br/>
      </w:r>
      <w:r>
        <w:t>First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fet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9: Present participle of strong and weak verbs end in -e: dwellynge</w:t>
      </w:r>
      <w:r>
        <w:br/>
        <w:t>House of Fame 608 (data/riverside_cats/HF_riv.cat)</w:t>
        <w:br/>
      </w:r>
      <w:r>
        <w:t>Am</w:t>
      </w:r>
      <w:r>
        <w:t xml:space="preserve"> </w:t>
      </w:r>
      <w:r>
        <w:rPr>
          <w:i/>
        </w:rPr>
        <w:t>dwellynge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613 (data/riverside_cats/HF_riv.cat)</w:t>
        <w:br/>
      </w:r>
      <w:r>
        <w:t>To</w:t>
      </w:r>
      <w:r>
        <w:t xml:space="preserve"> </w:t>
      </w:r>
      <w:r>
        <w:t>the</w:t>
      </w:r>
      <w:r>
        <w:t xml:space="preserve"> </w:t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626 (data/riverside_cats/HF_riv.cat)</w:t>
        <w:br/>
      </w:r>
      <w:r>
        <w:t>That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hys</w:t>
      </w:r>
      <w:r>
        <w:t xml:space="preserve"> </w:t>
      </w:r>
      <w:r>
        <w:t>servyse</w:t>
      </w:r>
      <w:r>
        <w:t xml:space="preserve"> </w:t>
      </w:r>
      <w:r>
        <w:t>soght</w:t>
      </w:r>
      <w:r>
        <w:t xml:space="preserve"> </w:t>
      </w:r>
      <w:r>
        <w:t>and</w:t>
      </w:r>
      <w:r>
        <w:t xml:space="preserve"> </w:t>
      </w:r>
      <w:r>
        <w:t>seke</w:t>
      </w:r>
      <w:r>
        <w:br/>
        <w:br/>
      </w:r>
    </w:p>
    <w:p>
      <w:r>
        <w:rPr>
          <w:b/>
        </w:rPr>
        <w:t>RULE 1: The infinitive ends in -en or -e unless the stem ends in a vowel.: preyse</w:t>
      </w:r>
      <w:r>
        <w:br/>
        <w:t>House of Fame 627 (data/riverside_cats/HF_riv.cat)</w:t>
        <w:br/>
      </w:r>
      <w:r>
        <w:t>And</w:t>
      </w:r>
      <w:r>
        <w:t xml:space="preserve"> </w:t>
      </w:r>
      <w:r>
        <w:t>peynest</w:t>
      </w:r>
      <w:r>
        <w:t xml:space="preserve"> </w:t>
      </w:r>
      <w:r>
        <w:t>the</w:t>
      </w:r>
      <w:r>
        <w:t xml:space="preserve"> </w:t>
      </w:r>
      <w:r>
        <w:t>to</w:t>
      </w:r>
      <w:r>
        <w:t xml:space="preserve"> </w:t>
      </w:r>
      <w:r>
        <w:rPr>
          <w:i/>
        </w:rPr>
        <w:t>preyse</w:t>
      </w:r>
      <w:r>
        <w:t xml:space="preserve"> </w:t>
      </w:r>
      <w:r>
        <w:t>hys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House of Fame 641 (data/riverside_cats/HF_riv.cat)</w:t>
        <w:br/>
      </w:r>
      <w:r>
        <w:t>Wherfore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5: First person singular present tense verbs end in -e/-en: bere</w:t>
      </w:r>
      <w:r>
        <w:br/>
        <w:t>House of Fame 662 (data/riverside_cats/HF_riv.cat)</w:t>
        <w:br/>
      </w:r>
      <w:r>
        <w:t>Wol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House of Fame 672 (data/riverside_cats/HF_riv.cat)</w:t>
        <w:br/>
      </w:r>
      <w:r>
        <w:t>For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713 (data/riverside_cats/HF_riv.cat)</w:t>
        <w:br/>
      </w:r>
      <w:r>
        <w:t>Hir</w:t>
      </w:r>
      <w:r>
        <w:t xml:space="preserve"> </w:t>
      </w:r>
      <w:r>
        <w:t>paleys</w:t>
      </w:r>
      <w:r>
        <w:t xml:space="preserve"> </w:t>
      </w:r>
      <w:r>
        <w:t>stant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House of Fame 763 (data/riverside_cats/HF_riv.cat)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764 (data/riverside_cats/HF_riv.cat)</w:t>
        <w:br/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what</w:t>
      </w:r>
      <w:r>
        <w:t xml:space="preserve"> </w:t>
      </w:r>
      <w:r>
        <w:t>y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House of Fame 786 (data/riverside_cats/HF_riv.cat)</w:t>
        <w:br/>
      </w:r>
      <w:r>
        <w:t>Mot</w:t>
      </w:r>
      <w:r>
        <w:t xml:space="preserve"> </w:t>
      </w:r>
      <w:r>
        <w:t>nede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Fames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3: imperative (singular) are always endingless: hede</w:t>
      </w:r>
      <w:r>
        <w:br/>
        <w:t>House of Fame 787 (data/riverside_cats/HF_riv.cat)</w:t>
        <w:br/>
      </w:r>
      <w:r>
        <w:t>I</w:t>
      </w:r>
      <w:r>
        <w:t xml:space="preserve"> </w:t>
      </w:r>
      <w:r>
        <w:t>preve</w:t>
      </w:r>
      <w:r>
        <w:t xml:space="preserve"> </w:t>
      </w:r>
      <w:r>
        <w:t>hyt</w:t>
      </w:r>
      <w:r>
        <w:t xml:space="preserve"> </w:t>
      </w:r>
      <w:r>
        <w:t>thus</w:t>
      </w:r>
      <w:r>
        <w:t xml:space="preserve"> </w:t>
      </w:r>
      <w:r>
        <w:t>take</w:t>
      </w:r>
      <w:r>
        <w:t xml:space="preserve"> </w:t>
      </w:r>
      <w:r>
        <w:rPr>
          <w:i/>
        </w:rPr>
        <w:t>hede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839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before</w:t>
      </w:r>
      <w:r>
        <w:t xml:space="preserve"> </w:t>
      </w:r>
      <w:r>
        <w:t>preved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1: The infinitive ends in -en or -e unless the stem ends in a vowel.: shewe</w:t>
      </w:r>
      <w:r>
        <w:br/>
        <w:t>House of Fame 867 (data/riverside_cats/HF_riv.cat)</w:t>
        <w:br/>
      </w:r>
      <w:r>
        <w:t>Speke</w:t>
      </w:r>
      <w:r>
        <w:t xml:space="preserve"> </w:t>
      </w:r>
      <w:r>
        <w:t>and</w:t>
      </w:r>
      <w:r>
        <w:t xml:space="preserve"> </w:t>
      </w:r>
      <w:r>
        <w:rPr>
          <w:i/>
        </w:rPr>
        <w:t>shewe</w:t>
      </w:r>
      <w:r>
        <w:t xml:space="preserve"> </w:t>
      </w:r>
      <w:r>
        <w:t>hym</w:t>
      </w:r>
      <w:r>
        <w:t xml:space="preserve"> </w:t>
      </w:r>
      <w:r>
        <w:t>swyche</w:t>
      </w:r>
      <w:r>
        <w:t xml:space="preserve"> </w:t>
      </w:r>
      <w:r>
        <w:t>skiles</w:t>
      </w:r>
      <w:r>
        <w:br/>
        <w:br/>
      </w:r>
    </w:p>
    <w:p>
      <w:r>
        <w:rPr>
          <w:b/>
        </w:rPr>
        <w:t>RULE 1: The infinitive ends in -en or -e unless the stem ends in a vowel.: shake</w:t>
      </w:r>
      <w:r>
        <w:br/>
        <w:t>House of Fame 868 (data/riverside_cats/HF_riv.cat)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shake</w:t>
      </w:r>
      <w:r>
        <w:t xml:space="preserve"> </w:t>
      </w:r>
      <w:r>
        <w:t>hem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biles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870 (data/riverside_cats/HF_riv.cat)</w:t>
        <w:br/>
      </w:r>
      <w:r>
        <w:t>But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now</w:t>
      </w:r>
      <w:r>
        <w:t xml:space="preserve"> </w:t>
      </w:r>
      <w:r>
        <w:t>praye</w:t>
      </w:r>
      <w:r>
        <w:t xml:space="preserve"> </w:t>
      </w:r>
      <w:r>
        <w:t>y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876 (data/riverside_cats/HF_riv.cat)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yet</w:t>
      </w:r>
      <w:r>
        <w:t xml:space="preserve"> </w:t>
      </w:r>
      <w:r>
        <w:t>or</w:t>
      </w:r>
      <w:r>
        <w:t xml:space="preserve"> </w:t>
      </w:r>
      <w:r>
        <w:t>hit</w:t>
      </w:r>
      <w:r>
        <w:t xml:space="preserve"> </w:t>
      </w:r>
      <w:r>
        <w:t>be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883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what</w:t>
      </w:r>
      <w:r>
        <w:t xml:space="preserve"> </w:t>
      </w:r>
      <w:r>
        <w:t>wilt</w:t>
      </w:r>
      <w:r>
        <w:t xml:space="preserve"> </w:t>
      </w:r>
      <w:r>
        <w:t>thou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888 (data/riverside_cats/HF_riv.cat)</w:t>
        <w:br/>
      </w:r>
      <w:r>
        <w:t>Wel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rPr>
          <w:i/>
        </w:rPr>
        <w:t>see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House of Fame 893 (data/riverside_cats/HF_riv.cat)</w:t>
        <w:br/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warne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894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t>anoon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House of Fame 927 (data/riverside_cats/HF_riv.cat)</w:t>
        <w:br/>
      </w:r>
      <w:r>
        <w:t>This</w:t>
      </w:r>
      <w:r>
        <w:t xml:space="preserve"> </w:t>
      </w:r>
      <w:r>
        <w:t>eyr</w:t>
      </w:r>
      <w:r>
        <w:t xml:space="preserve"> </w:t>
      </w:r>
      <w:r>
        <w:t>but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thou</w:t>
      </w:r>
      <w:r>
        <w:t xml:space="preserve"> </w:t>
      </w:r>
      <w:r>
        <w:t>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House of Fame 936 (data/riverside_cats/HF_riv.cat)</w:t>
        <w:br/>
      </w:r>
      <w:r>
        <w:rPr>
          <w:i/>
        </w:rPr>
        <w:t>Se</w:t>
      </w:r>
      <w:r>
        <w:t xml:space="preserve"> </w:t>
      </w:r>
      <w:r>
        <w:t>yonder</w:t>
      </w:r>
      <w:r>
        <w:t xml:space="preserve"> </w:t>
      </w:r>
      <w:r>
        <w:t>loo</w:t>
      </w:r>
      <w:r>
        <w:t xml:space="preserve"> </w:t>
      </w:r>
      <w:r>
        <w:t>the</w:t>
      </w:r>
      <w:r>
        <w:t xml:space="preserve"> </w:t>
      </w:r>
      <w:r>
        <w:t>Galaxie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942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Pheton</w:t>
      </w:r>
      <w:r>
        <w:t xml:space="preserve"> </w:t>
      </w:r>
      <w:r>
        <w:t>wolde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7: Singular weak preterite verbs in 1st/3rd person end in -e/-d/-t: loste</w:t>
      </w:r>
      <w:r>
        <w:br/>
        <w:t>House of Fame 950 (data/riverside_cats/HF_riv.cat)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ferde</w:t>
      </w:r>
      <w:r>
        <w:t xml:space="preserve"> </w:t>
      </w:r>
      <w:r>
        <w:rPr>
          <w:i/>
        </w:rPr>
        <w:t>loste</w:t>
      </w:r>
      <w:r>
        <w:t xml:space="preserve"> </w:t>
      </w:r>
      <w:r>
        <w:t>hys</w:t>
      </w:r>
      <w:r>
        <w:t xml:space="preserve"> </w:t>
      </w:r>
      <w:r>
        <w:t>wyt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958 (data/riverside_cats/HF_riv.cat)</w:t>
        <w:br/>
      </w:r>
      <w:r>
        <w:t>To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fool</w:t>
      </w:r>
      <w:r>
        <w:t xml:space="preserve"> </w:t>
      </w:r>
      <w:r>
        <w:rPr>
          <w:i/>
        </w:rPr>
        <w:t>han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House of Fame 980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y</w:t>
      </w:r>
      <w:r>
        <w:t xml:space="preserve"> </w:t>
      </w:r>
      <w: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House of Fame 1023 (data/riverside_cats/HF_riv.cat)</w:t>
        <w:br/>
      </w:r>
      <w:r>
        <w:rPr>
          <w:i/>
        </w:rPr>
        <w:t>Se</w:t>
      </w:r>
      <w:r>
        <w:t xml:space="preserve"> </w:t>
      </w:r>
      <w:r>
        <w:t>here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</w:t>
      </w:r>
      <w:r>
        <w:t xml:space="preserve"> </w:t>
      </w:r>
      <w:r>
        <w:t>lo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House of Fame 1038 (data/riverside_cats/HF_riv.cat)</w:t>
        <w:br/>
      </w:r>
      <w:r>
        <w:t>A</w:t>
      </w:r>
      <w:r>
        <w:t xml:space="preserve"> </w:t>
      </w:r>
      <w:r>
        <w:t>myle</w:t>
      </w:r>
      <w:r>
        <w:t xml:space="preserve"> </w:t>
      </w:r>
      <w:r>
        <w:t>thens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here</w:t>
      </w:r>
      <w:r>
        <w:t xml:space="preserve"> </w:t>
      </w:r>
      <w:r>
        <w:t>hyt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1045 (data/riverside_cats/HF_riv.cat)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non</w:t>
      </w:r>
      <w:r>
        <w:t xml:space="preserve"> </w:t>
      </w:r>
      <w:r>
        <w:t>harm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1048 (data/riverside_cats/HF_riv.cat)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casten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House of Fame 1051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Walke</w:t>
      </w:r>
      <w:r>
        <w:t xml:space="preserve"> </w:t>
      </w:r>
      <w:r>
        <w:t>forth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1054 (data/riverside_cats/HF_riv.cat)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while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1056 (data/riverside_cats/HF_riv.cat)</w:t>
        <w:br/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1059 (data/riverside_cats/HF_riv.cat)</w:t>
        <w:br/>
      </w:r>
      <w:r>
        <w:t>Be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tellen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1069 (data/riverside_cats/HF_riv.cat)</w:t>
        <w:br/>
      </w:r>
      <w:r>
        <w:t>Of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1: The infinitive ends in -en or -e unless the stem ends in a vowel.: kysse</w:t>
      </w:r>
      <w:r>
        <w:br/>
        <w:t>House of Fame 1108 (data/riverside_cats/HF_riv.cat)</w:t>
        <w:br/>
      </w:r>
      <w:r>
        <w:t>And</w:t>
      </w:r>
      <w:r>
        <w:t xml:space="preserve"> </w:t>
      </w:r>
      <w:r>
        <w:rPr>
          <w:i/>
        </w:rPr>
        <w:t>kysse</w:t>
      </w:r>
      <w:r>
        <w:t xml:space="preserve"> </w:t>
      </w:r>
      <w:r>
        <w:t>yt</w:t>
      </w:r>
      <w:r>
        <w:t xml:space="preserve"> </w:t>
      </w:r>
      <w:r>
        <w:t>for</w:t>
      </w:r>
      <w:r>
        <w:t xml:space="preserve"> </w:t>
      </w:r>
      <w:r>
        <w:t>hyt</w:t>
      </w:r>
      <w:r>
        <w:t xml:space="preserve"> </w:t>
      </w:r>
      <w:r>
        <w:t>is</w:t>
      </w:r>
      <w:r>
        <w:t xml:space="preserve"> </w:t>
      </w:r>
      <w:r>
        <w:t>thy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House of Fame 1147 (data/riverside_cats/HF_riv.cat)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ever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1156 (data/riverside_cats/HF_riv.cat)</w:t>
        <w:br/>
      </w:r>
      <w:r>
        <w:t>As</w:t>
      </w:r>
      <w:r>
        <w:t xml:space="preserve"> </w:t>
      </w:r>
      <w:r>
        <w:t>fressh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writen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House of Fame 1164 (data/riverside_cats/HF_riv.cat)</w:t>
        <w:br/>
      </w:r>
      <w:r>
        <w:t>That</w:t>
      </w:r>
      <w:r>
        <w:t xml:space="preserve"> </w:t>
      </w:r>
      <w:r>
        <w:t>hete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hit</w:t>
      </w:r>
      <w:r>
        <w:t xml:space="preserve"> </w:t>
      </w:r>
      <w:r>
        <w:t>not</w:t>
      </w:r>
      <w:r>
        <w:t xml:space="preserve"> </w:t>
      </w:r>
      <w:r>
        <w:t>deface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1168 (data/riverside_cats/HF_riv.cat)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kunnynge</w:t>
      </w:r>
      <w:r>
        <w:t xml:space="preserve"> </w:t>
      </w:r>
      <w:r>
        <w:t>to</w:t>
      </w:r>
      <w:r>
        <w:t xml:space="preserve"> </w:t>
      </w:r>
      <w:r>
        <w:t>descrive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1182 (data/riverside_cats/HF_riv.cat)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yit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remembrance</w:t>
      </w:r>
      <w:r>
        <w:br/>
        <w:br/>
      </w:r>
    </w:p>
    <w:p>
      <w:r>
        <w:rPr>
          <w:b/>
        </w:rPr>
        <w:t>RULE 1: The infinitive ends in -en or -e unless the stem ends in a vowel.: countrefete</w:t>
      </w:r>
      <w:r>
        <w:br/>
        <w:t>House of Fame 1212 (data/riverside_cats/HF_riv.cat)</w:t>
        <w:br/>
      </w:r>
      <w:r>
        <w:t>And</w:t>
      </w:r>
      <w:r>
        <w:t xml:space="preserve"> </w:t>
      </w:r>
      <w:r>
        <w:rPr>
          <w:i/>
        </w:rPr>
        <w:t>countrefete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4: Preterite plural verbs end in -e/-en: begunne</w:t>
      </w:r>
      <w:r>
        <w:br/>
        <w:t>House of Fame 1220 (data/riverside_cats/HF_riv.cat)</w:t>
        <w:br/>
      </w:r>
      <w:r>
        <w:t>That</w:t>
      </w:r>
      <w:r>
        <w:t xml:space="preserve"> </w:t>
      </w:r>
      <w:r>
        <w:t>craftely</w:t>
      </w:r>
      <w:r>
        <w:t xml:space="preserve"> </w:t>
      </w:r>
      <w:r>
        <w:rPr>
          <w:i/>
        </w:rPr>
        <w:t>begunne</w:t>
      </w:r>
      <w:r>
        <w:t xml:space="preserve"> </w:t>
      </w:r>
      <w:r>
        <w:t>to</w:t>
      </w:r>
      <w:r>
        <w:t xml:space="preserve"> </w:t>
      </w:r>
      <w:r>
        <w:t>pipe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1225 (data/riverside_cats/HF_riv.cat)</w:t>
        <w:br/>
      </w:r>
      <w:r>
        <w:t>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lytel</w:t>
      </w:r>
      <w:r>
        <w:t xml:space="preserve"> </w:t>
      </w:r>
      <w:r>
        <w:t>herdegromes</w:t>
      </w:r>
      <w:r>
        <w:br/>
        <w:br/>
      </w:r>
    </w:p>
    <w:p>
      <w:r>
        <w:rPr>
          <w:b/>
        </w:rPr>
        <w:t>RULE 1: The infinitive ends in -en or -e unless the stem ends in a vowel.: trumpe</w:t>
      </w:r>
      <w:r>
        <w:br/>
        <w:t>House of Fame 1245 (data/riverside_cats/HF_riv.cat)</w:t>
        <w:br/>
      </w:r>
      <w:r>
        <w:t>There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rPr>
          <w:i/>
        </w:rPr>
        <w:t>trumpe</w:t>
      </w:r>
      <w:r>
        <w:t xml:space="preserve"> </w:t>
      </w:r>
      <w:r>
        <w:t>Joab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House of Fame 1247 (data/riverside_cats/HF_riv.cat)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rPr>
          <w:i/>
        </w:rPr>
        <w:t>used</w:t>
      </w:r>
      <w:r>
        <w:t xml:space="preserve"> </w:t>
      </w:r>
      <w:r>
        <w:t>clarion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1276 (data/riverside_cats/HF_riv.cat)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t>don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8: Past participles of strong verbs end in -e/-en: fond</w:t>
      </w:r>
      <w:r>
        <w:br/>
        <w:t>House of Fame 1286 (data/riverside_cats/HF_riv.cat)</w:t>
        <w:br/>
      </w:r>
      <w:r>
        <w:t>And</w:t>
      </w:r>
      <w:r>
        <w:t xml:space="preserve"> </w:t>
      </w:r>
      <w:r>
        <w:rPr>
          <w:i/>
        </w:rPr>
        <w:t>fond</w:t>
      </w:r>
      <w:r>
        <w:t xml:space="preserve"> </w:t>
      </w:r>
      <w:r>
        <w:t>me</w:t>
      </w:r>
      <w:r>
        <w:t xml:space="preserve"> </w:t>
      </w:r>
      <w:r>
        <w:t>lous</w:t>
      </w:r>
      <w:r>
        <w:t xml:space="preserve"> </w:t>
      </w:r>
      <w:r>
        <w:t>and</w:t>
      </w:r>
      <w:r>
        <w:t xml:space="preserve"> </w:t>
      </w:r>
      <w:r>
        <w:t>nought</w:t>
      </w:r>
      <w:r>
        <w:t xml:space="preserve"> </w:t>
      </w:r>
      <w:r>
        <w:t>yholde</w:t>
      </w:r>
      <w:r>
        <w:br/>
        <w:br/>
      </w:r>
    </w:p>
    <w:p>
      <w:r>
        <w:rPr>
          <w:b/>
        </w:rPr>
        <w:t>RULE 4: Preterite plural verbs end in -e/-en: shoone</w:t>
      </w:r>
      <w:r>
        <w:br/>
        <w:t>House of Fame 1289 (data/riverside_cats/HF_riv.cat)</w:t>
        <w:br/>
      </w:r>
      <w:r>
        <w:t>That</w:t>
      </w:r>
      <w:r>
        <w:t xml:space="preserve"> </w:t>
      </w:r>
      <w:r>
        <w:rPr>
          <w:i/>
        </w:rPr>
        <w:t>shoone</w:t>
      </w:r>
      <w:r>
        <w:t xml:space="preserve"> </w:t>
      </w:r>
      <w:r>
        <w:t>ful</w:t>
      </w:r>
      <w:r>
        <w:t xml:space="preserve"> </w:t>
      </w:r>
      <w:r>
        <w:t>lyghter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glas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House of Fame 1290 (data/riverside_cats/HF_riv.cat)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hit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9: Present participle of strong and weak verbs end in -e: cryinge</w:t>
      </w:r>
      <w:r>
        <w:br/>
        <w:t>House of Fame 1308 (data/riverside_cats/HF_riv.cat)</w:t>
        <w:br/>
      </w:r>
      <w:r>
        <w:t>Ther</w:t>
      </w:r>
      <w:r>
        <w:t xml:space="preserve"> </w:t>
      </w:r>
      <w:r>
        <w:t>mette</w:t>
      </w:r>
      <w:r>
        <w:t xml:space="preserve"> </w:t>
      </w:r>
      <w:r>
        <w:t>I</w:t>
      </w:r>
      <w:r>
        <w:t xml:space="preserve"> </w:t>
      </w:r>
      <w:r>
        <w:rPr>
          <w:i/>
        </w:rPr>
        <w:t>cryinge</w:t>
      </w:r>
      <w:r>
        <w:t xml:space="preserve"> </w:t>
      </w:r>
      <w:r>
        <w:t>many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1312 (data/riverside_cats/HF_riv.cat)</w:t>
        <w:br/>
      </w:r>
      <w:r>
        <w:t>And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wilnen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House of Fame 1337 (data/riverside_cats/HF_riv.cat)</w:t>
        <w:br/>
      </w:r>
      <w:r>
        <w:rPr>
          <w:i/>
        </w:rPr>
        <w:t>Myghte</w:t>
      </w:r>
      <w:r>
        <w:t xml:space="preserve"> </w:t>
      </w:r>
      <w:r>
        <w:t>ther</w:t>
      </w:r>
      <w:r>
        <w:t xml:space="preserve"> </w:t>
      </w:r>
      <w:r>
        <w:t>alle</w:t>
      </w:r>
      <w:r>
        <w:t xml:space="preserve"> </w:t>
      </w:r>
      <w:r>
        <w:t>the</w:t>
      </w:r>
      <w:r>
        <w:t xml:space="preserve"> </w:t>
      </w:r>
      <w:r>
        <w:t>armes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1338 (data/riverside_cats/HF_riv.cat)</w:t>
        <w:br/>
      </w:r>
      <w:r>
        <w:t>Of</w:t>
      </w:r>
      <w:r>
        <w:t xml:space="preserve"> </w:t>
      </w:r>
      <w:r>
        <w:t>famous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ybeen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1460 (data/riverside_cats/HF_riv.cat)</w:t>
        <w:br/>
      </w:r>
      <w:r>
        <w:t>The</w:t>
      </w:r>
      <w:r>
        <w:t xml:space="preserve"> </w:t>
      </w:r>
      <w:r>
        <w:t>Tholosan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Stace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House of Fame 1474 (data/riverside_cats/HF_riv.cat)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8: Past participles of strong verbs end in -e/-en: bore</w:t>
      </w:r>
      <w:r>
        <w:br/>
        <w:t>House of Fame 1484 (data/riverside_cats/HF_riv.cat)</w:t>
        <w:br/>
      </w:r>
      <w:r>
        <w:t>That</w:t>
      </w:r>
      <w:r>
        <w:t xml:space="preserve"> </w:t>
      </w:r>
      <w:r>
        <w:rPr>
          <w:i/>
        </w:rPr>
        <w:t>bore</w:t>
      </w:r>
      <w:r>
        <w:t xml:space="preserve"> </w:t>
      </w:r>
      <w:r>
        <w:t>hath</w:t>
      </w:r>
      <w:r>
        <w:t xml:space="preserve"> </w:t>
      </w:r>
      <w:r>
        <w:t>up</w:t>
      </w:r>
      <w:r>
        <w:t xml:space="preserve"> </w:t>
      </w:r>
      <w:r>
        <w:t>a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House of Fame 1492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see</w:t>
      </w:r>
      <w:r>
        <w:t xml:space="preserve"> </w:t>
      </w:r>
      <w:r>
        <w:t>hyt</w:t>
      </w:r>
      <w:r>
        <w:t xml:space="preserve"> </w:t>
      </w:r>
      <w:r>
        <w:t>with</w:t>
      </w:r>
      <w:r>
        <w:t xml:space="preserve"> </w:t>
      </w:r>
      <w:r>
        <w:t>myn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House of Fame 1545 (data/riverside_cats/HF_riv.cat)</w:t>
        <w:br/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good</w:t>
      </w:r>
      <w:r>
        <w:t xml:space="preserve"> </w:t>
      </w:r>
      <w:r>
        <w:t>fame</w:t>
      </w:r>
      <w:r>
        <w:t xml:space="preserve"> </w:t>
      </w:r>
      <w:r>
        <w:t>ech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1549 (data/riverside_cats/HF_riv.cat)</w:t>
        <w:br/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1556 (data/riverside_cats/HF_riv.cat)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werne</w:t>
      </w:r>
      <w:r>
        <w:br/>
        <w:t>House of Fame 1559 (data/riverside_cats/HF_riv.cat)</w:t>
        <w:br/>
      </w:r>
      <w:r>
        <w:t>I</w:t>
      </w:r>
      <w:r>
        <w:t xml:space="preserve"> </w:t>
      </w:r>
      <w:r>
        <w:rPr>
          <w:i/>
        </w:rPr>
        <w:t>werne</w:t>
      </w:r>
      <w:r>
        <w:t xml:space="preserve"> </w:t>
      </w:r>
      <w:r>
        <w:t>yow</w:t>
      </w:r>
      <w:r>
        <w:t xml:space="preserve"> </w:t>
      </w:r>
      <w:r>
        <w:t>hit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House of Fame 1562 (data/riverside_cats/HF_riv.cat)</w:t>
        <w:br/>
      </w:r>
      <w:r>
        <w:t>Allas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and</w:t>
      </w:r>
      <w:r>
        <w:t xml:space="preserve"> </w:t>
      </w:r>
      <w:r>
        <w:t>welaway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House of Fame 1569 (data/riverside_cats/HF_riv.cat)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faste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1585 (data/riverside_cats/HF_riv.cat)</w:t>
        <w:br/>
      </w:r>
      <w:r>
        <w:t>In</w:t>
      </w:r>
      <w:r>
        <w:t xml:space="preserve"> </w:t>
      </w:r>
      <w:r>
        <w:t>a</w:t>
      </w:r>
      <w:r>
        <w:t xml:space="preserve"> </w:t>
      </w:r>
      <w:r>
        <w:t>contree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House of Fame 1603 (data/riverside_cats/HF_riv.cat)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Fames</w:t>
      </w:r>
      <w:r>
        <w:t xml:space="preserve"> </w:t>
      </w:r>
      <w:r>
        <w:t>fet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1610 (data/riverside_cats/HF_riv.cat)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oure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1613 (data/riverside_cats/HF_riv.cat)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deserved</w:t>
      </w:r>
      <w:r>
        <w:t xml:space="preserve"> </w:t>
      </w:r>
      <w:r>
        <w:t>hyt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1615 (data/riverside_cats/HF_riv.cat)</w:t>
        <w:br/>
      </w:r>
      <w:r>
        <w:t>As</w:t>
      </w:r>
      <w:r>
        <w:t xml:space="preserve"> </w:t>
      </w:r>
      <w:r>
        <w:t>thryve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faylle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1616 (data/riverside_cats/HF_riv.cat)</w:t>
        <w:br/>
      </w:r>
      <w:r>
        <w:t>Good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House of Fame 1618 (data/riverside_cats/HF_riv.cat)</w:t>
        <w:br/>
      </w:r>
      <w:r>
        <w:t>But</w:t>
      </w:r>
      <w:r>
        <w:t xml:space="preserve"> </w:t>
      </w:r>
      <w:r>
        <w:rPr>
          <w:i/>
        </w:rPr>
        <w:t>wite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Y</w:t>
      </w:r>
      <w:r>
        <w:t xml:space="preserve"> </w:t>
      </w:r>
      <w:r>
        <w:t>graunte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1621 (data/riverside_cats/HF_riv.cat)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t>good</w:t>
      </w:r>
      <w:r>
        <w:t xml:space="preserve"> </w:t>
      </w:r>
      <w:r>
        <w:t>loos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1630 (data/riverside_cats/HF_riv.cat)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fayre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1632 (data/riverside_cats/HF_riv.cat)</w:t>
        <w:br/>
      </w:r>
      <w:r>
        <w:rPr>
          <w:i/>
        </w:rPr>
        <w:t>Han</w:t>
      </w:r>
      <w:r>
        <w:t xml:space="preserve"> </w:t>
      </w:r>
      <w:r>
        <w:t>these</w:t>
      </w:r>
      <w:r>
        <w:t xml:space="preserve"> </w:t>
      </w:r>
      <w:r>
        <w:t>sory</w:t>
      </w:r>
      <w:r>
        <w:t xml:space="preserve"> </w:t>
      </w:r>
      <w:r>
        <w:t>creatures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1634 (data/riverside_cats/HF_riv.cat)</w:t>
        <w:br/>
      </w:r>
      <w:r>
        <w:rPr>
          <w:i/>
        </w:rPr>
        <w:t>Shul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shamed</w:t>
      </w:r>
      <w:r>
        <w:t xml:space="preserve"> </w:t>
      </w:r>
      <w:r>
        <w:t>gilteles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House of Fame 1642 (data/riverside_cats/HF_riv.cat)</w:t>
        <w:br/>
      </w:r>
      <w:r>
        <w:rPr>
          <w:i/>
        </w:rPr>
        <w:t>Wente</w:t>
      </w:r>
      <w:r>
        <w:t xml:space="preserve"> </w:t>
      </w:r>
      <w:r>
        <w:t>this</w:t>
      </w:r>
      <w:r>
        <w:t xml:space="preserve"> </w:t>
      </w:r>
      <w:r>
        <w:t>foule</w:t>
      </w:r>
      <w:r>
        <w:t xml:space="preserve"> </w:t>
      </w:r>
      <w:r>
        <w:t>trumpes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1657 (data/riverside_cats/HF_riv.cat)</w:t>
        <w:br/>
      </w:r>
      <w:r>
        <w:t>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House of Fame 1660 (data/riverside_cats/HF_riv.cat)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1661 (data/riverside_cats/HF_riv.cat)</w:t>
        <w:br/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1667 (data/riverside_cats/HF_riv.cat)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better</w:t>
      </w:r>
      <w:r>
        <w:t xml:space="preserve"> </w:t>
      </w:r>
      <w:r>
        <w:t>loos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1673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blow</w:t>
      </w:r>
      <w:r>
        <w:t xml:space="preserve"> </w:t>
      </w:r>
      <w:r>
        <w:t>yt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House of Fame 1679 (data/riverside_cats/HF_riv.cat)</w:t>
        <w:br/>
      </w:r>
      <w:r>
        <w:t>Anon</w:t>
      </w:r>
      <w:r>
        <w:t xml:space="preserve"> </w:t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hyt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mouth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1690 (data/riverside_cats/HF_riv.cat)</w:t>
        <w:br/>
      </w:r>
      <w:r>
        <w:t>Ther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ferthe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1694 (data/riverside_cats/HF_riv.cat)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1695 (data/riverside_cats/HF_riv.cat)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kepen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1698 (data/riverside_cats/HF_riv.cat)</w:t>
        <w:br/>
      </w:r>
      <w:r>
        <w:rPr>
          <w:i/>
        </w:rPr>
        <w:t>Han</w:t>
      </w:r>
      <w:r>
        <w:t xml:space="preserve"> </w:t>
      </w:r>
      <w:r>
        <w:t>certeyn</w:t>
      </w:r>
      <w:r>
        <w:t xml:space="preserve"> </w:t>
      </w:r>
      <w:r>
        <w:t>doon</w:t>
      </w:r>
      <w:r>
        <w:t xml:space="preserve"> </w:t>
      </w:r>
      <w:r>
        <w:t>hyt</w:t>
      </w:r>
      <w:r>
        <w:t xml:space="preserve"> </w:t>
      </w:r>
      <w:r>
        <w:t>for</w:t>
      </w:r>
      <w:r>
        <w:t xml:space="preserve"> </w:t>
      </w:r>
      <w:r>
        <w:t>bounte</w:t>
      </w:r>
      <w:r>
        <w:br/>
        <w:br/>
      </w:r>
    </w:p>
    <w:p>
      <w:r>
        <w:rPr>
          <w:b/>
        </w:rPr>
        <w:t>RULE 5: First person singular present tense verbs end in -e/-en: graunte</w:t>
      </w:r>
      <w:r>
        <w:br/>
        <w:t>House of Fame 1700 (data/riverside_cats/HF_riv.cat)</w:t>
        <w:br/>
      </w:r>
      <w:r>
        <w:t>I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your</w:t>
      </w:r>
      <w:r>
        <w:t xml:space="preserve"> </w:t>
      </w:r>
      <w:r>
        <w:t>askyng</w:t>
      </w:r>
      <w:r>
        <w:br/>
        <w:br/>
      </w:r>
    </w:p>
    <w:p>
      <w:r>
        <w:rPr>
          <w:b/>
        </w:rPr>
        <w:t>Rule 7: Singular weak preterite verbs in 1st/3rd person end in -e/-d/-t: clew</w:t>
      </w:r>
      <w:r>
        <w:br/>
        <w:t>House of Fame 1702 (data/riverside_cats/HF_riv.cat)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aboute</w:t>
      </w:r>
      <w:r>
        <w:t xml:space="preserve"> </w:t>
      </w:r>
      <w:r>
        <w:t>y</w:t>
      </w:r>
      <w:r>
        <w:t xml:space="preserve"> </w:t>
      </w:r>
      <w:r>
        <w:rPr>
          <w:i/>
        </w:rPr>
        <w:t>clew</w:t>
      </w:r>
      <w:r>
        <w:t xml:space="preserve"> </w:t>
      </w:r>
      <w:r>
        <w:t>myn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House of Fame 1711 (data/riverside_cats/HF_riv.cat)</w:t>
        <w:br/>
      </w:r>
      <w:r>
        <w:t>And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ywrought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1716 (data/riverside_cats/HF_riv.cat)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dispit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1716 (data/riverside_cats/HF_riv.cat)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dispit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1717 (data/riverside_cats/HF_riv.cat)</w:t>
        <w:br/>
      </w:r>
      <w:r>
        <w:t>Nay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lyven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House of Fame 1724 (data/riverside_cats/HF_riv.cat)</w:t>
        <w:br/>
      </w:r>
      <w:r>
        <w:t>That</w:t>
      </w:r>
      <w:r>
        <w:t xml:space="preserve"> </w:t>
      </w:r>
      <w:r>
        <w:t>thrugh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1727 (data/riverside_cats/HF_riv.cat)</w:t>
        <w:br/>
      </w:r>
      <w:r>
        <w:t>Thoo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sexte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1732 (data/riverside_cats/HF_riv.cat)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neither</w:t>
      </w:r>
      <w:r>
        <w:t xml:space="preserve"> </w:t>
      </w:r>
      <w:r>
        <w:t>that</w:t>
      </w:r>
      <w:r>
        <w:t xml:space="preserve"> </w:t>
      </w:r>
      <w:r>
        <w:t>ne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1737 (data/riverside_cats/HF_riv.cat)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noble</w:t>
      </w:r>
      <w:r>
        <w:t xml:space="preserve"> </w:t>
      </w:r>
      <w:r>
        <w:t>gestes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1751 (data/riverside_cats/HF_riv.cat)</w:t>
        <w:br/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wonne</w:t>
      </w:r>
      <w:r>
        <w:t xml:space="preserve"> </w:t>
      </w:r>
      <w:r>
        <w:t>hyt</w:t>
      </w:r>
      <w:r>
        <w:t xml:space="preserve"> </w:t>
      </w:r>
      <w:r>
        <w:t>with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8: Past participles of strong verbs end in -e/-en: wonne</w:t>
      </w:r>
      <w:r>
        <w:br/>
        <w:t>House of Fame 1751 (data/riverside_cats/HF_riv.cat)</w:t>
        <w:br/>
      </w:r>
      <w:r>
        <w:t>As</w:t>
      </w:r>
      <w:r>
        <w:t xml:space="preserve"> </w:t>
      </w:r>
      <w:r>
        <w:t>we</w:t>
      </w:r>
      <w:r>
        <w:t xml:space="preserve"> </w:t>
      </w:r>
      <w:r>
        <w:t>had</w:t>
      </w:r>
      <w:r>
        <w:t xml:space="preserve"> </w:t>
      </w:r>
      <w:r>
        <w:rPr>
          <w:i/>
        </w:rPr>
        <w:t>wonne</w:t>
      </w:r>
      <w:r>
        <w:t xml:space="preserve"> </w:t>
      </w:r>
      <w:r>
        <w:t>hyt</w:t>
      </w:r>
      <w:r>
        <w:t xml:space="preserve"> </w:t>
      </w:r>
      <w:r>
        <w:t>with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1759 (data/riverside_cats/HF_riv.cat)</w:t>
        <w:br/>
      </w:r>
      <w:r>
        <w:t>Thogh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1762 (data/riverside_cats/HF_riv.cat)</w:t>
        <w:br/>
      </w:r>
      <w:r>
        <w:t>Sufficeth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1775 (data/riverside_cats/HF_riv.cat)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nexte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1784 (data/riverside_cats/HF_riv.cat)</w:t>
        <w:br/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fissh</w:t>
      </w:r>
      <w:r>
        <w:t xml:space="preserve"> </w:t>
      </w:r>
      <w:r>
        <w:t>but</w:t>
      </w:r>
      <w:r>
        <w:t xml:space="preserve"> </w:t>
      </w:r>
      <w:r>
        <w:t>wostow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1: The infinitive ends in -en or -e unless the stem ends in a vowel.: blowe</w:t>
      </w:r>
      <w:r>
        <w:br/>
        <w:t>House of Fame 1790 (data/riverside_cats/HF_riv.cat)</w:t>
        <w:br/>
      </w:r>
      <w:r>
        <w:t>Goo</w:t>
      </w:r>
      <w:r>
        <w:t xml:space="preserve"> </w:t>
      </w:r>
      <w:r>
        <w:rPr>
          <w:i/>
        </w:rPr>
        <w:t>blowe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sory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1792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t>ryght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1795 (data/riverside_cats/HF_riv.cat)</w:t>
        <w:br/>
      </w:r>
      <w:r>
        <w:t>Ne</w:t>
      </w:r>
      <w:r>
        <w:t xml:space="preserve"> </w:t>
      </w:r>
      <w:r>
        <w:t>doo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han</w:t>
      </w:r>
      <w:r>
        <w:t xml:space="preserve"> </w:t>
      </w:r>
      <w:r>
        <w:t>lawde</w:t>
      </w:r>
      <w:r>
        <w:br/>
        <w:br/>
      </w:r>
    </w:p>
    <w:p>
      <w:r>
        <w:rPr>
          <w:b/>
        </w:rPr>
        <w:t>RULE 4: Preterite plural verbs end in -e/-en: fonde</w:t>
      </w:r>
      <w:r>
        <w:br/>
        <w:t>House of Fame 1810 (data/riverside_cats/HF_riv.cat)</w:t>
        <w:br/>
      </w:r>
      <w:r>
        <w:t>Such</w:t>
      </w:r>
      <w:r>
        <w:t xml:space="preserve"> </w:t>
      </w:r>
      <w:r>
        <w:t>game</w:t>
      </w:r>
      <w:r>
        <w:t xml:space="preserve"> </w:t>
      </w:r>
      <w:r>
        <w:rPr>
          <w:i/>
        </w:rPr>
        <w:t>fonde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hod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1815 (data/riverside_cats/HF_riv.cat)</w:t>
        <w:br/>
      </w:r>
      <w:r>
        <w:t>And</w:t>
      </w:r>
      <w:r>
        <w:t xml:space="preserve"> </w:t>
      </w:r>
      <w:r>
        <w:t>prayed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House of Fame 1828 (data/riverside_cats/HF_riv.cat)</w:t>
        <w:br/>
      </w:r>
      <w:r>
        <w:t>We</w:t>
      </w:r>
      <w:r>
        <w:t xml:space="preserve"> </w:t>
      </w:r>
      <w:r>
        <w:t>ben</w:t>
      </w:r>
      <w:r>
        <w:t xml:space="preserve"> </w:t>
      </w:r>
      <w:r>
        <w:t>suche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mowe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1831 (data/riverside_cats/HF_riv.cat)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delyt</w:t>
      </w:r>
      <w:r>
        <w:t xml:space="preserve"> </w:t>
      </w:r>
      <w:r>
        <w:t>in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House of Fame 1852 (data/riverside_cats/HF_riv.cat)</w:t>
        <w:br/>
      </w:r>
      <w:r>
        <w:rPr>
          <w:i/>
        </w:rPr>
        <w:t>Thoughte</w:t>
      </w:r>
      <w:r>
        <w:t xml:space="preserve"> </w:t>
      </w:r>
      <w:r>
        <w:t>y</w:t>
      </w:r>
      <w:r>
        <w:t xml:space="preserve"> </w:t>
      </w:r>
      <w:r>
        <w:t>as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fame</w:t>
      </w:r>
      <w:r>
        <w:t xml:space="preserve"> </w:t>
      </w:r>
      <w:r>
        <w:t>han</w:t>
      </w:r>
      <w:r>
        <w:t xml:space="preserve"> </w:t>
      </w:r>
      <w:r>
        <w:t>shrewes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1852 (data/riverside_cats/HF_riv.cat)</w:t>
        <w:br/>
      </w:r>
      <w:r>
        <w:t>Thoughte</w:t>
      </w:r>
      <w:r>
        <w:t xml:space="preserve"> </w:t>
      </w:r>
      <w:r>
        <w:t>y</w:t>
      </w:r>
      <w:r>
        <w:t xml:space="preserve"> </w:t>
      </w:r>
      <w:r>
        <w:t>as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fame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shrewes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1854 (data/riverside_cats/HF_riv.cat)</w:t>
        <w:br/>
      </w:r>
      <w:r>
        <w:t>As</w:t>
      </w:r>
      <w:r>
        <w:t xml:space="preserve"> </w:t>
      </w:r>
      <w:r>
        <w:t>goode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godnesse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1855 (data/riverside_cats/HF_riv.cat)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House of Fame 1872 (data/riverside_cats/HF_riv.cat)</w:t>
        <w:br/>
      </w:r>
      <w:r>
        <w:t>Artow</w:t>
      </w:r>
      <w:r>
        <w:t xml:space="preserve"> </w:t>
      </w:r>
      <w:r>
        <w:rPr>
          <w:i/>
        </w:rP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1872 (data/riverside_cats/HF_riv.cat)</w:t>
        <w:br/>
      </w:r>
      <w:r>
        <w:t>Artow</w:t>
      </w:r>
      <w:r>
        <w:t xml:space="preserve"> </w:t>
      </w:r>
      <w: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House of Fame 1878 (data/riverside_cats/HF_riv.cat)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myself</w:t>
      </w:r>
      <w:r>
        <w:t xml:space="preserve"> </w:t>
      </w:r>
      <w:r>
        <w:t>best</w:t>
      </w:r>
      <w:r>
        <w:t xml:space="preserve"> </w:t>
      </w:r>
      <w:r>
        <w:t>how</w:t>
      </w:r>
      <w:r>
        <w:t xml:space="preserve"> </w:t>
      </w:r>
      <w:r>
        <w:t>y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1899 (data/riverside_cats/HF_riv.cat)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desired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1929 (data/riverside_cats/HF_riv.cat)</w:t>
        <w:br/>
      </w:r>
      <w:r>
        <w:t>Men</w:t>
      </w:r>
      <w:r>
        <w:t xml:space="preserve"> </w:t>
      </w:r>
      <w:r>
        <w:t>myghte</w:t>
      </w:r>
      <w:r>
        <w:t xml:space="preserve"> </w:t>
      </w:r>
      <w:r>
        <w:t>hyt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esely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1948 (data/riverside_cats/HF_riv.cat)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yet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1997 (data/riverside_cats/HF_riv.cat)</w:t>
        <w:br/>
      </w:r>
      <w:r>
        <w:t>For</w:t>
      </w:r>
      <w:r>
        <w:t xml:space="preserve"> </w:t>
      </w:r>
      <w:r>
        <w:t>yit</w:t>
      </w:r>
      <w:r>
        <w:t xml:space="preserve"> </w:t>
      </w:r>
      <w:r>
        <w:t>paraunter</w:t>
      </w:r>
      <w:r>
        <w:t xml:space="preserve"> </w:t>
      </w:r>
      <w:r>
        <w:t>y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2008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solace</w:t>
      </w:r>
      <w:r>
        <w:br/>
        <w:br/>
      </w:r>
    </w:p>
    <w:p>
      <w:r>
        <w:rPr>
          <w:b/>
        </w:rPr>
        <w:t>RULE 1: The infinitive ends in -en or -e unless the stem ends in a vowel.: further</w:t>
      </w:r>
      <w:r>
        <w:br/>
        <w:t>House of Fame 2023 (data/riverside_cats/HF_riv.cat)</w:t>
        <w:br/>
      </w:r>
      <w:r>
        <w:t>To</w:t>
      </w:r>
      <w:r>
        <w:t xml:space="preserve"> </w:t>
      </w:r>
      <w:r>
        <w:rPr>
          <w:i/>
        </w:rPr>
        <w:t>further</w:t>
      </w:r>
      <w:r>
        <w:t xml:space="preserve"> </w:t>
      </w:r>
      <w:r>
        <w:t>the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7: Singular weak preterite verbs in 1st/3rd person end in -e/-d/-t: hente</w:t>
      </w:r>
      <w:r>
        <w:br/>
        <w:t>House of Fame 2028 (data/riverside_cats/HF_riv.cat)</w:t>
        <w:br/>
      </w:r>
      <w:r>
        <w:rPr>
          <w:i/>
        </w:rPr>
        <w:t>Hente</w:t>
      </w:r>
      <w:r>
        <w:t xml:space="preserve"> </w:t>
      </w:r>
      <w:r>
        <w:t>me</w:t>
      </w:r>
      <w:r>
        <w:t xml:space="preserve"> </w:t>
      </w:r>
      <w:r>
        <w:t>up</w:t>
      </w:r>
      <w:r>
        <w:t xml:space="preserve"> </w:t>
      </w:r>
      <w:r>
        <w:t>bytweene</w:t>
      </w:r>
      <w:r>
        <w:t xml:space="preserve"> </w:t>
      </w:r>
      <w:r>
        <w:t>hys</w:t>
      </w:r>
      <w:r>
        <w:t xml:space="preserve"> </w:t>
      </w:r>
      <w:r>
        <w:t>toon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House of Fame 2031 (data/riverside_cats/HF_riv.cat)</w:t>
        <w:br/>
      </w:r>
      <w:r>
        <w:t>And</w:t>
      </w:r>
      <w:r>
        <w:t xml:space="preserve"> </w:t>
      </w:r>
      <w:r>
        <w:t>therwithalle</w:t>
      </w:r>
      <w:r>
        <w:t xml:space="preserve"> </w:t>
      </w:r>
      <w:r>
        <w:t>me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hit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2049 (data/riverside_cats/HF_riv.cat)</w:t>
        <w:br/>
      </w:r>
      <w:r>
        <w:t>No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House of Fame 2050 (data/riverside_cats/HF_riv.cat)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that</w:t>
      </w:r>
      <w:r>
        <w:br/>
        <w:br/>
      </w:r>
    </w:p>
    <w:p>
      <w:r>
        <w:rPr>
          <w:b/>
        </w:rPr>
        <w:t>Rule 8: Past participles of strong verbs end in -e/-en: founde</w:t>
      </w:r>
      <w:r>
        <w:br/>
        <w:t>House of Fame 2054 (data/riverside_cats/HF_riv.cat)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2056 (data/riverside_cats/HF_riv.cat)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kunnynge</w:t>
      </w:r>
      <w:r>
        <w:t xml:space="preserve"> </w:t>
      </w:r>
      <w:r>
        <w:t>to</w:t>
      </w:r>
      <w:r>
        <w:t xml:space="preserve"> </w:t>
      </w:r>
      <w:r>
        <w:t>discryve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House of Fame 2073 (data/riverside_cats/HF_riv.cat)</w:t>
        <w:br/>
      </w:r>
      <w:r>
        <w:t>Yit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hyt</w:t>
      </w:r>
      <w:r>
        <w:t xml:space="preserve"> </w:t>
      </w:r>
      <w:r>
        <w:t>natheles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2100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House of Fame 2106 (data/riverside_cats/HF_riv.cat)</w:t>
        <w:br/>
      </w:r>
      <w:r>
        <w:rPr>
          <w:i/>
        </w:rPr>
        <w:t>Come</w:t>
      </w:r>
      <w:r>
        <w:t xml:space="preserve"> </w:t>
      </w:r>
      <w:r>
        <w:t>we</w:t>
      </w:r>
      <w:r>
        <w:t xml:space="preserve"> </w:t>
      </w:r>
      <w:r>
        <w:t>amorwe</w:t>
      </w:r>
      <w:r>
        <w:t xml:space="preserve"> </w:t>
      </w:r>
      <w:r>
        <w:t>or</w:t>
      </w:r>
      <w:r>
        <w:t xml:space="preserve"> </w:t>
      </w:r>
      <w:r>
        <w:t>on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1: The infinitive ends in -en or -e unless the stem ends in a vowel.: synge</w:t>
      </w:r>
      <w:r>
        <w:br/>
        <w:t>House of Fame 2138 (data/riverside_cats/HF_riv.cat)</w:t>
        <w:br/>
      </w:r>
      <w:r>
        <w:t>Folk</w:t>
      </w:r>
      <w:r>
        <w:t xml:space="preserve"> </w:t>
      </w:r>
      <w:r>
        <w:t>kan</w:t>
      </w:r>
      <w:r>
        <w:t xml:space="preserve"> </w:t>
      </w:r>
      <w:r>
        <w:rPr>
          <w:i/>
        </w:rPr>
        <w:t>synge</w:t>
      </w:r>
      <w:r>
        <w:t xml:space="preserve"> </w:t>
      </w:r>
      <w:r>
        <w:t>hit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4: Preterite plural verbs end in -e/-en: wiste</w:t>
      </w:r>
      <w:r>
        <w:br/>
        <w:t>Troilus and Criseyde; Book V 20 (data/riverside_cats/TC5_riv.cat)</w:t>
        <w:br/>
      </w:r>
      <w:r>
        <w:t>Men</w:t>
      </w:r>
      <w:r>
        <w:t xml:space="preserve"> </w:t>
      </w:r>
      <w:r>
        <w:rPr>
          <w:i/>
        </w:rPr>
        <w:t>wiste</w:t>
      </w:r>
      <w:r>
        <w:t xml:space="preserve"> </w:t>
      </w:r>
      <w:r>
        <w:t>nevere</w:t>
      </w:r>
      <w:r>
        <w:t xml:space="preserve"> </w:t>
      </w:r>
      <w:r>
        <w:t>womman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20 (data/riverside_cats/TC5_riv.cat)</w:t>
        <w:br/>
      </w:r>
      <w:r>
        <w:t>Men</w:t>
      </w:r>
      <w:r>
        <w:t xml:space="preserve"> </w:t>
      </w:r>
      <w:r>
        <w:t>wiste</w:t>
      </w:r>
      <w:r>
        <w:t xml:space="preserve"> </w:t>
      </w:r>
      <w:r>
        <w:t>nevere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8: Past participles of strong verbs end in -e/-en: sene</w:t>
      </w:r>
      <w:r>
        <w:br/>
        <w:t>Troilus and Criseyde; Book V 31 (data/riverside_cats/TC5_riv.cat)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unnethe</w:t>
      </w:r>
      <w:r>
        <w:t xml:space="preserve"> </w:t>
      </w:r>
      <w:r>
        <w:t>it</w:t>
      </w:r>
      <w:r>
        <w:t xml:space="preserve"> </w:t>
      </w:r>
      <w:r>
        <w:rPr>
          <w:i/>
        </w:rPr>
        <w:t>sene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54 (data/riverside_cats/TC5_riv.cat)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slayn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V 54 (data/riverside_cats/TC5_riv.cat)</w:t>
        <w:br/>
      </w:r>
      <w:r>
        <w:t>Sholde</w:t>
      </w:r>
      <w:r>
        <w:t xml:space="preserve"> </w:t>
      </w:r>
      <w:r>
        <w:t>han</w:t>
      </w:r>
      <w:r>
        <w:t xml:space="preserve"> </w:t>
      </w:r>
      <w:r>
        <w:t>ben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68 (data/riverside_cats/TC5_riv.cat)</w:t>
        <w:br/>
      </w:r>
      <w:r>
        <w:t>And</w:t>
      </w:r>
      <w:r>
        <w:t xml:space="preserve"> </w:t>
      </w:r>
      <w:r>
        <w:t>ferther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riden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torne</w:t>
      </w:r>
      <w:r>
        <w:br/>
        <w:t>Troilus and Criseyde; Book V 70 (data/riverside_cats/TC5_riv.cat)</w:t>
        <w:br/>
      </w:r>
      <w:r>
        <w:t>But</w:t>
      </w:r>
      <w:r>
        <w:t xml:space="preserve"> </w:t>
      </w:r>
      <w:r>
        <w:rPr>
          <w:i/>
        </w:rPr>
        <w:t>torne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ek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73 (data/riverside_cats/TC5_riv.cat)</w:t>
        <w:br/>
      </w:r>
      <w:r>
        <w:t>Was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welcome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95 (data/riverside_cats/TC5_riv.cat)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for</w:t>
      </w:r>
      <w:r>
        <w:t xml:space="preserve"> </w:t>
      </w:r>
      <w:r>
        <w:t>somwhat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97 (data/riverside_cats/TC5_riv.cat)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t>ek</w:t>
      </w:r>
      <w:r>
        <w:t xml:space="preserve"> </w:t>
      </w:r>
      <w:r>
        <w:t>tymes</w:t>
      </w:r>
      <w:r>
        <w:t xml:space="preserve"> </w:t>
      </w:r>
      <w:r>
        <w:t>twyes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1: The infinitive ends in -en or -e unless the stem ends in a vowel.: foryete</w:t>
      </w:r>
      <w:r>
        <w:br/>
        <w:t>Troilus and Criseyde; Book V 98 (data/riverside_cats/TC5_riv.cat)</w:t>
        <w:br/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fool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foryete</w:t>
      </w:r>
      <w:r>
        <w:t xml:space="preserve"> </w:t>
      </w:r>
      <w:r>
        <w:t>hymselve</w:t>
      </w:r>
      <w:r>
        <w:br/>
        <w:br/>
      </w:r>
    </w:p>
    <w:p>
      <w:r>
        <w:rPr>
          <w:b/>
        </w:rPr>
        <w:t>RULE 5: First person singular present tense verbs end in -e/-en: gesse</w:t>
      </w:r>
      <w:r>
        <w:br/>
        <w:t>Troilus and Criseyde; Book V 103 (data/riverside_cats/TC5_riv.cat)</w:t>
        <w:br/>
      </w:r>
      <w:r>
        <w:t>Hym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gesse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ybrought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104 (data/riverside_cats/TC5_riv.cat)</w:t>
        <w:br/>
      </w:r>
      <w:r>
        <w:t>So</w:t>
      </w:r>
      <w:r>
        <w:t xml:space="preserve"> </w:t>
      </w:r>
      <w:r>
        <w:t>soon</w:t>
      </w:r>
      <w:r>
        <w:t xml:space="preserve"> </w:t>
      </w:r>
      <w:r>
        <w:t>awey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fynde</w:t>
      </w:r>
      <w:r>
        <w:t xml:space="preserve"> </w:t>
      </w:r>
      <w:r>
        <w:t>a</w:t>
      </w:r>
      <w:r>
        <w:t xml:space="preserve"> </w:t>
      </w:r>
      <w:r>
        <w:t>meene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112 (data/riverside_cats/TC5_riv.cat)</w:t>
        <w:br/>
      </w:r>
      <w:r>
        <w:t>Comaunde</w:t>
      </w:r>
      <w:r>
        <w:t xml:space="preserve"> </w:t>
      </w:r>
      <w:r>
        <w:t>it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don</w:t>
      </w:r>
      <w:r>
        <w:t xml:space="preserve"> </w:t>
      </w:r>
      <w:r>
        <w:t>it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118 (data/riverside_cats/TC5_riv.cat)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Iwis</w:t>
      </w:r>
      <w:r>
        <w:t xml:space="preserve"> </w:t>
      </w:r>
      <w:r>
        <w:t>we</w:t>
      </w:r>
      <w:r>
        <w:t xml:space="preserve"> </w:t>
      </w:r>
      <w:r>
        <w:t>Grekis</w:t>
      </w:r>
      <w:r>
        <w:t xml:space="preserve"> </w:t>
      </w:r>
      <w:r>
        <w:t>kan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joie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120 (data/riverside_cats/TC5_riv.cat)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ek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yow</w:t>
      </w:r>
      <w:r>
        <w:t xml:space="preserve"> </w:t>
      </w:r>
      <w:r>
        <w:t>thynketh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131 (data/riverside_cats/TC5_riv.cat)</w:t>
        <w:br/>
      </w:r>
      <w:r>
        <w:t>So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139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youre</w:t>
      </w:r>
      <w:r>
        <w:t xml:space="preserve"> </w:t>
      </w:r>
      <w:r>
        <w:t>harmes</w:t>
      </w:r>
      <w:r>
        <w:t xml:space="preserve"> </w:t>
      </w:r>
      <w:r>
        <w:t>nat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142 (data/riverside_cats/TC5_riv.cat)</w:t>
        <w:br/>
      </w:r>
      <w:r>
        <w:rPr>
          <w:i/>
        </w:rPr>
        <w:t>Han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ben</w:t>
      </w:r>
      <w:r>
        <w:t xml:space="preserve"> </w:t>
      </w:r>
      <w:r>
        <w:t>alwey</w:t>
      </w:r>
      <w:r>
        <w:t xml:space="preserve"> </w:t>
      </w:r>
      <w:r>
        <w:t>yet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164 (data/riverside_cats/TC5_riv.cat)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of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175 (data/riverside_cats/TC5_riv.cat)</w:t>
        <w:br/>
      </w:r>
      <w:r>
        <w:t>Nil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189 (data/riverside_cats/TC5_riv.cat)</w:t>
        <w:br/>
      </w:r>
      <w:r>
        <w:t>As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from</w:t>
      </w:r>
      <w:r>
        <w:t xml:space="preserve"> </w:t>
      </w:r>
      <w:r>
        <w:t>hire</w:t>
      </w:r>
      <w:r>
        <w:t xml:space="preserve"> </w:t>
      </w:r>
      <w:r>
        <w:t>hors</w:t>
      </w:r>
      <w:r>
        <w:t xml:space="preserve"> </w:t>
      </w:r>
      <w:r>
        <w:t>sh</w:t>
      </w:r>
      <w:r>
        <w:t xml:space="preserve"> </w:t>
      </w:r>
      <w:r>
        <w:t>alighte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Troilus and Criseyde; Book V 197 (data/riverside_cats/TC5_riv.cat)</w:t>
        <w:br/>
      </w:r>
      <w:r>
        <w:t>To</w:t>
      </w:r>
      <w:r>
        <w:t xml:space="preserve"> </w:t>
      </w:r>
      <w:r>
        <w:t>Troie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223 (data/riverside_cats/TC5_riv.cat)</w:t>
        <w:br/>
      </w:r>
      <w:r>
        <w:t>And</w:t>
      </w:r>
      <w:r>
        <w:t xml:space="preserve"> </w:t>
      </w:r>
      <w:r>
        <w:t>graspe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V 231 (data/riverside_cats/TC5_riv.cat)</w:t>
        <w:br/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dey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rescowe</w:t>
      </w:r>
      <w:r>
        <w:br/>
        <w:br/>
      </w:r>
    </w:p>
    <w:p>
      <w:r>
        <w:rPr>
          <w:b/>
        </w:rPr>
        <w:t>RULE 5: First person singular present tense verbs end in -e/-en: dey</w:t>
      </w:r>
      <w:r>
        <w:br/>
        <w:t>Troilus and Criseyde; Book V 231 (data/riverside_cats/TC5_riv.cat)</w:t>
        <w:br/>
      </w:r>
      <w:r>
        <w:t>Se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dey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rescowe</w:t>
      </w:r>
      <w:r>
        <w:br/>
        <w:br/>
      </w:r>
    </w:p>
    <w:p>
      <w:r>
        <w:rPr>
          <w:b/>
        </w:rPr>
        <w:t>RULE 6: Present plural verbs end in -e/-en: yeve</w:t>
      </w:r>
      <w:r>
        <w:br/>
        <w:t>Troilus and Criseyde; Book V 235 (data/riverside_cats/TC5_riv.cat)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gon</w:t>
      </w:r>
      <w:r>
        <w:t xml:space="preserve"> </w:t>
      </w:r>
      <w:r>
        <w:t>whom</w:t>
      </w:r>
      <w:r>
        <w:t xml:space="preserve"> </w:t>
      </w:r>
      <w:r>
        <w:rPr>
          <w:i/>
        </w:rPr>
        <w:t>yeve</w:t>
      </w:r>
      <w:r>
        <w:t xml:space="preserve"> </w:t>
      </w:r>
      <w:r>
        <w:t>ye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1: The infinitive ends in -en or -e unless the stem ends in a vowel.: bygynne</w:t>
      </w:r>
      <w:r>
        <w:br/>
        <w:t>Troilus and Criseyde; Book V 247 (data/riverside_cats/TC5_riv.cat)</w:t>
        <w:br/>
      </w:r>
      <w:r>
        <w:t>Anon</w:t>
      </w:r>
      <w:r>
        <w:t xml:space="preserve"> </w:t>
      </w:r>
      <w:r>
        <w:rPr>
          <w:i/>
        </w:rPr>
        <w:t>bygynne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RULE 1: The infinitive ends in -en or -e unless the stem ends in a vowel.: mete</w:t>
      </w:r>
      <w:r>
        <w:br/>
        <w:t>Troilus and Criseyde; Book V 249 (data/riverside_cats/TC5_riv.cat)</w:t>
        <w:br/>
      </w:r>
      <w:r>
        <w:t>That</w:t>
      </w:r>
      <w:r>
        <w:t xml:space="preserve"> </w:t>
      </w:r>
      <w:r>
        <w:t>myghte</w:t>
      </w:r>
      <w:r>
        <w:t xml:space="preserve"> </w:t>
      </w:r>
      <w:r>
        <w:t>ben</w:t>
      </w:r>
      <w:r>
        <w:t xml:space="preserve"> </w:t>
      </w:r>
      <w:r>
        <w:t>as</w:t>
      </w:r>
      <w:r>
        <w:t xml:space="preserve"> </w:t>
      </w:r>
      <w:r>
        <w:rPr>
          <w:i/>
        </w:rPr>
        <w:t>mete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1: The infinitive ends in -en or -e unless the stem ends in a vowel.: conforte</w:t>
      </w:r>
      <w:r>
        <w:br/>
        <w:t>Troilus and Criseyde; Book V 263 (data/riverside_cats/TC5_riv.cat)</w:t>
        <w:br/>
      </w:r>
      <w:r>
        <w:rPr>
          <w:i/>
        </w:rPr>
        <w:t>Conforte</w:t>
      </w:r>
      <w:r>
        <w:t xml:space="preserve"> </w:t>
      </w:r>
      <w:r>
        <w:t>hymself</w:t>
      </w:r>
      <w:r>
        <w:t xml:space="preserve"> </w:t>
      </w:r>
      <w:r>
        <w:t>and</w:t>
      </w:r>
      <w:r>
        <w:t xml:space="preserve"> </w:t>
      </w:r>
      <w:r>
        <w:t>sein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RULE 1: The infinitive ends in -en or -e unless the stem ends in a vowel.: dresse</w:t>
      </w:r>
      <w:r>
        <w:br/>
        <w:t>Troilus and Criseyde; Book V 279 (data/riverside_cats/TC5_riv.cat)</w:t>
        <w:br/>
      </w:r>
      <w:r>
        <w:t>Gan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dresse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282 (data/riverside_cats/TC5_riv.cat)</w:t>
        <w:br/>
      </w:r>
      <w:r>
        <w:t>Ne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comen</w:t>
      </w:r>
      <w:r>
        <w:t xml:space="preserve"> </w:t>
      </w:r>
      <w:r>
        <w:t>Troilus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V 290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296 (data/riverside_cats/TC5_riv.cat)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drye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longe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297 (data/riverside_cats/TC5_riv.cat)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lyven</w:t>
      </w:r>
      <w:r>
        <w:t xml:space="preserve"> </w:t>
      </w:r>
      <w:r>
        <w:t>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305 (data/riverside_cats/TC5_riv.cat)</w:t>
        <w:br/>
      </w:r>
      <w:r>
        <w:t>At</w:t>
      </w:r>
      <w:r>
        <w:t xml:space="preserve"> </w:t>
      </w:r>
      <w:r>
        <w:t>my</w:t>
      </w:r>
      <w:r>
        <w:t xml:space="preserve"> </w:t>
      </w:r>
      <w:r>
        <w:t>vigile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tak</w:t>
      </w:r>
      <w:r>
        <w:t xml:space="preserve"> </w:t>
      </w:r>
      <w:r>
        <w:t>good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Troilus and Criseyde; Book V 306 (data/riverside_cats/TC5_riv.cat)</w:t>
        <w:br/>
      </w:r>
      <w:r>
        <w:t>That</w:t>
      </w:r>
      <w:r>
        <w:t xml:space="preserve"> </w:t>
      </w:r>
      <w:r>
        <w:t>that</w:t>
      </w:r>
      <w:r>
        <w:t xml:space="preserve"> </w:t>
      </w:r>
      <w:r>
        <w:t>be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Mars</w:t>
      </w:r>
      <w:r>
        <w:t xml:space="preserve"> </w:t>
      </w:r>
      <w:r>
        <w:t>my</w:t>
      </w:r>
      <w:r>
        <w:t xml:space="preserve"> </w:t>
      </w:r>
      <w:r>
        <w:t>steede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V 318 (data/riverside_cats/TC5_riv.cat)</w:t>
        <w:br/>
      </w:r>
      <w:r>
        <w:t>Al</w:t>
      </w:r>
      <w:r>
        <w:t xml:space="preserve"> </w:t>
      </w:r>
      <w:r>
        <w:t>certeynly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330 (data/riverside_cats/TC5_riv.cat)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335 (data/riverside_cats/TC5_riv.cat)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yet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halvendel</w:t>
      </w:r>
      <w:r>
        <w:t xml:space="preserve"> </w:t>
      </w:r>
      <w:r>
        <w:t>the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343 (data/riverside_cats/TC5_riv.cat)</w:t>
        <w:br/>
      </w:r>
      <w:r>
        <w:t>That</w:t>
      </w:r>
      <w:r>
        <w:t xml:space="preserve"> </w:t>
      </w:r>
      <w:r>
        <w:t>alwey</w:t>
      </w:r>
      <w:r>
        <w:t xml:space="preserve"> </w:t>
      </w:r>
      <w:r>
        <w:t>frendes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5: First person singular present tense verbs end in -e/-en: counte</w:t>
      </w:r>
      <w:r>
        <w:br/>
        <w:t>Troilus and Criseyde; Book V 363 (data/riverside_cats/TC5_riv.cat)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counte</w:t>
      </w:r>
      <w:r>
        <w:t xml:space="preserve"> </w:t>
      </w:r>
      <w:r>
        <w:t>hem</w:t>
      </w:r>
      <w:r>
        <w:t xml:space="preserve"> </w:t>
      </w:r>
      <w:r>
        <w:t>nought</w:t>
      </w:r>
      <w:r>
        <w:t xml:space="preserve"> </w:t>
      </w:r>
      <w:r>
        <w:t>a</w:t>
      </w:r>
      <w:r>
        <w:t xml:space="preserve"> </w:t>
      </w:r>
      <w:r>
        <w:t>bene</w:t>
      </w:r>
      <w:r>
        <w:br/>
        <w:br/>
      </w:r>
    </w:p>
    <w:p>
      <w:r>
        <w:rPr>
          <w:b/>
        </w:rPr>
        <w:t>RULE 6: Present plural verbs end in -e/-en: telle</w:t>
      </w:r>
      <w:r>
        <w:br/>
        <w:t>Troilus and Criseyde; Book V 367 (data/riverside_cats/TC5_riv.cat)</w:t>
        <w:br/>
      </w:r>
      <w:r>
        <w:t>Of</w:t>
      </w:r>
      <w:r>
        <w:t xml:space="preserve"> </w:t>
      </w:r>
      <w:r>
        <w:t>goddes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they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369 (data/riverside_cats/TC5_riv.cat)</w:t>
        <w:br/>
      </w:r>
      <w:r>
        <w:t>And</w:t>
      </w:r>
      <w:r>
        <w:t xml:space="preserve"> </w:t>
      </w:r>
      <w:r>
        <w:t>leches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complexiouns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372 (data/riverside_cats/TC5_riv.cat)</w:t>
        <w:br/>
      </w:r>
      <w:r>
        <w:t>Ek</w:t>
      </w:r>
      <w:r>
        <w:t xml:space="preserve"> </w:t>
      </w:r>
      <w:r>
        <w:t>oother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impressiouns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Troilus and Criseyde; Book V 381 (data/riverside_cats/TC5_riv.cat)</w:t>
        <w:br/>
      </w:r>
      <w:r>
        <w:t>For</w:t>
      </w:r>
      <w:r>
        <w:t xml:space="preserve"> </w:t>
      </w:r>
      <w:r>
        <w:t>fere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t>wenen</w:t>
      </w:r>
      <w:r>
        <w:t xml:space="preserve"> </w:t>
      </w:r>
      <w:r>
        <w:rPr>
          <w:i/>
        </w:rPr>
        <w:t>lese</w:t>
      </w:r>
      <w:r>
        <w:t xml:space="preserve"> </w:t>
      </w:r>
      <w:r>
        <w:t>here</w:t>
      </w:r>
      <w:r>
        <w:t xml:space="preserve"> </w:t>
      </w:r>
      <w:r>
        <w:t>lyves</w:t>
      </w:r>
      <w:r>
        <w:br/>
        <w:br/>
      </w:r>
    </w:p>
    <w:p>
      <w:r>
        <w:rPr>
          <w:b/>
        </w:rPr>
        <w:t>RULE 1: The infinitive ends in -en or -e unless the stem ends in a vowel.: caste</w:t>
      </w:r>
      <w:r>
        <w:br/>
        <w:t>Troilus and Criseyde; Book V 389 (data/riverside_cats/TC5_riv.cat)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how</w:t>
      </w:r>
      <w:r>
        <w:t xml:space="preserve"> </w:t>
      </w:r>
      <w:r>
        <w:t>forth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be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390 (data/riverside_cats/TC5_riv.cat)</w:t>
        <w:br/>
      </w:r>
      <w:r>
        <w:t>This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how</w:t>
      </w:r>
      <w:r>
        <w:t xml:space="preserve"> </w:t>
      </w:r>
      <w:r>
        <w:t>fresshly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394 (data/riverside_cats/TC5_riv.cat)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led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398 (data/riverside_cats/TC5_riv.cat)</w:t>
        <w:br/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so</w:t>
      </w:r>
      <w:r>
        <w:t xml:space="preserve"> </w:t>
      </w:r>
      <w:r>
        <w:t>foryete</w:t>
      </w:r>
      <w:r>
        <w:t xml:space="preserve"> </w:t>
      </w:r>
      <w:r>
        <w:t>or</w:t>
      </w:r>
      <w:r>
        <w:t xml:space="preserve"> </w:t>
      </w:r>
      <w:r>
        <w:t>oppresse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412 (data/riverside_cats/TC5_riv.cat)</w:t>
        <w:br/>
      </w:r>
      <w:r>
        <w:t>The</w:t>
      </w:r>
      <w:r>
        <w:t xml:space="preserve"> </w:t>
      </w:r>
      <w:r>
        <w:t>folk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for</w:t>
      </w:r>
      <w:r>
        <w:t xml:space="preserve"> </w:t>
      </w:r>
      <w:r>
        <w:t>cowardise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415 (data/riverside_cats/TC5_riv.cat)</w:t>
        <w:br/>
      </w:r>
      <w:r>
        <w:t>This</w:t>
      </w:r>
      <w:r>
        <w:t xml:space="preserve"> </w:t>
      </w:r>
      <w:r>
        <w:t>knowen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ysuffred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420 (data/riverside_cats/TC5_riv.cat)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426 (data/riverside_cats/TC5_riv.cat)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comth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429 (data/riverside_cats/TC5_riv.cat)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V 437 (data/riverside_cats/TC5_riv.cat)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yserved</w:t>
      </w:r>
      <w:r>
        <w:t xml:space="preserve"> </w:t>
      </w:r>
      <w:r>
        <w:t>ben</w:t>
      </w:r>
      <w:r>
        <w:t xml:space="preserve"> </w:t>
      </w:r>
      <w:r>
        <w:t>on</w:t>
      </w:r>
      <w:r>
        <w:t xml:space="preserve"> </w:t>
      </w:r>
      <w:r>
        <w:t>table</w:t>
      </w:r>
      <w:r>
        <w:br/>
        <w:br/>
      </w:r>
    </w:p>
    <w:p>
      <w:r>
        <w:rPr>
          <w:b/>
        </w:rPr>
        <w:t>Rule 7: Singular weak preterite verbs in 1st/3rd person end in -e/-d/-t: fedde</w:t>
      </w:r>
      <w:r>
        <w:br/>
        <w:t>Troilus and Criseyde; Book V 439 (data/riverside_cats/TC5_riv.cat)</w:t>
        <w:br/>
      </w:r>
      <w:r>
        <w:t>He</w:t>
      </w:r>
      <w:r>
        <w:t xml:space="preserve"> </w:t>
      </w:r>
      <w:r>
        <w:rPr>
          <w:i/>
        </w:rPr>
        <w:t>fedde</w:t>
      </w:r>
      <w:r>
        <w:t xml:space="preserve"> </w:t>
      </w:r>
      <w:r>
        <w:t>hem</w:t>
      </w:r>
      <w:r>
        <w:t xml:space="preserve"> </w:t>
      </w:r>
      <w:r>
        <w:t>day</w:t>
      </w:r>
      <w:r>
        <w:t xml:space="preserve"> </w:t>
      </w:r>
      <w:r>
        <w:t>by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V 464 (data/riverside_cats/TC5_riv.cat)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there</w:t>
      </w:r>
      <w:r>
        <w:t xml:space="preserve"> </w:t>
      </w:r>
      <w:r>
        <w:t>as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466 (data/riverside_cats/TC5_riv.cat)</w:t>
        <w:br/>
      </w:r>
      <w:r>
        <w:t>How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faren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were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471 (data/riverside_cats/TC5_riv.cat)</w:t>
        <w:br/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ysent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allone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476 (data/riverside_cats/TC5_riv.cat)</w:t>
        <w:br/>
      </w:r>
      <w:r>
        <w:t>The</w:t>
      </w:r>
      <w:r>
        <w:t xml:space="preserve"> </w:t>
      </w:r>
      <w:r>
        <w:t>ferthe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478 (data/riverside_cats/TC5_riv.cat)</w:t>
        <w:br/>
      </w:r>
      <w:r>
        <w:t>Intendestow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V 484 (data/riverside_cats/TC5_riv.cat)</w:t>
        <w:br/>
      </w:r>
      <w:r>
        <w:t>Pandare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t>comen</w:t>
      </w:r>
      <w:r>
        <w:t xml:space="preserve"> </w:t>
      </w:r>
      <w:r>
        <w:t>hider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487 (data/riverside_cats/TC5_riv.cat)</w:t>
        <w:br/>
      </w:r>
      <w:r>
        <w:t>We</w:t>
      </w:r>
      <w:r>
        <w:t xml:space="preserve"> </w:t>
      </w:r>
      <w:r>
        <w:t>myghte</w:t>
      </w:r>
      <w:r>
        <w:t xml:space="preserve"> </w:t>
      </w:r>
      <w:r>
        <w:t>gon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499 (data/riverside_cats/TC5_riv.cat)</w:t>
        <w:br/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dwelle</w:t>
      </w:r>
      <w:r>
        <w:t xml:space="preserve"> </w:t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wikes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fynden</w:t>
      </w:r>
      <w:r>
        <w:t xml:space="preserve"> </w:t>
      </w:r>
      <w:r>
        <w:t>at</w:t>
      </w:r>
      <w:r>
        <w:t xml:space="preserve"> </w:t>
      </w:r>
      <w:r>
        <w:t>myn</w:t>
      </w:r>
      <w:r>
        <w:t xml:space="preserve"> </w:t>
      </w:r>
      <w:r>
        <w:t>homcomynge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514 (data/riverside_cats/TC5_riv.cat)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hire</w:t>
      </w:r>
      <w:r>
        <w:t xml:space="preserve"> </w:t>
      </w:r>
      <w:r>
        <w:t>wey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nomen</w:t>
      </w:r>
      <w:r>
        <w:br/>
        <w:br/>
      </w:r>
    </w:p>
    <w:p>
      <w:r>
        <w:rPr>
          <w:b/>
        </w:rPr>
        <w:t>RULE 4: Preterite plural verbs end in -e/-en: spedde</w:t>
      </w:r>
      <w:r>
        <w:br/>
        <w:t>Troilus and Criseyde; Book V 518 (data/riverside_cats/TC5_riv.cat)</w:t>
        <w:br/>
      </w:r>
      <w:r>
        <w:t>They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hem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soper</w:t>
      </w:r>
      <w:r>
        <w:t xml:space="preserve"> </w:t>
      </w:r>
      <w:r>
        <w:t>unto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524 (data/riverside_cats/TC5_riv.cat)</w:t>
        <w:br/>
      </w:r>
      <w:r>
        <w:t>For</w:t>
      </w:r>
      <w:r>
        <w:t xml:space="preserve"> </w:t>
      </w:r>
      <w:r>
        <w:t>syn</w:t>
      </w:r>
      <w:r>
        <w:t xml:space="preserve"> </w:t>
      </w:r>
      <w:r>
        <w:t>we</w:t>
      </w:r>
      <w:r>
        <w:t xml:space="preserve"> </w:t>
      </w:r>
      <w:r>
        <w:t>yet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namore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540 (data/riverside_cats/TC5_riv.cat)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O</w:t>
      </w:r>
      <w:r>
        <w:t xml:space="preserve"> </w:t>
      </w:r>
      <w:r>
        <w:t>paleys</w:t>
      </w:r>
      <w:r>
        <w:t xml:space="preserve"> </w:t>
      </w:r>
      <w:r>
        <w:t>desolat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551 (data/riverside_cats/TC5_riv.cat)</w:t>
        <w:br/>
      </w:r>
      <w:r>
        <w:t>Yet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V 582 (data/riverside_cats/TC5_riv.cat)</w:t>
        <w:br/>
      </w:r>
      <w:r>
        <w:t>Thanne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O</w:t>
      </w:r>
      <w:r>
        <w:t xml:space="preserve"> </w:t>
      </w:r>
      <w:r>
        <w:t>blisful</w:t>
      </w:r>
      <w:r>
        <w:t xml:space="preserve"> </w:t>
      </w:r>
      <w:r>
        <w:t>lord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605 (data/riverside_cats/TC5_riv.cat)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t xml:space="preserve"> </w:t>
      </w:r>
      <w:r>
        <w:t>ther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616 (data/riverside_cats/TC5_riv.cat)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sen</w:t>
      </w:r>
      <w:r>
        <w:t xml:space="preserve"> </w:t>
      </w:r>
      <w:r>
        <w:t>hire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616 (data/riverside_cats/TC5_riv.cat)</w:t>
        <w:br/>
      </w:r>
      <w:r>
        <w:t>And</w:t>
      </w:r>
      <w:r>
        <w:t xml:space="preserve"> </w:t>
      </w:r>
      <w: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sen</w:t>
      </w:r>
      <w:r>
        <w:t xml:space="preserve"> </w:t>
      </w:r>
      <w:r>
        <w:t>hire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Troilus and Criseyde; Book V 625 (data/riverside_cats/TC5_riv.cat)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wente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629 (data/riverside_cats/TC5_riv.cat)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swich</w:t>
      </w:r>
      <w:r>
        <w:t xml:space="preserve"> </w:t>
      </w:r>
      <w:r>
        <w:t>lif</w:t>
      </w:r>
      <w:r>
        <w:t xml:space="preserve"> </w:t>
      </w:r>
      <w:r>
        <w:t>right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637 (data/riverside_cats/TC5_riv.cat)</w:t>
        <w:br/>
      </w:r>
      <w:r>
        <w:t>That</w:t>
      </w:r>
      <w:r>
        <w:t xml:space="preserve"> </w:t>
      </w:r>
      <w:r>
        <w:t>absent</w:t>
      </w:r>
      <w:r>
        <w:t xml:space="preserve"> </w:t>
      </w:r>
      <w:r>
        <w:t>was</w:t>
      </w:r>
      <w:r>
        <w:t xml:space="preserve"> </w:t>
      </w:r>
      <w:r>
        <w:t>gan</w:t>
      </w:r>
      <w:r>
        <w:t xml:space="preserve"> </w:t>
      </w:r>
      <w:r>
        <w:t>synge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650 (data/riverside_cats/TC5_riv.cat)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Ywis</w:t>
      </w:r>
      <w:r>
        <w:t xml:space="preserve"> </w:t>
      </w:r>
      <w:r>
        <w:t>whan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horned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651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658 (data/riverside_cats/TC5_riv.cat)</w:t>
        <w:br/>
      </w:r>
      <w:r>
        <w:t>Than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blisse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663 (data/riverside_cats/TC5_riv.cat)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Ywis</w:t>
      </w:r>
      <w:r>
        <w:t xml:space="preserve"> </w:t>
      </w:r>
      <w:r>
        <w:t>me</w:t>
      </w:r>
      <w:r>
        <w:t xml:space="preserve"> </w:t>
      </w:r>
      <w:r>
        <w:t>dredeth</w:t>
      </w:r>
      <w:r>
        <w:t xml:space="preserve"> </w:t>
      </w:r>
      <w:r>
        <w:t>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9: Present participle of strong and weak verbs end in -e: yevyng</w:t>
      </w:r>
      <w:r>
        <w:br/>
        <w:t>Troilus and Criseyde; Book V 685 (data/riverside_cats/TC5_riv.cat)</w:t>
        <w:br/>
      </w:r>
      <w:r>
        <w:rPr>
          <w:i/>
        </w:rPr>
        <w:t>Yevyng</w:t>
      </w:r>
      <w:r>
        <w:t xml:space="preserve"> </w:t>
      </w:r>
      <w:r>
        <w:t>hym</w:t>
      </w:r>
      <w:r>
        <w:t xml:space="preserve"> </w:t>
      </w:r>
      <w:r>
        <w:t>hope</w:t>
      </w:r>
      <w:r>
        <w:t xml:space="preserve"> </w:t>
      </w:r>
      <w:r>
        <w:t>alwey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690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700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so</w:t>
      </w:r>
      <w:r>
        <w:t xml:space="preserve"> </w:t>
      </w:r>
      <w:r>
        <w:t>weilaway</w:t>
      </w:r>
      <w:r>
        <w:t xml:space="preserve"> </w:t>
      </w:r>
      <w:r>
        <w:t>the</w:t>
      </w:r>
      <w:r>
        <w:t xml:space="preserve"> </w:t>
      </w:r>
      <w:r>
        <w:t>tide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kaught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spie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V 704 (data/riverside_cats/TC5_riv.cat)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723 (data/riverside_cats/TC5_riv.cat)</w:t>
        <w:br/>
      </w:r>
      <w:r>
        <w:t>That</w:t>
      </w:r>
      <w:r>
        <w:t xml:space="preserve"> </w:t>
      </w:r>
      <w:r>
        <w:t>hire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compleynen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724 (data/riverside_cats/TC5_riv.cat)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wepen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peynes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7: Singular weak preterite verbs in 1st/3rd person end in -e/-d/-t: nedede</w:t>
      </w:r>
      <w:r>
        <w:br/>
        <w:t>Troilus and Criseyde; Book V 726 (data/riverside_cats/TC5_riv.cat)</w:t>
        <w:br/>
      </w:r>
      <w:r>
        <w:t>Hire</w:t>
      </w:r>
      <w:r>
        <w:t xml:space="preserve"> </w:t>
      </w:r>
      <w:r>
        <w:rPr>
          <w:i/>
        </w:rPr>
        <w:t>nedede</w:t>
      </w:r>
      <w:r>
        <w:t xml:space="preserve"> </w:t>
      </w:r>
      <w:r>
        <w:t>no</w:t>
      </w:r>
      <w:r>
        <w:t xml:space="preserve"> </w:t>
      </w:r>
      <w:r>
        <w:t>teris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borwe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736 (data/riverside_cats/TC5_riv.cat)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trowed</w:t>
      </w:r>
      <w:r>
        <w:t xml:space="preserve"> </w:t>
      </w:r>
      <w:r>
        <w:t>on</w:t>
      </w:r>
      <w:r>
        <w:t xml:space="preserve"> </w:t>
      </w:r>
      <w:r>
        <w:t>youre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739 (data/riverside_cats/TC5_riv.cat)</w:t>
        <w:br/>
      </w:r>
      <w:r>
        <w:t>Who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don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739 (data/riverside_cats/TC5_riv.cat)</w:t>
        <w:br/>
      </w:r>
      <w:r>
        <w:t>Who</w:t>
      </w:r>
      <w:r>
        <w:t xml:space="preserve"> </w:t>
      </w:r>
      <w:r>
        <w:t>myghte</w:t>
      </w:r>
      <w:r>
        <w:t xml:space="preserve"> </w:t>
      </w:r>
      <w:r>
        <w:t>han</w:t>
      </w:r>
      <w:r>
        <w:t xml:space="preserve"> </w:t>
      </w:r>
      <w:r>
        <w:t>seyd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don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Troilus and Criseyde; Book V 745 (data/riverside_cats/TC5_riv.cat)</w:t>
        <w:br/>
      </w:r>
      <w:r>
        <w:t>Me</w:t>
      </w:r>
      <w:r>
        <w:t xml:space="preserve"> </w:t>
      </w:r>
      <w:r>
        <w:t>lakked</w:t>
      </w:r>
      <w:r>
        <w:t xml:space="preserve"> </w:t>
      </w:r>
      <w:r>
        <w:t>alwey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751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tomorwe</w:t>
      </w:r>
      <w:r>
        <w:t xml:space="preserve"> </w:t>
      </w:r>
      <w:r>
        <w:t>at</w:t>
      </w:r>
      <w:r>
        <w:t xml:space="preserve"> </w:t>
      </w:r>
      <w:r>
        <w:t>nyght</w:t>
      </w:r>
      <w:r>
        <w:t xml:space="preserve"> </w:t>
      </w:r>
      <w:r>
        <w:t>by</w:t>
      </w:r>
      <w:r>
        <w:t xml:space="preserve"> </w:t>
      </w:r>
      <w:r>
        <w:t>est</w:t>
      </w:r>
      <w:r>
        <w:t xml:space="preserve"> </w:t>
      </w:r>
      <w:r>
        <w:t>or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756 (data/riverside_cats/TC5_riv.cat)</w:t>
        <w:br/>
      </w:r>
      <w:r>
        <w:t>For</w:t>
      </w:r>
      <w:r>
        <w:t xml:space="preserve"> </w:t>
      </w:r>
      <w:r>
        <w:t>evere</w:t>
      </w:r>
      <w:r>
        <w:t xml:space="preserve"> </w:t>
      </w:r>
      <w:r>
        <w:t>on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wrecches</w:t>
      </w:r>
      <w:r>
        <w:t xml:space="preserve"> </w:t>
      </w:r>
      <w:r>
        <w:t>had</w:t>
      </w:r>
      <w:r>
        <w:t xml:space="preserve"> </w:t>
      </w:r>
      <w:r>
        <w:t>envye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Troilus and Criseyde; Book V 757 (data/riverside_cats/TC5_riv.cat)</w:t>
        <w:br/>
      </w:r>
      <w:r>
        <w:t>For</w:t>
      </w:r>
      <w:r>
        <w:t xml:space="preserve"> </w:t>
      </w:r>
      <w:r>
        <w:t>whoso</w:t>
      </w:r>
      <w:r>
        <w:t xml:space="preserve"> </w:t>
      </w:r>
      <w:r>
        <w:t>wol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rPr>
          <w:i/>
        </w:rPr>
        <w:t>take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1: The infinitive ends in -en or -e unless the stem ends in a vowel.: asay</w:t>
      </w:r>
      <w:r>
        <w:br/>
        <w:t>Troilus and Criseyde; Book V 783 (data/riverside_cats/TC5_riv.cat)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rPr>
          <w:i/>
        </w:rPr>
        <w:t>asay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it</w:t>
      </w:r>
      <w:r>
        <w:t xml:space="preserve"> </w:t>
      </w:r>
      <w:r>
        <w:t>naught</w:t>
      </w:r>
      <w:r>
        <w:t xml:space="preserve"> </w:t>
      </w:r>
      <w:r>
        <w:t>n</w:t>
      </w:r>
      <w:r>
        <w:t xml:space="preserve"> </w:t>
      </w:r>
      <w:r>
        <w:t>agreveth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785 (data/riverside_cats/TC5_riv.cat)</w:t>
        <w:br/>
      </w:r>
      <w:r>
        <w:t>Yet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hymself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789 (data/riverside_cats/TC5_riv.cat)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wite</w:t>
      </w:r>
      <w:r>
        <w:t xml:space="preserve"> </w:t>
      </w:r>
      <w:r>
        <w:t>it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my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794 (data/riverside_cats/TC5_riv.cat)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conquerour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798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lesen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804 (data/riverside_cats/TC5_riv.cat)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tonge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V 821 (data/riverside_cats/TC5_riv.cat)</w:t>
        <w:br/>
      </w:r>
      <w:r>
        <w:t>The</w:t>
      </w:r>
      <w:r>
        <w:t xml:space="preserve"> </w:t>
      </w:r>
      <w:r>
        <w:t>best</w:t>
      </w:r>
      <w:r>
        <w:t xml:space="preserve"> </w:t>
      </w:r>
      <w:r>
        <w:t>ynorisshed</w:t>
      </w:r>
      <w:r>
        <w:t xml:space="preserve"> </w:t>
      </w:r>
      <w:r>
        <w:t>ek</w:t>
      </w:r>
      <w:r>
        <w:t xml:space="preserve"> </w:t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durre</w:t>
      </w:r>
      <w:r>
        <w:br/>
        <w:t>Troilus and Criseyde; Book V 840 (data/riverside_cats/TC5_riv.cat)</w:t>
        <w:br/>
      </w:r>
      <w:r>
        <w:t>Stood</w:t>
      </w:r>
      <w:r>
        <w:t xml:space="preserve"> </w:t>
      </w:r>
      <w:r>
        <w:t>paregal</w:t>
      </w:r>
      <w:r>
        <w:t xml:space="preserve"> </w:t>
      </w:r>
      <w:r>
        <w:t>to</w:t>
      </w:r>
      <w:r>
        <w:t xml:space="preserve"> </w:t>
      </w:r>
      <w:r>
        <w:rPr>
          <w:i/>
        </w:rPr>
        <w:t>durre</w:t>
      </w:r>
      <w:r>
        <w:t xml:space="preserve"> </w:t>
      </w:r>
      <w:r>
        <w:t>don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846 (data/riverside_cats/TC5_riv.cat)</w:t>
        <w:br/>
      </w:r>
      <w:r>
        <w:t>And</w:t>
      </w:r>
      <w:r>
        <w:t xml:space="preserve"> </w:t>
      </w:r>
      <w:r>
        <w:t>feyned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Calkas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847 (data/riverside_cats/TC5_riv.cat)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854 (data/riverside_cats/TC5_riv.cat)</w:t>
        <w:br/>
      </w:r>
      <w:r>
        <w:t>As</w:t>
      </w:r>
      <w:r>
        <w:t xml:space="preserve"> </w:t>
      </w:r>
      <w:r>
        <w:t>frendes</w:t>
      </w:r>
      <w:r>
        <w:t xml:space="preserve"> </w:t>
      </w:r>
      <w:r>
        <w:t>don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som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V 858 (data/riverside_cats/TC5_riv.cat)</w:t>
        <w:br/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V 867 (data/riverside_cats/TC5_riv.cat)</w:t>
        <w:br/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tho</w:t>
      </w:r>
      <w:r>
        <w:t xml:space="preserve"> </w:t>
      </w:r>
      <w:r>
        <w:t>but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871 (data/riverside_cats/TC5_riv.cat)</w:t>
        <w:br/>
      </w:r>
      <w:r>
        <w:t>If</w:t>
      </w:r>
      <w:r>
        <w:t xml:space="preserve"> </w:t>
      </w:r>
      <w:r>
        <w:t>ich</w:t>
      </w:r>
      <w:r>
        <w:t xml:space="preserve"> </w:t>
      </w:r>
      <w:r>
        <w:t>aright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876 (data/riverside_cats/TC5_riv.cat)</w:t>
        <w:br/>
      </w:r>
      <w:r>
        <w:t>Kan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893 (data/riverside_cats/TC5_riv.cat)</w:t>
        <w:br/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t>wol</w:t>
      </w:r>
      <w:r>
        <w:t xml:space="preserve"> </w:t>
      </w:r>
      <w:r>
        <w:t>hem</w:t>
      </w:r>
      <w:r>
        <w:t xml:space="preserve"> </w:t>
      </w:r>
      <w:r>
        <w:t>shende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894 (data/riverside_cats/TC5_riv.cat)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drede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worldes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898 (data/riverside_cats/TC5_riv.cat)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double</w:t>
      </w:r>
      <w:r>
        <w:t xml:space="preserve"> </w:t>
      </w:r>
      <w:r>
        <w:t>wordes</w:t>
      </w:r>
      <w:r>
        <w:t xml:space="preserve"> </w:t>
      </w:r>
      <w:r>
        <w:t>slye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900 (data/riverside_cats/TC5_riv.cat)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naught</w:t>
      </w:r>
      <w:r>
        <w:t xml:space="preserve"> </w:t>
      </w:r>
      <w:r>
        <w:t>ne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trowe</w:t>
      </w:r>
      <w:r>
        <w:br/>
        <w:t>Troilus and Criseyde; Book V 902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how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6: Present plural verbs end in -e/-en: wene</w:t>
      </w:r>
      <w:r>
        <w:br/>
        <w:t>Troilus and Criseyde; Book V 904 (data/riverside_cats/TC5_riv.cat)</w:t>
        <w:br/>
      </w:r>
      <w:r>
        <w:t>What</w:t>
      </w:r>
      <w:r>
        <w:t xml:space="preserve"> </w:t>
      </w:r>
      <w:r>
        <w:rPr>
          <w:i/>
        </w:rPr>
        <w:t>Wene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wise</w:t>
      </w:r>
      <w:r>
        <w:t xml:space="preserve"> </w:t>
      </w:r>
      <w:r>
        <w:t>fader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905 (data/riverside_cats/TC5_riv.cat)</w:t>
        <w:br/>
      </w:r>
      <w:r>
        <w:rPr>
          <w:i/>
        </w:rPr>
        <w:t>Han</w:t>
      </w:r>
      <w:r>
        <w:t xml:space="preserve"> </w:t>
      </w:r>
      <w:r>
        <w:t>yeven</w:t>
      </w:r>
      <w:r>
        <w:t xml:space="preserve"> </w:t>
      </w:r>
      <w:r>
        <w:t>Antenor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Troilus and Criseyde; Book V 922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935 (data/riverside_cats/TC5_riv.cat)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yet</w:t>
      </w:r>
      <w:r>
        <w:t xml:space="preserve"> </w:t>
      </w:r>
      <w:r>
        <w:t>iwis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Troilus and Criseyde; Book V 941 (data/riverside_cats/TC5_riv.cat)</w:t>
        <w:br/>
      </w:r>
      <w:r>
        <w:t>To</w:t>
      </w:r>
      <w:r>
        <w:t xml:space="preserve"> </w:t>
      </w:r>
      <w:r>
        <w:rPr>
          <w:i/>
        </w:rPr>
        <w:t>serve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hertely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942 (data/riverside_cats/TC5_riv.cat)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lyve</w:t>
      </w:r>
      <w:r>
        <w:t xml:space="preserve"> </w:t>
      </w:r>
      <w: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942 (data/riverside_cats/TC5_riv.cat)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t>shal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lyve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944 (data/riverside_cats/TC5_riv.cat)</w:t>
        <w:br/>
      </w:r>
      <w:r>
        <w:t>Ye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graunte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952 (data/riverside_cats/TC5_riv.cat)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V 956 (data/riverside_cats/TC5_riv.cat)</w:t>
        <w:br/>
      </w:r>
      <w:r>
        <w:t>O</w:t>
      </w:r>
      <w:r>
        <w:t xml:space="preserve"> </w:t>
      </w:r>
      <w:r>
        <w:t>Diomede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964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redy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980 (data/riverside_cats/TC5_riv.cat)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tellen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981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990 (data/riverside_cats/TC5_riv.cat)</w:t>
        <w:br/>
      </w:r>
      <w:r>
        <w:t>Herafter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wonnen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Troilus and Criseyde; Book V 992 (data/riverside_cats/TC5_riv.cat)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nevere</w:t>
      </w:r>
      <w:r>
        <w:t xml:space="preserve"> </w:t>
      </w:r>
      <w:r>
        <w:t>yit</w:t>
      </w:r>
      <w:r>
        <w:t xml:space="preserve"> </w:t>
      </w:r>
      <w:r>
        <w:t>I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1: The infinitive ends in -en or -e unless the stem ends in a vowel.: werke</w:t>
      </w:r>
      <w:r>
        <w:br/>
        <w:t>Troilus and Criseyde; Book V 993 (data/riverside_cats/TC5_riv.cat)</w:t>
        <w:br/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werke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wroughte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997 (data/riverside_cats/TC5_riv.cat)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ayayn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997 (data/riverside_cats/TC5_riv.cat)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ayayn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998 (data/riverside_cats/TC5_riv.cat)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1000 (data/riverside_cats/TC5_riv.cat)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Grek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V 1001 (data/riverside_cats/TC5_riv.cat)</w:t>
        <w:br/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youreselven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Troilus and Criseyde; Book V 1002 (data/riverside_cats/TC5_riv.cat)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Troilus and Criseyde; Book V 1003 (data/riverside_cats/TC5_riv.cat)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say</w:t>
      </w:r>
      <w:r>
        <w:t xml:space="preserve"> </w:t>
      </w:r>
      <w:r>
        <w:t>nat</w:t>
      </w:r>
      <w:r>
        <w:t xml:space="preserve"> </w:t>
      </w:r>
      <w:r>
        <w:t>nay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1008 (data/riverside_cats/TC5_riv.cat)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or</w:t>
      </w:r>
      <w:r>
        <w:t xml:space="preserve"> </w:t>
      </w:r>
      <w:r>
        <w:t>do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1043 (data/riverside_cats/TC5_riv.cat)</w:t>
        <w:br/>
      </w:r>
      <w:r>
        <w:t>She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pencel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sleve</w:t>
      </w:r>
      <w:r>
        <w:br/>
        <w:br/>
      </w:r>
    </w:p>
    <w:p>
      <w:r>
        <w:rPr>
          <w:b/>
        </w:rPr>
        <w:t>Rule 13: 1st and 3rd person singular strong preterites do not end in -e (Barney): hire</w:t>
      </w:r>
      <w:r>
        <w:br/>
        <w:t>Troilus and Criseyde; Book V 1050 (data/riverside_cats/TC5_riv.cat)</w:t>
        <w:br/>
      </w:r>
      <w:r>
        <w:t>Men</w:t>
      </w:r>
      <w:r>
        <w:t xml:space="preserve"> </w:t>
      </w:r>
      <w:r>
        <w:t>seyn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yaf</w:t>
      </w:r>
      <w:r>
        <w:t xml:space="preserve"> </w:t>
      </w:r>
      <w:r>
        <w:t>hym</w:t>
      </w:r>
      <w:r>
        <w:t xml:space="preserve"> </w:t>
      </w:r>
      <w:r>
        <w:rPr>
          <w:i/>
        </w:rPr>
        <w:t>hire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1052 (data/riverside_cats/TC5_riv.cat)</w:t>
        <w:br/>
      </w:r>
      <w:r>
        <w:t>Ther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nevere</w:t>
      </w:r>
      <w:r>
        <w:t xml:space="preserve"> </w:t>
      </w:r>
      <w:r>
        <w:t>womman</w:t>
      </w:r>
      <w:r>
        <w:t xml:space="preserve"> </w:t>
      </w:r>
      <w:r>
        <w:t>moore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1056 (data/riverside_cats/TC5_riv.cat)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falsed</w:t>
      </w:r>
      <w:r>
        <w:t xml:space="preserve"> </w:t>
      </w:r>
      <w:r>
        <w:t>oon</w:t>
      </w:r>
      <w:r>
        <w:t xml:space="preserve"> </w:t>
      </w:r>
      <w:r>
        <w:t>the</w:t>
      </w:r>
      <w:r>
        <w:t xml:space="preserve"> </w:t>
      </w:r>
      <w:r>
        <w:t>gentileste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1066 (data/riverside_cats/TC5_riv.cat)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hem</w:t>
      </w:r>
      <w:r>
        <w:t xml:space="preserve"> </w:t>
      </w:r>
      <w:r>
        <w:t>don</w:t>
      </w:r>
      <w:r>
        <w:t xml:space="preserve"> </w:t>
      </w:r>
      <w:r>
        <w:t>dishonour</w:t>
      </w:r>
      <w:r>
        <w:t xml:space="preserve"> </w:t>
      </w:r>
      <w:r>
        <w:t>weylaway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1080 (data/riverside_cats/TC5_riv.cat)</w:t>
        <w:br/>
      </w:r>
      <w:r>
        <w:t>And</w:t>
      </w:r>
      <w:r>
        <w:t xml:space="preserve"> </w:t>
      </w:r>
      <w:r>
        <w:t>frendes</w:t>
      </w:r>
      <w:r>
        <w:t xml:space="preserve"> </w:t>
      </w:r>
      <w:r>
        <w:t>love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1084 (data/riverside_cats/TC5_riv.cat)</w:t>
        <w:br/>
      </w:r>
      <w:r>
        <w:t>And</w:t>
      </w:r>
      <w:r>
        <w:t xml:space="preserve"> </w:t>
      </w:r>
      <w:r>
        <w:t>gilteles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Troilus and Criseyde; Book V 1096 (data/riverside_cats/TC5_riv.cat)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gilt</w:t>
      </w:r>
      <w:r>
        <w:t xml:space="preserve"> </w:t>
      </w:r>
      <w:r>
        <w:t>it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1100 (data/riverside_cats/TC5_riv.cat)</w:t>
        <w:br/>
      </w:r>
      <w:r>
        <w:t>This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byfore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1106 (data/riverside_cats/TC5_riv.cat)</w:t>
        <w:br/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nyght</w:t>
      </w:r>
      <w:r>
        <w:t xml:space="preserve"> </w:t>
      </w:r>
      <w:r>
        <w:t>nothyng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hym</w:t>
      </w:r>
      <w:r>
        <w:br/>
        <w:t>Troilus and Criseyde; Book V 1106 (data/riverside_cats/TC5_riv.cat)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nyght</w:t>
      </w:r>
      <w:r>
        <w:t xml:space="preserve"> </w:t>
      </w:r>
      <w:r>
        <w:t>nothyng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rPr>
          <w:i/>
        </w:rP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1122 (data/riverside_cats/TC5_riv.cat)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byfor</w:t>
      </w:r>
      <w:r>
        <w:t xml:space="preserve"> </w:t>
      </w:r>
      <w:r>
        <w:t>noon</w:t>
      </w:r>
      <w:r>
        <w:t xml:space="preserve"> </w:t>
      </w:r>
      <w:r>
        <w:t>sikirly</w:t>
      </w:r>
      <w:r>
        <w:br/>
        <w:br/>
      </w:r>
    </w:p>
    <w:p>
      <w:r>
        <w:rPr>
          <w:b/>
        </w:rPr>
        <w:t>RULE 6: Present plural verbs end in -e/-en: they</w:t>
      </w:r>
      <w:r>
        <w:br/>
        <w:t>Troilus and Criseyde; Book V 1132 (data/riverside_cats/TC5_riv.cat)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ayeyn</w:t>
      </w:r>
      <w:r>
        <w:t xml:space="preserve"> </w:t>
      </w:r>
      <w:r>
        <w:t>but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they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1150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she</w:t>
      </w:r>
      <w:r>
        <w:t xml:space="preserve"> </w:t>
      </w:r>
      <w:r>
        <w:t>meneth</w:t>
      </w:r>
      <w:r>
        <w:t xml:space="preserve"> </w:t>
      </w:r>
      <w:r>
        <w:t>riden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1156 (data/riverside_cats/TC5_riv.cat)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7: Singular weak preterite verbs in 1st/3rd person end in -e/-d/-t: answerede</w:t>
      </w:r>
      <w:r>
        <w:br/>
        <w:t>Troilus and Criseyde; Book V 1160 (data/riverside_cats/TC5_riv.cat)</w:t>
        <w:br/>
      </w:r>
      <w:r>
        <w:t>Pandare</w:t>
      </w:r>
      <w:r>
        <w:t xml:space="preserve"> </w:t>
      </w:r>
      <w:r>
        <w:rPr>
          <w:i/>
        </w:rPr>
        <w:t>answerede</w:t>
      </w:r>
      <w:r>
        <w:t xml:space="preserve"> </w:t>
      </w:r>
      <w:r>
        <w:t>Nay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1188 (data/riverside_cats/TC5_riv.cat)</w:t>
        <w:br/>
      </w:r>
      <w:r>
        <w:t>She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1194 (data/riverside_cats/TC5_riv.cat)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walles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Troilus and Criseyde; Book V 1197 (data/riverside_cats/TC5_riv.cat)</w:t>
        <w:br/>
      </w:r>
      <w:r>
        <w:t>He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hym</w:t>
      </w:r>
      <w:r>
        <w:t xml:space="preserve"> </w:t>
      </w:r>
      <w:r>
        <w:t>hom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1: The infinitive ends in -en or -e unless the stem ends in a vowel.: shape</w:t>
      </w:r>
      <w:r>
        <w:br/>
        <w:t>Troilus and Criseyde; Book V 1211 (data/riverside_cats/TC5_riv.cat)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shape</w:t>
      </w:r>
      <w:r>
        <w:t xml:space="preserve"> </w:t>
      </w:r>
      <w:r>
        <w:t>hym</w:t>
      </w:r>
      <w:r>
        <w:t xml:space="preserve"> </w:t>
      </w:r>
      <w:r>
        <w:t>soone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1231 (data/riverside_cats/TC5_riv.cat)</w:t>
        <w:br/>
      </w:r>
      <w:r>
        <w:t>But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a</w:t>
      </w:r>
      <w:r>
        <w:t xml:space="preserve"> </w:t>
      </w:r>
      <w:r>
        <w:t>grevous</w:t>
      </w:r>
      <w:r>
        <w:t xml:space="preserve"> </w:t>
      </w:r>
      <w:r>
        <w:t>maladie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Troilus and Criseyde; Book V 1233 (data/riverside_cats/TC5_riv.cat)</w:t>
        <w:br/>
      </w:r>
      <w:r>
        <w:t>So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he</w:t>
      </w:r>
      <w:r>
        <w:t xml:space="preserve"> </w:t>
      </w:r>
      <w:r>
        <w:rPr>
          <w:i/>
        </w:rPr>
        <w:t>leyde</w:t>
      </w:r>
      <w:r>
        <w:t xml:space="preserve"> </w:t>
      </w:r>
      <w:r>
        <w:t>hym</w:t>
      </w:r>
      <w:r>
        <w:t xml:space="preserve"> </w:t>
      </w:r>
      <w:r>
        <w:t>doun</w:t>
      </w:r>
      <w:r>
        <w:t xml:space="preserve"> </w:t>
      </w:r>
      <w:r>
        <w:t>to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Troilus and Criseyde; Book V 1238 (data/riverside_cats/TC5_riv.cat)</w:t>
        <w:br/>
      </w:r>
      <w:r>
        <w:t>He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a</w:t>
      </w:r>
      <w:r>
        <w:t xml:space="preserve"> </w:t>
      </w:r>
      <w:r>
        <w:t>bor</w:t>
      </w:r>
      <w:r>
        <w:t xml:space="preserve"> </w:t>
      </w:r>
      <w:r>
        <w:t>with</w:t>
      </w:r>
      <w:r>
        <w:t xml:space="preserve"> </w:t>
      </w:r>
      <w:r>
        <w:t>tuskes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Troilus and Criseyde; Book V 1260 (data/riverside_cats/TC5_riv.cat)</w:t>
        <w:br/>
      </w:r>
      <w:r>
        <w:t>Who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rPr>
          <w:i/>
        </w:rPr>
        <w:t>reft</w:t>
      </w:r>
      <w:r>
        <w:t xml:space="preserve"> </w:t>
      </w:r>
      <w:r>
        <w:t>Criseyde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1279 (data/riverside_cats/TC5_riv.cat)</w:t>
        <w:br/>
      </w:r>
      <w:r>
        <w:t>How</w:t>
      </w:r>
      <w:r>
        <w:t xml:space="preserve"> </w:t>
      </w:r>
      <w:r>
        <w:t>darstow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fals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V 1296 (data/riverside_cats/TC5_riv.cat)</w:t>
        <w:br/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1296 (data/riverside_cats/TC5_riv.cat)</w:t>
        <w:br/>
      </w:r>
      <w:r>
        <w:t>And</w:t>
      </w:r>
      <w:r>
        <w:t xml:space="preserve"> </w:t>
      </w:r>
      <w:r>
        <w:t>se</w:t>
      </w:r>
      <w:r>
        <w:t xml:space="preserve"> </w:t>
      </w:r>
      <w:r>
        <w:t>now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1316 (data/riverside_cats/TC5_riv.cat)</w:t>
        <w:br/>
      </w:r>
      <w:r>
        <w:t>He</w:t>
      </w:r>
      <w:r>
        <w:t xml:space="preserve"> </w:t>
      </w:r>
      <w:r>
        <w:t>wrot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Troilus and Criseyde; Book V 1325 (data/riverside_cats/TC5_riv.cat)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rPr>
          <w:i/>
        </w:rPr>
        <w:t>knowe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1335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defaced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Troilus and Criseyde; Book V 1341 (data/riverside_cats/TC5_riv.cat)</w:t>
        <w:br/>
      </w:r>
      <w:r>
        <w:t>Wol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byholde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1349 (data/riverside_cats/TC5_riv.cat)</w:t>
        <w:br/>
      </w:r>
      <w:r>
        <w:rPr>
          <w:i/>
        </w:rPr>
        <w:t>Han</w:t>
      </w:r>
      <w:r>
        <w:t xml:space="preserve"> </w:t>
      </w:r>
      <w:r>
        <w:t>taried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seyden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1353 (data/riverside_cats/TC5_riv.cat)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pleyne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1358 (data/riverside_cats/TC5_riv.cat)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ferd</w:t>
      </w:r>
      <w:r>
        <w:t xml:space="preserve"> </w:t>
      </w:r>
      <w:r>
        <w:t>and</w:t>
      </w:r>
      <w:r>
        <w:t xml:space="preserve"> </w:t>
      </w:r>
      <w:r>
        <w:t>don</w:t>
      </w:r>
      <w:r>
        <w:t xml:space="preserve"> </w:t>
      </w:r>
      <w:r>
        <w:t>whil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theere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1363 (data/riverside_cats/TC5_riv.cat)</w:t>
        <w:br/>
      </w:r>
      <w:r>
        <w:t>Devyse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V 1377 (data/riverside_cats/TC5_riv.cat)</w:t>
        <w:br/>
      </w:r>
      <w:r>
        <w:t>My</w:t>
      </w:r>
      <w:r>
        <w:t xml:space="preserve"> </w:t>
      </w:r>
      <w:r>
        <w:t>joie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ellis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1381 (data/riverside_cats/TC5_riv.cat)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redresse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sithe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1384 (data/riverside_cats/TC5_riv.cat)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1389 (data/riverside_cats/TC5_riv.cat)</w:t>
        <w:br/>
      </w:r>
      <w:r>
        <w:t>In</w:t>
      </w:r>
      <w:r>
        <w:t xml:space="preserve"> </w:t>
      </w:r>
      <w:r>
        <w:t>guerdoun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1402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next</w:t>
      </w:r>
      <w:r>
        <w:t xml:space="preserve"> </w:t>
      </w:r>
      <w:r>
        <w:t>upon</w:t>
      </w:r>
      <w:r>
        <w:t xml:space="preserve"> </w:t>
      </w:r>
      <w:r>
        <w:t>me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Troilus and Criseyde; Book V 1408 (data/riverside_cats/TC5_riv.cat)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namore</w:t>
      </w:r>
      <w:r>
        <w:t xml:space="preserve"> </w:t>
      </w:r>
      <w:r>
        <w:t>al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1416 (data/riverside_cats/TC5_riv.cat)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hele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non</w:t>
      </w:r>
      <w:r>
        <w:t xml:space="preserve"> </w:t>
      </w:r>
      <w:r>
        <w:t>hele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V 1425 (data/riverside_cats/TC5_riv.cat)</w:t>
        <w:br/>
      </w:r>
      <w:r>
        <w:t>That</w:t>
      </w:r>
      <w:r>
        <w:t xml:space="preserve"> </w:t>
      </w:r>
      <w:r>
        <w:t>also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1427 (data/riverside_cats/TC5_riv.cat)</w:t>
        <w:br/>
      </w:r>
      <w:r>
        <w:t>And</w:t>
      </w:r>
      <w:r>
        <w:t xml:space="preserve"> </w:t>
      </w:r>
      <w:r>
        <w:t>fynaly</w:t>
      </w:r>
      <w:r>
        <w:t xml:space="preserve"> </w:t>
      </w:r>
      <w:r>
        <w:t>she</w:t>
      </w:r>
      <w:r>
        <w:t xml:space="preserve"> </w:t>
      </w:r>
      <w:r>
        <w:t>wroot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thenne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1428 (data/riverside_cats/TC5_riv.cat)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come</w:t>
      </w:r>
      <w:r>
        <w:t xml:space="preserve"> </w:t>
      </w:r>
      <w:r>
        <w:t>ye</w:t>
      </w:r>
      <w:r>
        <w:t xml:space="preserve"> </w:t>
      </w:r>
      <w:r>
        <w:t>but</w:t>
      </w:r>
      <w:r>
        <w:t xml:space="preserve"> </w:t>
      </w:r>
      <w:r>
        <w:t>she</w:t>
      </w:r>
      <w:r>
        <w:t xml:space="preserve"> </w:t>
      </w:r>
      <w:r>
        <w:t>nyste</w:t>
      </w:r>
      <w:r>
        <w:t xml:space="preserve"> </w:t>
      </w:r>
      <w:r>
        <w:t>whenne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1429 (data/riverside_cats/TC5_riv.cat)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lettre</w:t>
      </w:r>
      <w:r>
        <w:t xml:space="preserve"> </w:t>
      </w:r>
      <w:r>
        <w:rPr>
          <w:i/>
        </w:rPr>
        <w:t>made</w:t>
      </w:r>
      <w:r>
        <w:t xml:space="preserve"> </w:t>
      </w:r>
      <w:r>
        <w:t>she</w:t>
      </w:r>
      <w:r>
        <w:t xml:space="preserve"> </w:t>
      </w:r>
      <w:r>
        <w:t>swich</w:t>
      </w:r>
      <w:r>
        <w:t xml:space="preserve"> </w:t>
      </w:r>
      <w:r>
        <w:t>festes</w:t>
      </w:r>
      <w:r>
        <w:br/>
        <w:br/>
      </w:r>
    </w:p>
    <w:p>
      <w:r>
        <w:rPr>
          <w:b/>
        </w:rPr>
        <w:t>Rule 8: Past participles of strong verbs end in -e/-en: sleyn</w:t>
      </w:r>
      <w:r>
        <w:br/>
        <w:t>Troilus and Criseyde; Book V 1501 (data/riverside_cats/TC5_riv.cat)</w:t>
        <w:br/>
      </w:r>
      <w:r>
        <w:t>How</w:t>
      </w:r>
      <w:r>
        <w:t xml:space="preserve"> </w:t>
      </w:r>
      <w:r>
        <w:t>Tideus</w:t>
      </w:r>
      <w:r>
        <w:t xml:space="preserve"> </w:t>
      </w:r>
      <w:r>
        <w:t>was</w:t>
      </w:r>
      <w:r>
        <w:t xml:space="preserve"> </w:t>
      </w:r>
      <w:r>
        <w:rPr>
          <w:i/>
        </w:rPr>
        <w:t>sleyn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Argeyes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V 1505 (data/riverside_cats/TC5_riv.cat)</w:t>
        <w:br/>
      </w:r>
      <w:r>
        <w:t>With</w:t>
      </w:r>
      <w:r>
        <w:t xml:space="preserve"> </w:t>
      </w:r>
      <w:r>
        <w:t>thonderdynt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that</w:t>
      </w:r>
      <w:r>
        <w:t xml:space="preserve"> </w:t>
      </w:r>
      <w:r>
        <w:t>cride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V 1506 (data/riverside_cats/TC5_riv.cat)</w:t>
        <w:br/>
      </w:r>
      <w:r>
        <w:t>She</w:t>
      </w:r>
      <w:r>
        <w:t xml:space="preserve"> </w:t>
      </w:r>
      <w:r>
        <w:t>gan</w:t>
      </w:r>
      <w:r>
        <w:t xml:space="preserve"> </w:t>
      </w:r>
      <w:r>
        <w:t>ek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eyther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1515 (data/riverside_cats/TC5_riv.cat)</w:t>
        <w:br/>
      </w:r>
      <w:r>
        <w:t>Fro</w:t>
      </w:r>
      <w:r>
        <w:t xml:space="preserve"> </w:t>
      </w:r>
      <w:r>
        <w:t>Meleagre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boor</w:t>
      </w:r>
      <w:r>
        <w:t xml:space="preserve"> </w:t>
      </w:r>
      <w:r>
        <w:t>to</w:t>
      </w:r>
      <w:r>
        <w:t xml:space="preserve"> </w:t>
      </w:r>
      <w:r>
        <w:t>blede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1537 (data/riverside_cats/TC5_riv.cat)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al</w:t>
      </w:r>
      <w:r>
        <w:t xml:space="preserve"> </w:t>
      </w:r>
      <w:r>
        <w:t>hool</w:t>
      </w:r>
      <w:r>
        <w:t xml:space="preserve"> </w:t>
      </w:r>
      <w:r>
        <w:t>hym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ymad</w:t>
      </w:r>
      <w:r>
        <w:t xml:space="preserve"> </w:t>
      </w:r>
      <w:r>
        <w:t>a</w:t>
      </w:r>
      <w:r>
        <w:t xml:space="preserve"> </w:t>
      </w:r>
      <w:r>
        <w:t>leche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1544 (data/riverside_cats/TC5_riv.cat)</w:t>
        <w:br/>
      </w:r>
      <w:r>
        <w:t>Of</w:t>
      </w:r>
      <w:r>
        <w:t xml:space="preserve"> </w:t>
      </w:r>
      <w:r>
        <w:t>heighe</w:t>
      </w:r>
      <w:r>
        <w:t xml:space="preserve"> </w:t>
      </w:r>
      <w:r>
        <w:t>Jove</w:t>
      </w:r>
      <w:r>
        <w:t xml:space="preserve"> </w:t>
      </w:r>
      <w:r>
        <w:t>as</w:t>
      </w:r>
      <w:r>
        <w:t xml:space="preserve"> </w:t>
      </w:r>
      <w:r>
        <w:t>regnes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flitted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1545 (data/riverside_cats/TC5_riv.cat)</w:t>
        <w:br/>
      </w:r>
      <w:r>
        <w:t>Fro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folk</w:t>
      </w:r>
      <w:r>
        <w:t xml:space="preserve"> </w:t>
      </w:r>
      <w:r>
        <w:t>or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smytted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1589 (data/riverside_cats/TC5_riv.cat)</w:t>
        <w:br/>
      </w:r>
      <w:r>
        <w:t>Wrot</w:t>
      </w:r>
      <w:r>
        <w:t xml:space="preserve"> </w:t>
      </w:r>
      <w:r>
        <w:t>hym</w:t>
      </w:r>
      <w:r>
        <w:t xml:space="preserve"> </w:t>
      </w:r>
      <w:r>
        <w:t>ayeyn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V 1599 (data/riverside_cats/TC5_riv.cat)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ek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teris</w:t>
      </w:r>
      <w:r>
        <w:t xml:space="preserve"> </w:t>
      </w:r>
      <w:r>
        <w:t>al</w:t>
      </w:r>
      <w:r>
        <w:t xml:space="preserve"> </w:t>
      </w:r>
      <w:r>
        <w:t>depeynted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1611 (data/riverside_cats/TC5_riv.cat)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wel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1612 (data/riverside_cats/TC5_riv.cat)</w:t>
        <w:br/>
      </w:r>
      <w:r>
        <w:t>Touchyng</w:t>
      </w:r>
      <w:r>
        <w:t xml:space="preserve"> </w:t>
      </w:r>
      <w:r>
        <w:t>us</w:t>
      </w:r>
      <w:r>
        <w:t xml:space="preserve"> </w:t>
      </w:r>
      <w:r>
        <w:t>two</w:t>
      </w:r>
      <w:r>
        <w:t xml:space="preserve"> </w:t>
      </w:r>
      <w:r>
        <w:t>how</w:t>
      </w:r>
      <w:r>
        <w:t xml:space="preserve"> </w:t>
      </w:r>
      <w:r>
        <w:t>thynges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ystonde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1613 (data/riverside_cats/TC5_riv.cat)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dissymelyng</w:t>
      </w:r>
      <w:r>
        <w:t xml:space="preserve"> </w:t>
      </w:r>
      <w:r>
        <w:t>amende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1621 (data/riverside_cats/TC5_riv.cat)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effect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1627 (data/riverside_cats/TC5_riv.cat)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1640 (data/riverside_cats/TC5_riv.cat)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thyng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soothe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8: Past participles of strong verbs end in -e/-en: iborn</w:t>
      </w:r>
      <w:r>
        <w:br/>
        <w:t>Troilus and Criseyde; Book V 1650 (data/riverside_cats/TC5_riv.cat)</w:t>
        <w:br/>
      </w:r>
      <w:r>
        <w:t>As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gise</w:t>
      </w:r>
      <w:r>
        <w:t xml:space="preserve"> </w:t>
      </w:r>
      <w:r>
        <w:rPr>
          <w:i/>
        </w:rPr>
        <w:t>iborn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V 1669 (data/riverside_cats/TC5_riv.cat)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broche</w:t>
      </w:r>
      <w:r>
        <w:t xml:space="preserve"> </w:t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word</w:t>
      </w:r>
      <w:r>
        <w:t xml:space="preserve"> </w:t>
      </w:r>
      <w:r>
        <w:t>and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1677 (data/riverside_cats/TC5_riv.cat)</w:t>
        <w:br/>
      </w:r>
      <w:r>
        <w:t>Of</w:t>
      </w:r>
      <w:r>
        <w:t xml:space="preserve"> </w:t>
      </w:r>
      <w:r>
        <w:t>Diomede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feeste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1678 (data/riverside_cats/TC5_riv.cat)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trowed</w:t>
      </w:r>
      <w:r>
        <w:t xml:space="preserve"> </w:t>
      </w:r>
      <w:r>
        <w:t>atte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1680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1682 (data/riverside_cats/TC5_riv.cat)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1683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chaunged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sle</w:t>
      </w:r>
      <w:r>
        <w:br/>
        <w:t>Troilus and Criseyde; Book V 1686 (data/riverside_cats/TC5_riv.cat)</w:t>
        <w:br/>
      </w:r>
      <w:r>
        <w:t>To</w:t>
      </w:r>
      <w:r>
        <w:t xml:space="preserve"> </w:t>
      </w:r>
      <w:r>
        <w:rPr>
          <w:i/>
        </w:rPr>
        <w:t>sle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Allas</w:t>
      </w:r>
      <w:r>
        <w:t xml:space="preserve"> </w:t>
      </w:r>
      <w:r>
        <w:t>youre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1: The infinitive ends in -en or -e unless the stem ends in a vowel.: feffe</w:t>
      </w:r>
      <w:r>
        <w:br/>
        <w:t>Troilus and Criseyde; Book V 1689 (data/riverside_cats/TC5_riv.cat)</w:t>
        <w:br/>
      </w:r>
      <w:r>
        <w:t>To</w:t>
      </w:r>
      <w:r>
        <w:t xml:space="preserve"> </w:t>
      </w:r>
      <w:r>
        <w:rPr>
          <w:i/>
        </w:rPr>
        <w:t>feffe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newe</w:t>
      </w:r>
      <w:r>
        <w:t xml:space="preserve"> </w:t>
      </w:r>
      <w:r>
        <w:t>love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Troilus and Criseyde; Book V 1695 (data/riverside_cats/TC5_riv.cat)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clene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1696 (data/riverside_cats/TC5_riv.cat)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cast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nor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1699 (data/riverside_cats/TC5_riv.cat)</w:t>
        <w:br/>
      </w:r>
      <w:r>
        <w:t>In</w:t>
      </w:r>
      <w:r>
        <w:t xml:space="preserve"> </w:t>
      </w:r>
      <w:r>
        <w:t>corsed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weilaway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meten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Diomede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1704 (data/riverside_cats/TC5_riv.cat)</w:t>
        <w:br/>
      </w:r>
      <w:r>
        <w:t>And</w:t>
      </w:r>
      <w:r>
        <w:t xml:space="preserve"> </w:t>
      </w:r>
      <w:r>
        <w:t>trewely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myght</w:t>
      </w:r>
      <w:r>
        <w:t xml:space="preserve"> </w:t>
      </w:r>
      <w:r>
        <w:t>and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1731 (data/riverside_cats/TC5_riv.cat)</w:t>
        <w:br/>
      </w:r>
      <w:r>
        <w:t>My</w:t>
      </w:r>
      <w:r>
        <w:t xml:space="preserve"> </w:t>
      </w:r>
      <w:r>
        <w:t>brother</w:t>
      </w:r>
      <w:r>
        <w:t xml:space="preserve"> </w:t>
      </w:r>
      <w:r>
        <w:t>deer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9: Present participle of strong and weak verbs end in -e: assayinge</w:t>
      </w:r>
      <w:r>
        <w:br/>
        <w:t>Troilus and Criseyde; Book V 1760 (data/riverside_cats/TC5_riv.cat)</w:t>
        <w:br/>
      </w:r>
      <w:r>
        <w:rPr>
          <w:i/>
        </w:rPr>
        <w:t>Assayinge</w:t>
      </w:r>
      <w:r>
        <w:t xml:space="preserve"> </w:t>
      </w:r>
      <w:r>
        <w:t>how</w:t>
      </w:r>
      <w:r>
        <w:t xml:space="preserve"> </w:t>
      </w:r>
      <w:r>
        <w:t>hire</w:t>
      </w:r>
      <w:r>
        <w:t xml:space="preserve"> </w:t>
      </w:r>
      <w:r>
        <w:t>speres</w:t>
      </w:r>
      <w:r>
        <w:t xml:space="preserve"> </w:t>
      </w:r>
      <w:r>
        <w:t>weren</w:t>
      </w:r>
      <w:r>
        <w:t xml:space="preserve"> </w:t>
      </w:r>
      <w:r>
        <w:t>whette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1765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ytaken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write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1769 (data/riverside_cats/TC5_riv.cat)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V 1771 (data/riverside_cats/TC5_riv.cat)</w:t>
        <w:br/>
      </w:r>
      <w:r>
        <w:t>Rede</w:t>
      </w:r>
      <w:r>
        <w:t xml:space="preserve"> </w:t>
      </w:r>
      <w:r>
        <w:t>Dares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ifeere</w:t>
      </w:r>
      <w:r>
        <w:br/>
        <w:br/>
      </w:r>
    </w:p>
    <w:p>
      <w:r>
        <w:rPr>
          <w:b/>
        </w:rPr>
        <w:t>RULE 1: The infinitive ends in -en or -e unless the stem ends in a vowel.: write</w:t>
      </w:r>
      <w:r>
        <w:br/>
        <w:t>Troilus and Criseyde; Book V 1777 (data/riverside_cats/TC5_riv.cat)</w:t>
        <w:br/>
      </w:r>
      <w:r>
        <w:t>And</w:t>
      </w:r>
      <w:r>
        <w:t xml:space="preserve"> </w:t>
      </w:r>
      <w:r>
        <w:t>gladlier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write</w:t>
      </w:r>
      <w:r>
        <w:t xml:space="preserve"> </w:t>
      </w:r>
      <w:r>
        <w:t>yif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1779 (data/riverside_cats/TC5_riv.cat)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al</w:t>
      </w:r>
      <w:r>
        <w:t xml:space="preserve"> </w:t>
      </w:r>
      <w:r>
        <w:t>oonly</w:t>
      </w:r>
      <w:r>
        <w:t xml:space="preserve"> </w:t>
      </w:r>
      <w:r>
        <w:t>for</w:t>
      </w:r>
      <w:r>
        <w:t xml:space="preserve"> </w:t>
      </w:r>
      <w:r>
        <w:t>thise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>Rule 8: Past participles of strong verbs end in -e/-en: understonde</w:t>
      </w:r>
      <w:r>
        <w:br/>
        <w:t>Troilus and Criseyde; Book V 1798 (data/riverside_cats/TC5_riv.cat)</w:t>
        <w:br/>
      </w:r>
      <w:r>
        <w:t>That</w:t>
      </w:r>
      <w:r>
        <w:t xml:space="preserve"> </w:t>
      </w:r>
      <w:r>
        <w:t>thow</w:t>
      </w:r>
      <w:r>
        <w:t xml:space="preserve"> </w:t>
      </w:r>
      <w:r>
        <w:t>be</w:t>
      </w:r>
      <w:r>
        <w:t xml:space="preserve"> </w:t>
      </w:r>
      <w:r>
        <w:rPr>
          <w:i/>
        </w:rPr>
        <w:t>understonde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1834 (data/riverside_cats/TC5_riv.cat)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he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2768 (data/riverside_cats/NPPro_riv.cat)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is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2772 (data/riverside_cats/NPPro_riv.cat)</w:t>
        <w:br/>
      </w:r>
      <w:r>
        <w:t>Whereas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welthe</w:t>
      </w:r>
      <w:r>
        <w:t xml:space="preserve"> </w:t>
      </w:r>
      <w:r>
        <w:t>and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2787 (data/riverside_cats/NPPro_riv.cat)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to</w:t>
      </w:r>
      <w:r>
        <w:t xml:space="preserve"> </w:t>
      </w:r>
      <w:r>
        <w:t>heere</w:t>
      </w:r>
      <w:r>
        <w:t xml:space="preserve"> </w:t>
      </w:r>
      <w:r>
        <w:t>of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Nun's Priest's Tale 2793 (data/riverside_cats/NPPro_riv.cat)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hertely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somwhat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Prologue to the Nun's Priest's Tale 2797 (data/riverside_cats/NPPro_riv.cat)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fallen</w:t>
      </w:r>
      <w:r>
        <w:t xml:space="preserve"> </w:t>
      </w:r>
      <w:r>
        <w:t>doun</w:t>
      </w:r>
      <w:r>
        <w:t xml:space="preserve"> </w:t>
      </w:r>
      <w:r>
        <w:t>for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Nun's Priest's Tale 2799 (data/riverside_cats/NPPro_riv.cat)</w:t>
        <w:br/>
      </w:r>
      <w:r>
        <w:t>Thanne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your</w:t>
      </w:r>
      <w:r>
        <w:t xml:space="preserve"> </w:t>
      </w:r>
      <w:r>
        <w:t>tale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toold</w:t>
      </w:r>
      <w:r>
        <w:t xml:space="preserve"> </w:t>
      </w:r>
      <w:r>
        <w:t>in</w:t>
      </w:r>
      <w:r>
        <w:t xml:space="preserve"> </w:t>
      </w:r>
      <w:r>
        <w:t>veyn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the Nun's Priest's Tale 2801 (data/riverside_cats/NPPro_riv.cat)</w:t>
        <w:br/>
      </w:r>
      <w:r>
        <w:t>Whereas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noon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Nun's Priest's Tale 2803 (data/riverside_cats/NPPro_riv.cat)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substance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Nun's Priest's Tale 2806 (data/riverside_cats/NPPro_riv.cat)</w:t>
        <w:br/>
      </w:r>
      <w:r>
        <w:t>Nay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Monk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lust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Nun's Priest's Tale 2807 (data/riverside_cats/NPPro_riv.cat)</w:t>
        <w:br/>
      </w:r>
      <w:r>
        <w:t>Now</w:t>
      </w:r>
      <w:r>
        <w:t xml:space="preserve"> </w:t>
      </w:r>
      <w:r>
        <w:t>lat</w:t>
      </w:r>
      <w:r>
        <w:t xml:space="preserve"> </w:t>
      </w:r>
      <w:r>
        <w:t>another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toold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Prologue to the Nun's Priest's Tale 2814 (data/riverside_cats/NPPro_riv.cat)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serve</w:t>
      </w:r>
      <w:r>
        <w:t xml:space="preserve"> </w:t>
      </w:r>
      <w:r>
        <w:t>thee</w:t>
      </w:r>
      <w:r>
        <w:t xml:space="preserve"> </w:t>
      </w:r>
      <w: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bene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Nun's Priest's Tale 2814 (data/riverside_cats/NPPro_riv.cat)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serve</w:t>
      </w:r>
      <w:r>
        <w:t xml:space="preserve"> </w:t>
      </w:r>
      <w:r>
        <w:t>thee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bene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Parliament of Fowls 8 (data/riverside_cats/PF_riv.cat)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Parliament of Fowls 9 (data/riverside_cats/PF_riv.cat)</w:t>
        <w:br/>
      </w:r>
      <w:r>
        <w:t>Ne</w:t>
      </w:r>
      <w:r>
        <w:t xml:space="preserve"> </w:t>
      </w:r>
      <w:r>
        <w:rPr>
          <w:i/>
        </w:rPr>
        <w:t>wot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quiteth</w:t>
      </w:r>
      <w:r>
        <w:t xml:space="preserve"> </w:t>
      </w:r>
      <w:r>
        <w:t>folk</w:t>
      </w:r>
      <w:r>
        <w:t xml:space="preserve"> </w:t>
      </w:r>
      <w:r>
        <w:t>here</w:t>
      </w:r>
      <w:r>
        <w:t xml:space="preserve"> </w:t>
      </w:r>
      <w:r>
        <w:t>hyre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13 (data/riverside_cats/PF_riv.cat)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his</w:t>
      </w:r>
      <w:r>
        <w:t xml:space="preserve"> </w:t>
      </w:r>
      <w:r>
        <w:t>strokes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7: Singular weak preterite verbs in 1st/3rd person end in -e/-d/-t: happede</w:t>
      </w:r>
      <w:r>
        <w:br/>
        <w:t>Parliament of Fowls 18 (data/riverside_cats/PF_riv.cat)</w:t>
        <w:br/>
      </w:r>
      <w:r>
        <w:t>Agon</w:t>
      </w:r>
      <w:r>
        <w:t xml:space="preserve"> </w:t>
      </w:r>
      <w:r>
        <w:t>it</w:t>
      </w:r>
      <w:r>
        <w:t xml:space="preserve"> </w:t>
      </w:r>
      <w:r>
        <w:rPr>
          <w:i/>
        </w:rPr>
        <w:t>happede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beholde</w:t>
      </w:r>
      <w:r>
        <w:br/>
        <w:br/>
      </w:r>
    </w:p>
    <w:p>
      <w:r>
        <w:rPr>
          <w:b/>
        </w:rPr>
        <w:t>Rule 8: Past participles of strong verbs end in -e/-en: write</w:t>
      </w:r>
      <w:r>
        <w:br/>
        <w:t>Parliament of Fowls 19 (data/riverside_cats/PF_riv.cat)</w:t>
        <w:br/>
      </w:r>
      <w:r>
        <w:t>Upon</w:t>
      </w:r>
      <w:r>
        <w:t xml:space="preserve"> </w:t>
      </w:r>
      <w:r>
        <w:t>a</w:t>
      </w:r>
      <w:r>
        <w:t xml:space="preserve"> </w:t>
      </w:r>
      <w:r>
        <w:t>bok</w:t>
      </w:r>
      <w:r>
        <w:t xml:space="preserve"> </w:t>
      </w:r>
      <w:r>
        <w:t>was</w:t>
      </w:r>
      <w:r>
        <w:t xml:space="preserve"> </w:t>
      </w:r>
      <w:r>
        <w:rPr>
          <w:i/>
        </w:rPr>
        <w:t>write</w:t>
      </w:r>
      <w:r>
        <w:t xml:space="preserve"> </w:t>
      </w:r>
      <w:r>
        <w:t>with</w:t>
      </w:r>
      <w:r>
        <w:t xml:space="preserve"> </w:t>
      </w:r>
      <w:r>
        <w:t>lettres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30 (data/riverside_cats/PF_riv.cat)</w:t>
        <w:br/>
      </w:r>
      <w:r>
        <w:t>Entitled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35 (data/riverside_cats/PF_riv.cat)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greete</w:t>
      </w:r>
      <w:r>
        <w:br/>
        <w:br/>
      </w:r>
    </w:p>
    <w:p>
      <w:r>
        <w:rPr>
          <w:b/>
        </w:rPr>
        <w:t>Rule 7: Singular weak preterite verbs in 1st/3rd person end in -e/-d/-t: warnede</w:t>
      </w:r>
      <w:r>
        <w:br/>
        <w:t>Parliament of Fowls 45 (data/riverside_cats/PF_riv.cat)</w:t>
        <w:br/>
      </w:r>
      <w:r>
        <w:t>And</w:t>
      </w:r>
      <w:r>
        <w:t xml:space="preserve"> </w:t>
      </w:r>
      <w:r>
        <w:rPr>
          <w:i/>
        </w:rPr>
        <w:t>warnede</w:t>
      </w:r>
      <w:r>
        <w:t xml:space="preserve"> </w:t>
      </w:r>
      <w:r>
        <w:t>hym</w:t>
      </w:r>
      <w:r>
        <w:t xml:space="preserve"> </w:t>
      </w:r>
      <w:r>
        <w:t>beforn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46 (data/riverside_cats/PF_riv.cat)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man</w:t>
      </w:r>
      <w:r>
        <w:t xml:space="preserve"> </w:t>
      </w:r>
      <w:r>
        <w:t>lered</w:t>
      </w:r>
      <w:r>
        <w:t xml:space="preserve"> </w:t>
      </w:r>
      <w:r>
        <w:t>other</w:t>
      </w:r>
      <w:r>
        <w:t xml:space="preserve"> </w:t>
      </w:r>
      <w:r>
        <w:t>lewed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Parliament of Fowls 47 (data/riverside_cats/PF_riv.cat)</w:t>
        <w:br/>
      </w:r>
      <w:r>
        <w:t>That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commune</w:t>
      </w:r>
      <w:r>
        <w:t xml:space="preserve"> </w:t>
      </w:r>
      <w:r>
        <w:t>profyt</w:t>
      </w:r>
      <w:r>
        <w:t xml:space="preserve"> </w:t>
      </w:r>
      <w:r>
        <w:t>wel</w:t>
      </w:r>
      <w:r>
        <w:t xml:space="preserve"> </w:t>
      </w:r>
      <w:r>
        <w:t>ithewed</w:t>
      </w:r>
      <w:r>
        <w:br/>
        <w:br/>
      </w:r>
    </w:p>
    <w:p>
      <w:r>
        <w:rPr>
          <w:b/>
        </w:rPr>
        <w:t>Rule 7: Singular weak preterite verbs in 1st/3rd person end in -e/-d/-t: axede</w:t>
      </w:r>
      <w:r>
        <w:br/>
        <w:t>Parliament of Fowls 50 (data/riverside_cats/PF_riv.cat)</w:t>
        <w:br/>
      </w:r>
      <w:r>
        <w:t>Thanne</w:t>
      </w:r>
      <w:r>
        <w:t xml:space="preserve"> </w:t>
      </w:r>
      <w:r>
        <w:rPr>
          <w:i/>
        </w:rPr>
        <w:t>axede</w:t>
      </w:r>
      <w:r>
        <w:t xml:space="preserve"> </w:t>
      </w:r>
      <w:r>
        <w:t>he</w:t>
      </w:r>
      <w:r>
        <w:t xml:space="preserve"> </w:t>
      </w:r>
      <w:r>
        <w:t>if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here</w:t>
      </w:r>
      <w:r>
        <w:t xml:space="preserve"> </w:t>
      </w:r>
      <w:r>
        <w:t>been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51 (data/riverside_cats/PF_riv.cat)</w:t>
        <w:br/>
      </w:r>
      <w:r>
        <w:rPr>
          <w:i/>
        </w:rPr>
        <w:t>Han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dwellynge</w:t>
      </w:r>
      <w:r>
        <w:t xml:space="preserve"> </w:t>
      </w:r>
      <w:r>
        <w:t>in</w:t>
      </w:r>
      <w:r>
        <w:t xml:space="preserve"> </w:t>
      </w:r>
      <w:r>
        <w:t>another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52 (data/riverside_cats/PF_riv.cat)</w:t>
        <w:br/>
      </w:r>
      <w:r>
        <w:t>And</w:t>
      </w:r>
      <w:r>
        <w:t xml:space="preserve"> </w:t>
      </w:r>
      <w:r>
        <w:t>Affrican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Ye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55 (data/riverside_cats/PF_riv.cat)</w:t>
        <w:br/>
      </w:r>
      <w:r>
        <w:t>And</w:t>
      </w:r>
      <w:r>
        <w:t xml:space="preserve"> </w:t>
      </w:r>
      <w:r>
        <w:t>rightful</w:t>
      </w:r>
      <w:r>
        <w:t xml:space="preserve"> </w:t>
      </w:r>
      <w:r>
        <w:t>folk</w:t>
      </w:r>
      <w:r>
        <w:t xml:space="preserve"> </w:t>
      </w:r>
      <w:r>
        <w:rPr>
          <w:i/>
        </w:rPr>
        <w:t>shul</w:t>
      </w:r>
      <w:r>
        <w:t xml:space="preserve"> </w:t>
      </w:r>
      <w:r>
        <w:t>gon</w:t>
      </w:r>
      <w:r>
        <w:t xml:space="preserve"> </w:t>
      </w:r>
      <w:r>
        <w:t>after</w:t>
      </w:r>
      <w:r>
        <w:t xml:space="preserve"> </w:t>
      </w:r>
      <w:r>
        <w:t>they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7: Singular weak preterite verbs in 1st/3rd person end in -e/-d/-t: shewede</w:t>
      </w:r>
      <w:r>
        <w:br/>
        <w:t>Parliament of Fowls 57 (data/riverside_cats/PF_riv.cat)</w:t>
        <w:br/>
      </w:r>
      <w:r>
        <w:t>Thanne</w:t>
      </w:r>
      <w:r>
        <w:t xml:space="preserve"> </w:t>
      </w:r>
      <w:r>
        <w:rPr>
          <w:i/>
        </w:rPr>
        <w:t>shewede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lytel</w:t>
      </w:r>
      <w:r>
        <w:t xml:space="preserve"> </w:t>
      </w:r>
      <w:r>
        <w:t>erthe</w:t>
      </w:r>
      <w:r>
        <w:t xml:space="preserve"> </w:t>
      </w:r>
      <w:r>
        <w:t>that</w:t>
      </w:r>
      <w:r>
        <w:t xml:space="preserve"> </w:t>
      </w:r>
      <w:r>
        <w:t>here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7: Singular weak preterite verbs in 1st/3rd person end in -e/-d/-t: shewede</w:t>
      </w:r>
      <w:r>
        <w:br/>
        <w:t>Parliament of Fowls 59 (data/riverside_cats/PF_riv.cat)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rPr>
          <w:i/>
        </w:rPr>
        <w:t>shewede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nyne</w:t>
      </w:r>
      <w:r>
        <w:t xml:space="preserve"> </w:t>
      </w:r>
      <w:r>
        <w:t>speres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Parliament of Fowls 66 (data/riverside_cats/PF_riv.cat)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delyte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Parliament of Fowls 67 (data/riverside_cats/PF_riv.cat)</w:t>
        <w:br/>
      </w:r>
      <w:r>
        <w:t>Thanne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certeyn</w:t>
      </w:r>
      <w:r>
        <w:t xml:space="preserve"> </w:t>
      </w:r>
      <w:r>
        <w:t>yeres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Parliament of Fowls 68 (data/riverside_cats/PF_riv.cat)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sterre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73 (data/riverside_cats/PF_riv.cat)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Know</w:t>
      </w:r>
      <w:r>
        <w:t xml:space="preserve"> </w:t>
      </w:r>
      <w:r>
        <w:t>thyself</w:t>
      </w:r>
      <w:r>
        <w:t xml:space="preserve"> </w:t>
      </w:r>
      <w:r>
        <w:t>first</w:t>
      </w:r>
      <w:r>
        <w:t xml:space="preserve"> </w:t>
      </w:r>
      <w:r>
        <w:t>immortal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80 (data/riverside_cats/PF_riv.cat)</w:t>
        <w:br/>
      </w:r>
      <w:r>
        <w:rPr>
          <w:i/>
        </w:rPr>
        <w:t>Shul</w:t>
      </w:r>
      <w:r>
        <w:t xml:space="preserve"> </w:t>
      </w:r>
      <w:r>
        <w:t>whirle</w:t>
      </w:r>
      <w:r>
        <w:t xml:space="preserve"> </w:t>
      </w:r>
      <w:r>
        <w:t>aboute</w:t>
      </w:r>
      <w:r>
        <w:t xml:space="preserve"> </w:t>
      </w:r>
      <w:r>
        <w:t>th</w:t>
      </w:r>
      <w:r>
        <w:t xml:space="preserve"> </w:t>
      </w:r>
      <w:r>
        <w:t>erthe</w:t>
      </w:r>
      <w:r>
        <w:t xml:space="preserve"> </w:t>
      </w:r>
      <w:r>
        <w:t>alwey</w:t>
      </w:r>
      <w:r>
        <w:t xml:space="preserve"> </w:t>
      </w:r>
      <w:r>
        <w:t>in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83 (data/riverside_cats/PF_riv.cat)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that</w:t>
      </w:r>
      <w:r>
        <w:t xml:space="preserve"> </w:t>
      </w:r>
      <w:r>
        <w:t>blysful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Parliament of Fowls 91 (data/riverside_cats/PF_riv.cat)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Parliament of Fowls 107 (data/riverside_cats/PF_riv.cat)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red</w:t>
      </w:r>
      <w:r>
        <w:t xml:space="preserve"> </w:t>
      </w:r>
      <w:r>
        <w:t>of</w:t>
      </w:r>
      <w:r>
        <w:t xml:space="preserve"> </w:t>
      </w:r>
      <w:r>
        <w:t>Affrican</w:t>
      </w:r>
      <w:r>
        <w:t xml:space="preserve"> </w:t>
      </w:r>
      <w:r>
        <w:t>byforn</w:t>
      </w:r>
      <w:r>
        <w:br/>
        <w:br/>
      </w:r>
    </w:p>
    <w:p>
      <w:r>
        <w:rPr>
          <w:b/>
        </w:rPr>
        <w:t>RULE 1: The infinitive ends in -en or -e unless the stem ends in a vowel.: mete</w:t>
      </w:r>
      <w:r>
        <w:br/>
        <w:t>Parliament of Fowls 108 (data/riverside_cats/PF_riv.cat)</w:t>
        <w:br/>
      </w:r>
      <w:r>
        <w:t>That</w:t>
      </w:r>
      <w:r>
        <w:t xml:space="preserve"> </w:t>
      </w:r>
      <w:r>
        <w:t>made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mete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stod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109 (data/riverside_cats/PF_riv.cat)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Thow</w:t>
      </w:r>
      <w:r>
        <w:t xml:space="preserve"> </w:t>
      </w:r>
      <w:r>
        <w:t>hast</w:t>
      </w:r>
      <w:r>
        <w:t xml:space="preserve"> </w:t>
      </w:r>
      <w:r>
        <w:t>the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126 (data/riverside_cats/PF_riv.cat)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pleyn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126 (data/riverside_cats/PF_riv.cat)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pleyn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3: imperative (singular) are always endingless: thee</w:t>
      </w:r>
      <w:r>
        <w:br/>
        <w:t>Parliament of Fowls 133 (data/riverside_cats/PF_riv.cat)</w:t>
        <w:br/>
      </w:r>
      <w:r>
        <w:t>Al</w:t>
      </w:r>
      <w:r>
        <w:t xml:space="preserve"> </w:t>
      </w:r>
      <w:r>
        <w:t>open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passe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sped</w:t>
      </w:r>
      <w:r>
        <w:t xml:space="preserve"> </w:t>
      </w:r>
      <w:r>
        <w:rPr>
          <w:i/>
        </w:rPr>
        <w:t>thee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1: The infinitive ends in -en or -e unless the stem ends in a vowel.: hale</w:t>
      </w:r>
      <w:r>
        <w:br/>
        <w:t>Parliament of Fowls 151 (data/riverside_cats/PF_riv.cat)</w:t>
        <w:br/>
      </w:r>
      <w:r>
        <w:t>For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hale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1: The infinitive ends in -en or -e unless the stem ends in a vowel.: leve</w:t>
      </w:r>
      <w:r>
        <w:br/>
        <w:t>Parliament of Fowls 153 (data/riverside_cats/PF_riv.cat)</w:t>
        <w:br/>
      </w:r>
      <w:r>
        <w:t>To</w:t>
      </w:r>
      <w:r>
        <w:t xml:space="preserve"> </w:t>
      </w:r>
      <w:r>
        <w:t>entre</w:t>
      </w:r>
      <w:r>
        <w:t xml:space="preserve"> </w:t>
      </w:r>
      <w:r>
        <w:t>or</w:t>
      </w:r>
      <w:r>
        <w:t xml:space="preserve"> </w:t>
      </w:r>
      <w:r>
        <w:rPr>
          <w:i/>
        </w:rPr>
        <w:t>leve</w:t>
      </w:r>
      <w:r>
        <w:t xml:space="preserve"> </w:t>
      </w:r>
      <w:r>
        <w:t>til</w:t>
      </w:r>
      <w:r>
        <w:t xml:space="preserve"> </w:t>
      </w:r>
      <w:r>
        <w:t>Affrycan</w:t>
      </w:r>
      <w:r>
        <w:t xml:space="preserve"> </w:t>
      </w:r>
      <w:r>
        <w:t>my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168 (data/riverside_cats/PF_riv.cat)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shewe</w:t>
      </w:r>
      <w:r>
        <w:t xml:space="preserve"> </w:t>
      </w:r>
      <w:r>
        <w:t>mater</w:t>
      </w:r>
      <w:r>
        <w:t xml:space="preserve"> </w:t>
      </w:r>
      <w:r>
        <w:t>of</w:t>
      </w:r>
      <w:r>
        <w:t xml:space="preserve"> </w:t>
      </w:r>
      <w:r>
        <w:t>to</w:t>
      </w:r>
      <w:r>
        <w:t xml:space="preserve"> </w:t>
      </w:r>
      <w:r>
        <w:t>wryte</w:t>
      </w:r>
      <w:r>
        <w:br/>
        <w:br/>
      </w:r>
    </w:p>
    <w:p>
      <w:r>
        <w:rPr>
          <w:b/>
        </w:rPr>
        <w:t>RULE 4: Preterite plural verbs end in -e/-en: besyede</w:t>
      </w:r>
      <w:r>
        <w:br/>
        <w:t>Parliament of Fowls 192 (data/riverside_cats/PF_riv.cat)</w:t>
        <w:br/>
      </w:r>
      <w:r>
        <w:t>Some</w:t>
      </w:r>
      <w:r>
        <w:t xml:space="preserve"> </w:t>
      </w:r>
      <w:r>
        <w:rPr>
          <w:i/>
        </w:rPr>
        <w:t>besyede</w:t>
      </w:r>
      <w:r>
        <w:t xml:space="preserve"> </w:t>
      </w:r>
      <w:r>
        <w:t>hem</w:t>
      </w:r>
      <w:r>
        <w:t xml:space="preserve"> </w:t>
      </w:r>
      <w:r>
        <w:t>here</w:t>
      </w:r>
      <w:r>
        <w:t xml:space="preserve"> </w:t>
      </w:r>
      <w:r>
        <w:t>bryddes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Parliament of Fowls 200 (data/riverside_cats/PF_riv.cat)</w:t>
        <w:br/>
      </w:r>
      <w:r>
        <w:t>Ne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nevere</w:t>
      </w:r>
      <w:r>
        <w:t xml:space="preserve"> </w:t>
      </w:r>
      <w:r>
        <w:t>beter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Parliament of Fowls 201 (data/riverside_cats/PF_riv.cat)</w:t>
        <w:br/>
      </w:r>
      <w:r>
        <w:t>Therwith</w:t>
      </w:r>
      <w:r>
        <w:t xml:space="preserve"> </w:t>
      </w:r>
      <w:r>
        <w:t>a</w:t>
      </w:r>
      <w:r>
        <w:t xml:space="preserve"> </w:t>
      </w:r>
      <w:r>
        <w:t>wynd</w:t>
      </w:r>
      <w:r>
        <w:t xml:space="preserve"> </w:t>
      </w:r>
      <w:r>
        <w:t>unnethe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Parliament of Fowls 209 (data/riverside_cats/PF_riv.cat)</w:t>
        <w:br/>
      </w:r>
      <w:r>
        <w:t>Than</w:t>
      </w:r>
      <w:r>
        <w:t xml:space="preserve"> </w:t>
      </w:r>
      <w:r>
        <w:t>man</w:t>
      </w:r>
      <w:r>
        <w:t xml:space="preserve"> </w:t>
      </w:r>
      <w:r>
        <w:t>can</w:t>
      </w:r>
      <w:r>
        <w:t xml:space="preserve"> </w:t>
      </w:r>
      <w:r>
        <w:rPr>
          <w:i/>
        </w:rPr>
        <w:t>telle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229 (data/riverside_cats/PF_riv.cat)</w:t>
        <w:br/>
      </w:r>
      <w:r>
        <w:t>Here</w:t>
      </w:r>
      <w:r>
        <w:t xml:space="preserve"> </w:t>
      </w:r>
      <w:r>
        <w:t>names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here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wente</w:t>
      </w:r>
      <w:r>
        <w:br/>
        <w:t>Parliament of Fowls 235 (data/riverside_cats/PF_riv.cat)</w:t>
        <w:br/>
      </w:r>
      <w:r>
        <w:t>In</w:t>
      </w:r>
      <w:r>
        <w:t xml:space="preserve"> </w:t>
      </w:r>
      <w:r>
        <w:t>kertels</w:t>
      </w:r>
      <w:r>
        <w:t xml:space="preserve"> </w:t>
      </w:r>
      <w:r>
        <w:t>al</w:t>
      </w:r>
      <w:r>
        <w:t xml:space="preserve"> </w:t>
      </w:r>
      <w:r>
        <w:t>dishevele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they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9: Present participle of strong and weak verbs end in -e: syttynge</w:t>
      </w:r>
      <w:r>
        <w:br/>
        <w:t>Parliament of Fowls 238 (data/riverside_cats/PF_riv.cat)</w:t>
        <w:br/>
      </w:r>
      <w:r>
        <w:t>Saw</w:t>
      </w:r>
      <w:r>
        <w:t xml:space="preserve"> </w:t>
      </w:r>
      <w:r>
        <w:t>I</w:t>
      </w:r>
      <w:r>
        <w:t xml:space="preserve"> </w:t>
      </w:r>
      <w:r>
        <w:rPr>
          <w:i/>
        </w:rPr>
        <w:t>syttynge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peyre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Parliament of Fowls 264 (data/riverside_cats/PF_riv.cat)</w:t>
        <w:br/>
      </w:r>
      <w:r>
        <w:t>I</w:t>
      </w:r>
      <w:r>
        <w:t xml:space="preserve"> </w:t>
      </w:r>
      <w:r>
        <w:t>saw</w:t>
      </w:r>
      <w:r>
        <w:t xml:space="preserve"> </w:t>
      </w:r>
      <w:r>
        <w:t>a</w:t>
      </w:r>
      <w:r>
        <w:t xml:space="preserve"> </w:t>
      </w:r>
      <w:r>
        <w:t>lyte</w:t>
      </w:r>
      <w:r>
        <w:t xml:space="preserve"> </w:t>
      </w:r>
      <w:r>
        <w:t>unnethe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RULE 1: The infinitive ends in -en or -e unless the stem ends in a vowel.: touche</w:t>
      </w:r>
      <w:r>
        <w:br/>
        <w:t>Parliament of Fowls 285 (data/riverside_cats/PF_riv.cat)</w:t>
        <w:br/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story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touche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1: The infinitive ends in -en or -e unless the stem ends in a vowel.: stonde</w:t>
      </w:r>
      <w:r>
        <w:br/>
        <w:t>Parliament of Fowls 315 (data/riverside_cats/PF_riv.cat)</w:t>
        <w:br/>
      </w:r>
      <w:r>
        <w:t>For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stonde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323 (data/riverside_cats/PF_riv.cat)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of</w:t>
      </w:r>
      <w:r>
        <w:t xml:space="preserve"> </w:t>
      </w:r>
      <w:r>
        <w:t>ravyne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Parliament of Fowls 326 (data/riverside_cats/PF_riv.cat)</w:t>
        <w:br/>
      </w:r>
      <w:r>
        <w:t>As</w:t>
      </w:r>
      <w:r>
        <w:t xml:space="preserve"> </w:t>
      </w:r>
      <w:r>
        <w:t>worm</w:t>
      </w:r>
      <w:r>
        <w:t xml:space="preserve"> </w:t>
      </w:r>
      <w:r>
        <w:t>or</w:t>
      </w:r>
      <w:r>
        <w:t xml:space="preserve"> </w:t>
      </w:r>
      <w:r>
        <w:t>thyng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no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366 (data/riverside_cats/PF_riv.cat)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han</w:t>
      </w:r>
      <w:r>
        <w:t xml:space="preserve"> </w:t>
      </w:r>
      <w:r>
        <w:t>fetheres</w:t>
      </w:r>
      <w:r>
        <w:t xml:space="preserve"> </w:t>
      </w:r>
      <w:r>
        <w:t>and</w:t>
      </w:r>
      <w:r>
        <w:t xml:space="preserve"> </w:t>
      </w:r>
      <w:r>
        <w:t>stature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Parliament of Fowls 377 (data/riverside_cats/PF_riv.cat)</w:t>
        <w:br/>
      </w:r>
      <w:r>
        <w:t>So</w:t>
      </w:r>
      <w:r>
        <w:t xml:space="preserve"> </w:t>
      </w:r>
      <w:r>
        <w:t>ferforth</w:t>
      </w:r>
      <w:r>
        <w:t xml:space="preserve"> </w:t>
      </w:r>
      <w:r>
        <w:t>that</w:t>
      </w:r>
      <w:r>
        <w:t xml:space="preserve"> </w:t>
      </w:r>
      <w:r>
        <w:t>Nature</w:t>
      </w:r>
      <w:r>
        <w:t xml:space="preserve"> </w:t>
      </w:r>
      <w:r>
        <w:t>hireself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blysse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385 (data/riverside_cats/PF_riv.cat)</w:t>
        <w:br/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Parliament of Fowls 386 (data/riverside_cats/PF_riv.cat)</w:t>
        <w:br/>
      </w:r>
      <w:r>
        <w:t>Ye</w:t>
      </w:r>
      <w:r>
        <w:t xml:space="preserve"> </w:t>
      </w:r>
      <w:r>
        <w:rPr>
          <w:i/>
        </w:rPr>
        <w:t>knowe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Seynt</w:t>
      </w:r>
      <w:r>
        <w:t xml:space="preserve"> </w:t>
      </w:r>
      <w:r>
        <w:t>Valentynes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Parliament of Fowls 388 (data/riverside_cats/PF_riv.cat)</w:t>
        <w:br/>
      </w:r>
      <w:r>
        <w:t>Ye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cheese</w:t>
      </w:r>
      <w:r>
        <w:t xml:space="preserve"> </w:t>
      </w:r>
      <w:r>
        <w:t>and</w:t>
      </w:r>
      <w:r>
        <w:t xml:space="preserve"> </w:t>
      </w:r>
      <w:r>
        <w:t>fle</w:t>
      </w:r>
      <w:r>
        <w:t xml:space="preserve"> </w:t>
      </w:r>
      <w:r>
        <w:t>youre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5: First person singular present tense verbs end in -e/-en: prike</w:t>
      </w:r>
      <w:r>
        <w:br/>
        <w:t>Parliament of Fowls 389 (data/riverside_cats/PF_riv.cat)</w:t>
        <w:br/>
      </w:r>
      <w:r>
        <w:t>Youre</w:t>
      </w:r>
      <w:r>
        <w:t xml:space="preserve"> </w:t>
      </w:r>
      <w:r>
        <w:t>makes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prike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lete</w:t>
      </w:r>
      <w:r>
        <w:br/>
        <w:t>Parliament of Fowls 391 (data/riverside_cats/PF_riv.cat)</w:t>
        <w:br/>
      </w:r>
      <w:r>
        <w:t>May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lete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396 (data/riverside_cats/PF_riv.cat)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formed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396 (data/riverside_cats/PF_riv.cat)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formed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400 (data/riverside_cats/PF_riv.cat)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ordre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402 (data/riverside_cats/PF_riv.cat)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youre</w:t>
      </w:r>
      <w:r>
        <w:t xml:space="preserve"> </w:t>
      </w:r>
      <w:r>
        <w:t>hap</w:t>
      </w:r>
      <w:r>
        <w:t xml:space="preserve"> </w:t>
      </w:r>
      <w:r>
        <w:t>is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wynne</w:t>
      </w:r>
      <w:r>
        <w:t xml:space="preserve"> </w:t>
      </w:r>
      <w:r>
        <w:t>or</w:t>
      </w:r>
      <w:r>
        <w:t xml:space="preserve"> </w:t>
      </w:r>
      <w:r>
        <w:t>lese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406 (data/riverside_cats/PF_riv.cat)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t>the</w:t>
      </w:r>
      <w:r>
        <w:t xml:space="preserve"> </w:t>
      </w:r>
      <w:r>
        <w:t>choys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Parliament of Fowls 410 (data/riverside_cats/PF_riv.cat)</w:t>
        <w:br/>
      </w:r>
      <w:r>
        <w:t>Whoso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be</w:t>
      </w:r>
      <w:r>
        <w:t xml:space="preserve"> </w:t>
      </w:r>
      <w:r>
        <w:t>hire</w:t>
      </w:r>
      <w:r>
        <w:t xml:space="preserve"> </w:t>
      </w:r>
      <w:r>
        <w:t>feere</w:t>
      </w:r>
      <w:r>
        <w:br/>
        <w:br/>
      </w:r>
    </w:p>
    <w:p>
      <w:r>
        <w:rPr>
          <w:b/>
        </w:rPr>
        <w:t>RULE 5: First person singular present tense verbs end in -e/-en: chese</w:t>
      </w:r>
      <w:r>
        <w:br/>
        <w:t>Parliament of Fowls 417 (data/riverside_cats/PF_riv.cat)</w:t>
        <w:br/>
      </w:r>
      <w:r>
        <w:t>I</w:t>
      </w:r>
      <w:r>
        <w:t xml:space="preserve"> </w:t>
      </w:r>
      <w:r>
        <w:rPr>
          <w:i/>
        </w:rPr>
        <w:t>chese</w:t>
      </w:r>
      <w:r>
        <w:t xml:space="preserve"> </w:t>
      </w:r>
      <w:r>
        <w:t>and</w:t>
      </w:r>
      <w:r>
        <w:t xml:space="preserve"> </w:t>
      </w:r>
      <w:r>
        <w:rPr>
          <w:i/>
        </w:rPr>
        <w:t>chese</w:t>
      </w:r>
      <w:r>
        <w:t xml:space="preserve"> </w:t>
      </w:r>
      <w:r>
        <w:t>with</w:t>
      </w:r>
      <w:r>
        <w:t xml:space="preserve"> </w:t>
      </w:r>
      <w:r>
        <w:t>wil</w:t>
      </w:r>
      <w:r>
        <w:t xml:space="preserve"> </w:t>
      </w:r>
      <w:r>
        <w:t>and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8: Past participles of strong verbs end in -e/-en: founde</w:t>
      </w:r>
      <w:r>
        <w:br/>
        <w:t>Parliament of Fowls 428 (data/riverside_cats/PF_riv.cat)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to</w:t>
      </w:r>
      <w:r>
        <w:t xml:space="preserve"> </w:t>
      </w:r>
      <w:r>
        <w:t>hyre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448 (data/riverside_cats/PF_riv.cat)</w:t>
        <w:br/>
      </w:r>
      <w:r>
        <w:rPr>
          <w:i/>
        </w:rPr>
        <w:t>Seyde</w:t>
      </w:r>
      <w:r>
        <w:t xml:space="preserve"> </w:t>
      </w:r>
      <w:r>
        <w:t>Doughter</w:t>
      </w:r>
      <w:r>
        <w:t xml:space="preserve"> </w:t>
      </w:r>
      <w:r>
        <w:t>drede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assure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450 (data/riverside_cats/PF_riv.cat)</w:t>
        <w:br/>
      </w:r>
      <w:r>
        <w:t>Of</w:t>
      </w:r>
      <w:r>
        <w:t xml:space="preserve"> </w:t>
      </w:r>
      <w:r>
        <w:t>lower</w:t>
      </w:r>
      <w:r>
        <w:t xml:space="preserve"> </w:t>
      </w:r>
      <w:r>
        <w:t>kynde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453 (data/riverside_cats/PF_riv.cat)</w:t>
        <w:br/>
      </w:r>
      <w:r>
        <w:t>And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served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degre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454 (data/riverside_cats/PF_riv.cat)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for</w:t>
      </w:r>
      <w:r>
        <w:t xml:space="preserve"> </w:t>
      </w:r>
      <w:r>
        <w:t>long</w:t>
      </w:r>
      <w:r>
        <w:t xml:space="preserve"> </w:t>
      </w:r>
      <w:r>
        <w:t>lovynge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Parliament of Fowls 469 (data/riverside_cats/PF_riv.cat)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479 (data/riverside_cats/PF_riv.cat)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hire</w:t>
      </w:r>
      <w:r>
        <w:t xml:space="preserve"> </w:t>
      </w:r>
      <w:r>
        <w:t>treweste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Parliament of Fowls 486 (data/riverside_cats/PF_riv.cat)</w:t>
        <w:br/>
      </w:r>
      <w:r>
        <w:t>Ne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nevere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me</w:t>
      </w:r>
      <w:r>
        <w:t xml:space="preserve"> </w:t>
      </w:r>
      <w:r>
        <w:t>beforn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Parliament of Fowls 492 (data/riverside_cats/PF_riv.cat)</w:t>
        <w:br/>
      </w:r>
      <w:r>
        <w:t>So</w:t>
      </w:r>
      <w:r>
        <w:t xml:space="preserve"> </w:t>
      </w:r>
      <w:r>
        <w:t>loude</w:t>
      </w:r>
      <w:r>
        <w:t xml:space="preserve"> </w:t>
      </w:r>
      <w:r>
        <w:t>rong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4: Preterite plural verbs end in -e/-en: cryede</w:t>
      </w:r>
      <w:r>
        <w:br/>
        <w:t>Parliament of Fowls 499 (data/riverside_cats/PF_riv.cat)</w:t>
        <w:br/>
      </w:r>
      <w:r>
        <w:t>So</w:t>
      </w:r>
      <w:r>
        <w:t xml:space="preserve"> </w:t>
      </w:r>
      <w:r>
        <w:rPr>
          <w:i/>
        </w:rPr>
        <w:t>cryede</w:t>
      </w:r>
      <w:r>
        <w:t xml:space="preserve"> </w:t>
      </w:r>
      <w:r>
        <w:t>Kek</w:t>
      </w:r>
      <w:r>
        <w:t xml:space="preserve"> </w:t>
      </w:r>
      <w:r>
        <w:t>kek</w:t>
      </w:r>
      <w:r>
        <w:t xml:space="preserve"> </w:t>
      </w:r>
      <w:r>
        <w:t>kokkow</w:t>
      </w:r>
      <w:r>
        <w:t xml:space="preserve"> </w:t>
      </w:r>
      <w:r>
        <w:t>quek</w:t>
      </w:r>
      <w:r>
        <w:t xml:space="preserve"> </w:t>
      </w:r>
      <w:r>
        <w:t>quek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1: The infinitive ends in -en or -e unless the stem ends in a vowel.: shape</w:t>
      </w:r>
      <w:r>
        <w:br/>
        <w:t>Parliament of Fowls 502 (data/riverside_cats/PF_riv.cat)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shape</w:t>
      </w:r>
      <w:r>
        <w:t xml:space="preserve"> </w:t>
      </w:r>
      <w:r>
        <w:t>herof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505 (data/riverside_cats/PF_riv.cat)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wormfoul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fol</w:t>
      </w:r>
      <w:r>
        <w:t xml:space="preserve"> </w:t>
      </w:r>
      <w:r>
        <w:t>kokkow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Parliament of Fowls 511 (data/riverside_cats/PF_riv.cat)</w:t>
        <w:br/>
      </w:r>
      <w:r>
        <w:t>A</w:t>
      </w:r>
      <w:r>
        <w:t xml:space="preserve"> </w:t>
      </w:r>
      <w:r>
        <w:t>wight</w:t>
      </w:r>
      <w:r>
        <w:t xml:space="preserve"> </w:t>
      </w:r>
      <w:r>
        <w:t>may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hym</w:t>
      </w:r>
      <w:r>
        <w:t xml:space="preserve"> </w:t>
      </w:r>
      <w:r>
        <w:t>were</w:t>
      </w:r>
      <w:r>
        <w:t xml:space="preserve"> </w:t>
      </w:r>
      <w:r>
        <w:t>as</w:t>
      </w:r>
      <w:r>
        <w:t xml:space="preserve"> </w:t>
      </w:r>
      <w:r>
        <w:t>fayr</w:t>
      </w:r>
      <w:r>
        <w:t xml:space="preserve"> </w:t>
      </w:r>
      <w:r>
        <w:t>be</w:t>
      </w:r>
      <w:r>
        <w:t xml:space="preserve"> </w:t>
      </w:r>
      <w:r>
        <w:t>stylle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521 (data/riverside_cats/PF_riv.cat)</w:t>
        <w:br/>
      </w:r>
      <w:r>
        <w:t>With</w:t>
      </w:r>
      <w:r>
        <w:t xml:space="preserve"> </w:t>
      </w:r>
      <w:r>
        <w:t>facound</w:t>
      </w:r>
      <w:r>
        <w:t xml:space="preserve"> </w:t>
      </w:r>
      <w:r>
        <w:t>voys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Hold</w:t>
      </w:r>
      <w:r>
        <w:t xml:space="preserve"> </w:t>
      </w:r>
      <w:r>
        <w:t>youre</w:t>
      </w:r>
      <w:r>
        <w:t xml:space="preserve"> </w:t>
      </w:r>
      <w:r>
        <w:t>tonges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522 (data/riverside_cats/PF_riv.cat)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sone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a</w:t>
      </w:r>
      <w:r>
        <w:t xml:space="preserve"> </w:t>
      </w:r>
      <w:r>
        <w:t>conseyl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525 (data/riverside_cats/PF_riv.cat)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verdit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foules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528 (data/riverside_cats/PF_riv.cat)</w:t>
        <w:br/>
      </w:r>
      <w:r>
        <w:rPr>
          <w:i/>
        </w:rPr>
        <w:t>Han</w:t>
      </w:r>
      <w:r>
        <w:t xml:space="preserve"> </w:t>
      </w:r>
      <w:r>
        <w:t>chosen</w:t>
      </w:r>
      <w:r>
        <w:t xml:space="preserve"> </w:t>
      </w:r>
      <w:r>
        <w:t>fyrst</w:t>
      </w:r>
      <w:r>
        <w:t xml:space="preserve"> </w:t>
      </w:r>
      <w:r>
        <w:t>by</w:t>
      </w:r>
      <w:r>
        <w:t xml:space="preserve"> </w:t>
      </w:r>
      <w:r>
        <w:t>pleyn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Parliament of Fowls 538 (data/riverside_cats/PF_riv.cat)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argumentes</w:t>
      </w:r>
      <w:r>
        <w:t xml:space="preserve"> </w:t>
      </w:r>
      <w:r>
        <w:t>avayle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Parliament of Fowls 540 (data/riverside_cats/PF_riv.cat)</w:t>
        <w:br/>
      </w:r>
      <w:r>
        <w:t>Al</w:t>
      </w:r>
      <w:r>
        <w:t xml:space="preserve"> </w:t>
      </w:r>
      <w:r>
        <w:t>redy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545 (data/riverside_cats/PF_riv.cat)</w:t>
        <w:br/>
      </w:r>
      <w:r>
        <w:t>Oure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voys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charge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1: The infinitive ends in -en or -e unless the stem ends in a vowel.: thynke</w:t>
      </w:r>
      <w:r>
        <w:br/>
        <w:t>Parliament of Fowls 548 (data/riverside_cats/PF_riv.cat)</w:t>
        <w:br/>
      </w:r>
      <w:r>
        <w:t>Me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thynke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worthieste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554 (data/riverside_cats/PF_riv.cat)</w:t>
        <w:br/>
      </w:r>
      <w:r>
        <w:t>The</w:t>
      </w:r>
      <w:r>
        <w:t xml:space="preserve"> </w:t>
      </w:r>
      <w:r>
        <w:t>waterfoules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here</w:t>
      </w:r>
      <w:r>
        <w:t xml:space="preserve"> </w:t>
      </w:r>
      <w:r>
        <w:t>hedes</w:t>
      </w:r>
      <w:r>
        <w:t xml:space="preserve"> </w:t>
      </w:r>
      <w:r>
        <w:t>leid</w:t>
      </w:r>
      <w:r>
        <w:br/>
        <w:br/>
      </w:r>
    </w:p>
    <w:p>
      <w:r>
        <w:rPr>
          <w:b/>
        </w:rPr>
        <w:t>Rule 7: Singular weak preterite verbs in 1st/3rd person end in -e/-d/-t: preyede</w:t>
      </w:r>
      <w:r>
        <w:br/>
        <w:t>Parliament of Fowls 560 (data/riverside_cats/PF_riv.cat)</w:t>
        <w:br/>
      </w:r>
      <w:r>
        <w:t>Shal</w:t>
      </w:r>
      <w:r>
        <w:t xml:space="preserve"> </w:t>
      </w:r>
      <w:r>
        <w:t>telle</w:t>
      </w:r>
      <w:r>
        <w:t xml:space="preserve"> </w:t>
      </w:r>
      <w:r>
        <w:t>oure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preyede</w:t>
      </w:r>
      <w:r>
        <w:t xml:space="preserve"> </w:t>
      </w:r>
      <w:r>
        <w:t>God</w:t>
      </w:r>
      <w:r>
        <w:t xml:space="preserve"> </w:t>
      </w:r>
      <w:r>
        <w:t>hire</w:t>
      </w:r>
      <w:r>
        <w:t xml:space="preserve"> </w:t>
      </w:r>
      <w:r>
        <w:t>spede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563 (data/riverside_cats/PF_riv.cat)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Pes</w:t>
      </w:r>
      <w:r>
        <w:t xml:space="preserve"> </w:t>
      </w:r>
      <w:r>
        <w:t>Now</w:t>
      </w:r>
      <w:r>
        <w:t xml:space="preserve"> </w:t>
      </w:r>
      <w:r>
        <w:t>tak</w:t>
      </w:r>
      <w:r>
        <w:t xml:space="preserve"> </w:t>
      </w:r>
      <w:r>
        <w:t>kep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564 (data/riverside_cats/PF_riv.cat)</w:t>
        <w:br/>
      </w:r>
      <w:r>
        <w:t>And</w:t>
      </w:r>
      <w:r>
        <w:t xml:space="preserve"> </w:t>
      </w:r>
      <w:r>
        <w:t>herkeneth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resoun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Parliament of Fowls 565 (data/riverside_cats/PF_riv.cat)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sharp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no</w:t>
      </w:r>
      <w:r>
        <w:t xml:space="preserve"> </w:t>
      </w:r>
      <w:r>
        <w:t>taryinge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Parliament of Fowls 566 (data/riverside_cats/PF_riv.cat)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hym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my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Parliament of Fowls 567 (data/riverside_cats/PF_riv.cat)</w:t>
        <w:br/>
      </w:r>
      <w:r>
        <w:t>But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rPr>
          <w:i/>
        </w:rPr>
        <w:t>love</w:t>
      </w:r>
      <w:r>
        <w:t xml:space="preserve"> </w:t>
      </w:r>
      <w:r>
        <w:t>hym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rPr>
          <w:i/>
        </w:rPr>
        <w:t>love</w:t>
      </w:r>
      <w:r>
        <w:t xml:space="preserve"> </w:t>
      </w:r>
      <w:r>
        <w:t>another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572 (data/riverside_cats/PF_riv.cat)</w:t>
        <w:br/>
      </w:r>
      <w:r>
        <w:rPr>
          <w:i/>
        </w:rPr>
        <w:t>Han</w:t>
      </w:r>
      <w:r>
        <w:t xml:space="preserve"> </w:t>
      </w:r>
      <w:r>
        <w:t>holde</w:t>
      </w:r>
      <w:r>
        <w:t xml:space="preserve"> </w:t>
      </w:r>
      <w:r>
        <w:t>thy</w:t>
      </w:r>
      <w:r>
        <w:t xml:space="preserve"> </w:t>
      </w:r>
      <w:r>
        <w:t>pes</w:t>
      </w:r>
      <w:r>
        <w:t xml:space="preserve"> </w:t>
      </w:r>
      <w:r>
        <w:t>than</w:t>
      </w:r>
      <w:r>
        <w:t xml:space="preserve"> </w:t>
      </w:r>
      <w:r>
        <w:t>shewed</w:t>
      </w:r>
      <w:r>
        <w:t xml:space="preserve"> </w:t>
      </w:r>
      <w:r>
        <w:t>thy</w:t>
      </w:r>
      <w:r>
        <w:t xml:space="preserve"> </w:t>
      </w:r>
      <w:r>
        <w:t>nycete</w:t>
      </w:r>
      <w:r>
        <w:br/>
        <w:br/>
      </w:r>
    </w:p>
    <w:p>
      <w:r>
        <w:rPr>
          <w:b/>
        </w:rPr>
        <w:t>Rule 8: Past participles of strong verbs end in -e/-en: holde</w:t>
      </w:r>
      <w:r>
        <w:br/>
        <w:t>Parliament of Fowls 572 (data/riverside_cats/PF_riv.cat)</w:t>
        <w:br/>
      </w:r>
      <w:r>
        <w:t>Han</w:t>
      </w:r>
      <w:r>
        <w:t xml:space="preserve"> </w:t>
      </w:r>
      <w:r>
        <w:rPr>
          <w:i/>
        </w:rPr>
        <w:t>holde</w:t>
      </w:r>
      <w:r>
        <w:t xml:space="preserve"> </w:t>
      </w:r>
      <w:r>
        <w:t>thy</w:t>
      </w:r>
      <w:r>
        <w:t xml:space="preserve"> </w:t>
      </w:r>
      <w:r>
        <w:t>pes</w:t>
      </w:r>
      <w:r>
        <w:t xml:space="preserve"> </w:t>
      </w:r>
      <w:r>
        <w:t>than</w:t>
      </w:r>
      <w:r>
        <w:t xml:space="preserve"> </w:t>
      </w:r>
      <w:r>
        <w:t>shewed</w:t>
      </w:r>
      <w:r>
        <w:t xml:space="preserve"> </w:t>
      </w:r>
      <w:r>
        <w:t>thy</w:t>
      </w:r>
      <w:r>
        <w:t xml:space="preserve"> </w:t>
      </w:r>
      <w:r>
        <w:t>nycete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578 (data/riverside_cats/PF_riv.cat)</w:t>
        <w:br/>
      </w:r>
      <w:r>
        <w:t>And</w:t>
      </w:r>
      <w:r>
        <w:t xml:space="preserve"> </w:t>
      </w:r>
      <w:r>
        <w:t>preyeden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sadde</w:t>
      </w:r>
      <w:r>
        <w:br/>
        <w:br/>
      </w:r>
    </w:p>
    <w:p>
      <w:r>
        <w:rPr>
          <w:b/>
        </w:rPr>
        <w:t>RULE 4: Preterite plural verbs end in -e/-en: axede</w:t>
      </w:r>
      <w:r>
        <w:br/>
        <w:t>Parliament of Fowls 579 (data/riverside_cats/PF_riv.cat)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and</w:t>
      </w:r>
      <w:r>
        <w:t xml:space="preserve"> </w:t>
      </w:r>
      <w:r>
        <w:rPr>
          <w:i/>
        </w:rPr>
        <w:t>axede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radde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Parliament of Fowls 580 (data/riverside_cats/PF_riv.cat)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that</w:t>
      </w:r>
      <w:r>
        <w:t xml:space="preserve"> </w:t>
      </w:r>
      <w:r>
        <w:t>pleynly</w:t>
      </w:r>
      <w:r>
        <w:t xml:space="preserve"> </w:t>
      </w:r>
      <w:r>
        <w:t>hire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4: Preterite plural verbs end in -e/-en: shulde</w:t>
      </w:r>
      <w:r>
        <w:br/>
        <w:t>Parliament of Fowls 590 (data/riverside_cats/PF_riv.cat)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loven</w:t>
      </w:r>
      <w:r>
        <w:t xml:space="preserve"> </w:t>
      </w:r>
      <w:r>
        <w:t>alwey</w:t>
      </w:r>
      <w:r>
        <w:t xml:space="preserve"> </w:t>
      </w:r>
      <w:r>
        <w:t>causeles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594 (data/riverside_cats/PF_riv.cat)</w:t>
        <w:br/>
      </w:r>
      <w:r>
        <w:t>Ye</w:t>
      </w:r>
      <w:r>
        <w:t xml:space="preserve"> </w:t>
      </w:r>
      <w:r>
        <w:t>queke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goos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fayre</w:t>
      </w:r>
      <w:r>
        <w:br/>
        <w:br/>
      </w:r>
    </w:p>
    <w:p>
      <w:r>
        <w:rPr>
          <w:b/>
        </w:rPr>
        <w:t>RULE 1: The infinitive ends in -en or -e unless the stem ends in a vowel.: putte</w:t>
      </w:r>
      <w:r>
        <w:br/>
        <w:t>Parliament of Fowls 603 (data/riverside_cats/PF_riv.cat)</w:t>
        <w:br/>
      </w:r>
      <w:r>
        <w:t>Tho</w:t>
      </w:r>
      <w:r>
        <w:t xml:space="preserve"> </w:t>
      </w:r>
      <w:r>
        <w:t>gan</w:t>
      </w:r>
      <w:r>
        <w:t xml:space="preserve"> </w:t>
      </w:r>
      <w:r>
        <w:t>the</w:t>
      </w:r>
      <w:r>
        <w:t xml:space="preserve"> </w:t>
      </w:r>
      <w:r>
        <w:t>kokkow</w:t>
      </w:r>
      <w:r>
        <w:t xml:space="preserve"> </w:t>
      </w:r>
      <w:r>
        <w:rPr>
          <w:i/>
        </w:rPr>
        <w:t>putte</w:t>
      </w:r>
      <w:r>
        <w:t xml:space="preserve"> </w:t>
      </w:r>
      <w:r>
        <w:t>hym</w:t>
      </w:r>
      <w:r>
        <w:t xml:space="preserve"> </w:t>
      </w:r>
      <w:r>
        <w:t>forth</w:t>
      </w:r>
      <w:r>
        <w:t xml:space="preserve"> </w:t>
      </w:r>
      <w:r>
        <w:t>in</w:t>
      </w:r>
      <w:r>
        <w:t xml:space="preserve"> </w:t>
      </w:r>
      <w:r>
        <w:t>pres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605 (data/riverside_cats/PF_riv.cat)</w:t>
        <w:br/>
      </w:r>
      <w:r>
        <w:t>So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make</w:t>
      </w:r>
      <w:r>
        <w:t xml:space="preserve"> </w:t>
      </w:r>
      <w:r>
        <w:t>in</w:t>
      </w:r>
      <w:r>
        <w:t xml:space="preserve"> </w:t>
      </w:r>
      <w:r>
        <w:t>pes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608 (data/riverside_cats/PF_riv.cat)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red</w:t>
      </w:r>
      <w:r>
        <w:t xml:space="preserve"> </w:t>
      </w:r>
      <w:r>
        <w:t>syn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acorde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Parliament of Fowls 610 (data/riverside_cats/PF_riv.cat)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glotoun</w:t>
      </w:r>
      <w:r>
        <w:t xml:space="preserve"> </w:t>
      </w:r>
      <w:r>
        <w:t>fild</w:t>
      </w:r>
      <w:r>
        <w:t xml:space="preserve"> </w:t>
      </w:r>
      <w:r>
        <w:t>inow</w:t>
      </w:r>
      <w:r>
        <w:t xml:space="preserve"> </w:t>
      </w:r>
      <w:r>
        <w:t>his</w:t>
      </w:r>
      <w:r>
        <w:t xml:space="preserve"> </w:t>
      </w:r>
      <w:r>
        <w:t>paunche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611 (data/riverside_cats/PF_riv.cat)</w:t>
        <w:br/>
      </w:r>
      <w:r>
        <w:t>Thanne</w:t>
      </w:r>
      <w:r>
        <w:t xml:space="preserve"> </w:t>
      </w:r>
      <w:r>
        <w:t>are</w:t>
      </w:r>
      <w:r>
        <w:t xml:space="preserve"> </w:t>
      </w:r>
      <w:r>
        <w:t>we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merlioun</w:t>
      </w:r>
      <w:r>
        <w:br/>
        <w:br/>
      </w:r>
    </w:p>
    <w:p>
      <w:r>
        <w:rPr>
          <w:b/>
        </w:rPr>
        <w:t>Rule 7: Singular weak preterite verbs in 1st/3rd person end in -e/-d/-t: broughte</w:t>
      </w:r>
      <w:r>
        <w:br/>
        <w:t>Parliament of Fowls 613 (data/riverside_cats/PF_riv.cat)</w:t>
        <w:br/>
      </w:r>
      <w:r>
        <w:t>That</w:t>
      </w:r>
      <w:r>
        <w:t xml:space="preserve"> </w:t>
      </w:r>
      <w:r>
        <w:rPr>
          <w:i/>
        </w:rPr>
        <w:t>broughte</w:t>
      </w:r>
      <w:r>
        <w:t xml:space="preserve"> </w:t>
      </w:r>
      <w:r>
        <w:t>the</w:t>
      </w:r>
      <w:r>
        <w:t xml:space="preserve"> </w:t>
      </w:r>
      <w:r>
        <w:t>forth</w:t>
      </w:r>
      <w:r>
        <w:t xml:space="preserve"> </w:t>
      </w:r>
      <w:r>
        <w:t>thow</w:t>
      </w:r>
      <w:r>
        <w:t xml:space="preserve"> </w:t>
      </w:r>
      <w:r>
        <w:t>reufullest</w:t>
      </w:r>
      <w:r>
        <w:t xml:space="preserve"> </w:t>
      </w:r>
      <w:r>
        <w:t>glotoun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618 (data/riverside_cats/PF_riv.cat)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youre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625 (data/riverside_cats/PF_riv.cat)</w:t>
        <w:br/>
      </w:r>
      <w:r>
        <w:t>Who</w:t>
      </w:r>
      <w:r>
        <w:t xml:space="preserve"> </w:t>
      </w:r>
      <w:r>
        <w:t>loveth</w:t>
      </w:r>
      <w:r>
        <w:t xml:space="preserve"> </w:t>
      </w:r>
      <w:r>
        <w:t>hire</w:t>
      </w:r>
      <w:r>
        <w:t xml:space="preserve"> </w:t>
      </w:r>
      <w:r>
        <w:t>best</w:t>
      </w:r>
      <w:r>
        <w:t xml:space="preserve"> </w:t>
      </w:r>
      <w:r>
        <w:t>as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tercelet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627 (data/riverside_cats/PF_riv.cat)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whom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set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629 (data/riverside_cats/PF_riv.cat)</w:t>
        <w:br/>
      </w:r>
      <w:r>
        <w:t>Thus</w:t>
      </w:r>
      <w:r>
        <w:t xml:space="preserve"> </w:t>
      </w:r>
      <w:r>
        <w:t>juge</w:t>
      </w:r>
      <w:r>
        <w:t xml:space="preserve"> </w:t>
      </w:r>
      <w:r>
        <w:t>I</w:t>
      </w:r>
      <w:r>
        <w:t xml:space="preserve"> </w:t>
      </w:r>
      <w:r>
        <w:t>Nature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630 (data/riverside_cats/PF_riv.cat)</w:t>
        <w:br/>
      </w:r>
      <w:r>
        <w:t>To</w:t>
      </w:r>
      <w:r>
        <w:t xml:space="preserve"> </w:t>
      </w:r>
      <w:r>
        <w:t>non</w:t>
      </w:r>
      <w:r>
        <w:t xml:space="preserve"> </w:t>
      </w:r>
      <w:r>
        <w:t>estat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634 (data/riverside_cats/PF_riv.cat)</w:t>
        <w:br/>
      </w:r>
      <w:r>
        <w:t>As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tercelet</w:t>
      </w:r>
      <w:r>
        <w:t xml:space="preserve"> </w:t>
      </w:r>
      <w:r>
        <w:t>ful</w:t>
      </w:r>
      <w:r>
        <w:t xml:space="preserve"> </w:t>
      </w:r>
      <w:r>
        <w:t>skylfully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636 (data/riverside_cats/PF_riv.cat)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wrought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Parliament of Fowls 642 (data/riverside_cats/PF_riv.cat)</w:t>
        <w:br/>
      </w:r>
      <w:r>
        <w:t>And</w:t>
      </w:r>
      <w:r>
        <w:t xml:space="preserve"> </w:t>
      </w:r>
      <w:r>
        <w:rPr>
          <w:i/>
        </w:rPr>
        <w:t>mot</w:t>
      </w:r>
      <w:r>
        <w:t xml:space="preserve"> </w:t>
      </w:r>
      <w:r>
        <w:t>be</w:t>
      </w:r>
      <w:r>
        <w:t xml:space="preserve"> </w:t>
      </w:r>
      <w:r>
        <w:t>youres</w:t>
      </w:r>
      <w:r>
        <w:t xml:space="preserve"> </w:t>
      </w:r>
      <w:r>
        <w:t>whil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644 (data/riverside_cats/PF_riv.cat)</w:t>
        <w:br/>
      </w:r>
      <w:r>
        <w:t>And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5: First person singular present tense verbs end in -e/-en: axe</w:t>
      </w:r>
      <w:r>
        <w:br/>
        <w:t>Parliament of Fowls 648 (data/riverside_cats/PF_riv.cat)</w:t>
        <w:br/>
      </w:r>
      <w:r>
        <w:t>I</w:t>
      </w:r>
      <w:r>
        <w:t xml:space="preserve"> </w:t>
      </w:r>
      <w:r>
        <w:rPr>
          <w:i/>
        </w:rPr>
        <w:t>axe</w:t>
      </w:r>
      <w:r>
        <w:t xml:space="preserve"> </w:t>
      </w:r>
      <w:r>
        <w:t>respit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avise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649 (data/riverside_cats/PF_riv.cat)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choys</w:t>
      </w:r>
      <w:r>
        <w:t xml:space="preserve"> </w:t>
      </w:r>
      <w:r>
        <w:t>al</w:t>
      </w:r>
      <w:r>
        <w:t xml:space="preserve"> </w:t>
      </w:r>
      <w:r>
        <w:t>fre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Parliament of Fowls 651 (data/riverside_cats/PF_riv.cat)</w:t>
        <w:br/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658 (data/riverside_cats/PF_riv.cat)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hem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after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678 (data/riverside_cats/PF_riv.cat)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t>were</w:t>
      </w:r>
      <w:r>
        <w:t xml:space="preserve"> </w:t>
      </w:r>
      <w:r>
        <w:t>swiche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687 (data/riverside_cats/PF_riv.cat)</w:t>
        <w:br/>
      </w:r>
      <w:r>
        <w:t>Wel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gladen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Parliament of Fowls 689 (data/riverside_cats/PF_riv.cat)</w:t>
        <w:br/>
      </w:r>
      <w:r>
        <w:t>Ful</w:t>
      </w:r>
      <w:r>
        <w:t xml:space="preserve"> </w:t>
      </w:r>
      <w:r>
        <w:t>blissful</w:t>
      </w:r>
      <w:r>
        <w:t xml:space="preserve"> </w:t>
      </w:r>
      <w:r>
        <w:rPr>
          <w:i/>
        </w:rPr>
        <w:t>mowe</w:t>
      </w:r>
      <w:r>
        <w:t xml:space="preserve"> </w:t>
      </w:r>
      <w:r>
        <w:t>they</w:t>
      </w:r>
      <w:r>
        <w:t xml:space="preserve"> </w:t>
      </w:r>
      <w:r>
        <w:t>synge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Parliament of Fowls 697 (data/riverside_cats/PF_riv.cat)</w:t>
        <w:br/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ywis</w:t>
      </w:r>
      <w:r>
        <w:t xml:space="preserve"> </w:t>
      </w:r>
      <w:r>
        <w:t>to</w:t>
      </w:r>
      <w:r>
        <w:t xml:space="preserve"> </w:t>
      </w:r>
      <w:r>
        <w:t>rede</w:t>
      </w:r>
      <w:r>
        <w:t xml:space="preserve"> </w:t>
      </w:r>
      <w:r>
        <w:t>so</w:t>
      </w:r>
      <w:r>
        <w:t xml:space="preserve"> </w:t>
      </w:r>
      <w:r>
        <w:t>som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698 (data/riverside_cats/PF_riv.cat)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mete</w:t>
      </w:r>
      <w:r>
        <w:t xml:space="preserve"> </w:t>
      </w:r>
      <w:r>
        <w:t>som</w:t>
      </w:r>
      <w:r>
        <w:t xml:space="preserve"> </w:t>
      </w:r>
      <w:r>
        <w:t>thyng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1: The infinitive ends in -en or -e unless the stem ends in a vowel.: heere</w:t>
      </w:r>
      <w:r>
        <w:br/>
        <w:t>The Pardoner's Tale 473 (data/riverside_cats/PardT_riv.cat)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grisly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heere</w:t>
      </w:r>
      <w:r>
        <w:t xml:space="preserve"> </w:t>
      </w:r>
      <w:r>
        <w:t>hem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Pardoner's Tale 475 (data/riverside_cats/PardT_riv.cat)</w:t>
        <w:br/>
      </w:r>
      <w:r>
        <w:t>Hem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that</w:t>
      </w:r>
      <w:r>
        <w:t xml:space="preserve"> </w:t>
      </w:r>
      <w:r>
        <w:t>Jewes</w:t>
      </w:r>
      <w:r>
        <w:t xml:space="preserve"> </w:t>
      </w:r>
      <w:r>
        <w:t>rente</w:t>
      </w:r>
      <w:r>
        <w:t xml:space="preserve"> </w:t>
      </w:r>
      <w:r>
        <w:t>hym</w:t>
      </w:r>
      <w:r>
        <w:t xml:space="preserve"> </w:t>
      </w:r>
      <w:r>
        <w:t>noght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RULE 4: Preterite plural verbs end in -e/-en: rente</w:t>
      </w:r>
      <w:r>
        <w:br/>
        <w:t>The Pardoner's Tale 475 (data/riverside_cats/PardT_riv.cat)</w:t>
        <w:br/>
      </w:r>
      <w:r>
        <w:t>Hem</w:t>
      </w:r>
      <w:r>
        <w:t xml:space="preserve"> </w:t>
      </w:r>
      <w:r>
        <w:t>thoughte</w:t>
      </w:r>
      <w:r>
        <w:t xml:space="preserve"> </w:t>
      </w:r>
      <w:r>
        <w:t>that</w:t>
      </w:r>
      <w:r>
        <w:t xml:space="preserve"> </w:t>
      </w:r>
      <w:r>
        <w:t>Jewes</w:t>
      </w:r>
      <w:r>
        <w:t xml:space="preserve"> </w:t>
      </w:r>
      <w:r>
        <w:rPr>
          <w:i/>
        </w:rPr>
        <w:t>rente</w:t>
      </w:r>
      <w:r>
        <w:t xml:space="preserve"> </w:t>
      </w:r>
      <w:r>
        <w:t>hym</w:t>
      </w:r>
      <w:r>
        <w:t xml:space="preserve"> </w:t>
      </w:r>
      <w:r>
        <w:t>noght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Pardoner's Tale 501 (data/riverside_cats/PardT_riv.cat)</w:t>
        <w:br/>
      </w:r>
      <w:r>
        <w:t>Til</w:t>
      </w:r>
      <w:r>
        <w:t xml:space="preserve"> </w:t>
      </w:r>
      <w:r>
        <w:t>Crist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boght</w:t>
      </w:r>
      <w:r>
        <w:t xml:space="preserve"> </w:t>
      </w:r>
      <w:r>
        <w:t>us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blood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9: Present participle of strong and weak verbs end in -e: wepyng</w:t>
      </w:r>
      <w:r>
        <w:br/>
        <w:t>The Pardoner's Tale 529 (data/riverside_cats/PardT_riv.cat)</w:t>
        <w:br/>
      </w:r>
      <w:r>
        <w:t>The</w:t>
      </w:r>
      <w:r>
        <w:t xml:space="preserve"> </w:t>
      </w:r>
      <w:r>
        <w:t>apostel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seith</w:t>
      </w:r>
      <w:r>
        <w:t xml:space="preserve"> </w:t>
      </w:r>
      <w:r>
        <w:t>ful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9: Present participle of strong and weak verbs end in -e: wepyng</w:t>
      </w:r>
      <w:r>
        <w:br/>
        <w:t>The Pardoner's Tale 531 (data/riverside_cats/PardT_riv.cat)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now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with</w:t>
      </w:r>
      <w:r>
        <w:t xml:space="preserve"> </w:t>
      </w:r>
      <w:r>
        <w:t>pitous</w:t>
      </w:r>
      <w:r>
        <w:t xml:space="preserve"> </w:t>
      </w:r>
      <w:r>
        <w:t>voys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Pardoner's Tale 546 (data/riverside_cats/PardT_riv.cat)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yet</w:t>
      </w:r>
      <w:r>
        <w:t xml:space="preserve"> </w:t>
      </w:r>
      <w:r>
        <w:t>a</w:t>
      </w:r>
      <w:r>
        <w:t xml:space="preserve"> </w:t>
      </w:r>
      <w:r>
        <w:t>newer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9: Present participle of strong and weak verbs end in -e: growynge</w:t>
      </w:r>
      <w:r>
        <w:br/>
        <w:t>The Pardoner's Tale 566 (data/riverside_cats/PardT_riv.cat)</w:t>
        <w:br/>
      </w:r>
      <w:r>
        <w:t>In</w:t>
      </w:r>
      <w:r>
        <w:t xml:space="preserve"> </w:t>
      </w:r>
      <w:r>
        <w:t>othere</w:t>
      </w:r>
      <w:r>
        <w:t xml:space="preserve"> </w:t>
      </w:r>
      <w:r>
        <w:t>wynes</w:t>
      </w:r>
      <w:r>
        <w:t xml:space="preserve"> </w:t>
      </w:r>
      <w:r>
        <w:rPr>
          <w:i/>
        </w:rPr>
        <w:t>growynge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Pardoner's Tale 582 (data/riverside_cats/PardT_riv.cat)</w:t>
        <w:br/>
      </w:r>
      <w:r>
        <w:t>A</w:t>
      </w:r>
      <w:r>
        <w:t xml:space="preserve"> </w:t>
      </w:r>
      <w:r>
        <w:t>capitayn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lyve</w:t>
      </w:r>
      <w:r>
        <w:t xml:space="preserve"> </w:t>
      </w:r>
      <w:r>
        <w:t>in</w:t>
      </w:r>
      <w:r>
        <w:t xml:space="preserve"> </w:t>
      </w:r>
      <w:r>
        <w:t>sobrenesse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587 (data/riverside_cats/PardT_riv.cat)</w:t>
        <w:br/>
      </w:r>
      <w:r>
        <w:t>Of</w:t>
      </w:r>
      <w:r>
        <w:t xml:space="preserve"> </w:t>
      </w:r>
      <w:r>
        <w:t>wynyevyng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justise</w:t>
      </w:r>
      <w:r>
        <w:br/>
        <w:br/>
      </w:r>
    </w:p>
    <w:p>
      <w:r>
        <w:rPr>
          <w:b/>
        </w:rPr>
        <w:t>Rule 8: Past participles of strong verbs end in -e/-en: yholde</w:t>
      </w:r>
      <w:r>
        <w:br/>
        <w:t>The Pardoner's Tale 602 (data/riverside_cats/PardT_riv.cat)</w:t>
        <w:br/>
      </w:r>
      <w:r>
        <w:rPr>
          <w:i/>
        </w:rPr>
        <w:t>Yholde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in</w:t>
      </w:r>
      <w:r>
        <w:t xml:space="preserve"> </w:t>
      </w:r>
      <w:r>
        <w:t>reputacioun</w:t>
      </w:r>
      <w:r>
        <w:br/>
        <w:br/>
      </w:r>
    </w:p>
    <w:p>
      <w:r>
        <w:rPr>
          <w:b/>
        </w:rPr>
        <w:t>Rule 7: Singular weak preterite verbs in 1st/3rd person end in -e/-d/-t: happede</w:t>
      </w:r>
      <w:r>
        <w:br/>
        <w:t>The Pardoner's Tale 606 (data/riverside_cats/PardT_riv.cat)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hym</w:t>
      </w:r>
      <w:r>
        <w:t xml:space="preserve"> </w:t>
      </w:r>
      <w:r>
        <w:rPr>
          <w:i/>
        </w:rPr>
        <w:t>happede</w:t>
      </w:r>
      <w:r>
        <w:t xml:space="preserve"> </w:t>
      </w:r>
      <w:r>
        <w:t>par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Pardoner's Tale 611 (data/riverside_cats/PardT_riv.cat)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618 (data/riverside_cats/PardT_riv.cat)</w:t>
        <w:br/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allyen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hasardours</w:t>
      </w:r>
      <w:r>
        <w:br/>
        <w:br/>
      </w:r>
    </w:p>
    <w:p>
      <w:r>
        <w:rPr>
          <w:b/>
        </w:rPr>
        <w:t>RULE 1: The infinitive ends in -en or -e unless the stem ends in a vowel.: dryve</w:t>
      </w:r>
      <w:r>
        <w:br/>
        <w:t>The Pardoner's Tale 628 (data/riverside_cats/PardT_riv.cat)</w:t>
        <w:br/>
      </w:r>
      <w:r>
        <w:t>Honest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rPr>
          <w:i/>
        </w:rPr>
        <w:t>dryve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Pardoner's Tale 636 (data/riverside_cats/PardT_riv.cat)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swere</w:t>
      </w:r>
      <w:r>
        <w:t xml:space="preserve"> </w:t>
      </w:r>
      <w:r>
        <w:t>sooth</w:t>
      </w:r>
      <w:r>
        <w:t xml:space="preserve"> </w:t>
      </w:r>
      <w:r>
        <w:t>thyne</w:t>
      </w:r>
      <w:r>
        <w:t xml:space="preserve"> </w:t>
      </w:r>
      <w:r>
        <w:t>othes</w:t>
      </w:r>
      <w:r>
        <w:t xml:space="preserve"> </w:t>
      </w:r>
      <w:r>
        <w:t>and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Pardoner's Tale 639 (data/riverside_cats/PardT_riv.cat)</w:t>
        <w:br/>
      </w:r>
      <w:r>
        <w:t>Bihoold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table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Pardoner's Tale 660 (data/riverside_cats/PardT_riv.cat)</w:t>
        <w:br/>
      </w:r>
      <w:r>
        <w:t>But</w:t>
      </w:r>
      <w:r>
        <w:t xml:space="preserve"> </w:t>
      </w:r>
      <w:r>
        <w:t>sires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3: imperative (singular) are always endingless: axe</w:t>
      </w:r>
      <w:r>
        <w:br/>
        <w:t>The Pardoner's Tale 667 (data/riverside_cats/PardT_riv.cat)</w:t>
        <w:br/>
      </w:r>
      <w:r>
        <w:t>Go</w:t>
      </w:r>
      <w:r>
        <w:t xml:space="preserve"> </w:t>
      </w:r>
      <w:r>
        <w:t>bet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rPr>
          <w:i/>
        </w:rPr>
        <w:t>axe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Pardoner's Tale 671 (data/riverside_cats/PardT_riv.cat)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toold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</w:t>
      </w:r>
      <w:r>
        <w:t xml:space="preserve"> </w:t>
      </w:r>
      <w:r>
        <w:t>two</w:t>
      </w:r>
      <w:r>
        <w:t xml:space="preserve"> </w:t>
      </w:r>
      <w:r>
        <w:t>houres</w:t>
      </w:r>
      <w:r>
        <w:br/>
        <w:br/>
      </w:r>
    </w:p>
    <w:p>
      <w:r>
        <w:rPr>
          <w:b/>
        </w:rPr>
        <w:t>Rule 8: Past participles of strong verbs end in -e/-en: yslayn</w:t>
      </w:r>
      <w:r>
        <w:br/>
        <w:t>The Pardoner's Tale 673 (data/riverside_cats/PardT_riv.cat)</w:t>
        <w:br/>
      </w:r>
      <w:r>
        <w:t>And</w:t>
      </w:r>
      <w:r>
        <w:t xml:space="preserve"> </w:t>
      </w:r>
      <w:r>
        <w:t>sodeynly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tonyght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Pardoner's Tale 679 (data/riverside_cats/PardT_riv.cat)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pestilence</w:t>
      </w:r>
      <w:r>
        <w:br/>
        <w:br/>
      </w:r>
    </w:p>
    <w:p>
      <w:r>
        <w:rPr>
          <w:b/>
        </w:rPr>
        <w:t>RULE 1: The infinitive ends in -en or -e unless the stem ends in a vowel.: meete</w:t>
      </w:r>
      <w:r>
        <w:br/>
        <w:t>The Pardoner's Tale 683 (data/riverside_cats/PardT_riv.cat)</w:t>
        <w:br/>
      </w:r>
      <w:r>
        <w:t>Beth</w:t>
      </w:r>
      <w:r>
        <w:t xml:space="preserve"> </w:t>
      </w:r>
      <w:r>
        <w:t>redy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meete</w:t>
      </w:r>
      <w:r>
        <w:t xml:space="preserve"> </w:t>
      </w:r>
      <w:r>
        <w:t>hym</w:t>
      </w:r>
      <w:r>
        <w:t xml:space="preserve"> </w:t>
      </w:r>
      <w:r>
        <w:t>everemoore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Pardoner's Tale 684 (data/riverside_cats/PardT_riv.cat)</w:t>
        <w:br/>
      </w:r>
      <w: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Pardoner's Tale 685 (data/riverside_cats/PardT_riv.cat)</w:t>
        <w:br/>
      </w:r>
      <w:r>
        <w:t>By</w:t>
      </w:r>
      <w:r>
        <w:t xml:space="preserve"> </w:t>
      </w:r>
      <w:r>
        <w:t>Seinte</w:t>
      </w:r>
      <w:r>
        <w:t xml:space="preserve"> </w:t>
      </w:r>
      <w:r>
        <w:t>Marie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taverner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Pardoner's Tale 686 (data/riverside_cats/PardT_riv.cat)</w:t>
        <w:br/>
      </w:r>
      <w:r>
        <w:t>The</w:t>
      </w:r>
      <w:r>
        <w:t xml:space="preserve"> </w:t>
      </w:r>
      <w:r>
        <w:t>child</w:t>
      </w:r>
      <w:r>
        <w:t xml:space="preserve"> </w:t>
      </w:r>
      <w:r>
        <w:t>seith</w:t>
      </w:r>
      <w:r>
        <w:t xml:space="preserve"> </w:t>
      </w:r>
      <w:r>
        <w:t>sooth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Tale 694 (data/riverside_cats/PardT_riv.cat)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seke</w:t>
      </w:r>
      <w:r>
        <w:t xml:space="preserve"> </w:t>
      </w:r>
      <w:r>
        <w:t>by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by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RULE 1: The infinitive ends in -en or -e unless the stem ends in a vowel.: seke</w:t>
      </w:r>
      <w:r>
        <w:br/>
        <w:t>The Pardoner's Tale 694 (data/riverside_cats/PardT_riv.cat)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hym</w:t>
      </w:r>
      <w:r>
        <w:t xml:space="preserve"> </w:t>
      </w:r>
      <w:r>
        <w:rPr>
          <w:i/>
        </w:rPr>
        <w:t>seke</w:t>
      </w:r>
      <w:r>
        <w:t xml:space="preserve"> </w:t>
      </w:r>
      <w:r>
        <w:t>by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by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Pardoner's Tale 700 (data/riverside_cats/PardT_riv.cat)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manye</w:t>
      </w:r>
      <w:r>
        <w:t xml:space="preserve"> </w:t>
      </w:r>
      <w:r>
        <w:t>sleeth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702 (data/riverside_cats/PardT_riv.cat)</w:t>
        <w:br/>
      </w:r>
      <w:r>
        <w:t>Togidres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thre</w:t>
      </w:r>
      <w:r>
        <w:t xml:space="preserve"> </w:t>
      </w:r>
      <w:r>
        <w:t>hir</w:t>
      </w:r>
      <w:r>
        <w:t xml:space="preserve"> </w:t>
      </w:r>
      <w:r>
        <w:t>trouthes</w:t>
      </w:r>
      <w:r>
        <w:t xml:space="preserve"> </w:t>
      </w:r>
      <w:r>
        <w:t>plight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Pardoner's Tale 707 (data/riverside_cats/PardT_riv.cat)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taverner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spoke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8: Past participles of strong verbs end in -e/-en: spoke</w:t>
      </w:r>
      <w:r>
        <w:br/>
        <w:t>The Pardoner's Tale 707 (data/riverside_cats/PardT_riv.cat)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taverner</w:t>
      </w:r>
      <w:r>
        <w:t xml:space="preserve"> </w:t>
      </w:r>
      <w:r>
        <w:t>hadde</w:t>
      </w:r>
      <w:r>
        <w:t xml:space="preserve"> </w:t>
      </w:r>
      <w:r>
        <w:rPr>
          <w:i/>
        </w:rPr>
        <w:t>spoke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708 (data/riverside_cats/PardT_riv.cat)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grisly</w:t>
      </w:r>
      <w:r>
        <w:t xml:space="preserve"> </w:t>
      </w:r>
      <w:r>
        <w:t>ooth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710 (data/riverside_cats/PardT_riv.cat)</w:t>
        <w:br/>
      </w:r>
      <w:r>
        <w:t>Deeth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hym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711 (data/riverside_cats/PardT_riv.cat)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nat</w:t>
      </w:r>
      <w:r>
        <w:t xml:space="preserve"> </w:t>
      </w:r>
      <w:r>
        <w:t>fully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712 (data/riverside_cats/PardT_riv.cat)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troden</w:t>
      </w:r>
      <w:r>
        <w:t xml:space="preserve"> </w:t>
      </w:r>
      <w:r>
        <w:t>over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725 (data/riverside_cats/PardT_riv.cat)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rPr>
          <w:i/>
        </w:rPr>
        <w:t>han</w:t>
      </w:r>
      <w:r>
        <w:t xml:space="preserve"> </w:t>
      </w:r>
      <w:r>
        <w:t>myn</w:t>
      </w:r>
      <w:r>
        <w:t xml:space="preserve"> </w:t>
      </w:r>
      <w:r>
        <w:t>age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727 (data/riverside_cats/PardT_riv.cat)</w:t>
        <w:br/>
      </w:r>
      <w:r>
        <w:t>Ne</w:t>
      </w:r>
      <w:r>
        <w:t xml:space="preserve"> </w:t>
      </w:r>
      <w:r>
        <w:t>Deeth</w:t>
      </w:r>
      <w:r>
        <w:t xml:space="preserve"> </w:t>
      </w:r>
      <w:r>
        <w:t>allas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knokke</w:t>
      </w:r>
      <w:r>
        <w:br/>
        <w:t>The Pardoner's Tale 730 (data/riverside_cats/PardT_riv.cat)</w:t>
        <w:br/>
      </w:r>
      <w:r>
        <w:t>I</w:t>
      </w:r>
      <w:r>
        <w:t xml:space="preserve"> </w:t>
      </w:r>
      <w:r>
        <w:rPr>
          <w:i/>
        </w:rPr>
        <w:t>knokke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staf</w:t>
      </w:r>
      <w:r>
        <w:t xml:space="preserve"> </w:t>
      </w:r>
      <w:r>
        <w:t>bothe</w:t>
      </w:r>
      <w:r>
        <w:t xml:space="preserve"> </w:t>
      </w:r>
      <w:r>
        <w:t>erly</w:t>
      </w:r>
      <w:r>
        <w:t xml:space="preserve"> </w:t>
      </w:r>
      <w:r>
        <w:t>and</w:t>
      </w:r>
      <w:r>
        <w:t xml:space="preserve"> </w:t>
      </w:r>
      <w:r>
        <w:t>late</w:t>
      </w:r>
      <w:r>
        <w:br/>
        <w:br/>
      </w:r>
    </w:p>
    <w:p>
      <w:r>
        <w:rPr>
          <w:b/>
        </w:rPr>
        <w:t>RULE 5: First person singular present tense verbs end in -e/-en: vanysshe</w:t>
      </w:r>
      <w:r>
        <w:br/>
        <w:t>The Pardoner's Tale 732 (data/riverside_cats/PardT_riv.cat)</w:t>
        <w:br/>
      </w:r>
      <w:r>
        <w:t>Lo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vanysshe</w:t>
      </w:r>
      <w:r>
        <w:t xml:space="preserve"> </w:t>
      </w:r>
      <w:r>
        <w:t>flessh</w:t>
      </w:r>
      <w:r>
        <w:t xml:space="preserve"> </w:t>
      </w:r>
      <w:r>
        <w:t>and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skyn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733 (data/riverside_cats/PardT_riv.cat)</w:t>
        <w:br/>
      </w:r>
      <w:r>
        <w:t>Allas</w:t>
      </w:r>
      <w:r>
        <w:t xml:space="preserve"> </w:t>
      </w:r>
      <w:r>
        <w:t>whan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bones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chaunge</w:t>
      </w:r>
      <w:r>
        <w:br/>
        <w:t>The Pardoner's Tale 734 (data/riverside_cats/PardT_riv.cat)</w:t>
        <w:br/>
      </w:r>
      <w:r>
        <w:t>Mooder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chaunge</w:t>
      </w:r>
      <w:r>
        <w:t xml:space="preserve"> </w:t>
      </w:r>
      <w:r>
        <w:t>my</w:t>
      </w:r>
      <w:r>
        <w:t xml:space="preserve"> </w:t>
      </w:r>
      <w:r>
        <w:t>cheste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742 (data/riverside_cats/PardT_riv.cat)</w:t>
        <w:br/>
      </w:r>
      <w:r>
        <w:t>In</w:t>
      </w:r>
      <w:r>
        <w:t xml:space="preserve"> </w:t>
      </w:r>
      <w:r>
        <w:t>Hooly</w:t>
      </w:r>
      <w:r>
        <w:t xml:space="preserve"> </w:t>
      </w:r>
      <w:r>
        <w:t>Writ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yourself</w:t>
      </w:r>
      <w:r>
        <w:t xml:space="preserve"> </w:t>
      </w:r>
      <w:r>
        <w:t>wel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arise</w:t>
      </w:r>
      <w:r>
        <w:br/>
        <w:t>The Pardoner's Tale 744 (data/riverside_cats/PardT_riv.cat)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arise</w:t>
      </w:r>
      <w:r>
        <w:t xml:space="preserve"> </w:t>
      </w:r>
      <w:r>
        <w:t>wherfore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Pardoner's Tale 744 (data/riverside_cats/PardT_riv.cat)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t>arise</w:t>
      </w:r>
      <w:r>
        <w:t xml:space="preserve"> </w:t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yow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Pardoner's Tale 749 (data/riverside_cats/PardT_riv.cat)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</w:t>
      </w:r>
      <w:r>
        <w:t xml:space="preserve"> </w:t>
      </w:r>
      <w:r>
        <w:t>thider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Tale 749 (data/riverside_cats/PardT_riv.cat)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t>go</w:t>
      </w:r>
      <w:r>
        <w:t xml:space="preserve"> </w:t>
      </w:r>
      <w:r>
        <w:t>thider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Pardoner's Tale 751 (data/riverside_cats/PardT_riv.cat)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oother</w:t>
      </w:r>
      <w:r>
        <w:t xml:space="preserve"> </w:t>
      </w:r>
      <w:r>
        <w:t>hasardour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Pardoner's Tale 753 (data/riverside_cats/PardT_riv.cat)</w:t>
        <w:br/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thilke</w:t>
      </w:r>
      <w:r>
        <w:t xml:space="preserve"> </w:t>
      </w:r>
      <w:r>
        <w:t>traytour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Pardoner's Tale 755 (data/riverside_cats/PardT_riv.cat)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his</w:t>
      </w:r>
      <w:r>
        <w:t xml:space="preserve"> </w:t>
      </w:r>
      <w:r>
        <w:t>espye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Pardoner's Tale 756 (data/riverside_cats/PardT_riv.cat)</w:t>
        <w:br/>
      </w:r>
      <w:r>
        <w:rPr>
          <w:i/>
        </w:rPr>
        <w:t>Telle</w:t>
      </w:r>
      <w:r>
        <w:t xml:space="preserve"> </w:t>
      </w:r>
      <w:r>
        <w:t>where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or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it</w:t>
      </w:r>
      <w:r>
        <w:t xml:space="preserve"> </w:t>
      </w:r>
      <w:r>
        <w:t>abye</w:t>
      </w:r>
      <w:r>
        <w:br/>
        <w:br/>
      </w:r>
    </w:p>
    <w:p>
      <w:r>
        <w:rPr>
          <w:b/>
        </w:rPr>
        <w:t>RULE 1: The infinitive ends in -en or -e unless the stem ends in a vowel.: fynde</w:t>
      </w:r>
      <w:r>
        <w:br/>
        <w:t>The Pardoner's Tale 761 (data/riverside_cats/PardT_riv.cat)</w:t>
        <w:br/>
      </w:r>
      <w:r>
        <w:t>To</w:t>
      </w:r>
      <w:r>
        <w:t xml:space="preserve"> </w:t>
      </w:r>
      <w:r>
        <w:rPr>
          <w:i/>
        </w:rPr>
        <w:t>fynde</w:t>
      </w:r>
      <w:r>
        <w:t xml:space="preserve"> </w:t>
      </w:r>
      <w:r>
        <w:t>Deeth</w:t>
      </w:r>
      <w:r>
        <w:t xml:space="preserve"> </w:t>
      </w:r>
      <w:r>
        <w:t>turne</w:t>
      </w:r>
      <w:r>
        <w:t xml:space="preserve"> </w:t>
      </w:r>
      <w:r>
        <w:t>up</w:t>
      </w:r>
      <w:r>
        <w:t xml:space="preserve"> </w:t>
      </w:r>
      <w:r>
        <w:t>this</w:t>
      </w:r>
      <w:r>
        <w:t xml:space="preserve"> </w:t>
      </w:r>
      <w:r>
        <w:t>croked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7: Singular weak preterite verbs in 1st/3rd person end in -e/-d/-t: lafte</w:t>
      </w:r>
      <w:r>
        <w:br/>
        <w:t>The Pardoner's Tale 762 (data/riverside_cats/PardT_riv.cat)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grove</w:t>
      </w:r>
      <w:r>
        <w:t xml:space="preserve"> </w:t>
      </w:r>
      <w:r>
        <w:t>I</w:t>
      </w:r>
      <w:r>
        <w:t xml:space="preserve"> </w:t>
      </w:r>
      <w:r>
        <w:rPr>
          <w:i/>
        </w:rPr>
        <w:t>lafte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765 (data/riverside_cats/PardT_riv.cat)</w:t>
        <w:br/>
      </w:r>
      <w:r>
        <w:t>Se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ook</w:t>
      </w:r>
      <w:r>
        <w:t xml:space="preserve"> </w:t>
      </w:r>
      <w:r>
        <w:t>Right</w:t>
      </w:r>
      <w:r>
        <w:t xml:space="preserve"> </w:t>
      </w:r>
      <w:r>
        <w:t>there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Pardoner's Tale 767 (data/riverside_cats/PardT_riv.cat)</w:t>
        <w:br/>
      </w:r>
      <w:r>
        <w:t>And</w:t>
      </w:r>
      <w:r>
        <w:t xml:space="preserve"> </w:t>
      </w:r>
      <w:r>
        <w:t>yow</w:t>
      </w:r>
      <w:r>
        <w:t xml:space="preserve"> </w:t>
      </w:r>
      <w:r>
        <w:t>amende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783 (data/riverside_cats/PardT_riv.cat)</w:t>
        <w:br/>
      </w:r>
      <w:r>
        <w:t>Today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Pardoner's Tale 786 (data/riverside_cats/PardT_riv.cat)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gold</w:t>
      </w:r>
      <w:r>
        <w:t xml:space="preserve"> </w:t>
      </w:r>
      <w:r>
        <w:t>is</w:t>
      </w:r>
      <w:r>
        <w:t xml:space="preserve"> </w:t>
      </w:r>
      <w:r>
        <w:t>oures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Pardoner's Tale 789 (data/riverside_cats/PardT_riv.cat)</w:t>
        <w:br/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theves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Pardoner's Tale 791 (data/riverside_cats/PardT_riv.cat)</w:t>
        <w:br/>
      </w:r>
      <w:r>
        <w:t>This</w:t>
      </w:r>
      <w:r>
        <w:t xml:space="preserve"> </w:t>
      </w:r>
      <w:r>
        <w:t>tresor</w:t>
      </w:r>
      <w:r>
        <w:t xml:space="preserve"> </w:t>
      </w:r>
      <w:r>
        <w:rPr>
          <w:i/>
        </w:rPr>
        <w:t>moste</w:t>
      </w:r>
      <w:r>
        <w:t xml:space="preserve"> </w:t>
      </w:r>
      <w:r>
        <w:t>ycaried</w:t>
      </w:r>
      <w:r>
        <w:t xml:space="preserve"> </w:t>
      </w:r>
      <w:r>
        <w:t>be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The Pardoner's Tale 793 (data/riverside_cats/PardT_riv.cat)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that</w:t>
      </w:r>
      <w:r>
        <w:t xml:space="preserve"> </w:t>
      </w:r>
      <w:r>
        <w:t>cut</w:t>
      </w:r>
      <w:r>
        <w:t xml:space="preserve"> </w:t>
      </w:r>
      <w:r>
        <w:t>among</w:t>
      </w:r>
      <w:r>
        <w:t xml:space="preserve"> </w:t>
      </w:r>
      <w:r>
        <w:t>us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798 (data/riverside_cats/PardT_riv.cat)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kepen</w:t>
      </w:r>
      <w:r>
        <w:t xml:space="preserve"> </w:t>
      </w:r>
      <w:r>
        <w:t>subtilly</w:t>
      </w:r>
      <w:r>
        <w:br/>
        <w:br/>
      </w:r>
    </w:p>
    <w:p>
      <w:r>
        <w:rPr>
          <w:b/>
        </w:rPr>
        <w:t>RULE 1: The infinitive ends in -en or -e unless the stem ends in a vowel.: looke</w:t>
      </w:r>
      <w:r>
        <w:br/>
        <w:t>The Pardoner's Tale 803 (data/riverside_cats/PardT_riv.cat)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hem</w:t>
      </w:r>
      <w:r>
        <w:t xml:space="preserve"> </w:t>
      </w:r>
      <w:r>
        <w:t>drawe</w:t>
      </w:r>
      <w:r>
        <w:t xml:space="preserve"> </w:t>
      </w:r>
      <w:r>
        <w:t>and</w:t>
      </w:r>
      <w:r>
        <w:t xml:space="preserve"> </w:t>
      </w:r>
      <w:r>
        <w:rPr>
          <w:i/>
        </w:rPr>
        <w:t>looke</w:t>
      </w:r>
      <w:r>
        <w:t xml:space="preserve"> </w:t>
      </w:r>
      <w:r>
        <w:t>where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Pardoner's Tale 819 (data/riverside_cats/PardT_riv.cat)</w:t>
        <w:br/>
      </w:r>
      <w:r>
        <w:t>Shal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conseil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shrewe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821 (data/riverside_cats/PardT_riv.cat)</w:t>
        <w:br/>
      </w:r>
      <w:r>
        <w:t>What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and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825 (data/riverside_cats/PardT_riv.cat)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strenger</w:t>
      </w:r>
      <w:r>
        <w:t xml:space="preserve"> </w:t>
      </w:r>
      <w:r>
        <w:t>be</w:t>
      </w:r>
      <w:r>
        <w:t xml:space="preserve"> </w:t>
      </w:r>
      <w:r>
        <w:t>than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Tale 828 (data/riverside_cats/PardT_riv.cat)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ryve</w:t>
      </w:r>
      <w:r>
        <w:t xml:space="preserve"> </w:t>
      </w:r>
      <w:r>
        <w:t>hym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sydes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ryve</w:t>
      </w:r>
      <w:r>
        <w:br/>
        <w:t>The Pardoner's Tale 828 (data/riverside_cats/PardT_riv.cat)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ryve</w:t>
      </w:r>
      <w:r>
        <w:t xml:space="preserve"> </w:t>
      </w:r>
      <w:r>
        <w:t>hym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sydes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833 (data/riverside_cats/PardT_riv.cat)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oure</w:t>
      </w:r>
      <w:r>
        <w:t xml:space="preserve"> </w:t>
      </w:r>
      <w:r>
        <w:t>lustes</w:t>
      </w:r>
      <w:r>
        <w:t xml:space="preserve"> </w:t>
      </w:r>
      <w:r>
        <w:t>all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836 (data/riverside_cats/PardT_riv.cat)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Pardoner's Tale 845 (data/riverside_cats/PardT_riv.cat)</w:t>
        <w:br/>
      </w:r>
      <w:r>
        <w:t>Putte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thought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poyson</w:t>
      </w:r>
      <w:r>
        <w:t xml:space="preserve"> </w:t>
      </w:r>
      <w:r>
        <w:t>beye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Pardoner's Tale 846 (data/riverside_cats/PardT_riv.cat)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sleen</w:t>
      </w:r>
      <w:r>
        <w:t xml:space="preserve"> </w:t>
      </w:r>
      <w:r>
        <w:t>his</w:t>
      </w:r>
      <w:r>
        <w:t xml:space="preserve"> </w:t>
      </w:r>
      <w:r>
        <w:t>felawes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Pardoner's Tale 848 (data/riverside_cats/PardT_riv.cat)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sorwe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Pardoner's Tale 856 (data/riverside_cats/PardT_riv.cat)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his</w:t>
      </w:r>
      <w:r>
        <w:t xml:space="preserve"> </w:t>
      </w:r>
      <w:r>
        <w:t>capouns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yslawe</w:t>
      </w:r>
      <w:r>
        <w:br/>
        <w:br/>
      </w:r>
    </w:p>
    <w:p>
      <w:r>
        <w:rPr>
          <w:b/>
        </w:rPr>
        <w:t>RULE 1: The infinitive ends in -en or -e unless the stem ends in a vowel.: wreke</w:t>
      </w:r>
      <w:r>
        <w:br/>
        <w:t>The Pardoner's Tale 857 (data/riverside_cats/PardT_riv.cat)</w:t>
        <w:br/>
      </w:r>
      <w:r>
        <w:t>And</w:t>
      </w:r>
      <w:r>
        <w:t xml:space="preserve"> </w:t>
      </w:r>
      <w:r>
        <w:t>fayn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wreke</w:t>
      </w:r>
      <w:r>
        <w:t xml:space="preserve"> </w:t>
      </w:r>
      <w:r>
        <w:t>hym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RULE 1: The infinitive ends in -en or -e unless the stem ends in a vowel.: sterve</w:t>
      </w:r>
      <w:r>
        <w:br/>
        <w:t>The Pardoner's Tale 865 (data/riverside_cats/PardT_riv.cat)</w:t>
        <w:br/>
      </w:r>
      <w:r>
        <w:t>Ye</w:t>
      </w:r>
      <w:r>
        <w:t xml:space="preserve"> </w:t>
      </w:r>
      <w:r>
        <w:rPr>
          <w:i/>
        </w:rPr>
        <w:t>sterve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lasse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Pardoner's Tale 877 (data/riverside_cats/PardT_riv.cat)</w:t>
        <w:br/>
      </w:r>
      <w:r>
        <w:rPr>
          <w:i/>
        </w:rPr>
        <w:t>Hadde</w:t>
      </w:r>
      <w:r>
        <w:t xml:space="preserve"> </w:t>
      </w:r>
      <w:r>
        <w:t>filled</w:t>
      </w:r>
      <w:r>
        <w:t xml:space="preserve"> </w:t>
      </w:r>
      <w:r>
        <w:t>with</w:t>
      </w:r>
      <w:r>
        <w:t xml:space="preserve"> </w:t>
      </w:r>
      <w:r>
        <w:t>wyn</w:t>
      </w:r>
      <w:r>
        <w:t xml:space="preserve"> </w:t>
      </w:r>
      <w:r>
        <w:t>his</w:t>
      </w:r>
      <w:r>
        <w:t xml:space="preserve"> </w:t>
      </w:r>
      <w:r>
        <w:t>grete</w:t>
      </w:r>
      <w:r>
        <w:t xml:space="preserve"> </w:t>
      </w:r>
      <w:r>
        <w:t>botels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Pardoner's Tale 880 (data/riverside_cats/PardT_riv.cat)</w:t>
        <w:br/>
      </w:r>
      <w:r>
        <w:t>For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cast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881 (data/riverside_cats/PardT_riv.cat)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Pardoner's Tale 886 (data/riverside_cats/PardT_riv.cat)</w:t>
        <w:br/>
      </w:r>
      <w:r>
        <w:t>To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botel</w:t>
      </w:r>
      <w:r>
        <w:t xml:space="preserve"> </w:t>
      </w:r>
      <w:r>
        <w:t>ther</w:t>
      </w:r>
      <w:r>
        <w:t xml:space="preserve"> </w:t>
      </w:r>
      <w:r>
        <w:t>the</w:t>
      </w:r>
      <w:r>
        <w:t xml:space="preserve"> </w:t>
      </w:r>
      <w:r>
        <w:t>poyson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5: First person singular present tense verbs end in -e/-en: suppose</w:t>
      </w:r>
      <w:r>
        <w:br/>
        <w:t>The Pardoner's Tale 889 (data/riverside_cats/PardT_riv.cat)</w:t>
        <w:br/>
      </w:r>
      <w:r>
        <w:t>But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suppose</w:t>
      </w:r>
      <w:r>
        <w:t xml:space="preserve"> </w:t>
      </w:r>
      <w:r>
        <w:t>that</w:t>
      </w:r>
      <w:r>
        <w:t xml:space="preserve"> </w:t>
      </w:r>
      <w:r>
        <w:t>Avycen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Pardoner's Tale 892 (data/riverside_cats/PardT_riv.cat)</w:t>
        <w:br/>
      </w:r>
      <w:r>
        <w:t>Than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thise</w:t>
      </w:r>
      <w:r>
        <w:t xml:space="preserve"> </w:t>
      </w:r>
      <w:r>
        <w:t>wrecches</w:t>
      </w:r>
      <w:r>
        <w:t xml:space="preserve"> </w:t>
      </w:r>
      <w:r>
        <w:t>two</w:t>
      </w:r>
      <w:r>
        <w:t xml:space="preserve"> </w:t>
      </w:r>
      <w:r>
        <w:t>er</w:t>
      </w:r>
      <w:r>
        <w:t xml:space="preserve"> </w:t>
      </w:r>
      <w:r>
        <w:t>hir</w:t>
      </w:r>
      <w:r>
        <w:t xml:space="preserve"> </w:t>
      </w:r>
      <w:r>
        <w:t>endyng</w:t>
      </w:r>
      <w:r>
        <w:br/>
        <w:br/>
      </w:r>
    </w:p>
    <w:p>
      <w:r>
        <w:rPr>
          <w:b/>
        </w:rPr>
        <w:t>RULE 6: Present plural verbs end in -e/-en: offre</w:t>
      </w:r>
      <w:r>
        <w:br/>
        <w:t>The Pardoner's Tale 907 (data/riverside_cats/PardT_riv.cat)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offre</w:t>
      </w:r>
      <w:r>
        <w:t xml:space="preserve"> </w:t>
      </w:r>
      <w:r>
        <w:t>nobles</w:t>
      </w:r>
      <w:r>
        <w:t xml:space="preserve"> </w:t>
      </w:r>
      <w:r>
        <w:t>or</w:t>
      </w:r>
      <w:r>
        <w:t xml:space="preserve"> </w:t>
      </w:r>
      <w:r>
        <w:t>sterlynges</w:t>
      </w:r>
      <w:r>
        <w:br/>
        <w:br/>
      </w:r>
    </w:p>
    <w:p>
      <w:r>
        <w:rPr>
          <w:b/>
        </w:rPr>
        <w:t>RULE 5: First person singular present tense verbs end in -e/-en: entre</w:t>
      </w:r>
      <w:r>
        <w:br/>
        <w:t>The Pardoner's Tale 911 (data/riverside_cats/PardT_riv.cat)</w:t>
        <w:br/>
      </w:r>
      <w:r>
        <w:t>Youre</w:t>
      </w:r>
      <w:r>
        <w:t xml:space="preserve"> </w:t>
      </w:r>
      <w:r>
        <w:t>names</w:t>
      </w:r>
      <w:r>
        <w:t xml:space="preserve"> </w:t>
      </w:r>
      <w:r>
        <w:t>I</w:t>
      </w:r>
      <w:r>
        <w:t xml:space="preserve"> </w:t>
      </w:r>
      <w:r>
        <w:rPr>
          <w:i/>
        </w:rPr>
        <w:t>entre</w:t>
      </w:r>
      <w:r>
        <w:t xml:space="preserve"> </w:t>
      </w:r>
      <w:r>
        <w:t>heer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rolle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912 (data/riverside_cats/PardT_riv.cat)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blisse</w:t>
      </w:r>
      <w:r>
        <w:t xml:space="preserve"> </w:t>
      </w:r>
      <w:r>
        <w:t>of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Tale 920 (data/riverside_cats/PardT_riv.cat)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relikes</w:t>
      </w:r>
      <w:r>
        <w:t xml:space="preserve"> </w:t>
      </w:r>
      <w:r>
        <w:t>and</w:t>
      </w:r>
      <w:r>
        <w:t xml:space="preserve"> </w:t>
      </w:r>
      <w:r>
        <w:t>pardoun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male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924 (data/riverside_cats/PardT_riv.cat)</w:t>
        <w:br/>
      </w:r>
      <w:r>
        <w:t>Offren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myn</w:t>
      </w:r>
      <w:r>
        <w:t xml:space="preserve"> </w:t>
      </w:r>
      <w:r>
        <w:t>absolucion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934 (data/riverside_cats/PardT_riv.cat)</w:t>
        <w:br/>
      </w:r>
      <w:r>
        <w:t>For</w:t>
      </w:r>
      <w:r>
        <w:t xml:space="preserve"> </w:t>
      </w:r>
      <w:r>
        <w:t>aventures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Pardoner's Tale 937 (data/riverside_cats/PardT_riv.cat)</w:t>
        <w:br/>
      </w:r>
      <w:r>
        <w:rPr>
          <w:i/>
        </w:rPr>
        <w:t>Looke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seuretee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assoille</w:t>
      </w:r>
      <w:r>
        <w:br/>
        <w:t>The Pardoner's Tale 939 (data/riverside_cats/PardT_riv.cat)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rPr>
          <w:i/>
        </w:rPr>
        <w:t>assoille</w:t>
      </w:r>
      <w:r>
        <w:t xml:space="preserve"> </w:t>
      </w:r>
      <w:r>
        <w:t>yow</w:t>
      </w:r>
      <w:r>
        <w:t xml:space="preserve"> </w:t>
      </w:r>
      <w:r>
        <w:t>bothe</w:t>
      </w:r>
      <w:r>
        <w:t xml:space="preserve"> </w:t>
      </w:r>
      <w:r>
        <w:t>moore</w:t>
      </w:r>
      <w:r>
        <w:t xml:space="preserve"> </w:t>
      </w:r>
      <w:r>
        <w:t>and</w:t>
      </w:r>
      <w:r>
        <w:t xml:space="preserve"> </w:t>
      </w:r>
      <w:r>
        <w:t>lasse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The Pardoner's Tale 941 (data/riverside_cats/PardT_riv.cat)</w:t>
        <w:br/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heere</w:t>
      </w:r>
      <w:r>
        <w:t xml:space="preserve"> </w:t>
      </w:r>
      <w:r>
        <w:t>shal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The Pardoner's Tale 943 (data/riverside_cats/PardT_riv.cat)</w:t>
        <w:br/>
      </w:r>
      <w:r>
        <w:t>Com</w:t>
      </w:r>
      <w:r>
        <w:t xml:space="preserve"> </w:t>
      </w:r>
      <w:r>
        <w:t>forth</w:t>
      </w:r>
      <w:r>
        <w:t xml:space="preserve"> </w:t>
      </w:r>
      <w:r>
        <w:t>sire</w:t>
      </w:r>
      <w:r>
        <w:t xml:space="preserve"> </w:t>
      </w:r>
      <w:r>
        <w:t>Hoost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first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kisse</w:t>
      </w:r>
      <w:r>
        <w:br/>
        <w:t>The Pardoner's Tale 944 (data/riverside_cats/PardT_riv.cat)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kisse</w:t>
      </w:r>
      <w:r>
        <w:t xml:space="preserve"> </w:t>
      </w:r>
      <w:r>
        <w:t>the</w:t>
      </w:r>
      <w:r>
        <w:t xml:space="preserve"> </w:t>
      </w:r>
      <w:r>
        <w:t>relikes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Pardoner's Tale 948 (data/riverside_cats/PardT_riv.cat)</w:t>
        <w:br/>
      </w:r>
      <w:r>
        <w:t>Thou</w:t>
      </w:r>
      <w:r>
        <w:t xml:space="preserve"> </w:t>
      </w:r>
      <w:r>
        <w:t>woldest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kisse</w:t>
      </w:r>
      <w:r>
        <w:t xml:space="preserve"> </w:t>
      </w:r>
      <w:r>
        <w:t>thyn</w:t>
      </w:r>
      <w:r>
        <w:t xml:space="preserve"> </w:t>
      </w:r>
      <w:r>
        <w:t>olde</w:t>
      </w:r>
      <w:r>
        <w:t xml:space="preserve"> </w:t>
      </w:r>
      <w:r>
        <w:t>breech</w:t>
      </w:r>
      <w:r>
        <w:br/>
        <w:br/>
      </w:r>
    </w:p>
    <w:p>
      <w:r>
        <w:rPr>
          <w:b/>
        </w:rPr>
        <w:t>RULE 1: The infinitive ends in -en or -e unless the stem ends in a vowel.: kisse</w:t>
      </w:r>
      <w:r>
        <w:br/>
        <w:t>The Pardoner's Tale 948 (data/riverside_cats/PardT_riv.cat)</w:t>
        <w:br/>
      </w:r>
      <w:r>
        <w:t>Thou</w:t>
      </w:r>
      <w:r>
        <w:t xml:space="preserve"> </w:t>
      </w:r>
      <w:r>
        <w:t>woldest</w:t>
      </w:r>
      <w:r>
        <w:t xml:space="preserve"> </w:t>
      </w:r>
      <w:r>
        <w:t>make</w:t>
      </w:r>
      <w:r>
        <w:t xml:space="preserve"> </w:t>
      </w:r>
      <w:r>
        <w:t>me</w:t>
      </w:r>
      <w:r>
        <w:t xml:space="preserve"> </w:t>
      </w:r>
      <w:r>
        <w:rPr>
          <w:i/>
        </w:rPr>
        <w:t>kisse</w:t>
      </w:r>
      <w:r>
        <w:t xml:space="preserve"> </w:t>
      </w:r>
      <w:r>
        <w:t>thyn</w:t>
      </w:r>
      <w:r>
        <w:t xml:space="preserve"> </w:t>
      </w:r>
      <w:r>
        <w:t>olde</w:t>
      </w:r>
      <w:r>
        <w:t xml:space="preserve"> </w:t>
      </w:r>
      <w:r>
        <w:t>breech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Pardoner's Tale 952 (data/riverside_cats/PardT_riv.cat)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thy</w:t>
      </w:r>
      <w:r>
        <w:t xml:space="preserve"> </w:t>
      </w:r>
      <w:r>
        <w:t>coillons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955 (data/riverside_cats/PardT_riv.cat)</w:t>
        <w:br/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shryned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hogges</w:t>
      </w:r>
      <w:r>
        <w:t xml:space="preserve"> </w:t>
      </w:r>
      <w:r>
        <w:t>toord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965 (data/riverside_cats/PardT_riv.cat)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kisse</w:t>
      </w:r>
      <w:r>
        <w:t xml:space="preserve"> </w:t>
      </w:r>
      <w:r>
        <w:t>the</w:t>
      </w:r>
      <w:r>
        <w:t xml:space="preserve"> </w:t>
      </w:r>
      <w:r>
        <w:t>Pardoner</w:t>
      </w:r>
      <w:r>
        <w:br/>
        <w:br/>
      </w:r>
    </w:p>
    <w:p>
      <w:r>
        <w:rPr>
          <w:b/>
        </w:rPr>
        <w:t>RULE 6: Present plural verbs end in -e/-en: kisse</w:t>
      </w:r>
      <w:r>
        <w:br/>
        <w:t>The Pardoner's Tale 965 (data/riverside_cats/PardT_riv.cat)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kisse</w:t>
      </w:r>
      <w:r>
        <w:t xml:space="preserve"> </w:t>
      </w:r>
      <w:r>
        <w:t>the</w:t>
      </w:r>
      <w:r>
        <w:t xml:space="preserve"> </w:t>
      </w:r>
      <w:r>
        <w:t>Pardoner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966 (data/riverside_cats/PardT_riv.cat)</w:t>
        <w:br/>
      </w:r>
      <w:r>
        <w:t>And</w:t>
      </w:r>
      <w:r>
        <w:t xml:space="preserve"> </w:t>
      </w:r>
      <w:r>
        <w:t>Pardoner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</w:t>
      </w:r>
      <w:r>
        <w:t xml:space="preserve"> </w:t>
      </w:r>
      <w:r>
        <w:t>drawe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9: Present participle of strong and weak verbs end in -e: dwellynge</w:t>
      </w:r>
      <w:r>
        <w:br/>
        <w:t>The Reeve's Tale 3925 (data/riverside_cats/RvT_riv.cat)</w:t>
        <w:br/>
      </w:r>
      <w:r>
        <w:t>A</w:t>
      </w:r>
      <w:r>
        <w:t xml:space="preserve"> </w:t>
      </w:r>
      <w:r>
        <w:t>millere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dwellynge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Reeve's Tale 3932 (data/riverside_cats/RvT_riv.cat)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for</w:t>
      </w:r>
      <w:r>
        <w:t xml:space="preserve"> </w:t>
      </w:r>
      <w:r>
        <w:t>peril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hym</w:t>
      </w:r>
      <w:r>
        <w:t xml:space="preserve"> </w:t>
      </w:r>
      <w:r>
        <w:t>touche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Reeve's Tale 3942 (data/riverside_cats/RvT_riv.cat)</w:t>
        <w:br/>
      </w:r>
      <w:r>
        <w:t>A</w:t>
      </w:r>
      <w:r>
        <w:t xml:space="preserve"> </w:t>
      </w:r>
      <w:r>
        <w:t>wyf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ycomen</w:t>
      </w:r>
      <w:r>
        <w:t xml:space="preserve"> </w:t>
      </w:r>
      <w:r>
        <w:t>of</w:t>
      </w:r>
      <w:r>
        <w:t xml:space="preserve"> </w:t>
      </w:r>
      <w:r>
        <w:t>noble</w:t>
      </w:r>
      <w:r>
        <w:t xml:space="preserve"> </w:t>
      </w:r>
      <w:r>
        <w:t>kyn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Reeve's Tale 3957 (data/riverside_cats/RvT_riv.cat)</w:t>
        <w:br/>
      </w:r>
      <w:r>
        <w:t>Was</w:t>
      </w:r>
      <w:r>
        <w:t xml:space="preserve"> </w:t>
      </w:r>
      <w:r>
        <w:t>noon</w:t>
      </w:r>
      <w:r>
        <w:t xml:space="preserve"> </w:t>
      </w:r>
      <w:r>
        <w:t>so</w:t>
      </w:r>
      <w:r>
        <w:t xml:space="preserve"> </w:t>
      </w:r>
      <w:r>
        <w:t>hardy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wente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Reeve's Tale 3966 (data/riverside_cats/RvT_riv.cat)</w:t>
        <w:br/>
      </w:r>
      <w:r>
        <w:t>Hir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sholde</w:t>
      </w:r>
      <w:r>
        <w:t xml:space="preserve"> </w:t>
      </w:r>
      <w:r>
        <w:t>hire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Reeve's Tale 3986 (data/riverside_cats/RvT_riv.cat)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hooly</w:t>
      </w:r>
      <w:r>
        <w:t xml:space="preserve"> </w:t>
      </w:r>
      <w:r>
        <w:t>chirche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devoure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Reeve's Tale 4000 (data/riverside_cats/RvT_riv.cat)</w:t>
        <w:br/>
      </w:r>
      <w:r>
        <w:t>But</w:t>
      </w:r>
      <w:r>
        <w:t xml:space="preserve"> </w:t>
      </w:r>
      <w:r>
        <w:t>therof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</w:t>
      </w:r>
      <w:r>
        <w:t xml:space="preserve"> </w:t>
      </w:r>
      <w:r>
        <w:t>millere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tare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Reeve's Tale 4007 (data/riverside_cats/RvT_riv.cat)</w:t>
        <w:br/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hem</w:t>
      </w:r>
      <w:r>
        <w:t xml:space="preserve"> </w:t>
      </w:r>
      <w:r>
        <w:t>leve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stounde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Reeve's Tale 4010 (data/riverside_cats/RvT_riv.cat)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not</w:t>
      </w:r>
      <w:r>
        <w:t xml:space="preserve"> </w:t>
      </w:r>
      <w:r>
        <w:t>stele</w:t>
      </w:r>
      <w:r>
        <w:t xml:space="preserve"> </w:t>
      </w:r>
      <w:r>
        <w:t>hem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pekke</w:t>
      </w:r>
      <w:r>
        <w:br/>
        <w:br/>
      </w:r>
    </w:p>
    <w:p>
      <w:r>
        <w:rPr>
          <w:b/>
        </w:rPr>
        <w:t>RULE 1: The infinitive ends in -en or -e unless the stem ends in a vowel.: stele</w:t>
      </w:r>
      <w:r>
        <w:br/>
        <w:t>The Reeve's Tale 4010 (data/riverside_cats/RvT_riv.cat)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t>sholde</w:t>
      </w:r>
      <w:r>
        <w:t xml:space="preserve"> </w:t>
      </w:r>
      <w:r>
        <w:t>not</w:t>
      </w:r>
      <w:r>
        <w:t xml:space="preserve"> </w:t>
      </w:r>
      <w:r>
        <w:rPr>
          <w:i/>
        </w:rPr>
        <w:t>stele</w:t>
      </w:r>
      <w:r>
        <w:t xml:space="preserve"> </w:t>
      </w:r>
      <w:r>
        <w:t>hem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pekke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Reeve's Tale 4014 (data/riverside_cats/RvT_riv.cat)</w:t>
        <w:br/>
      </w:r>
      <w:r>
        <w:t>Of</w:t>
      </w:r>
      <w:r>
        <w:t xml:space="preserve"> </w:t>
      </w:r>
      <w:r>
        <w:t>o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rPr>
          <w:i/>
        </w:rPr>
        <w:t>born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7: Singular weak preterite verbs in 1st/3rd person end in -e/-d/-t: no</w:t>
      </w:r>
      <w:r>
        <w:br/>
        <w:t>The Reeve's Tale 4020 (data/riverside_cats/RvT_riv.cat)</w:t>
        <w:br/>
      </w:r>
      <w:r>
        <w:t>John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gyde</w:t>
      </w:r>
      <w:r>
        <w:br/>
        <w:br/>
      </w:r>
    </w:p>
    <w:p>
      <w:r>
        <w:rPr>
          <w:b/>
        </w:rPr>
        <w:t>RULE 6: Present plural verbs end in -e/-en: fares</w:t>
      </w:r>
      <w:r>
        <w:br/>
        <w:t>The Reeve's Tale 4023 (data/riverside_cats/RvT_riv.cat)</w:t>
        <w:br/>
      </w:r>
      <w:r>
        <w:t>Hou</w:t>
      </w:r>
      <w:r>
        <w:t xml:space="preserve"> </w:t>
      </w:r>
      <w:r>
        <w:rPr>
          <w:i/>
        </w:rPr>
        <w:t>fares</w:t>
      </w:r>
      <w:r>
        <w:t xml:space="preserve"> </w:t>
      </w:r>
      <w:r>
        <w:t>thy</w:t>
      </w:r>
      <w:r>
        <w:t xml:space="preserve"> </w:t>
      </w:r>
      <w:r>
        <w:t>faire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The Reeve's Tale 4027 (data/riverside_cats/RvT_riv.cat)</w:t>
        <w:br/>
      </w:r>
      <w:r>
        <w:t>Hym</w:t>
      </w:r>
      <w:r>
        <w:t xml:space="preserve"> </w:t>
      </w:r>
      <w:r>
        <w:t>boes</w:t>
      </w:r>
      <w:r>
        <w:t xml:space="preserve"> </w:t>
      </w:r>
      <w:r>
        <w:rPr>
          <w:i/>
        </w:rPr>
        <w:t>serve</w:t>
      </w:r>
      <w:r>
        <w:t xml:space="preserve"> </w:t>
      </w:r>
      <w:r>
        <w:t>hymself</w:t>
      </w:r>
      <w:r>
        <w:t xml:space="preserve"> </w:t>
      </w:r>
      <w:r>
        <w:t>that</w:t>
      </w:r>
      <w:r>
        <w:t xml:space="preserve"> </w:t>
      </w:r>
      <w:r>
        <w:t>has</w:t>
      </w:r>
      <w:r>
        <w:t xml:space="preserve"> </w:t>
      </w:r>
      <w:r>
        <w:t>na</w:t>
      </w:r>
      <w:r>
        <w:t xml:space="preserve"> </w:t>
      </w:r>
      <w:r>
        <w:t>swayn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Reeve's Tale 4029 (data/riverside_cats/RvT_riv.cat)</w:t>
        <w:br/>
      </w:r>
      <w:r>
        <w:t>Oure</w:t>
      </w:r>
      <w:r>
        <w:t xml:space="preserve"> </w:t>
      </w:r>
      <w:r>
        <w:t>manciple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he</w:t>
      </w:r>
      <w:r>
        <w:t xml:space="preserve"> </w:t>
      </w:r>
      <w:r>
        <w:t>wil</w:t>
      </w:r>
      <w:r>
        <w:t xml:space="preserve"> </w:t>
      </w:r>
      <w:r>
        <w:t>be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4033 (data/riverside_cats/RvT_riv.cat)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heythen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Reeve's Tale 4037 (data/riverside_cats/RvT_riv.cat)</w:t>
        <w:br/>
      </w:r>
      <w:r>
        <w:t>Quod</w:t>
      </w:r>
      <w:r>
        <w:t xml:space="preserve"> </w:t>
      </w:r>
      <w:r>
        <w:t>John</w:t>
      </w:r>
      <w:r>
        <w:t xml:space="preserve"> </w:t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howgates</w:t>
      </w:r>
      <w:r>
        <w:t xml:space="preserve"> </w:t>
      </w:r>
      <w:r>
        <w:t>the</w:t>
      </w:r>
      <w:r>
        <w:t xml:space="preserve"> </w:t>
      </w:r>
      <w:r>
        <w:t>corn</w:t>
      </w:r>
      <w:r>
        <w:t xml:space="preserve"> </w:t>
      </w:r>
      <w:r>
        <w:t>gas</w:t>
      </w:r>
      <w:r>
        <w:t xml:space="preserve"> </w:t>
      </w:r>
      <w:r>
        <w:t>in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4044 (data/riverside_cats/RvT_riv.cat)</w:t>
        <w:br/>
      </w:r>
      <w:r>
        <w:t>For</w:t>
      </w:r>
      <w:r>
        <w:t xml:space="preserve"> </w:t>
      </w:r>
      <w:r>
        <w:t>John</w:t>
      </w:r>
      <w:r>
        <w:t xml:space="preserve"> </w:t>
      </w:r>
      <w:r>
        <w:t>yfaith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sort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Reeve's Tale 4053 (data/riverside_cats/RvT_riv.cat)</w:t>
        <w:br/>
      </w:r>
      <w:r>
        <w:t>In</w:t>
      </w:r>
      <w:r>
        <w:t xml:space="preserve"> </w:t>
      </w:r>
      <w:r>
        <w:t>stide</w:t>
      </w:r>
      <w:r>
        <w:t xml:space="preserve"> </w:t>
      </w:r>
      <w:r>
        <w:t>of</w:t>
      </w:r>
      <w:r>
        <w:t xml:space="preserve"> </w:t>
      </w:r>
      <w:r>
        <w:t>flour</w:t>
      </w:r>
      <w:r>
        <w:t xml:space="preserve"> </w:t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hem</w:t>
      </w:r>
      <w:r>
        <w:t xml:space="preserve"> </w:t>
      </w:r>
      <w:r>
        <w:t>bren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4083 (data/riverside_cats/RvT_riv.cat)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bettre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knyt</w:t>
      </w:r>
      <w:r>
        <w:t xml:space="preserve"> </w:t>
      </w:r>
      <w:r>
        <w:t>the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4090 (data/riverside_cats/RvT_riv.cat)</w:t>
        <w:br/>
      </w:r>
      <w:r>
        <w:t>Thise</w:t>
      </w:r>
      <w:r>
        <w:t xml:space="preserve"> </w:t>
      </w:r>
      <w:r>
        <w:t>sely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faste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Reeve's Tale 4095 (data/riverside_cats/RvT_riv.cat)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the</w:t>
      </w:r>
      <w:r>
        <w:t xml:space="preserve"> </w:t>
      </w:r>
      <w:r>
        <w:t>clerkes</w:t>
      </w:r>
      <w:r>
        <w:t xml:space="preserve"> </w:t>
      </w:r>
      <w:r>
        <w:t>were</w:t>
      </w:r>
      <w:r>
        <w:t xml:space="preserve"> </w:t>
      </w:r>
      <w:r>
        <w:t>aferd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The Reeve's Tale 4099 (data/riverside_cats/RvT_riv.cat)</w:t>
        <w:br/>
      </w:r>
      <w:r>
        <w:t>They</w:t>
      </w:r>
      <w:r>
        <w:t xml:space="preserve"> </w:t>
      </w:r>
      <w:r>
        <w:rPr>
          <w:i/>
        </w:rPr>
        <w:t>gete</w:t>
      </w:r>
      <w:r>
        <w:t xml:space="preserve"> </w:t>
      </w:r>
      <w:r>
        <w:t>hym</w:t>
      </w:r>
      <w:r>
        <w:t xml:space="preserve"> </w:t>
      </w:r>
      <w:r>
        <w:t>nat</w:t>
      </w:r>
      <w:r>
        <w:t xml:space="preserve"> </w:t>
      </w:r>
      <w:r>
        <w:t>so</w:t>
      </w:r>
      <w:r>
        <w:t xml:space="preserve"> </w:t>
      </w:r>
      <w:r>
        <w:t>lightly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croun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Tale 4102 (data/riverside_cats/RvT_riv.cat)</w:t>
        <w:br/>
      </w:r>
      <w:r>
        <w:t>Ga</w:t>
      </w:r>
      <w:r>
        <w:t xml:space="preserve"> </w:t>
      </w:r>
      <w:r>
        <w:t>whistle</w:t>
      </w:r>
      <w:r>
        <w:t xml:space="preserve"> </w:t>
      </w:r>
      <w:r>
        <w:t>thou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kepe</w:t>
      </w:r>
      <w:r>
        <w:t xml:space="preserve"> </w:t>
      </w:r>
      <w:r>
        <w:t>hym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Reeve's Tale 4102 (data/riverside_cats/RvT_riv.cat)</w:t>
        <w:br/>
      </w:r>
      <w:r>
        <w:t>Ga</w:t>
      </w:r>
      <w:r>
        <w:t xml:space="preserve"> </w:t>
      </w:r>
      <w:r>
        <w:t>whistle</w:t>
      </w:r>
      <w:r>
        <w:t xml:space="preserve"> </w:t>
      </w:r>
      <w:r>
        <w:t>thou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kepe</w:t>
      </w:r>
      <w:r>
        <w:t xml:space="preserve"> </w:t>
      </w:r>
      <w:r>
        <w:t>hym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cacche</w:t>
      </w:r>
      <w:r>
        <w:br/>
        <w:t>The Reeve's Tale 4105 (data/riverside_cats/RvT_riv.cat)</w:t>
        <w:br/>
      </w:r>
      <w:r>
        <w:t>Hir</w:t>
      </w:r>
      <w:r>
        <w:t xml:space="preserve"> </w:t>
      </w:r>
      <w:r>
        <w:t>capul</w:t>
      </w:r>
      <w:r>
        <w:t xml:space="preserve"> </w:t>
      </w:r>
      <w:r>
        <w:rPr>
          <w:i/>
        </w:rPr>
        <w:t>cacche</w:t>
      </w:r>
      <w:r>
        <w:t xml:space="preserve"> </w:t>
      </w:r>
      <w:r>
        <w:t>he</w:t>
      </w:r>
      <w:r>
        <w:t xml:space="preserve"> </w:t>
      </w:r>
      <w:r>
        <w:t>ran</w:t>
      </w:r>
      <w:r>
        <w:t xml:space="preserve"> </w:t>
      </w:r>
      <w:r>
        <w:t>alwey</w:t>
      </w:r>
      <w:r>
        <w:t xml:space="preserve"> </w:t>
      </w:r>
      <w: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4: Preterite plural verbs end in -e/-en: caughte</w:t>
      </w:r>
      <w:r>
        <w:br/>
        <w:t>The Reeve's Tale 4106 (data/riverside_cats/RvT_riv.cat)</w:t>
        <w:br/>
      </w:r>
      <w:r>
        <w:t>Til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dych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caughte</w:t>
      </w:r>
      <w:r>
        <w:t xml:space="preserve"> </w:t>
      </w:r>
      <w:r>
        <w:t>hym</w:t>
      </w:r>
      <w:r>
        <w:t xml:space="preserve"> </w:t>
      </w:r>
      <w:r>
        <w:t>atte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8: Past participles of strong verbs end in -e/-en: dryve</w:t>
      </w:r>
      <w:r>
        <w:br/>
        <w:t>The Reeve's Tale 4110 (data/riverside_cats/RvT_riv.cat)</w:t>
        <w:br/>
      </w:r>
      <w:r>
        <w:t>Now</w:t>
      </w:r>
      <w:r>
        <w:t xml:space="preserve"> </w:t>
      </w:r>
      <w:r>
        <w:t>are</w:t>
      </w:r>
      <w:r>
        <w:t xml:space="preserve"> </w:t>
      </w:r>
      <w:r>
        <w:t>we</w:t>
      </w:r>
      <w:r>
        <w:t xml:space="preserve"> </w:t>
      </w:r>
      <w:r>
        <w:rPr>
          <w:i/>
        </w:rPr>
        <w:t>dryve</w:t>
      </w:r>
      <w:r>
        <w:t xml:space="preserve"> </w:t>
      </w:r>
      <w:r>
        <w:t>til</w:t>
      </w:r>
      <w:r>
        <w:t xml:space="preserve"> </w:t>
      </w:r>
      <w:r>
        <w:t>hethyng</w:t>
      </w:r>
      <w:r>
        <w:t xml:space="preserve"> </w:t>
      </w:r>
      <w:r>
        <w:t>and</w:t>
      </w:r>
      <w:r>
        <w:t xml:space="preserve"> </w:t>
      </w:r>
      <w:r>
        <w:t>til</w:t>
      </w:r>
      <w:r>
        <w:t xml:space="preserve"> </w:t>
      </w:r>
      <w:r>
        <w:t>scorn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4111 (data/riverside_cats/RvT_riv.cat)</w:t>
        <w:br/>
      </w:r>
      <w:r>
        <w:t>Oure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stoln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t>us</w:t>
      </w:r>
      <w:r>
        <w:t xml:space="preserve"> </w:t>
      </w:r>
      <w:r>
        <w:t>fooles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9: Present participle of strong and weak verbs end in -e: sittynge</w:t>
      </w:r>
      <w:r>
        <w:br/>
        <w:t>The Reeve's Tale 4116 (data/riverside_cats/RvT_riv.cat)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rPr>
          <w:i/>
        </w:rPr>
        <w:t>sittynge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he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Reeve's Tale 4117 (data/riverside_cats/RvT_riv.cat)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forther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they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Reeve's Tale 4121 (data/riverside_cats/RvT_riv.cat)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yet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youre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4121 (data/riverside_cats/RvT_riv.cat)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yet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youre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4122 (data/riverside_cats/RvT_riv.cat)</w:t>
        <w:br/>
      </w:r>
      <w:r>
        <w:t>Myn</w:t>
      </w:r>
      <w:r>
        <w:t xml:space="preserve"> </w:t>
      </w:r>
      <w:r>
        <w:t>hous</w:t>
      </w:r>
      <w:r>
        <w:t xml:space="preserve"> </w:t>
      </w:r>
      <w:r>
        <w:t>is</w:t>
      </w:r>
      <w:r>
        <w:t xml:space="preserve"> </w:t>
      </w:r>
      <w:r>
        <w:t>streit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lerned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4129 (data/riverside_cats/RvT_riv.cat)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t>Man</w:t>
      </w:r>
      <w:r>
        <w:t xml:space="preserve"> </w:t>
      </w:r>
      <w:r>
        <w:t>sal</w:t>
      </w:r>
      <w:r>
        <w:t xml:space="preserve"> </w:t>
      </w:r>
      <w:r>
        <w:t>taa</w:t>
      </w:r>
      <w:r>
        <w:t xml:space="preserve"> </w:t>
      </w:r>
      <w:r>
        <w:t>of</w:t>
      </w:r>
      <w:r>
        <w:t xml:space="preserve"> </w:t>
      </w:r>
      <w:r>
        <w:t>twa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4131 (data/riverside_cats/RvT_riv.cat)</w:t>
        <w:br/>
      </w:r>
      <w:r>
        <w:t>But</w:t>
      </w:r>
      <w:r>
        <w:t xml:space="preserve"> </w:t>
      </w:r>
      <w:r>
        <w:t>specially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hooste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Tale 4134 (data/riverside_cats/RvT_riv.cat)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</w:t>
      </w:r>
      <w:r>
        <w:t xml:space="preserve"> </w:t>
      </w:r>
      <w:r>
        <w:t>haukes</w:t>
      </w:r>
      <w:r>
        <w:t xml:space="preserve"> </w:t>
      </w:r>
      <w:r>
        <w:t>tulle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Reeve's Tale 4138 (data/riverside_cats/RvT_riv.cat)</w:t>
        <w:br/>
      </w:r>
      <w:r>
        <w:t>And</w:t>
      </w:r>
      <w:r>
        <w:t xml:space="preserve"> </w:t>
      </w:r>
      <w:r>
        <w:t>boond</w:t>
      </w:r>
      <w:r>
        <w:t xml:space="preserve"> </w:t>
      </w:r>
      <w:r>
        <w:t>hire</w:t>
      </w:r>
      <w:r>
        <w:t xml:space="preserve"> </w:t>
      </w:r>
      <w:r>
        <w:t>hors</w:t>
      </w:r>
      <w:r>
        <w:t xml:space="preserve"> </w:t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namoore</w:t>
      </w:r>
      <w:r>
        <w:t xml:space="preserve"> </w:t>
      </w:r>
      <w:r>
        <w:t>go</w:t>
      </w:r>
      <w:r>
        <w:t xml:space="preserve"> </w:t>
      </w:r>
      <w:r>
        <w:t>loos</w:t>
      </w:r>
      <w:r>
        <w:br/>
        <w:br/>
      </w:r>
    </w:p>
    <w:p>
      <w:r>
        <w:rPr>
          <w:b/>
        </w:rPr>
        <w:t>RULE 6: Present plural verbs end in -e/-en: speke</w:t>
      </w:r>
      <w:r>
        <w:br/>
        <w:t>The Reeve's Tale 4146 (data/riverside_cats/RvT_riv.cat)</w:t>
        <w:br/>
      </w:r>
      <w:r>
        <w:t>They</w:t>
      </w:r>
      <w:r>
        <w:t xml:space="preserve"> </w:t>
      </w:r>
      <w:r>
        <w:t>soupen</w:t>
      </w:r>
      <w:r>
        <w:t xml:space="preserve"> </w:t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solace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Reeve's Tale 4157 (data/riverside_cats/RvT_riv.cat)</w:t>
        <w:br/>
      </w:r>
      <w:r>
        <w:t>To</w:t>
      </w:r>
      <w:r>
        <w:t xml:space="preserve"> </w:t>
      </w:r>
      <w:r>
        <w:t>rokken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to</w:t>
      </w:r>
      <w:r>
        <w:t xml:space="preserve"> </w:t>
      </w:r>
      <w:r>
        <w:t>sowke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Reeve's Tale 4159 (data/riverside_cats/RvT_riv.cat)</w:t>
        <w:br/>
      </w:r>
      <w:r>
        <w:t>To</w:t>
      </w:r>
      <w:r>
        <w:t xml:space="preserve"> </w:t>
      </w:r>
      <w:r>
        <w:t>bedde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</w:t>
      </w:r>
      <w:r>
        <w:t xml:space="preserve"> </w:t>
      </w:r>
      <w:r>
        <w:t>doghter</w:t>
      </w:r>
      <w:r>
        <w:t xml:space="preserve"> </w:t>
      </w:r>
      <w:r>
        <w:t>right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-e/-d/-t: no</w:t>
      </w:r>
      <w:r>
        <w:br/>
        <w:t>The Reeve's Tale 4161 (data/riverside_cats/RvT_riv.cat)</w:t>
        <w:br/>
      </w:r>
      <w:r>
        <w:t>Ther</w:t>
      </w:r>
      <w:r>
        <w:t xml:space="preserve"> </w:t>
      </w:r>
      <w:r>
        <w:t>nas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dwale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4174 (data/riverside_cats/RvT_riv.cat)</w:t>
        <w:br/>
      </w:r>
      <w:r>
        <w:t>Ye</w:t>
      </w:r>
      <w:r>
        <w:t xml:space="preserve"> </w:t>
      </w:r>
      <w:r>
        <w:t>they</w:t>
      </w:r>
      <w:r>
        <w:t xml:space="preserve"> </w:t>
      </w:r>
      <w:r>
        <w:t>sal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il</w:t>
      </w:r>
      <w:r>
        <w:t xml:space="preserve"> </w:t>
      </w:r>
      <w:r>
        <w:t>endyng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Reeve's Tale 4177 (data/riverside_cats/RvT_riv.cat)</w:t>
        <w:br/>
      </w:r>
      <w:r>
        <w:t>For</w:t>
      </w:r>
      <w:r>
        <w:t xml:space="preserve"> </w:t>
      </w:r>
      <w:r>
        <w:t>John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als</w:t>
      </w:r>
      <w:r>
        <w:t xml:space="preserve"> </w:t>
      </w:r>
      <w:r>
        <w:t>evere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4178 (data/riverside_cats/RvT_riv.cat)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yon</w:t>
      </w:r>
      <w:r>
        <w:t xml:space="preserve"> </w:t>
      </w:r>
      <w:r>
        <w:t>wenche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swyve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4183 (data/riverside_cats/RvT_riv.cat)</w:t>
        <w:br/>
      </w:r>
      <w:r>
        <w:t>Oure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stoln</w:t>
      </w:r>
      <w:r>
        <w:t xml:space="preserve"> </w:t>
      </w:r>
      <w:r>
        <w:t>sothly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4185 (data/riverside_cats/RvT_riv.cat)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t>sal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neen</w:t>
      </w:r>
      <w:r>
        <w:t xml:space="preserve"> </w:t>
      </w:r>
      <w:r>
        <w:t>amendement</w:t>
      </w:r>
      <w:r>
        <w:br/>
        <w:br/>
      </w:r>
    </w:p>
    <w:p>
      <w:r>
        <w:rPr>
          <w:b/>
        </w:rPr>
        <w:t>RULE 3: imperative (singular) are always endingless: avyse</w:t>
      </w:r>
      <w:r>
        <w:br/>
        <w:t>The Reeve's Tale 4188 (data/riverside_cats/RvT_riv.cat)</w:t>
        <w:br/>
      </w:r>
      <w:r>
        <w:t>This</w:t>
      </w:r>
      <w:r>
        <w:t xml:space="preserve"> </w:t>
      </w:r>
      <w:r>
        <w:t>John</w:t>
      </w:r>
      <w:r>
        <w:t xml:space="preserve"> </w:t>
      </w:r>
      <w:r>
        <w:t>answerde</w:t>
      </w:r>
      <w:r>
        <w:t xml:space="preserve"> </w:t>
      </w:r>
      <w:r>
        <w:t>Alayn</w:t>
      </w:r>
      <w:r>
        <w:t xml:space="preserve"> </w:t>
      </w:r>
      <w:r>
        <w:rPr>
          <w:i/>
        </w:rPr>
        <w:t>avyse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counte</w:t>
      </w:r>
      <w:r>
        <w:br/>
        <w:t>The Reeve's Tale 4192 (data/riverside_cats/RvT_riv.cat)</w:t>
        <w:br/>
      </w:r>
      <w:r>
        <w:t>Aleyn</w:t>
      </w:r>
      <w:r>
        <w:t xml:space="preserve"> </w:t>
      </w:r>
      <w:r>
        <w:t>answerde</w:t>
      </w:r>
      <w:r>
        <w:t xml:space="preserve"> </w:t>
      </w:r>
      <w:r>
        <w:t>I</w:t>
      </w:r>
      <w:r>
        <w:t xml:space="preserve"> </w:t>
      </w:r>
      <w:r>
        <w:rPr>
          <w:i/>
        </w:rPr>
        <w:t>counte</w:t>
      </w:r>
      <w:r>
        <w:t xml:space="preserve"> </w:t>
      </w:r>
      <w:r>
        <w:t>hym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flye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Reeve's Tale 4197 (data/riverside_cats/RvT_riv.cat)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aton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Reeve's Tale 4202 (data/riverside_cats/RvT_riv.cat)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5: First person singular present tense verbs end in -e/-en: sal</w:t>
      </w:r>
      <w:r>
        <w:br/>
        <w:t>The Reeve's Tale 4208 (data/riverside_cats/RvT_riv.cat)</w:t>
        <w:br/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been</w:t>
      </w:r>
      <w:r>
        <w:t xml:space="preserve"> </w:t>
      </w:r>
      <w:r>
        <w:t>halde</w:t>
      </w:r>
      <w:r>
        <w:t xml:space="preserve"> </w:t>
      </w:r>
      <w:r>
        <w:t>a</w:t>
      </w:r>
      <w:r>
        <w:t xml:space="preserve"> </w:t>
      </w:r>
      <w:r>
        <w:t>daf</w:t>
      </w:r>
      <w:r>
        <w:t xml:space="preserve"> </w:t>
      </w:r>
      <w:r>
        <w:t>a</w:t>
      </w:r>
      <w:r>
        <w:t xml:space="preserve"> </w:t>
      </w:r>
      <w:r>
        <w:t>cokenay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4227 (data/riverside_cats/RvT_riv.cat)</w:t>
        <w:br/>
      </w:r>
      <w:r>
        <w:t>And</w:t>
      </w:r>
      <w:r>
        <w:t xml:space="preserve"> </w:t>
      </w:r>
      <w:r>
        <w:t>lith</w:t>
      </w:r>
      <w:r>
        <w:t xml:space="preserve"> </w:t>
      </w:r>
      <w:r>
        <w:t>ful</w:t>
      </w:r>
      <w:r>
        <w:t xml:space="preserve"> </w:t>
      </w:r>
      <w:r>
        <w:t>stille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Reeve's Tale 4230 (data/riverside_cats/RvT_riv.cat)</w:t>
        <w:br/>
      </w:r>
      <w:r>
        <w:t>So</w:t>
      </w:r>
      <w:r>
        <w:t xml:space="preserve"> </w:t>
      </w:r>
      <w:r>
        <w:t>myrie</w:t>
      </w:r>
      <w:r>
        <w:t xml:space="preserve"> </w:t>
      </w:r>
      <w:r>
        <w:t>a</w:t>
      </w:r>
      <w:r>
        <w:t xml:space="preserve"> </w:t>
      </w:r>
      <w:r>
        <w:t>fit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nat</w:t>
      </w:r>
      <w:r>
        <w:t xml:space="preserve"> </w:t>
      </w:r>
      <w:r>
        <w:t>ful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4232 (data/riverside_cats/RvT_riv.cat)</w:t>
        <w:br/>
      </w:r>
      <w:r>
        <w:t>This</w:t>
      </w:r>
      <w:r>
        <w:t xml:space="preserve"> </w:t>
      </w:r>
      <w:r>
        <w:t>joly</w:t>
      </w:r>
      <w:r>
        <w:t xml:space="preserve"> </w:t>
      </w:r>
      <w:r>
        <w:t>lyf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two</w:t>
      </w:r>
      <w:r>
        <w:t xml:space="preserve"> </w:t>
      </w:r>
      <w:r>
        <w:t>clerkes</w:t>
      </w:r>
      <w:r>
        <w:t xml:space="preserve"> </w:t>
      </w:r>
      <w:r>
        <w:t>lad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Reeve's Tale 4236 (data/riverside_cats/RvT_riv.cat)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Fare</w:t>
      </w:r>
      <w:r>
        <w:t xml:space="preserve"> </w:t>
      </w:r>
      <w:r>
        <w:t>weel</w:t>
      </w:r>
      <w:r>
        <w:t xml:space="preserve"> </w:t>
      </w:r>
      <w:r>
        <w:t>Malyne</w:t>
      </w:r>
      <w:r>
        <w:t xml:space="preserve"> </w:t>
      </w:r>
      <w:r>
        <w:t>sweete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4237 (data/riverside_cats/RvT_riv.cat)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byde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Reeve's Tale 4252 (data/riverside_cats/RvT_riv.cat)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al</w:t>
      </w:r>
      <w:r>
        <w:t xml:space="preserve"> </w:t>
      </w:r>
      <w:r>
        <w:t>wrang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mysgon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4252 (data/riverside_cats/RvT_riv.cat)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t>al</w:t>
      </w:r>
      <w:r>
        <w:t xml:space="preserve"> </w:t>
      </w:r>
      <w:r>
        <w:t>wrang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mysgon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Reeve's Tale 4255 (data/riverside_cats/RvT_riv.cat)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mysgo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4255 (data/riverside_cats/RvT_riv.cat)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mysgo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4259 (data/riverside_cats/RvT_riv.cat)</w:t>
        <w:br/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cropen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felawe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7: Singular weak preterite verbs in 1st/3rd person end in -e/-d/-t: caughte</w:t>
      </w:r>
      <w:r>
        <w:br/>
        <w:t>The Reeve's Tale 4261 (data/riverside_cats/RvT_riv.cat)</w:t>
        <w:br/>
      </w:r>
      <w:r>
        <w:t>And</w:t>
      </w:r>
      <w:r>
        <w:t xml:space="preserve"> </w:t>
      </w:r>
      <w:r>
        <w:rPr>
          <w:i/>
        </w:rPr>
        <w:t>caughte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nekke</w:t>
      </w:r>
      <w:r>
        <w:t xml:space="preserve"> </w:t>
      </w:r>
      <w:r>
        <w:t>and</w:t>
      </w:r>
      <w:r>
        <w:t xml:space="preserve"> </w:t>
      </w:r>
      <w:r>
        <w:t>softe</w:t>
      </w:r>
      <w:r>
        <w:t xml:space="preserve"> </w:t>
      </w:r>
      <w:r>
        <w:t>he</w:t>
      </w:r>
      <w:r>
        <w:t xml:space="preserve"> </w:t>
      </w:r>
      <w:r>
        <w:t>spak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Reeve's Tale 4262 (data/riverside_cats/RvT_riv.cat)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Thou</w:t>
      </w:r>
      <w:r>
        <w:t xml:space="preserve"> </w:t>
      </w:r>
      <w:r>
        <w:t>John</w:t>
      </w:r>
      <w:r>
        <w:t xml:space="preserve"> </w:t>
      </w:r>
      <w:r>
        <w:t>thou</w:t>
      </w:r>
      <w:r>
        <w:t xml:space="preserve"> </w:t>
      </w:r>
      <w:r>
        <w:t>swynesheed</w:t>
      </w:r>
      <w:r>
        <w:t xml:space="preserve"> </w:t>
      </w:r>
      <w:r>
        <w:t>awak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4265 (data/riverside_cats/RvT_riv.cat)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thries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shorte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7: Singular weak preterite verbs in 1st/3rd person end in -e/-d/-t: hente</w:t>
      </w:r>
      <w:r>
        <w:br/>
        <w:t>The Reeve's Tale 4274 (data/riverside_cats/RvT_riv.cat)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hente</w:t>
      </w:r>
      <w:r>
        <w:t xml:space="preserve"> </w:t>
      </w:r>
      <w:r>
        <w:t>hym</w:t>
      </w:r>
      <w:r>
        <w:t xml:space="preserve"> </w:t>
      </w:r>
      <w:r>
        <w:t>despitously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Reeve's Tale 4303 (data/riverside_cats/RvT_riv.cat)</w:t>
        <w:br/>
      </w:r>
      <w:r>
        <w:t>She</w:t>
      </w:r>
      <w:r>
        <w:t xml:space="preserve"> </w:t>
      </w:r>
      <w:r>
        <w:rPr>
          <w:i/>
        </w:rPr>
        <w:t>wende</w:t>
      </w:r>
      <w:r>
        <w:t xml:space="preserve"> </w:t>
      </w:r>
      <w:r>
        <w:t>the</w:t>
      </w:r>
      <w:r>
        <w:t xml:space="preserve"> </w:t>
      </w:r>
      <w:r>
        <w:t>clerk</w:t>
      </w:r>
      <w:r>
        <w:t xml:space="preserve"> </w:t>
      </w:r>
      <w:r>
        <w:t>hadde</w:t>
      </w:r>
      <w:r>
        <w:t xml:space="preserve"> </w:t>
      </w:r>
      <w:r>
        <w:t>wered</w:t>
      </w:r>
      <w:r>
        <w:t xml:space="preserve"> </w:t>
      </w:r>
      <w:r>
        <w:t>a</w:t>
      </w:r>
      <w:r>
        <w:t xml:space="preserve"> </w:t>
      </w:r>
      <w:r>
        <w:t>volupeer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Reeve's Tale 4303 (data/riverside_cats/RvT_riv.cat)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the</w:t>
      </w:r>
      <w:r>
        <w:t xml:space="preserve"> </w:t>
      </w:r>
      <w:r>
        <w:t>clerk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wered</w:t>
      </w:r>
      <w:r>
        <w:t xml:space="preserve"> </w:t>
      </w:r>
      <w:r>
        <w:t>a</w:t>
      </w:r>
      <w:r>
        <w:t xml:space="preserve"> </w:t>
      </w:r>
      <w:r>
        <w:t>volupeer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4305 (data/riverside_cats/RvT_riv.cat)</w:t>
        <w:br/>
      </w:r>
      <w:r>
        <w:t>And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hit</w:t>
      </w:r>
      <w:r>
        <w:t xml:space="preserve"> </w:t>
      </w:r>
      <w:r>
        <w:t>this</w:t>
      </w:r>
      <w:r>
        <w:t xml:space="preserve"> </w:t>
      </w:r>
      <w:r>
        <w:t>Aleyn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7: Singular weak preterite verbs in 1st/3rd person end in -e/-d/-t: cride</w:t>
      </w:r>
      <w:r>
        <w:br/>
        <w:t>The Reeve's Tale 4307 (data/riverside_cats/RvT_riv.cat)</w:t>
        <w:br/>
      </w:r>
      <w:r>
        <w:t>That</w:t>
      </w:r>
      <w:r>
        <w:t xml:space="preserve"> </w:t>
      </w:r>
      <w:r>
        <w:t>doun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and</w:t>
      </w:r>
      <w:r>
        <w:t xml:space="preserve"> </w:t>
      </w:r>
      <w:r>
        <w:rPr>
          <w:i/>
        </w:rPr>
        <w:t>cride</w:t>
      </w:r>
      <w:r>
        <w:t xml:space="preserve"> </w:t>
      </w:r>
      <w:r>
        <w:t>Harrow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4: Preterite plural verbs end in -e/-en: beete</w:t>
      </w:r>
      <w:r>
        <w:br/>
        <w:t>The Reeve's Tale 4308 (data/riverside_cats/RvT_riv.cat)</w:t>
        <w:br/>
      </w:r>
      <w:r>
        <w:t>Thise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beete</w:t>
      </w:r>
      <w:r>
        <w:t xml:space="preserve"> </w:t>
      </w:r>
      <w:r>
        <w:t>hym</w:t>
      </w:r>
      <w:r>
        <w:t xml:space="preserve"> </w:t>
      </w:r>
      <w:r>
        <w:t>weel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hym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4: Preterite plural verbs end in -e/-en: lete</w:t>
      </w:r>
      <w:r>
        <w:br/>
        <w:t>The Reeve's Tale 4308 (data/riverside_cats/RvT_riv.cat)</w:t>
        <w:br/>
      </w:r>
      <w:r>
        <w:t>Thise</w:t>
      </w:r>
      <w:r>
        <w:t xml:space="preserve"> </w:t>
      </w:r>
      <w:r>
        <w:t>clerkes</w:t>
      </w:r>
      <w:r>
        <w:t xml:space="preserve"> </w:t>
      </w:r>
      <w:r>
        <w:t>beete</w:t>
      </w:r>
      <w:r>
        <w:t xml:space="preserve"> </w:t>
      </w:r>
      <w:r>
        <w:t>hym</w:t>
      </w:r>
      <w:r>
        <w:t xml:space="preserve"> </w:t>
      </w:r>
      <w:r>
        <w:t>weel</w:t>
      </w:r>
      <w:r>
        <w:t xml:space="preserve"> </w:t>
      </w:r>
      <w:r>
        <w:t>and</w:t>
      </w:r>
      <w:r>
        <w:t xml:space="preserve"> </w:t>
      </w:r>
      <w:r>
        <w:rPr>
          <w:i/>
        </w:rPr>
        <w:t>lete</w:t>
      </w:r>
      <w:r>
        <w:t xml:space="preserve"> </w:t>
      </w:r>
      <w:r>
        <w:t>hym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4: Preterite plural verbs end in -e/-en: bette</w:t>
      </w:r>
      <w:r>
        <w:br/>
        <w:t>The Reeve's Tale 4316 (data/riverside_cats/RvT_riv.cat)</w:t>
        <w:br/>
      </w:r>
      <w:r>
        <w:t>Of</w:t>
      </w:r>
      <w:r>
        <w:t xml:space="preserve"> </w:t>
      </w:r>
      <w:r>
        <w:t>Aleyn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John</w:t>
      </w:r>
      <w:r>
        <w:t xml:space="preserve"> </w:t>
      </w:r>
      <w:r>
        <w:t>that</w:t>
      </w:r>
      <w:r>
        <w:t xml:space="preserve"> </w:t>
      </w:r>
      <w:r>
        <w:rPr>
          <w:i/>
        </w:rPr>
        <w:t>bette</w:t>
      </w:r>
      <w:r>
        <w:t xml:space="preserve"> </w:t>
      </w:r>
      <w:r>
        <w:t>hym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1: The infinitive ends in -en or -e unless the stem ends in a vowel.: wene</w:t>
      </w:r>
      <w:r>
        <w:br/>
        <w:t>The Reeve's Tale 4320 (data/riverside_cats/RvT_riv.cat)</w:t>
        <w:br/>
      </w:r>
      <w:r>
        <w:t>Hym</w:t>
      </w:r>
      <w:r>
        <w:t xml:space="preserve"> </w:t>
      </w:r>
      <w:r>
        <w:t>thar</w:t>
      </w:r>
      <w:r>
        <w:t xml:space="preserve"> </w:t>
      </w:r>
      <w:r>
        <w:t>nat</w:t>
      </w:r>
      <w:r>
        <w:t xml:space="preserve"> </w:t>
      </w:r>
      <w:r>
        <w:rPr>
          <w:i/>
        </w:rPr>
        <w:t>wene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yvele</w:t>
      </w:r>
      <w:r>
        <w:t xml:space="preserve"> </w:t>
      </w:r>
      <w:r>
        <w:t>dooth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2830 (data/riverside_cats/NPT_riv.cat)</w:t>
        <w:br/>
      </w:r>
      <w:r>
        <w:t>Thre</w:t>
      </w:r>
      <w:r>
        <w:t xml:space="preserve"> </w:t>
      </w:r>
      <w:r>
        <w:t>large</w:t>
      </w:r>
      <w:r>
        <w:t xml:space="preserve"> </w:t>
      </w:r>
      <w:r>
        <w:t>sowes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2831 (data/riverside_cats/NPT_riv.cat)</w:t>
        <w:br/>
      </w:r>
      <w:r>
        <w:t>Three</w:t>
      </w:r>
      <w:r>
        <w:t xml:space="preserve"> </w:t>
      </w:r>
      <w:r>
        <w:t>keen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sheep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Malle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Nun's Priest's Tale 2858 (data/riverside_cats/NPT_riv.cat)</w:t>
        <w:br/>
      </w:r>
      <w:r>
        <w:t>Thanne</w:t>
      </w:r>
      <w:r>
        <w:t xml:space="preserve"> </w:t>
      </w:r>
      <w:r>
        <w:t>crew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The Nun's Priest's Tale 2877 (data/riverside_cats/NPT_riv.cat)</w:t>
        <w:br/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joye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rPr>
          <w:i/>
        </w:rPr>
        <w:t>here</w:t>
      </w:r>
      <w:r>
        <w:t xml:space="preserve"> </w:t>
      </w:r>
      <w:r>
        <w:t>hem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Nun's Priest's Tale 2888 (data/riverside_cats/NPT_riv.cat)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Pertelote</w:t>
      </w:r>
      <w:r>
        <w:t xml:space="preserve"> </w:t>
      </w:r>
      <w:r>
        <w:t>thus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hym</w:t>
      </w:r>
      <w:r>
        <w:t xml:space="preserve"> </w:t>
      </w:r>
      <w:r>
        <w:t>roore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2893 (data/riverside_cats/NPT_riv.cat)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agrief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The Nun's Priest's Tale 2898 (data/riverside_cats/NPT_riv.cat)</w:t>
        <w:br/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romed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2900 (data/riverside_cats/NPT_riv.cat)</w:t>
        <w:br/>
      </w:r>
      <w:r>
        <w:t>Was</w:t>
      </w:r>
      <w:r>
        <w:t xml:space="preserve"> </w:t>
      </w:r>
      <w:r>
        <w:t>lyk</w:t>
      </w:r>
      <w:r>
        <w:t xml:space="preserve"> </w:t>
      </w:r>
      <w:r>
        <w:t>an</w:t>
      </w:r>
      <w:r>
        <w:t xml:space="preserve"> </w:t>
      </w:r>
      <w:r>
        <w:t>hound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areest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2910 (data/riverside_cats/NPT_riv.cat)</w:t>
        <w:br/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lost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2914 (data/riverside_cats/NPT_riv.cat)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housbondes</w:t>
      </w:r>
      <w:r>
        <w:t xml:space="preserve"> </w:t>
      </w:r>
      <w:r>
        <w:t>hardy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4: Preterite plural verbs end in -e/-en: dorste</w:t>
      </w:r>
      <w:r>
        <w:br/>
        <w:t>The Nun's Priest's Tale 2918 (data/riverside_cats/NPT_riv.cat)</w:t>
        <w:br/>
      </w:r>
      <w:r>
        <w:t>How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ye</w:t>
      </w:r>
      <w:r>
        <w:t xml:space="preserve"> </w:t>
      </w:r>
      <w: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youre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Nun's Priest's Tale 2918 (data/riverside_cats/NPT_riv.cat)</w:t>
        <w:br/>
      </w:r>
      <w:r>
        <w:t>How</w:t>
      </w:r>
      <w:r>
        <w:t xml:space="preserve"> </w:t>
      </w:r>
      <w:r>
        <w:t>dorste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youre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Nun's Priest's Tale 2919 (data/riverside_cats/NPT_riv.cat)</w:t>
        <w:br/>
      </w:r>
      <w:r>
        <w:t>That</w:t>
      </w:r>
      <w:r>
        <w:t xml:space="preserve"> </w:t>
      </w:r>
      <w:r>
        <w:t>any</w:t>
      </w:r>
      <w:r>
        <w:t xml:space="preserve"> </w:t>
      </w:r>
      <w:r>
        <w:t>thyng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make</w:t>
      </w:r>
      <w:r>
        <w:t xml:space="preserve"> </w:t>
      </w:r>
      <w:r>
        <w:t>yow</w:t>
      </w:r>
      <w:r>
        <w:t xml:space="preserve"> </w:t>
      </w:r>
      <w:r>
        <w:t>aferd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Nun's Priest's Tale 2920 (data/riverside_cats/NPT_riv.cat)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mannes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han</w:t>
      </w:r>
      <w:r>
        <w:t xml:space="preserve"> </w:t>
      </w:r>
      <w:r>
        <w:t>a</w:t>
      </w:r>
      <w:r>
        <w:t xml:space="preserve"> </w:t>
      </w:r>
      <w:r>
        <w:t>berd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2926 (data/riverside_cats/NPT_riv.cat)</w:t>
        <w:br/>
      </w:r>
      <w:r>
        <w:t>Certes</w:t>
      </w:r>
      <w:r>
        <w:t xml:space="preserve"> </w:t>
      </w:r>
      <w:r>
        <w:t>this</w:t>
      </w:r>
      <w:r>
        <w:t xml:space="preserve"> </w:t>
      </w:r>
      <w:r>
        <w:t>dreem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met</w:t>
      </w:r>
      <w:r>
        <w:t xml:space="preserve"> </w:t>
      </w:r>
      <w:r>
        <w:t>tonyght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Nun's Priest's Tale 2941 (data/riverside_cats/NPT_riv.cat)</w:t>
        <w:br/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thus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of</w:t>
      </w:r>
      <w:r>
        <w:t xml:space="preserve"> </w:t>
      </w:r>
      <w:r>
        <w:t>dremes</w:t>
      </w:r>
      <w:r>
        <w:br/>
        <w:br/>
      </w:r>
    </w:p>
    <w:p>
      <w:r>
        <w:rPr>
          <w:b/>
        </w:rPr>
        <w:t>RULE 5: First person singular present tense verbs end in -e/-en: conseille</w:t>
      </w:r>
      <w:r>
        <w:br/>
        <w:t>The Nun's Priest's Tale 2945 (data/riverside_cats/NPT_riv.cat)</w:t>
        <w:br/>
      </w:r>
      <w:r>
        <w:t>I</w:t>
      </w:r>
      <w:r>
        <w:t xml:space="preserve"> </w:t>
      </w:r>
      <w:r>
        <w:rPr>
          <w:i/>
        </w:rPr>
        <w:t>conseille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purge</w:t>
      </w:r>
      <w:r>
        <w:br/>
        <w:t>The Nun's Priest's Tale 2947 (data/riverside_cats/NPT_riv.cat)</w:t>
        <w:br/>
      </w:r>
      <w:r>
        <w:t>Ye</w:t>
      </w:r>
      <w:r>
        <w:t xml:space="preserve"> </w:t>
      </w:r>
      <w:r>
        <w:rPr>
          <w:i/>
        </w:rPr>
        <w:t>purge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Nun's Priest's Tale 2947 (data/riverside_cats/NPT_riv.cat)</w:t>
        <w:br/>
      </w:r>
      <w:r>
        <w:t>Ye</w:t>
      </w:r>
      <w:r>
        <w:t xml:space="preserve"> </w:t>
      </w:r>
      <w:r>
        <w:t>purge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2949 (data/riverside_cats/NPT_riv.cat)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myself</w:t>
      </w:r>
      <w:r>
        <w:t xml:space="preserve"> </w:t>
      </w:r>
      <w:r>
        <w:t>to</w:t>
      </w:r>
      <w:r>
        <w:t xml:space="preserve"> </w:t>
      </w:r>
      <w:r>
        <w:t>herbes</w:t>
      </w:r>
      <w:r>
        <w:t xml:space="preserve"> </w:t>
      </w:r>
      <w:r>
        <w:t>techen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2950 (data/riverside_cats/NPT_riv.cat)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hele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6: Present plural verbs end in -e/-en: fynde</w:t>
      </w:r>
      <w:r>
        <w:br/>
        <w:t>The Nun's Priest's Tale 2957 (data/riverside_cats/NPT_riv.cat)</w:t>
        <w:br/>
      </w:r>
      <w:r>
        <w:t>Ne</w:t>
      </w:r>
      <w:r>
        <w:t xml:space="preserve"> </w:t>
      </w:r>
      <w:r>
        <w:rPr>
          <w:i/>
        </w:rPr>
        <w:t>fynde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repleet</w:t>
      </w:r>
      <w:r>
        <w:t xml:space="preserve"> </w:t>
      </w:r>
      <w:r>
        <w:t>of</w:t>
      </w:r>
      <w:r>
        <w:t xml:space="preserve"> </w:t>
      </w:r>
      <w:r>
        <w:t>humours</w:t>
      </w:r>
      <w:r>
        <w:t xml:space="preserve"> </w:t>
      </w:r>
      <w:r>
        <w:t>hoote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Nun's Priest's Tale 2958 (data/riverside_cats/NPT_riv.cat)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do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leye</w:t>
      </w:r>
      <w:r>
        <w:t xml:space="preserve"> </w:t>
      </w:r>
      <w:r>
        <w:t>a</w:t>
      </w:r>
      <w:r>
        <w:t xml:space="preserve"> </w:t>
      </w:r>
      <w:r>
        <w:t>grote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Nun's Priest's Tale 2961 (data/riverside_cats/NPT_riv.cat)</w:t>
        <w:br/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two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have</w:t>
      </w:r>
      <w:r>
        <w:t xml:space="preserve"> </w:t>
      </w:r>
      <w:r>
        <w:t>digestyves</w:t>
      </w:r>
      <w:r>
        <w:br/>
        <w:br/>
      </w:r>
    </w:p>
    <w:p>
      <w:r>
        <w:rPr>
          <w:b/>
        </w:rPr>
        <w:t>RULE 6: Present plural verbs end in -e/-en: take</w:t>
      </w:r>
      <w:r>
        <w:br/>
        <w:t>The Nun's Priest's Tale 2962 (data/riverside_cats/NPT_riv.cat)</w:t>
        <w:br/>
      </w:r>
      <w:r>
        <w:t>Of</w:t>
      </w:r>
      <w:r>
        <w:t xml:space="preserve"> </w:t>
      </w:r>
      <w:r>
        <w:t>wormes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take</w:t>
      </w:r>
      <w:r>
        <w:t xml:space="preserve"> </w:t>
      </w:r>
      <w:r>
        <w:t>youre</w:t>
      </w:r>
      <w:r>
        <w:t xml:space="preserve"> </w:t>
      </w:r>
      <w:r>
        <w:t>laxatyves</w:t>
      </w:r>
      <w:r>
        <w:br/>
        <w:br/>
      </w:r>
    </w:p>
    <w:p>
      <w:r>
        <w:rPr>
          <w:b/>
        </w:rPr>
        <w:t>RULE 3: imperative (singular) are always endingless: pekke</w:t>
      </w:r>
      <w:r>
        <w:br/>
        <w:t>The Nun's Priest's Tale 2967 (data/riverside_cats/NPT_riv.cat)</w:t>
        <w:br/>
      </w:r>
      <w:r>
        <w:rPr>
          <w:i/>
        </w:rPr>
        <w:t>Pekke</w:t>
      </w:r>
      <w:r>
        <w:t xml:space="preserve"> </w:t>
      </w:r>
      <w:r>
        <w:t>hem</w:t>
      </w:r>
      <w:r>
        <w:t xml:space="preserve"> </w:t>
      </w:r>
      <w:r>
        <w:t>up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growe</w:t>
      </w:r>
      <w:r>
        <w:t xml:space="preserve"> </w:t>
      </w:r>
      <w:r>
        <w:t>and</w:t>
      </w:r>
      <w:r>
        <w:t xml:space="preserve"> </w:t>
      </w:r>
      <w:r>
        <w:t>ete</w:t>
      </w:r>
      <w:r>
        <w:t xml:space="preserve"> </w:t>
      </w:r>
      <w:r>
        <w:t>hem</w:t>
      </w:r>
      <w:r>
        <w:t xml:space="preserve"> </w:t>
      </w:r>
      <w:r>
        <w:t>yn</w:t>
      </w:r>
      <w:r>
        <w:br/>
        <w:br/>
      </w:r>
    </w:p>
    <w:p>
      <w:r>
        <w:rPr>
          <w:b/>
        </w:rPr>
        <w:t>RULE 3: imperative (singular) are always endingless: ete</w:t>
      </w:r>
      <w:r>
        <w:br/>
        <w:t>The Nun's Priest's Tale 2967 (data/riverside_cats/NPT_riv.cat)</w:t>
        <w:br/>
      </w:r>
      <w:r>
        <w:t>Pekke</w:t>
      </w:r>
      <w:r>
        <w:t xml:space="preserve"> </w:t>
      </w:r>
      <w:r>
        <w:t>hem</w:t>
      </w:r>
      <w:r>
        <w:t xml:space="preserve"> </w:t>
      </w:r>
      <w:r>
        <w:t>up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growe</w:t>
      </w:r>
      <w:r>
        <w:t xml:space="preserve"> </w:t>
      </w:r>
      <w:r>
        <w:t>and</w:t>
      </w:r>
      <w:r>
        <w:t xml:space="preserve"> </w:t>
      </w:r>
      <w:r>
        <w:rPr>
          <w:i/>
        </w:rPr>
        <w:t>ete</w:t>
      </w:r>
      <w:r>
        <w:t xml:space="preserve"> </w:t>
      </w:r>
      <w:r>
        <w:t>hem</w:t>
      </w:r>
      <w:r>
        <w:t xml:space="preserve"> </w:t>
      </w:r>
      <w:r>
        <w:t>yn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Nun's Priest's Tale 2969 (data/riverside_cats/NPT_riv.cat)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2978 (data/riverside_cats/NPT_riv.cat)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founden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Nun's Priest's Tale 2991 (data/riverside_cats/NPT_riv.cat)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t>bothe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ylogged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3005 (data/riverside_cats/NPT_riv.cat)</w:t>
        <w:br/>
      </w:r>
      <w:r>
        <w:t>This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mordred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Nun's Priest's Tale 3022 (data/riverside_cats/NPT_riv.cat)</w:t>
        <w:br/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every</w:t>
      </w:r>
      <w:r>
        <w:t xml:space="preserve"> </w:t>
      </w:r>
      <w:r>
        <w:t>point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Nun's Priest's Tale 3024 (data/riverside_cats/NPT_riv.cat)</w:t>
        <w:br/>
      </w:r>
      <w:r>
        <w:t>And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</w:t>
      </w:r>
      <w:r>
        <w:t xml:space="preserve"> </w:t>
      </w:r>
      <w:r>
        <w:t>his</w:t>
      </w:r>
      <w:r>
        <w:t xml:space="preserve"> </w:t>
      </w:r>
      <w:r>
        <w:t>dreem</w:t>
      </w:r>
      <w:r>
        <w:t xml:space="preserve"> </w:t>
      </w:r>
      <w:r>
        <w:t>he</w:t>
      </w:r>
      <w:r>
        <w:t xml:space="preserve"> </w:t>
      </w:r>
      <w:r>
        <w:t>foond</w:t>
      </w:r>
      <w:r>
        <w:t xml:space="preserve"> </w:t>
      </w:r>
      <w:r>
        <w:t>ful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7: Singular weak preterite verbs in 1st/3rd person end in -e/-d/-t: answerede</w:t>
      </w:r>
      <w:r>
        <w:br/>
        <w:t>The Nun's Priest's Tale 3029 (data/riverside_cats/NPT_riv.cat)</w:t>
        <w:br/>
      </w:r>
      <w:r>
        <w:t>The</w:t>
      </w:r>
      <w:r>
        <w:t xml:space="preserve"> </w:t>
      </w:r>
      <w:r>
        <w:t>hostiler</w:t>
      </w:r>
      <w:r>
        <w:t xml:space="preserve"> </w:t>
      </w:r>
      <w:r>
        <w:rPr>
          <w:i/>
        </w:rPr>
        <w:t>answerede</w:t>
      </w:r>
      <w:r>
        <w:t xml:space="preserve"> </w:t>
      </w:r>
      <w:r>
        <w:t>hym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Nun's Priest's Tale 3030 (data/riverside_cats/NPT_riv.cat)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Sire</w:t>
      </w:r>
      <w:r>
        <w:t xml:space="preserve"> </w:t>
      </w:r>
      <w:r>
        <w:t>your</w:t>
      </w:r>
      <w:r>
        <w:t xml:space="preserve"> </w:t>
      </w:r>
      <w:r>
        <w:t>felawe</w:t>
      </w:r>
      <w:r>
        <w:t xml:space="preserve"> </w:t>
      </w:r>
      <w:r>
        <w:t>is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RULE 1: The infinitive ends in -en or -e unless the stem ends in a vowel.: donge</w:t>
      </w:r>
      <w:r>
        <w:br/>
        <w:t>The Nun's Priest's Tale 3036 (data/riverside_cats/NPT_riv.cat)</w:t>
        <w:br/>
      </w:r>
      <w:r>
        <w:t>A</w:t>
      </w:r>
      <w:r>
        <w:t xml:space="preserve"> </w:t>
      </w:r>
      <w:r>
        <w:t>dongcarte</w:t>
      </w:r>
      <w:r>
        <w:t xml:space="preserve"> </w:t>
      </w:r>
      <w:r>
        <w:t>wente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rPr>
          <w:i/>
        </w:rPr>
        <w:t>donge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3038 (data/riverside_cats/NPT_riv.cat)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man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Nun's Priest's Tale 3047 (data/riverside_cats/NPT_riv.cat)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t>out</w:t>
      </w:r>
      <w:r>
        <w:t xml:space="preserve"> </w:t>
      </w:r>
      <w:r>
        <w:t>sterte</w:t>
      </w:r>
      <w:r>
        <w:t xml:space="preserve"> </w:t>
      </w:r>
      <w:r>
        <w:t>and</w:t>
      </w:r>
      <w:r>
        <w:t xml:space="preserve"> </w:t>
      </w:r>
      <w:r>
        <w:rPr>
          <w:i/>
        </w:rPr>
        <w:t>caste</w:t>
      </w:r>
      <w:r>
        <w:t xml:space="preserve"> </w:t>
      </w:r>
      <w:r>
        <w:t>the</w:t>
      </w:r>
      <w:r>
        <w:t xml:space="preserve"> </w:t>
      </w:r>
      <w:r>
        <w:t>cart</w:t>
      </w:r>
      <w:r>
        <w:t xml:space="preserve"> </w:t>
      </w:r>
      <w:r>
        <w:t>to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3059 (data/riverside_cats/NPT_riv.cat)</w:t>
        <w:br/>
      </w:r>
      <w:r>
        <w:rPr>
          <w:i/>
        </w:rPr>
        <w:t>Han</w:t>
      </w:r>
      <w:r>
        <w:t xml:space="preserve"> </w:t>
      </w:r>
      <w:r>
        <w:t>hent</w:t>
      </w:r>
      <w:r>
        <w:t xml:space="preserve"> </w:t>
      </w:r>
      <w:r>
        <w:t>the</w:t>
      </w:r>
      <w:r>
        <w:t xml:space="preserve"> </w:t>
      </w:r>
      <w:r>
        <w:t>carter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soore</w:t>
      </w:r>
      <w:r>
        <w:t xml:space="preserve"> </w:t>
      </w:r>
      <w:r>
        <w:t>hym</w:t>
      </w:r>
      <w:r>
        <w:t xml:space="preserve"> </w:t>
      </w:r>
      <w:r>
        <w:t>pyned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3063 (data/riverside_cats/NPT_riv.cat)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dremes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gabbe</w:t>
      </w:r>
      <w:r>
        <w:br/>
        <w:t>The Nun's Priest's Tale 3066 (data/riverside_cats/NPT_riv.cat)</w:t>
        <w:br/>
      </w:r>
      <w:r>
        <w:t>I</w:t>
      </w:r>
      <w:r>
        <w:t xml:space="preserve"> </w:t>
      </w:r>
      <w:r>
        <w:rPr>
          <w:i/>
        </w:rPr>
        <w:t>gabbe</w:t>
      </w:r>
      <w:r>
        <w:t xml:space="preserve"> </w:t>
      </w:r>
      <w:r>
        <w:t>nat</w:t>
      </w:r>
      <w:r>
        <w:t xml:space="preserve"> </w:t>
      </w:r>
      <w:r>
        <w:t>so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joye</w:t>
      </w:r>
      <w:r>
        <w:t xml:space="preserve"> </w:t>
      </w:r>
      <w:r>
        <w:t>or</w:t>
      </w:r>
      <w:r>
        <w:t xml:space="preserve"> </w:t>
      </w:r>
      <w:r>
        <w:t>blis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3067 (data/riverside_cats/NPT_riv.cat)</w:t>
        <w:br/>
      </w:r>
      <w:r>
        <w:t>Two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passed</w:t>
      </w:r>
      <w:r>
        <w:t xml:space="preserve"> </w:t>
      </w:r>
      <w:r>
        <w:t>over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3069 (data/riverside_cats/NPT_riv.cat)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wynd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been</w:t>
      </w:r>
      <w:r>
        <w:t xml:space="preserve"> </w:t>
      </w:r>
      <w:r>
        <w:t>contrarie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Nun's Priest's Tale 3081 (data/riverside_cats/NPT_riv.cat)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tomorwe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7: Singular weak preterite verbs in 1st/3rd person end in -e/-d/-t: preyde</w:t>
      </w:r>
      <w:r>
        <w:br/>
        <w:t>The Nun's Priest's Tale 3084 (data/riverside_cats/NPT_riv.cat)</w:t>
        <w:br/>
      </w:r>
      <w:r>
        <w:t>And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viage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1: The infinitive ends in -en or -e unless the stem ends in a vowel.: lette</w:t>
      </w:r>
      <w:r>
        <w:br/>
        <w:t>The Nun's Priest's Tale 3089 (data/riverside_cats/NPT_riv.cat)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lette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5: First person singular present tense verbs end in -e/-en: sette</w:t>
      </w:r>
      <w:r>
        <w:br/>
        <w:t>The Nun's Priest's Tale 3090 (data/riverside_cats/NPT_riv.cat)</w:t>
        <w:br/>
      </w:r>
      <w:r>
        <w:t>I</w:t>
      </w:r>
      <w:r>
        <w:t xml:space="preserve"> </w:t>
      </w:r>
      <w:r>
        <w:rPr>
          <w:i/>
        </w:rPr>
        <w:t>sette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straw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dremynges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3099 (data/riverside_cats/NPT_riv.cat)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half</w:t>
      </w:r>
      <w:r>
        <w:t xml:space="preserve"> </w:t>
      </w:r>
      <w:r>
        <w:t>his</w:t>
      </w:r>
      <w:r>
        <w:t xml:space="preserve"> </w:t>
      </w:r>
      <w:r>
        <w:t>cours</w:t>
      </w:r>
      <w:r>
        <w:t xml:space="preserve"> </w:t>
      </w:r>
      <w:r>
        <w:t>yseyled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Nun's Priest's Tale 3116 (data/riverside_cats/NPT_riv.cat)</w:t>
        <w:br/>
      </w:r>
      <w:r>
        <w:t>His</w:t>
      </w:r>
      <w:r>
        <w:t xml:space="preserve"> </w:t>
      </w:r>
      <w:r>
        <w:t>sweven</w:t>
      </w:r>
      <w:r>
        <w:t xml:space="preserve"> </w:t>
      </w:r>
      <w:r>
        <w:t>and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hym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3120 (data/riverside_cats/NPT_riv.cat)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levere</w:t>
      </w:r>
      <w:r>
        <w:t xml:space="preserve"> </w:t>
      </w:r>
      <w:r>
        <w:t>than</w:t>
      </w:r>
      <w:r>
        <w:t xml:space="preserve"> </w:t>
      </w:r>
      <w:r>
        <w:t>my</w:t>
      </w:r>
      <w:r>
        <w:t xml:space="preserve"> </w:t>
      </w:r>
      <w:r>
        <w:t>sherte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Nun's Priest's Tale 3121 (data/riverside_cats/NPT_riv.cat)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rad</w:t>
      </w:r>
      <w:r>
        <w:t xml:space="preserve"> </w:t>
      </w:r>
      <w:r>
        <w:t>his</w:t>
      </w:r>
      <w:r>
        <w:t xml:space="preserve"> </w:t>
      </w:r>
      <w:r>
        <w:t>legende</w:t>
      </w:r>
      <w:r>
        <w:t xml:space="preserve"> </w:t>
      </w:r>
      <w:r>
        <w:t>as</w:t>
      </w:r>
      <w:r>
        <w:t xml:space="preserve"> </w:t>
      </w:r>
      <w:r>
        <w:t>have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Nun's Priest's Tale 3122 (data/riverside_cats/NPT_riv.cat)</w:t>
        <w:br/>
      </w:r>
      <w:r>
        <w:t>Dame</w:t>
      </w:r>
      <w:r>
        <w:t xml:space="preserve"> </w:t>
      </w:r>
      <w:r>
        <w:t>Pertelote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3127 (data/riverside_cats/NPT_riv.cat)</w:t>
        <w:br/>
      </w:r>
      <w:r>
        <w:t>And</w:t>
      </w:r>
      <w:r>
        <w:t xml:space="preserve"> </w:t>
      </w:r>
      <w:r>
        <w:t>forthermoore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looketh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3130 (data/riverside_cats/NPT_riv.cat)</w:t>
        <w:br/>
      </w:r>
      <w:r>
        <w:t>Reed</w:t>
      </w:r>
      <w:r>
        <w:t xml:space="preserve"> </w:t>
      </w:r>
      <w:r>
        <w:t>eek</w:t>
      </w:r>
      <w:r>
        <w:t xml:space="preserve"> </w:t>
      </w:r>
      <w:r>
        <w:t>of</w:t>
      </w:r>
      <w:r>
        <w:t xml:space="preserve"> </w:t>
      </w:r>
      <w:r>
        <w:t>Joseph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4: Preterite plural verbs end in -e/-en: felte</w:t>
      </w:r>
      <w:r>
        <w:br/>
        <w:t>The Nun's Priest's Tale 3135 (data/riverside_cats/NPT_riv.cat)</w:t>
        <w:br/>
      </w:r>
      <w:r>
        <w:t>Wher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noon</w:t>
      </w:r>
      <w:r>
        <w:t xml:space="preserve"> </w:t>
      </w:r>
      <w:r>
        <w:t>effect</w:t>
      </w:r>
      <w:r>
        <w:t xml:space="preserve"> </w:t>
      </w:r>
      <w:r>
        <w:t>in</w:t>
      </w:r>
      <w:r>
        <w:t xml:space="preserve"> </w:t>
      </w:r>
      <w:r>
        <w:t>dremes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The Nun's Priest's Tale 3139 (data/riverside_cats/NPT_riv.cat)</w:t>
        <w:br/>
      </w:r>
      <w:r>
        <w:rPr>
          <w:i/>
        </w:rPr>
        <w:t>Mette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sat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Nun's Priest's Tale 3144 (data/riverside_cats/NPT_riv.cat)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lyf</w:t>
      </w:r>
      <w:r>
        <w:t xml:space="preserve"> </w:t>
      </w:r>
      <w:r>
        <w:t>of</w:t>
      </w:r>
      <w:r>
        <w:t xml:space="preserve"> </w:t>
      </w:r>
      <w:r>
        <w:t>Ector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3150 (data/riverside_cats/NPT_riv.cat)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ny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The Nun's Priest's Tale 3160 (data/riverside_cats/NPT_riv.cat)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the</w:t>
      </w:r>
      <w:r>
        <w:t xml:space="preserve"> </w:t>
      </w:r>
      <w:r>
        <w:t>beautee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3168 (data/riverside_cats/NPT_riv.cat)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3188 (data/riverside_cats/NPT_riv.cat)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March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9: Present participle of strong and weak verbs end in -e: walkynge</w:t>
      </w:r>
      <w:r>
        <w:br/>
        <w:t>The Nun's Priest's Tale 3192 (data/riverside_cats/NPT_riv.cat)</w:t>
        <w:br/>
      </w:r>
      <w:r>
        <w:t>His</w:t>
      </w:r>
      <w:r>
        <w:t xml:space="preserve"> </w:t>
      </w:r>
      <w:r>
        <w:t>sevene</w:t>
      </w:r>
      <w:r>
        <w:t xml:space="preserve"> </w:t>
      </w:r>
      <w:r>
        <w:t>wyves</w:t>
      </w:r>
      <w:r>
        <w:t xml:space="preserve"> </w:t>
      </w:r>
      <w:r>
        <w:rPr>
          <w:i/>
        </w:rPr>
        <w:t>walkynge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3194 (data/riverside_cats/NPT_riv.cat)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Nun's Priest's Tale 3202 (data/riverside_cats/NPT_riv.cat)</w:t>
        <w:br/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the</w:t>
      </w:r>
      <w:r>
        <w:t xml:space="preserve"> </w:t>
      </w:r>
      <w:r>
        <w:t>fresshe</w:t>
      </w:r>
      <w:r>
        <w:t xml:space="preserve"> </w:t>
      </w:r>
      <w:r>
        <w:t>floures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sprynge</w:t>
      </w:r>
      <w:r>
        <w:br/>
        <w:br/>
      </w:r>
    </w:p>
    <w:p>
      <w:r>
        <w:rPr>
          <w:b/>
        </w:rPr>
        <w:t>RULE 1: The infinitive ends in -en or -e unless the stem ends in a vowel.: herkne</w:t>
      </w:r>
      <w:r>
        <w:br/>
        <w:t>The Nun's Priest's Tale 3210 (data/riverside_cats/NPT_riv.cat)</w:t>
        <w:br/>
      </w:r>
      <w:r>
        <w:t>Now</w:t>
      </w:r>
      <w:r>
        <w:t xml:space="preserve"> </w:t>
      </w:r>
      <w:r>
        <w:t>every</w:t>
      </w:r>
      <w:r>
        <w:t xml:space="preserve"> </w:t>
      </w:r>
      <w:r>
        <w:t>wys</w:t>
      </w:r>
      <w:r>
        <w:t xml:space="preserve"> </w:t>
      </w:r>
      <w:r>
        <w:t>man</w:t>
      </w:r>
      <w:r>
        <w:t xml:space="preserve"> </w:t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3216 (data/riverside_cats/NPT_riv.cat)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grove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woned</w:t>
      </w:r>
      <w:r>
        <w:t xml:space="preserve"> </w:t>
      </w:r>
      <w:r>
        <w:t>yeres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3251 (data/riverside_cats/NPT_riv.cat)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3252 (data/riverside_cats/NPT_riv.cat)</w:t>
        <w:br/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cok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3255 (data/riverside_cats/NPT_riv.cat)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met</w:t>
      </w:r>
      <w:r>
        <w:t xml:space="preserve"> </w:t>
      </w:r>
      <w:r>
        <w:t>that</w:t>
      </w:r>
      <w:r>
        <w:t xml:space="preserve"> </w:t>
      </w:r>
      <w:r>
        <w:t>dreem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3264 (data/riverside_cats/NPT_riv.cat)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they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-e/-d/-t: liste</w:t>
      </w:r>
      <w:r>
        <w:br/>
        <w:t>The Nun's Priest's Tale 3276 (data/riverside_cats/NPT_riv.cat)</w:t>
        <w:br/>
      </w:r>
      <w:r>
        <w:t>Nothyng</w:t>
      </w:r>
      <w:r>
        <w:t xml:space="preserve"> </w:t>
      </w:r>
      <w:r>
        <w:t>ne</w:t>
      </w:r>
      <w:r>
        <w:t xml:space="preserve"> </w:t>
      </w:r>
      <w:r>
        <w:rPr>
          <w:i/>
        </w:rPr>
        <w:t>liste</w:t>
      </w:r>
      <w:r>
        <w:t xml:space="preserve"> </w:t>
      </w:r>
      <w:r>
        <w:t>hym</w:t>
      </w:r>
      <w:r>
        <w:t xml:space="preserve"> </w:t>
      </w:r>
      <w:r>
        <w:t>thanne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crowe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3281 (data/riverside_cats/NPT_riv.cat)</w:t>
        <w:br/>
      </w:r>
      <w:r>
        <w:t>Though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t>erst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3283 (data/riverside_cats/NPT_riv.cat)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Nun's Priest's Tale 3284 (data/riverside_cats/NPT_riv.cat)</w:t>
        <w:br/>
      </w:r>
      <w:r>
        <w:rPr>
          <w:i/>
        </w:rPr>
        <w:t>Seyde</w:t>
      </w:r>
      <w:r>
        <w:t xml:space="preserve"> </w:t>
      </w:r>
      <w:r>
        <w:t>Gentil</w:t>
      </w:r>
      <w:r>
        <w:t xml:space="preserve"> </w:t>
      </w:r>
      <w:r>
        <w:t>sire</w:t>
      </w:r>
      <w:r>
        <w:t xml:space="preserve"> </w:t>
      </w:r>
      <w:r>
        <w:t>allas</w:t>
      </w:r>
      <w:r>
        <w:t xml:space="preserve"> </w:t>
      </w:r>
      <w:r>
        <w:t>wher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1: The infinitive ends in -en or -e unless the stem ends in a vowel.: herkne</w:t>
      </w:r>
      <w:r>
        <w:br/>
        <w:t>The Nun's Priest's Tale 3290 (data/riverside_cats/NPT_riv.cat)</w:t>
        <w:br/>
      </w:r>
      <w:r>
        <w:t>Was</w:t>
      </w:r>
      <w:r>
        <w:t xml:space="preserve"> </w:t>
      </w:r>
      <w:r>
        <w:t>oonly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3294 (data/riverside_cats/NPT_riv.cat)</w:t>
        <w:br/>
      </w:r>
      <w:r>
        <w:t>Than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Boece</w:t>
      </w:r>
      <w:r>
        <w:t xml:space="preserve"> </w:t>
      </w:r>
      <w:r>
        <w:t>or</w:t>
      </w:r>
      <w:r>
        <w:t xml:space="preserve"> </w:t>
      </w:r>
      <w:r>
        <w:t>any</w:t>
      </w:r>
      <w:r>
        <w:t xml:space="preserve"> </w:t>
      </w:r>
      <w:r>
        <w:t>that</w:t>
      </w:r>
      <w:r>
        <w:t xml:space="preserve"> </w:t>
      </w:r>
      <w:r>
        <w:t>kan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1: The infinitive ends in -en or -e unless the stem ends in a vowel.: brouke</w:t>
      </w:r>
      <w:r>
        <w:br/>
        <w:t>The Nun's Priest's Tale 3300 (data/riverside_cats/NPT_riv.cat)</w:t>
        <w:br/>
      </w:r>
      <w:r>
        <w:t>So</w:t>
      </w:r>
      <w:r>
        <w:t xml:space="preserve"> </w:t>
      </w:r>
      <w:r>
        <w:t>moote</w:t>
      </w:r>
      <w:r>
        <w:t xml:space="preserve"> </w:t>
      </w:r>
      <w:r>
        <w:t>I</w:t>
      </w:r>
      <w:r>
        <w:t xml:space="preserve"> </w:t>
      </w:r>
      <w:r>
        <w:rPr>
          <w:i/>
        </w:rPr>
        <w:t>brouke</w:t>
      </w:r>
      <w:r>
        <w:t xml:space="preserve"> </w:t>
      </w:r>
      <w:r>
        <w:t>wel</w:t>
      </w:r>
      <w:r>
        <w:t xml:space="preserve"> </w:t>
      </w:r>
      <w:r>
        <w:t>myne</w:t>
      </w:r>
      <w:r>
        <w:t xml:space="preserve"> </w:t>
      </w:r>
      <w:r>
        <w:t>eyen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Nun's Priest's Tale 3301 (data/riverside_cats/NPT_riv.cat)</w:t>
        <w:br/>
      </w:r>
      <w:r>
        <w:t>Save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nevere</w:t>
      </w:r>
      <w:r>
        <w:t xml:space="preserve"> </w:t>
      </w:r>
      <w:r>
        <w:t>man</w:t>
      </w:r>
      <w:r>
        <w:t xml:space="preserve"> </w:t>
      </w:r>
      <w:r>
        <w:t>so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1: The infinitive ends in -en or -e unless the stem ends in a vowel.: peyne</w:t>
      </w:r>
      <w:r>
        <w:br/>
        <w:t>The Nun's Priest's Tale 3305 (data/riverside_cats/NPT_riv.cat)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so</w:t>
      </w:r>
      <w:r>
        <w:t xml:space="preserve"> </w:t>
      </w:r>
      <w:r>
        <w:rPr>
          <w:i/>
        </w:rPr>
        <w:t>peyne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with</w:t>
      </w:r>
      <w:r>
        <w:t xml:space="preserve"> </w:t>
      </w:r>
      <w:r>
        <w:t>bothe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1: The infinitive ends in -en or -e unless the stem ends in a vowel.: wynke</w:t>
      </w:r>
      <w:r>
        <w:br/>
        <w:t>The Nun's Priest's Tale 3306 (data/riverside_cats/NPT_riv.cat)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wynke</w:t>
      </w:r>
      <w:r>
        <w:t xml:space="preserve"> </w:t>
      </w:r>
      <w:r>
        <w:t>so</w:t>
      </w:r>
      <w:r>
        <w:t xml:space="preserve"> </w:t>
      </w:r>
      <w:r>
        <w:t>loude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cryen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Nun's Priest's Tale 3311 (data/riverside_cats/NPT_riv.cat)</w:t>
        <w:br/>
      </w:r>
      <w:r>
        <w:t>That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song</w:t>
      </w:r>
      <w:r>
        <w:t xml:space="preserve"> </w:t>
      </w:r>
      <w:r>
        <w:t>or</w:t>
      </w:r>
      <w:r>
        <w:t xml:space="preserve"> </w:t>
      </w:r>
      <w:r>
        <w:t>wisedom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passe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Nun's Priest's Tale 3312 (data/riverside_cats/NPT_riv.cat)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rad</w:t>
      </w:r>
      <w:r>
        <w:t xml:space="preserve"> </w:t>
      </w:r>
      <w:r>
        <w:t>in</w:t>
      </w:r>
      <w:r>
        <w:t xml:space="preserve"> </w:t>
      </w:r>
      <w:r>
        <w:t>Daun</w:t>
      </w:r>
      <w:r>
        <w:t xml:space="preserve"> </w:t>
      </w:r>
      <w:r>
        <w:t>Burnel</w:t>
      </w:r>
      <w:r>
        <w:t xml:space="preserve"> </w:t>
      </w:r>
      <w:r>
        <w:t>the</w:t>
      </w:r>
      <w:r>
        <w:t xml:space="preserve"> </w:t>
      </w:r>
      <w:r>
        <w:t>Asse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Nun's Priest's Tale 3316 (data/riverside_cats/NPT_riv.cat)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lese</w:t>
      </w:r>
      <w:r>
        <w:t xml:space="preserve"> </w:t>
      </w:r>
      <w:r>
        <w:t>his</w:t>
      </w:r>
      <w:r>
        <w:t xml:space="preserve"> </w:t>
      </w:r>
      <w:r>
        <w:t>benefice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Nun's Priest's Tale 3321 (data/riverside_cats/NPT_riv.cat)</w:t>
        <w:br/>
      </w:r>
      <w:r>
        <w:t>Lat</w:t>
      </w:r>
      <w:r>
        <w:t xml:space="preserve"> </w:t>
      </w:r>
      <w:r>
        <w:rPr>
          <w:i/>
        </w:rPr>
        <w:t>se</w:t>
      </w:r>
      <w:r>
        <w:t xml:space="preserve"> </w:t>
      </w:r>
      <w:r>
        <w:t>konne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7: Singular weak preterite verbs in 1st/3rd person end in -e/-d/-t: roghte</w:t>
      </w:r>
      <w:r>
        <w:br/>
        <w:t>The Nun's Priest's Tale 3340 (data/riverside_cats/NPT_riv.cat)</w:t>
        <w:br/>
      </w:r>
      <w:r>
        <w:t>Allas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ne</w:t>
      </w:r>
      <w:r>
        <w:t xml:space="preserve"> </w:t>
      </w:r>
      <w:r>
        <w:rPr>
          <w:i/>
        </w:rPr>
        <w:t>roghte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dremes</w:t>
      </w:r>
      <w:r>
        <w:br/>
        <w:br/>
      </w:r>
    </w:p>
    <w:p>
      <w:r>
        <w:rPr>
          <w:b/>
        </w:rPr>
        <w:t>RULE 1: The infinitive ends in -en or -e unless the stem ends in a vowel.: suffre</w:t>
      </w:r>
      <w:r>
        <w:br/>
        <w:t>The Nun's Priest's Tale 3346 (data/riverside_cats/NPT_riv.cat)</w:t>
        <w:br/>
      </w:r>
      <w:r>
        <w:t>Why</w:t>
      </w:r>
      <w:r>
        <w:t xml:space="preserve"> </w:t>
      </w:r>
      <w:r>
        <w:t>woldestow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thy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Nun's Priest's Tale 3352 (data/riverside_cats/NPT_riv.cat)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Friday</w:t>
      </w:r>
      <w:r>
        <w:t xml:space="preserve"> </w:t>
      </w:r>
      <w:r>
        <w:t>soothly</w:t>
      </w:r>
      <w:r>
        <w:t xml:space="preserve"> </w:t>
      </w:r>
      <w:r>
        <w:rPr>
          <w:i/>
        </w:rPr>
        <w:t>slayn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shewe</w:t>
      </w:r>
      <w:r>
        <w:br/>
        <w:t>The Nun's Priest's Tale 3353 (data/riverside_cats/NPT_riv.cat)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shewe</w:t>
      </w:r>
      <w:r>
        <w:t xml:space="preserve"> </w:t>
      </w:r>
      <w:r>
        <w:t>yow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3358 (data/riverside_cats/NPT_riv.cat)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hent</w:t>
      </w:r>
      <w:r>
        <w:t xml:space="preserve"> </w:t>
      </w:r>
      <w:r>
        <w:t>kyng</w:t>
      </w:r>
      <w:r>
        <w:t xml:space="preserve"> </w:t>
      </w:r>
      <w:r>
        <w:t>Priam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berd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Nun's Priest's Tale 3359 (data/riverside_cats/NPT_riv.cat)</w:t>
        <w:br/>
      </w:r>
      <w:r>
        <w:t>And</w:t>
      </w:r>
      <w:r>
        <w:t xml:space="preserve"> </w:t>
      </w:r>
      <w:r>
        <w:rPr>
          <w:i/>
        </w:rPr>
        <w:t>slayn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seith</w:t>
      </w:r>
      <w:r>
        <w:t xml:space="preserve"> </w:t>
      </w:r>
      <w:r>
        <w:t>us</w:t>
      </w:r>
      <w:r>
        <w:t xml:space="preserve"> </w:t>
      </w:r>
      <w:r>
        <w:t>Eneydos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Nun's Priest's Tale 3361 (data/riverside_cats/NPT_riv.cat)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7: Singular weak preterite verbs in 1st/3rd person end in -e/-d/-t: brende</w:t>
      </w:r>
      <w:r>
        <w:br/>
        <w:t>The Nun's Priest's Tale 3368 (data/riverside_cats/NPT_riv.cat)</w:t>
        <w:br/>
      </w:r>
      <w:r>
        <w:t>And</w:t>
      </w:r>
      <w:r>
        <w:t xml:space="preserve"> </w:t>
      </w:r>
      <w:r>
        <w:rPr>
          <w:i/>
        </w:rPr>
        <w:t>brende</w:t>
      </w:r>
      <w:r>
        <w:t xml:space="preserve"> </w:t>
      </w:r>
      <w:r>
        <w:t>hirselven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stedefast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4: Preterite plural verbs end in -e/-en: ran</w:t>
      </w:r>
      <w:r>
        <w:br/>
        <w:t>The Nun's Priest's Tale 3385 (data/riverside_cats/NPT_riv.cat)</w:t>
        <w:br/>
      </w:r>
      <w:r>
        <w:rPr>
          <w:i/>
        </w:rPr>
        <w:t>Ran</w:t>
      </w:r>
      <w:r>
        <w:t xml:space="preserve"> </w:t>
      </w:r>
      <w:r>
        <w:t>cow</w:t>
      </w:r>
      <w:r>
        <w:t xml:space="preserve"> </w:t>
      </w:r>
      <w:r>
        <w:t>and</w:t>
      </w:r>
      <w:r>
        <w:t xml:space="preserve"> </w:t>
      </w:r>
      <w:r>
        <w:t>calf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verray</w:t>
      </w:r>
      <w:r>
        <w:t xml:space="preserve"> </w:t>
      </w:r>
      <w:r>
        <w:t>hogges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Nun's Priest's Tale 3395 (data/riverside_cats/NPT_riv.cat)</w:t>
        <w:br/>
      </w:r>
      <w:r>
        <w:t>Ne</w:t>
      </w:r>
      <w:r>
        <w:t xml:space="preserve"> </w:t>
      </w:r>
      <w:r>
        <w:rPr>
          <w:i/>
        </w:rPr>
        <w:t>made</w:t>
      </w:r>
      <w:r>
        <w:t xml:space="preserve"> </w:t>
      </w:r>
      <w:r>
        <w:t>nevere</w:t>
      </w:r>
      <w:r>
        <w:t xml:space="preserve"> </w:t>
      </w:r>
      <w:r>
        <w:t>shoutes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shrille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Nun's Priest's Tale 3402 (data/riverside_cats/NPT_riv.cat)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herkneth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Nun's Priest's Tale 3420 (data/riverside_cats/NPT_riv.cat)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ydoon</w:t>
      </w:r>
      <w:r>
        <w:t xml:space="preserve"> </w:t>
      </w:r>
      <w:r>
        <w:t>trespas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3424 (data/riverside_cats/NPT_riv.cat)</w:t>
        <w:br/>
      </w:r>
      <w:r>
        <w:t>Com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Nun's Priest's Tale 3424 (data/riverside_cats/NPT_riv.cat)</w:t>
        <w:br/>
      </w:r>
      <w:r>
        <w:t>Com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3425 (data/riverside_cats/NPT_riv.cat)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shrewe</w:t>
      </w:r>
      <w:r>
        <w:br/>
        <w:t>The Nun's Priest's Tale 3427 (data/riverside_cats/NPT_riv.cat)</w:t>
        <w:br/>
      </w:r>
      <w:r>
        <w:t>And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shrewe</w:t>
      </w:r>
      <w:r>
        <w:t xml:space="preserve"> </w:t>
      </w:r>
      <w:r>
        <w:t>myself</w:t>
      </w:r>
      <w:r>
        <w:t xml:space="preserve"> </w:t>
      </w:r>
      <w:r>
        <w:t>bothe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Rule 8: Past participles of strong verbs end in -e/-en: ywrite</w:t>
      </w:r>
      <w:r>
        <w:br/>
        <w:t>The Nun's Priest's Tale 3442 (data/riverside_cats/NPT_riv.cat)</w:t>
        <w:br/>
      </w:r>
      <w:r>
        <w:t>To</w:t>
      </w:r>
      <w:r>
        <w:t xml:space="preserve"> </w:t>
      </w:r>
      <w:r>
        <w:t>oure</w:t>
      </w:r>
      <w:r>
        <w:t xml:space="preserve"> </w:t>
      </w:r>
      <w:r>
        <w:t>doctrine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ywrite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1: The infinitive ends in -en or -e unless the stem ends in a vowel.: declare</w:t>
      </w:r>
      <w:r>
        <w:br/>
        <w:t>The Prioress' Prologue 482 (data/riverside_cats/PrPro_riv.cat)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declare</w:t>
      </w:r>
      <w:r>
        <w:t xml:space="preserve"> </w:t>
      </w:r>
      <w:r>
        <w:t>thy</w:t>
      </w:r>
      <w:r>
        <w:t xml:space="preserve"> </w:t>
      </w:r>
      <w:r>
        <w:t>grete</w:t>
      </w:r>
      <w:r>
        <w:t xml:space="preserve"> </w:t>
      </w:r>
      <w:r>
        <w:t>worthynesse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Prioress' Prologue 483 (data/riverside_cats/PrPro_riv.cat)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weighte</w:t>
      </w:r>
      <w:r>
        <w:t xml:space="preserve"> </w:t>
      </w:r>
      <w:r>
        <w:t>nat</w:t>
      </w:r>
      <w:r>
        <w:t xml:space="preserve"> </w:t>
      </w:r>
      <w:r>
        <w:t>susteene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1670 (data/riverside_cats/SumPro_riv.cat)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Frere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Prologue 1671 (data/riverside_cats/SumPro_riv.cat)</w:t>
        <w:br/>
      </w:r>
      <w:r>
        <w:t>As</w:t>
      </w:r>
      <w:r>
        <w:t xml:space="preserve"> </w:t>
      </w:r>
      <w:r>
        <w:t>suffreth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ladde</w:t>
      </w:r>
      <w:r>
        <w:br/>
        <w:t>The Summoner's Prologue 1678 (data/riverside_cats/SumPro_riv.cat)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angel</w:t>
      </w:r>
      <w:r>
        <w:t xml:space="preserve"> </w:t>
      </w:r>
      <w:r>
        <w:rPr>
          <w:i/>
        </w:rPr>
        <w:t>ladde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1683 (data/riverside_cats/SumPro_riv.cat)</w:t>
        <w:br/>
      </w:r>
      <w:r>
        <w:t>Now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7: Singular weak preterite verbs in 1st/3rd person end in -e/-d/-t: ladde</w:t>
      </w:r>
      <w:r>
        <w:br/>
        <w:t>The Summoner's Prologue 1686 (data/riverside_cats/SumPro_riv.cat)</w:t>
        <w:br/>
      </w:r>
      <w:r>
        <w:t>And</w:t>
      </w:r>
      <w:r>
        <w:t xml:space="preserve"> </w:t>
      </w:r>
      <w:r>
        <w:t>unto</w:t>
      </w:r>
      <w:r>
        <w:t xml:space="preserve"> </w:t>
      </w:r>
      <w:r>
        <w:t>Sathanas</w:t>
      </w:r>
      <w:r>
        <w:t xml:space="preserve"> </w:t>
      </w:r>
      <w:r>
        <w:t>he</w:t>
      </w:r>
      <w:r>
        <w:t xml:space="preserve"> </w:t>
      </w:r>
      <w:r>
        <w:rPr>
          <w:i/>
        </w:rPr>
        <w:t>ladde</w:t>
      </w:r>
      <w:r>
        <w:t xml:space="preserve"> </w:t>
      </w:r>
      <w:r>
        <w:t>hym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Prologue 1697 (data/riverside_cats/SumPro_riv.cat)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agayn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parte</w:t>
      </w:r>
      <w:r>
        <w:br/>
        <w:t>Troilus and Criseyde; Book I 5 (data/riverside_cats/TC1_riv.cat)</w:t>
        <w:br/>
      </w:r>
      <w:r>
        <w:t>My</w:t>
      </w:r>
      <w:r>
        <w:t xml:space="preserve"> </w:t>
      </w:r>
      <w:r>
        <w:t>purpos</w:t>
      </w:r>
      <w:r>
        <w:t xml:space="preserve"> </w:t>
      </w:r>
      <w:r>
        <w:t>is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parte</w:t>
      </w:r>
      <w:r>
        <w:t xml:space="preserve"> </w:t>
      </w:r>
      <w:r>
        <w:t>fro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16 (data/riverside_cats/TC1_riv.cat)</w:t>
        <w:br/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for</w:t>
      </w:r>
      <w:r>
        <w:t xml:space="preserve"> </w:t>
      </w:r>
      <w:r>
        <w:t>myn</w:t>
      </w:r>
      <w:r>
        <w:t xml:space="preserve"> </w:t>
      </w:r>
      <w:r>
        <w:t>unliklynesse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25 (data/riverside_cats/TC1_riv.cat)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adversite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27 (data/riverside_cats/TC1_riv.cat)</w:t>
        <w:br/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dorste</w:t>
      </w:r>
      <w:r>
        <w:t xml:space="preserve"> </w:t>
      </w:r>
      <w:r>
        <w:t>yow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28 (data/riverside_cats/TC1_riv.cat)</w:t>
        <w:br/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wonne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to</w:t>
      </w:r>
      <w:r>
        <w:t xml:space="preserve"> </w:t>
      </w:r>
      <w:r>
        <w:t>gret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8: Past participles of strong verbs end in -e/-en: wonne</w:t>
      </w:r>
      <w:r>
        <w:br/>
        <w:t>Troilus and Criseyde; Book I 28 (data/riverside_cats/TC1_riv.cat)</w:t>
        <w:br/>
      </w:r>
      <w:r>
        <w:t>Or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wonne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to</w:t>
      </w:r>
      <w:r>
        <w:t xml:space="preserve"> </w:t>
      </w:r>
      <w:r>
        <w:t>gret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33 (data/riverside_cats/TC1_riv.cat)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myght</w:t>
      </w:r>
      <w:r>
        <w:t xml:space="preserve"> </w:t>
      </w:r>
      <w:r>
        <w:t>to</w:t>
      </w:r>
      <w:r>
        <w:t xml:space="preserve"> </w:t>
      </w:r>
      <w:r>
        <w:t>shewe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Troilus and Criseyde; Book I 48 (data/riverside_cats/TC1_riv.cat)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Loves</w:t>
      </w:r>
      <w:r>
        <w:t xml:space="preserve"> </w:t>
      </w:r>
      <w:r>
        <w:t>servauntz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54 (data/riverside_cats/TC1_riv.cat)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double</w:t>
      </w:r>
      <w:r>
        <w:t xml:space="preserve"> </w:t>
      </w:r>
      <w:r>
        <w:t>sorwes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 68 (data/riverside_cats/TC1_riv.cat)</w:t>
        <w:br/>
      </w:r>
      <w:r>
        <w:t>Knew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Troie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destroied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 69 (data/riverside_cats/TC1_riv.cat)</w:t>
        <w:br/>
      </w:r>
      <w:r>
        <w:t>By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Troilus and Criseyde; Book I 74 (data/riverside_cats/TC1_riv.cat)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Troie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ben</w:t>
      </w:r>
      <w:r>
        <w:t xml:space="preserve"> </w:t>
      </w:r>
      <w:r>
        <w:t>fordo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 76 (data/riverside_cats/TC1_riv.cat)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by</w:t>
      </w:r>
      <w:r>
        <w:t xml:space="preserve"> </w:t>
      </w:r>
      <w:r>
        <w:t>sort</w:t>
      </w:r>
      <w:r>
        <w:t xml:space="preserve"> </w:t>
      </w:r>
      <w:r>
        <w:t>that</w:t>
      </w:r>
      <w:r>
        <w:t xml:space="preserve"> </w:t>
      </w:r>
      <w:r>
        <w:t>Troye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 117 (data/riverside_cats/TC1_riv.cat)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Lat</w:t>
      </w:r>
      <w:r>
        <w:t xml:space="preserve"> </w:t>
      </w:r>
      <w:r>
        <w:t>youre</w:t>
      </w:r>
      <w:r>
        <w:t xml:space="preserve"> </w:t>
      </w:r>
      <w:r>
        <w:t>fadres</w:t>
      </w:r>
      <w:r>
        <w:t xml:space="preserve"> </w:t>
      </w:r>
      <w:r>
        <w:t>treson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120 (data/riverside_cats/TC1_riv.cat)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</w:t>
      </w:r>
      <w:r>
        <w:t xml:space="preserve"> </w:t>
      </w:r>
      <w:r>
        <w:t>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 122 (data/riverside_cats/TC1_riv.cat)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have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body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125 (data/riverside_cats/TC1_riv.cat)</w:t>
        <w:br/>
      </w:r>
      <w:r>
        <w:t>And</w:t>
      </w:r>
      <w:r>
        <w:t xml:space="preserve"> </w:t>
      </w:r>
      <w:r>
        <w:t>ofter</w:t>
      </w:r>
      <w:r>
        <w:t xml:space="preserve"> </w:t>
      </w:r>
      <w:r>
        <w:t>wolde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1: The infinitive ends in -en or -e unless the stem ends in a vowel.: rede</w:t>
      </w:r>
      <w:r>
        <w:br/>
        <w:t>Troilus and Criseyde; Book I 147 (data/riverside_cats/TC1_riv.cat)</w:t>
        <w:br/>
      </w:r>
      <w:r>
        <w:t>Whoso</w:t>
      </w:r>
      <w:r>
        <w:t xml:space="preserve"> </w:t>
      </w:r>
      <w:r>
        <w:t>that</w:t>
      </w:r>
      <w:r>
        <w:t xml:space="preserve"> </w:t>
      </w:r>
      <w:r>
        <w:t>kan</w:t>
      </w:r>
      <w:r>
        <w:t xml:space="preserve"> </w:t>
      </w:r>
      <w:r>
        <w:t>may</w:t>
      </w:r>
      <w:r>
        <w:t xml:space="preserve"> </w:t>
      </w:r>
      <w:r>
        <w:rPr>
          <w:i/>
        </w:rPr>
        <w:t>rede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write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Troilus and Criseyde; Book I 163 (data/riverside_cats/TC1_riv.cat)</w:t>
        <w:br/>
      </w:r>
      <w:r>
        <w:t>In</w:t>
      </w:r>
      <w:r>
        <w:t xml:space="preserve"> </w:t>
      </w:r>
      <w:r>
        <w:t>general</w:t>
      </w:r>
      <w:r>
        <w:t xml:space="preserve"> </w:t>
      </w:r>
      <w:r>
        <w:t>ther</w:t>
      </w:r>
      <w:r>
        <w:t xml:space="preserve"> </w:t>
      </w:r>
      <w:r>
        <w:rPr>
          <w:i/>
        </w:rPr>
        <w:t>wente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 174 (data/riverside_cats/TC1_riv.cat)</w:t>
        <w:br/>
      </w:r>
      <w:r>
        <w:t>Nas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preysed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188 (data/riverside_cats/TC1_riv.cat)</w:t>
        <w:br/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non</w:t>
      </w:r>
      <w:r>
        <w:t xml:space="preserve"> </w:t>
      </w:r>
      <w:r>
        <w:t>to</w:t>
      </w:r>
      <w:r>
        <w:t xml:space="preserve"> </w:t>
      </w:r>
      <w:r>
        <w:t>reven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197 (data/riverside_cats/TC1_riv.cat)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told</w:t>
      </w:r>
      <w:r>
        <w:t xml:space="preserve"> </w:t>
      </w:r>
      <w:r>
        <w:t>pardieux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lyvynge</w:t>
      </w:r>
      <w:r>
        <w:br/>
        <w:br/>
      </w:r>
    </w:p>
    <w:p>
      <w:r>
        <w:rPr>
          <w:b/>
        </w:rPr>
        <w:t>Rule 7: Singular weak preterite verbs in 1st/3rd person end in -e/-d/-t: hitte</w:t>
      </w:r>
      <w:r>
        <w:br/>
        <w:t>Troilus and Criseyde; Book I 209 (data/riverside_cats/TC1_riv.cat)</w:t>
        <w:br/>
      </w:r>
      <w:r>
        <w:t>For</w:t>
      </w:r>
      <w:r>
        <w:t xml:space="preserve"> </w:t>
      </w:r>
      <w:r>
        <w:t>sodeynly</w:t>
      </w:r>
      <w:r>
        <w:t xml:space="preserve"> </w:t>
      </w:r>
      <w:r>
        <w:t>he</w:t>
      </w:r>
      <w:r>
        <w:t xml:space="preserve"> </w:t>
      </w:r>
      <w:r>
        <w:rPr>
          <w:i/>
        </w:rPr>
        <w:t>hitte</w:t>
      </w:r>
      <w:r>
        <w:t xml:space="preserve"> </w:t>
      </w:r>
      <w:r>
        <w:t>hym</w:t>
      </w:r>
      <w:r>
        <w:t xml:space="preserve"> </w:t>
      </w:r>
      <w:r>
        <w:t>atte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241 (data/riverside_cats/TC1_riv.cat)</w:t>
        <w:br/>
      </w:r>
      <w:r>
        <w:t>Men</w:t>
      </w:r>
      <w:r>
        <w:t xml:space="preserve"> </w:t>
      </w:r>
      <w:r>
        <w:t>reden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gretter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242 (data/riverside_cats/TC1_riv.cat)</w:t>
        <w:br/>
      </w:r>
      <w:r>
        <w:t>Than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most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ynome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247 (data/riverside_cats/TC1_riv.cat)</w:t>
        <w:br/>
      </w:r>
      <w:r>
        <w:t>For</w:t>
      </w:r>
      <w:r>
        <w:t xml:space="preserve"> </w:t>
      </w:r>
      <w:r>
        <w:t>alderwisest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therwith</w:t>
      </w:r>
      <w:r>
        <w:t xml:space="preserve"> </w:t>
      </w:r>
      <w:r>
        <w:t>ben</w:t>
      </w:r>
      <w:r>
        <w:t xml:space="preserve"> </w:t>
      </w:r>
      <w:r>
        <w:t>plesed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248 (data/riverside_cats/TC1_riv.cat)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aldermost</w:t>
      </w:r>
      <w:r>
        <w:t xml:space="preserve"> </w:t>
      </w:r>
      <w:r>
        <w:t>in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249 (data/riverside_cats/TC1_riv.cat)</w:t>
        <w:br/>
      </w:r>
      <w:r>
        <w:t>With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comforted</w:t>
      </w:r>
      <w:r>
        <w:t xml:space="preserve"> </w:t>
      </w:r>
      <w:r>
        <w:t>moost</w:t>
      </w:r>
      <w:r>
        <w:t xml:space="preserve"> </w:t>
      </w:r>
      <w:r>
        <w:t>and</w:t>
      </w:r>
      <w:r>
        <w:t xml:space="preserve"> </w:t>
      </w:r>
      <w:r>
        <w:t>esed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276 (data/riverside_cats/TC1_riv.cat)</w:t>
        <w:br/>
      </w:r>
      <w:r>
        <w:t>O</w:t>
      </w:r>
      <w:r>
        <w:t xml:space="preserve"> </w:t>
      </w:r>
      <w:r>
        <w:t>mercy</w:t>
      </w:r>
      <w:r>
        <w:t xml:space="preserve"> </w:t>
      </w:r>
      <w:r>
        <w:t>God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wher</w:t>
      </w:r>
      <w:r>
        <w:t xml:space="preserve"> </w:t>
      </w:r>
      <w:r>
        <w:t>hastow</w:t>
      </w:r>
      <w:r>
        <w:t xml:space="preserve"> </w:t>
      </w:r>
      <w:r>
        <w:t>woned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Troilus and Criseyde; Book I 279 (data/riverside_cats/TC1_riv.cat)</w:t>
        <w:br/>
      </w:r>
      <w:r>
        <w:t>And</w:t>
      </w:r>
      <w:r>
        <w:t xml:space="preserve"> </w:t>
      </w:r>
      <w:r>
        <w:t>softe</w:t>
      </w:r>
      <w:r>
        <w:t xml:space="preserve"> </w:t>
      </w:r>
      <w:r>
        <w:t>sighed</w:t>
      </w:r>
      <w:r>
        <w:t xml:space="preserve"> </w:t>
      </w:r>
      <w:r>
        <w:t>lest</w:t>
      </w:r>
      <w:r>
        <w:t xml:space="preserve"> </w:t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294 (data/riverside_cats/TC1_riv.cat)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hym</w:t>
      </w:r>
      <w:r>
        <w:t xml:space="preserve"> </w:t>
      </w:r>
      <w:r>
        <w:t>seen</w:t>
      </w:r>
      <w:r>
        <w:t xml:space="preserve"> </w:t>
      </w:r>
      <w:r>
        <w:t>so</w:t>
      </w:r>
      <w:r>
        <w:t xml:space="preserve"> </w:t>
      </w:r>
      <w:r>
        <w:t>good</w:t>
      </w:r>
      <w:r>
        <w:t xml:space="preserve"> </w:t>
      </w:r>
      <w:r>
        <w:t>a</w:t>
      </w:r>
      <w:r>
        <w:t xml:space="preserve"> </w:t>
      </w:r>
      <w:r>
        <w:t>syghte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299 (data/riverside_cats/TC1_riv.cat)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erst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poured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 301 (data/riverside_cats/TC1_riv.cat)</w:t>
        <w:br/>
      </w:r>
      <w:r>
        <w:t>Unnethes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how</w:t>
      </w:r>
      <w:r>
        <w:t xml:space="preserve"> </w:t>
      </w:r>
      <w:r>
        <w:t>to</w:t>
      </w:r>
      <w:r>
        <w:t xml:space="preserve"> </w:t>
      </w:r>
      <w:r>
        <w:t>loke</w:t>
      </w:r>
      <w:r>
        <w:t xml:space="preserve"> </w:t>
      </w:r>
      <w:r>
        <w:t>or</w:t>
      </w:r>
      <w:r>
        <w:t xml:space="preserve"> </w:t>
      </w:r>
      <w:r>
        <w:t>wynke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306 (data/riverside_cats/TC1_riv.cat)</w:t>
        <w:br/>
      </w:r>
      <w:r>
        <w:t>That</w:t>
      </w:r>
      <w:r>
        <w:t xml:space="preserve"> </w:t>
      </w:r>
      <w:r>
        <w:t>sodeynly</w:t>
      </w:r>
      <w:r>
        <w:t xml:space="preserve"> </w:t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dyen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 306 (data/riverside_cats/TC1_riv.cat)</w:t>
        <w:br/>
      </w:r>
      <w:r>
        <w:t>That</w:t>
      </w:r>
      <w:r>
        <w:t xml:space="preserve"> </w:t>
      </w:r>
      <w:r>
        <w:t>sodeynly</w:t>
      </w:r>
      <w:r>
        <w:t xml:space="preserve"> </w:t>
      </w:r>
      <w:r>
        <w:t>hym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dyen</w:t>
      </w:r>
      <w:r>
        <w:br/>
        <w:br/>
      </w:r>
    </w:p>
    <w:p>
      <w:r>
        <w:rPr>
          <w:b/>
        </w:rPr>
        <w:t>Rule 9: Present participle of strong and weak verbs end in -e: repentynge</w:t>
      </w:r>
      <w:r>
        <w:br/>
        <w:t>Troilus and Criseyde; Book I 318 (data/riverside_cats/TC1_riv.cat)</w:t>
        <w:br/>
      </w:r>
      <w:r>
        <w:rPr>
          <w:i/>
        </w:rPr>
        <w:t>Repentynge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evere</w:t>
      </w:r>
      <w:r>
        <w:t xml:space="preserve"> </w:t>
      </w:r>
      <w:r>
        <w:t>ijaped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 330 (data/riverside_cats/TC1_riv.cat)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lyve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 369 (data/riverside_cats/TC1_riv.cat)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dede</w:t>
      </w:r>
      <w:r>
        <w:t xml:space="preserve"> </w:t>
      </w:r>
      <w:r>
        <w:t>his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 370 (data/riverside_cats/TC1_riv.cat)</w:t>
        <w:br/>
      </w:r>
      <w:r>
        <w:t>To</w:t>
      </w:r>
      <w:r>
        <w:t xml:space="preserve"> </w:t>
      </w:r>
      <w:r>
        <w:t>serven</w:t>
      </w:r>
      <w:r>
        <w:t xml:space="preserve"> </w:t>
      </w:r>
      <w:r>
        <w:t>hir</w:t>
      </w:r>
      <w:r>
        <w:t xml:space="preserve"> </w:t>
      </w:r>
      <w:r>
        <w:t>yet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380 (data/riverside_cats/TC1_riv.cat)</w:t>
        <w:br/>
      </w:r>
      <w:r>
        <w:t>And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werken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9: Present participle of strong and weak verbs end in -e: remembryng</w:t>
      </w:r>
      <w:r>
        <w:br/>
        <w:t>Troilus and Criseyde; Book I 384 (data/riverside_cats/TC1_riv.cat)</w:t>
        <w:br/>
      </w:r>
      <w:r>
        <w:rPr>
          <w:i/>
        </w:rPr>
        <w:t>Remembryng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to</w:t>
      </w:r>
      <w:r>
        <w:t xml:space="preserve"> </w:t>
      </w:r>
      <w:r>
        <w:t>wide</w:t>
      </w:r>
      <w:r>
        <w:t xml:space="preserve"> </w:t>
      </w:r>
      <w:r>
        <w:t>yblowe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424 (data/riverside_cats/TC1_riv.cat)</w:t>
        <w:br/>
      </w:r>
      <w:r>
        <w:t>Yow</w:t>
      </w:r>
      <w:r>
        <w:t xml:space="preserve"> </w:t>
      </w:r>
      <w:r>
        <w:t>thanke</w:t>
      </w:r>
      <w:r>
        <w:t xml:space="preserve"> </w:t>
      </w:r>
      <w:r>
        <w:t>I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brought</w:t>
      </w:r>
      <w:r>
        <w:t xml:space="preserve"> </w:t>
      </w:r>
      <w:r>
        <w:t>to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431 (data/riverside_cats/TC1_riv.cat)</w:t>
        <w:br/>
      </w:r>
      <w:r>
        <w:rPr>
          <w:i/>
        </w:rPr>
        <w:t>May</w:t>
      </w:r>
      <w:r>
        <w:t xml:space="preserve"> </w:t>
      </w:r>
      <w:r>
        <w:t>liken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benigne</w:t>
      </w:r>
      <w:r>
        <w:br/>
        <w:br/>
      </w:r>
    </w:p>
    <w:p>
      <w:r>
        <w:rPr>
          <w:b/>
        </w:rPr>
        <w:t>Rule 7: Singular weak preterite verbs in 1st/3rd person end in -e/-d/-t: brende</w:t>
      </w:r>
      <w:r>
        <w:br/>
        <w:t>Troilus and Criseyde; Book I 440 (data/riverside_cats/TC1_riv.cat)</w:t>
        <w:br/>
      </w:r>
      <w:r>
        <w:t>And</w:t>
      </w:r>
      <w:r>
        <w:t xml:space="preserve"> </w:t>
      </w:r>
      <w:r>
        <w:rPr>
          <w:i/>
        </w:rPr>
        <w:t>brende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soundry</w:t>
      </w:r>
      <w:r>
        <w:t xml:space="preserve"> </w:t>
      </w:r>
      <w:r>
        <w:t>wise</w:t>
      </w:r>
      <w:r>
        <w:t xml:space="preserve"> </w:t>
      </w:r>
      <w:r>
        <w:t>ay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451 (data/riverside_cats/TC1_riv.cat)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 451 (data/riverside_cats/TC1_riv.cat)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467 (data/riverside_cats/TC1_riv.cat)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 472 (data/riverside_cats/TC1_riv.cat)</w:t>
        <w:br/>
      </w:r>
      <w:r>
        <w:t>Ne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only</w:t>
      </w:r>
      <w:r>
        <w:t xml:space="preserve"> </w:t>
      </w:r>
      <w:r>
        <w:t>therfore</w:t>
      </w:r>
      <w:r>
        <w:t xml:space="preserve"> </w:t>
      </w:r>
      <w:r>
        <w:t>ones</w:t>
      </w:r>
      <w:r>
        <w:t xml:space="preserve"> </w:t>
      </w:r>
      <w:r>
        <w:t>meve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 479 (data/riverside_cats/TC1_riv.cat)</w:t>
        <w:br/>
      </w:r>
      <w:r>
        <w:t>Ne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armes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madde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 491 (data/riverside_cats/TC1_riv.cat)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fevere</w:t>
      </w:r>
      <w:r>
        <w:t xml:space="preserve"> </w:t>
      </w:r>
      <w:r>
        <w:t>and</w:t>
      </w:r>
      <w:r>
        <w:t xml:space="preserve"> </w:t>
      </w:r>
      <w:r>
        <w:t>ferde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Troilus and Criseyde; Book I 495 (data/riverside_cats/TC1_riv.cat)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manere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 498 (data/riverside_cats/TC1_riv.cat)</w:t>
        <w:br/>
      </w:r>
      <w:r>
        <w:t>But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this</w:t>
      </w:r>
      <w:r>
        <w:t xml:space="preserve"> </w:t>
      </w:r>
      <w:r>
        <w:t>Troilus</w:t>
      </w:r>
      <w:r>
        <w:t xml:space="preserve"> </w:t>
      </w:r>
      <w:r>
        <w:t>swich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501 (data/riverside_cats/TC1_riv.cat)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502 (data/riverside_cats/TC1_riv.cat)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blede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Troilus and Criseyde; Book I 503 (data/riverside_cats/TC1_riv.cat)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bygynne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 514 (data/riverside_cats/TC1_riv.cat)</w:t>
        <w:br/>
      </w:r>
      <w:r>
        <w:t>Laughen</w:t>
      </w:r>
      <w:r>
        <w:t xml:space="preserve"> </w:t>
      </w:r>
      <w:r>
        <w:t>in</w:t>
      </w:r>
      <w:r>
        <w:t xml:space="preserve"> </w:t>
      </w:r>
      <w:r>
        <w:t>scorn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Loo</w:t>
      </w:r>
      <w:r>
        <w:t xml:space="preserve"> </w:t>
      </w:r>
      <w:r>
        <w:t>ther</w:t>
      </w:r>
      <w:r>
        <w:t xml:space="preserve"> </w:t>
      </w:r>
      <w:r>
        <w:t>goth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531 (data/riverside_cats/TC1_riv.cat)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byjaped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 537 (data/riverside_cats/TC1_riv.cat)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myself</w:t>
      </w:r>
      <w:r>
        <w:t xml:space="preserve"> </w:t>
      </w:r>
      <w:r>
        <w:t>wol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Troilus and Criseyde; Book I 549 (data/riverside_cats/TC1_riv.cat)</w:t>
        <w:br/>
      </w:r>
      <w:r>
        <w:t>Com</w:t>
      </w:r>
      <w:r>
        <w:t xml:space="preserve"> </w:t>
      </w:r>
      <w:r>
        <w:t>oones</w:t>
      </w:r>
      <w:r>
        <w:t xml:space="preserve"> </w:t>
      </w:r>
      <w:r>
        <w:t>in</w:t>
      </w:r>
      <w:r>
        <w:t xml:space="preserve"> </w:t>
      </w:r>
      <w:r>
        <w:t>unwar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hym</w:t>
      </w:r>
      <w:r>
        <w:t xml:space="preserve"> </w:t>
      </w:r>
      <w:r>
        <w:t>groone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553 (data/riverside_cats/TC1_riv.cat)</w:t>
        <w:br/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thus</w:t>
      </w:r>
      <w:r>
        <w:t xml:space="preserve"> </w:t>
      </w:r>
      <w:r>
        <w:t>soone</w:t>
      </w:r>
      <w:r>
        <w:t xml:space="preserve"> </w:t>
      </w:r>
      <w:r>
        <w:t>Grekes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leene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 561 (data/riverside_cats/TC1_riv.cat)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3: imperative (singular) are always endingless: scorne</w:t>
      </w:r>
      <w:r>
        <w:br/>
        <w:t>Troilus and Criseyde; Book I 576 (data/riverside_cats/TC1_riv.cat)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naught</w:t>
      </w:r>
      <w:r>
        <w:t xml:space="preserve"> </w:t>
      </w:r>
      <w:r>
        <w:t>so</w:t>
      </w:r>
      <w:r>
        <w:t xml:space="preserve"> </w:t>
      </w:r>
      <w:r>
        <w:t>and</w:t>
      </w:r>
      <w:r>
        <w:t xml:space="preserve"> </w:t>
      </w:r>
      <w:r>
        <w:t>therfore</w:t>
      </w:r>
      <w:r>
        <w:t xml:space="preserve"> </w:t>
      </w:r>
      <w:r>
        <w:rPr>
          <w:i/>
        </w:rPr>
        <w:t>scorne</w:t>
      </w:r>
      <w:r>
        <w:t xml:space="preserve"> </w:t>
      </w:r>
      <w:r>
        <w:t>nought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578 (data/riverside_cats/TC1_riv.cat)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aught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yet</w:t>
      </w:r>
      <w:r>
        <w:t xml:space="preserve"> </w:t>
      </w:r>
      <w:r>
        <w:t>wrought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593 (data/riverside_cats/TC1_riv.cat)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trewe</w:t>
      </w:r>
      <w:r>
        <w:t xml:space="preserve"> </w:t>
      </w:r>
      <w:r>
        <w:t>or</w:t>
      </w:r>
      <w:r>
        <w:t xml:space="preserve"> </w:t>
      </w:r>
      <w:r>
        <w:t>fals</w:t>
      </w:r>
      <w:r>
        <w:t xml:space="preserve"> </w:t>
      </w:r>
      <w:r>
        <w:t>report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 597 (data/riverside_cats/TC1_riv.cat)</w:t>
        <w:br/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God</w:t>
      </w:r>
      <w:r>
        <w:t xml:space="preserve"> </w:t>
      </w:r>
      <w:r>
        <w:t>leve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602 (data/riverside_cats/TC1_riv.cat)</w:t>
        <w:br/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frend</w:t>
      </w:r>
      <w:r>
        <w:t xml:space="preserve"> </w:t>
      </w:r>
      <w:r>
        <w:t>for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611 (data/riverside_cats/TC1_riv.cat)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wostow</w:t>
      </w:r>
      <w:r>
        <w:t xml:space="preserve"> </w:t>
      </w:r>
      <w:r>
        <w:t>my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624 (data/riverside_cats/TC1_riv.cat)</w:t>
        <w:br/>
      </w:r>
      <w:r>
        <w:t>Ye</w:t>
      </w:r>
      <w:r>
        <w:t xml:space="preserve"> </w:t>
      </w:r>
      <w:r>
        <w:t>Troilus</w:t>
      </w:r>
      <w:r>
        <w:t xml:space="preserve"> </w:t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quod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628 (data/riverside_cats/TC1_riv.cat)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myself</w:t>
      </w:r>
      <w:r>
        <w:t xml:space="preserve"> </w:t>
      </w:r>
      <w:r>
        <w:t>ek</w:t>
      </w:r>
      <w:r>
        <w:t xml:space="preserve"> </w:t>
      </w:r>
      <w:r>
        <w:t>seyn</w:t>
      </w:r>
      <w:r>
        <w:t xml:space="preserve"> </w:t>
      </w:r>
      <w:r>
        <w:t>a</w:t>
      </w:r>
      <w:r>
        <w:t xml:space="preserve"> </w:t>
      </w:r>
      <w:r>
        <w:t>blynd</w:t>
      </w:r>
      <w:r>
        <w:t xml:space="preserve"> </w:t>
      </w:r>
      <w:r>
        <w:t>man</w:t>
      </w:r>
      <w:r>
        <w:t xml:space="preserve"> </w:t>
      </w:r>
      <w:r>
        <w:t>goo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638 (data/riverside_cats/TC1_riv.cat)</w:t>
        <w:br/>
      </w:r>
      <w:r>
        <w:t>For</w:t>
      </w:r>
      <w:r>
        <w:t xml:space="preserve"> </w:t>
      </w:r>
      <w:r>
        <w:t>how</w:t>
      </w:r>
      <w:r>
        <w:t xml:space="preserve"> </w:t>
      </w:r>
      <w:r>
        <w:t>myghte</w:t>
      </w:r>
      <w:r>
        <w:t xml:space="preserve"> </w:t>
      </w:r>
      <w:r>
        <w:t>evere</w:t>
      </w:r>
      <w:r>
        <w:t xml:space="preserve"> </w:t>
      </w:r>
      <w:r>
        <w:t>swetnesse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644 (data/riverside_cats/TC1_riv.cat)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wyse</w:t>
      </w:r>
      <w:r>
        <w:t xml:space="preserve"> </w:t>
      </w:r>
      <w:r>
        <w:t>it</w:t>
      </w:r>
      <w:r>
        <w:t xml:space="preserve"> </w:t>
      </w:r>
      <w:r>
        <w:t>demeth</w:t>
      </w:r>
      <w:r>
        <w:br/>
        <w:br/>
      </w:r>
    </w:p>
    <w:p>
      <w:r>
        <w:rPr>
          <w:b/>
        </w:rPr>
        <w:t>Rule 7: Singular weak preterite verbs in 1st/3rd person end in -e/-d/-t: aughte</w:t>
      </w:r>
      <w:r>
        <w:br/>
        <w:t>Troilus and Criseyde; Book I 649 (data/riverside_cats/TC1_riv.cat)</w:t>
        <w:br/>
      </w:r>
      <w:r>
        <w:t>Ek</w:t>
      </w:r>
      <w:r>
        <w:t xml:space="preserve"> </w:t>
      </w:r>
      <w:r>
        <w:t>the</w:t>
      </w:r>
      <w:r>
        <w:t xml:space="preserve"> </w:t>
      </w:r>
      <w:r>
        <w:t>ne</w:t>
      </w:r>
      <w:r>
        <w:t xml:space="preserve"> </w:t>
      </w:r>
      <w:r>
        <w:rPr>
          <w:i/>
        </w:rPr>
        <w:t>aughte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yvel</w:t>
      </w:r>
      <w:r>
        <w:t xml:space="preserve"> </w:t>
      </w:r>
      <w:r>
        <w:t>appayed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652 (data/riverside_cats/TC1_riv.cat)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say</w:t>
      </w:r>
      <w:r>
        <w:br/>
        <w:t>Troilus and Criseyde; Book I 656 (data/riverside_cats/TC1_riv.cat)</w:t>
        <w:br/>
      </w:r>
      <w:r>
        <w:t>Yee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wrot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663 (data/riverside_cats/TC1_riv.cat)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bounden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snare</w:t>
      </w:r>
      <w:r>
        <w:br/>
        <w:br/>
      </w:r>
    </w:p>
    <w:p>
      <w:r>
        <w:rPr>
          <w:b/>
        </w:rPr>
        <w:t>RULE 3: imperative (singular) are always endingless: repreve</w:t>
      </w:r>
      <w:r>
        <w:br/>
        <w:t>Troilus and Criseyde; Book I 669 (data/riverside_cats/TC1_riv.cat)</w:t>
        <w:br/>
      </w:r>
      <w:r>
        <w:t>And</w:t>
      </w:r>
      <w:r>
        <w:t xml:space="preserve"> </w:t>
      </w:r>
      <w:r>
        <w:t>nat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repreve</w:t>
      </w:r>
      <w:r>
        <w:t xml:space="preserve"> </w:t>
      </w:r>
      <w:r>
        <w:t>me</w:t>
      </w:r>
      <w:r>
        <w:t xml:space="preserve"> </w:t>
      </w:r>
      <w:r>
        <w:t>na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670 (data/riverside_cats/TC1_riv.cat)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670 (data/riverside_cats/TC1_riv.cat)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675 (data/riverside_cats/TC1_riv.cat)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discoveren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689 (data/riverside_cats/TC1_riv.cat)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us</w:t>
      </w:r>
      <w:r>
        <w:br/>
        <w:t>Troilus and Criseyde; Book I 698 (data/riverside_cats/TC1_riv.cat)</w:t>
        <w:br/>
      </w:r>
      <w:r>
        <w:t>To</w:t>
      </w:r>
      <w:r>
        <w:t xml:space="preserve"> </w:t>
      </w:r>
      <w:r>
        <w:t>wynnen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rPr>
          <w:i/>
        </w:rPr>
        <w:t>us</w:t>
      </w:r>
      <w:r>
        <w:t xml:space="preserve"> </w:t>
      </w:r>
      <w:r>
        <w:t>the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3: imperative (singular) are always endingless: delyte</w:t>
      </w:r>
      <w:r>
        <w:br/>
        <w:t>Troilus and Criseyde; Book I 704 (data/riverside_cats/TC1_riv.cat)</w:t>
        <w:br/>
      </w:r>
      <w:r>
        <w:rPr>
          <w:i/>
        </w:rPr>
        <w:t>Delyte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thi</w:t>
      </w:r>
      <w:r>
        <w:t xml:space="preserve"> </w:t>
      </w:r>
      <w:r>
        <w:t>wo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706 (data/riverside_cats/TC1_riv.cat)</w:t>
        <w:br/>
      </w:r>
      <w:r>
        <w:t>With</w:t>
      </w:r>
      <w:r>
        <w:t xml:space="preserve"> </w:t>
      </w:r>
      <w:r>
        <w:t>sorwe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rPr>
          <w:i/>
        </w:rPr>
        <w:t>han</w:t>
      </w:r>
      <w:r>
        <w:t xml:space="preserve"> </w:t>
      </w:r>
      <w:r>
        <w:t>mysaventure</w:t>
      </w:r>
      <w:r>
        <w:br/>
        <w:br/>
      </w:r>
    </w:p>
    <w:p>
      <w:r>
        <w:rPr>
          <w:b/>
        </w:rPr>
        <w:t>RULE 1: The infinitive ends in -en or -e unless the stem ends in a vowel.: seche</w:t>
      </w:r>
      <w:r>
        <w:br/>
        <w:t>Troilus and Criseyde; Book I 707 (data/riverside_cats/TC1_riv.cat)</w:t>
        <w:br/>
      </w:r>
      <w:r>
        <w:t>And</w:t>
      </w:r>
      <w:r>
        <w:t xml:space="preserve"> </w:t>
      </w:r>
      <w:r>
        <w:t>listen</w:t>
      </w:r>
      <w:r>
        <w:t xml:space="preserve"> </w:t>
      </w:r>
      <w:r>
        <w:t>naught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seche</w:t>
      </w:r>
      <w:r>
        <w:t xml:space="preserve"> </w:t>
      </w:r>
      <w:r>
        <w:t>hem</w:t>
      </w:r>
      <w:r>
        <w:t xml:space="preserve"> </w:t>
      </w:r>
      <w:r>
        <w:t>other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 708 (data/riverside_cats/TC1_riv.cat)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wrecche</w:t>
      </w:r>
      <w:r>
        <w:t xml:space="preserve"> </w:t>
      </w:r>
      <w:r>
        <w:t>is</w:t>
      </w:r>
      <w:r>
        <w:t xml:space="preserve"> </w:t>
      </w:r>
      <w:r>
        <w:t>consolacioun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Troilus and Criseyde; Book I 726 (data/riverside_cats/TC1_riv.cat)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his</w:t>
      </w:r>
      <w:r>
        <w:t xml:space="preserve"> </w:t>
      </w:r>
      <w:r>
        <w:t>eighen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feere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Troilus and Criseyde; Book I 747 (data/riverside_cats/TC1_riv.cat)</w:t>
        <w:br/>
      </w:r>
      <w:r>
        <w:t>Ek</w:t>
      </w:r>
      <w:r>
        <w:t xml:space="preserve"> </w:t>
      </w:r>
      <w:r>
        <w:t>som</w:t>
      </w:r>
      <w:r>
        <w:t xml:space="preserve"> </w:t>
      </w:r>
      <w:r>
        <w:t>tyme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craft</w:t>
      </w:r>
      <w:r>
        <w:t xml:space="preserve"> </w:t>
      </w:r>
      <w:r>
        <w:t>to</w:t>
      </w:r>
      <w:r>
        <w:t xml:space="preserve"> </w:t>
      </w:r>
      <w:r>
        <w:rPr>
          <w:i/>
        </w:rPr>
        <w:t>seme</w:t>
      </w:r>
      <w:r>
        <w:t xml:space="preserve"> </w:t>
      </w:r>
      <w:r>
        <w:t>fle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750 (data/riverside_cats/TC1_riv.cat)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hym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3: imperative (singular) are always endingless: crye</w:t>
      </w:r>
      <w:r>
        <w:br/>
        <w:t>Troilus and Criseyde; Book I 753 (data/riverside_cats/TC1_riv.cat)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nat</w:t>
      </w:r>
      <w:r>
        <w:t xml:space="preserve"> </w:t>
      </w:r>
      <w:r>
        <w:t>deef</w:t>
      </w:r>
      <w:r>
        <w:t xml:space="preserve"> </w:t>
      </w:r>
      <w:r>
        <w:t>Now</w:t>
      </w:r>
      <w:r>
        <w:t xml:space="preserve"> </w:t>
      </w:r>
      <w:r>
        <w:t>pees</w:t>
      </w:r>
      <w:r>
        <w:t xml:space="preserve"> </w:t>
      </w:r>
      <w:r>
        <w:t>and</w:t>
      </w:r>
      <w:r>
        <w:t xml:space="preserve"> </w:t>
      </w:r>
      <w:r>
        <w:rPr>
          <w:i/>
        </w:rPr>
        <w:t>crye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754 (data/riverside_cats/TC1_riv.cat)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thi</w:t>
      </w:r>
      <w:r>
        <w:t xml:space="preserve"> </w:t>
      </w:r>
      <w:r>
        <w:t>wordes</w:t>
      </w:r>
      <w:r>
        <w:t xml:space="preserve"> </w:t>
      </w:r>
      <w:r>
        <w:t>and</w:t>
      </w:r>
      <w:r>
        <w:t xml:space="preserve"> </w:t>
      </w:r>
      <w:r>
        <w:t>thi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755 (data/riverside_cats/TC1_riv.cat)</w:t>
        <w:br/>
      </w:r>
      <w:r>
        <w:t>But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meschief</w:t>
      </w:r>
      <w:r>
        <w:t xml:space="preserve"> </w:t>
      </w:r>
      <w:r>
        <w:t>to</w:t>
      </w:r>
      <w:r>
        <w:t xml:space="preserve"> </w:t>
      </w:r>
      <w:r>
        <w:t>bywaille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756 (data/riverside_cats/TC1_riv.cat)</w:t>
        <w:br/>
      </w:r>
      <w:r>
        <w:t>For</w:t>
      </w:r>
      <w:r>
        <w:t xml:space="preserve"> </w:t>
      </w:r>
      <w:r>
        <w:t>thy</w:t>
      </w:r>
      <w:r>
        <w:t xml:space="preserve"> </w:t>
      </w:r>
      <w:r>
        <w:t>proverbes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naught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769 (data/riverside_cats/TC1_riv.cat)</w:t>
        <w:br/>
      </w:r>
      <w:r>
        <w:t>And</w:t>
      </w:r>
      <w:r>
        <w:t xml:space="preserve"> </w:t>
      </w:r>
      <w:r>
        <w:t>hire</w:t>
      </w:r>
      <w:r>
        <w:t xml:space="preserve"> </w:t>
      </w:r>
      <w:r>
        <w:t>bysoughte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4: Preterite plural verbs end in -e/-en: hightyn</w:t>
      </w:r>
      <w:r>
        <w:br/>
        <w:t>Troilus and Criseyde; Book I 788 (data/riverside_cats/TC1_riv.cat)</w:t>
        <w:br/>
      </w:r>
      <w:r>
        <w:t>That</w:t>
      </w:r>
      <w:r>
        <w:t xml:space="preserve"> </w:t>
      </w:r>
      <w:r>
        <w:rPr>
          <w:i/>
        </w:rPr>
        <w:t>hightyn</w:t>
      </w:r>
      <w:r>
        <w:t xml:space="preserve"> </w:t>
      </w:r>
      <w:r>
        <w:t>volturis</w:t>
      </w:r>
      <w:r>
        <w:t xml:space="preserve"> </w:t>
      </w:r>
      <w:r>
        <w:t>as</w:t>
      </w:r>
      <w:r>
        <w:t xml:space="preserve"> </w:t>
      </w:r>
      <w:r>
        <w:t>bokes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789 (data/riverside_cats/TC1_riv.cat)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endure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802 (data/riverside_cats/TC1_riv.cat)</w:t>
        <w:br/>
      </w:r>
      <w:r>
        <w:t>For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biseged</w:t>
      </w:r>
      <w:r>
        <w:t xml:space="preserve"> </w:t>
      </w:r>
      <w:r>
        <w:t>us</w:t>
      </w:r>
      <w:r>
        <w:t xml:space="preserve"> </w:t>
      </w:r>
      <w:r>
        <w:t>iwys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 813 (data/riverside_cats/TC1_riv.cat)</w:t>
        <w:br/>
      </w:r>
      <w:r>
        <w:t>What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therfore</w:t>
      </w:r>
      <w:r>
        <w:t xml:space="preserve"> </w:t>
      </w:r>
      <w:r>
        <w:t>fallen</w:t>
      </w:r>
      <w:r>
        <w:t xml:space="preserve"> </w:t>
      </w:r>
      <w:r>
        <w:t>in</w:t>
      </w:r>
      <w:r>
        <w:t xml:space="preserve"> </w:t>
      </w:r>
      <w:r>
        <w:t>dispayr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857 (data/riverside_cats/TC1_riv.cat)</w:t>
        <w:br/>
      </w:r>
      <w:r>
        <w:t>For</w:t>
      </w:r>
      <w:r>
        <w:t xml:space="preserve"> </w:t>
      </w:r>
      <w:r>
        <w:t>whoso</w:t>
      </w:r>
      <w:r>
        <w:t xml:space="preserve"> </w:t>
      </w:r>
      <w:r>
        <w:t>list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helyng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leche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863 (data/riverside_cats/TC1_riv.cat)</w:t>
        <w:br/>
      </w:r>
      <w:r>
        <w:t>Anon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t xml:space="preserve"> </w:t>
      </w:r>
      <w:r>
        <w:t>about</w:t>
      </w:r>
      <w:r>
        <w:t xml:space="preserve"> </w:t>
      </w:r>
      <w:r>
        <w:t>thy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 870 (data/riverside_cats/TC1_riv.cat)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Thef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hyre</w:t>
      </w:r>
      <w:r>
        <w:t xml:space="preserve"> </w:t>
      </w:r>
      <w:r>
        <w:t>name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872 (data/riverside_cats/TC1_riv.cat)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led</w:t>
      </w:r>
      <w:r>
        <w:t xml:space="preserve"> </w:t>
      </w:r>
      <w:r>
        <w:t>hym</w:t>
      </w:r>
      <w:r>
        <w:t xml:space="preserve"> </w:t>
      </w:r>
      <w:r>
        <w:t>into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886 (data/riverside_cats/TC1_riv.cat)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wel</w:t>
      </w:r>
      <w:r>
        <w:t xml:space="preserve"> </w:t>
      </w:r>
      <w:r>
        <w:t>ne</w:t>
      </w:r>
      <w:r>
        <w:t xml:space="preserve"> </w:t>
      </w:r>
      <w:r>
        <w:t>lasse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893 (data/riverside_cats/TC1_riv.cat)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pees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3: imperative (singular) are always endingless: glade</w:t>
      </w:r>
      <w:r>
        <w:br/>
        <w:t>Troilus and Criseyde; Book I 897 (data/riverside_cats/TC1_riv.cat)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t>thynk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glade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 901 (data/riverside_cats/TC1_riv.cat)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906 (data/riverside_cats/TC1_riv.cat)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 907 (data/riverside_cats/TC1_riv.cat)</w:t>
        <w:br/>
      </w:r>
      <w:r>
        <w:t>The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fayr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907 (data/riverside_cats/TC1_riv.cat)</w:t>
        <w:br/>
      </w:r>
      <w:r>
        <w:t>The</w:t>
      </w:r>
      <w:r>
        <w:t xml:space="preserve"> </w:t>
      </w:r>
      <w:r>
        <w:t>sholde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fayr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 915 (data/riverside_cats/TC1_riv.cat)</w:t>
        <w:br/>
      </w:r>
      <w:r>
        <w:t>Liggyng</w:t>
      </w:r>
      <w:r>
        <w:t xml:space="preserve"> </w:t>
      </w:r>
      <w:r>
        <w:t>abedde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 917 (data/riverside_cats/TC1_riv.cat)</w:t>
        <w:br/>
      </w:r>
      <w:r>
        <w:t>And</w:t>
      </w:r>
      <w:r>
        <w:t xml:space="preserve"> </w:t>
      </w:r>
      <w:r>
        <w:t>preydest</w:t>
      </w:r>
      <w:r>
        <w:t xml:space="preserve"> </w:t>
      </w:r>
      <w:r>
        <w:t>God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kevere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920 (data/riverside_cats/TC1_riv.cat)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rPr>
          <w:i/>
        </w:rPr>
        <w:t>han</w:t>
      </w:r>
      <w:r>
        <w:t xml:space="preserve"> </w:t>
      </w:r>
      <w:r>
        <w:t>feyned</w:t>
      </w:r>
      <w:r>
        <w:t xml:space="preserve"> </w:t>
      </w:r>
      <w:r>
        <w:t>ofte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922 (data/riverside_cats/TC1_riv.cat)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hemself</w:t>
      </w:r>
      <w:r>
        <w:t xml:space="preserve"> </w:t>
      </w:r>
      <w:r>
        <w:t>alofte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938 (data/riverside_cats/TC1_riv.cat)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more</w:t>
      </w:r>
      <w:r>
        <w:t xml:space="preserve"> </w:t>
      </w:r>
      <w:r>
        <w:t>whyle</w:t>
      </w:r>
      <w:r>
        <w:t xml:space="preserve"> </w:t>
      </w:r>
      <w:r>
        <w:t>I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 953 (data/riverside_cats/TC1_riv.cat)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atempre</w:t>
      </w:r>
      <w:r>
        <w:t xml:space="preserve"> </w:t>
      </w:r>
      <w:r>
        <w:t>be</w:t>
      </w:r>
      <w:r>
        <w:t xml:space="preserve"> </w:t>
      </w:r>
      <w:r>
        <w:t>thi</w:t>
      </w:r>
      <w:r>
        <w:t xml:space="preserve"> </w:t>
      </w:r>
      <w:r>
        <w:t>bridel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954 (data/riverside_cats/TC1_riv.cat)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ay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tyde</w:t>
      </w:r>
      <w:r>
        <w:br/>
        <w:br/>
      </w:r>
    </w:p>
    <w:p>
      <w:r>
        <w:rPr>
          <w:b/>
        </w:rPr>
        <w:t>RULE 1: The infinitive ends in -en or -e unless the stem ends in a vowel.: plese</w:t>
      </w:r>
      <w:r>
        <w:br/>
        <w:t>Troilus and Criseyde; Book I 990 (data/riverside_cats/TC1_riv.cat)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plese</w:t>
      </w:r>
      <w:r>
        <w:t xml:space="preserve"> </w:t>
      </w:r>
      <w:r>
        <w:t>thus</w:t>
      </w:r>
      <w:r>
        <w:t xml:space="preserve"> </w:t>
      </w:r>
      <w:r>
        <w:t>hope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994 (data/riverside_cats/TC1_riv.cat)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gladed</w:t>
      </w:r>
      <w:r>
        <w:t xml:space="preserve"> </w:t>
      </w:r>
      <w:r>
        <w:t>alle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995 (data/riverside_cats/TC1_riv.cat)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 1002 (data/riverside_cats/TC1_riv.cat)</w:t>
        <w:br/>
      </w:r>
      <w:r>
        <w:t>Ensample</w:t>
      </w:r>
      <w:r>
        <w:t xml:space="preserve"> </w:t>
      </w:r>
      <w:r>
        <w:t>why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thise</w:t>
      </w:r>
      <w:r>
        <w:t xml:space="preserve"> </w:t>
      </w:r>
      <w:r>
        <w:t>wise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1006 (data/riverside_cats/TC1_riv.cat)</w:t>
        <w:br/>
      </w:r>
      <w:r>
        <w:t>Thanne</w:t>
      </w:r>
      <w:r>
        <w:t xml:space="preserve"> </w:t>
      </w:r>
      <w:r>
        <w:t>arn</w:t>
      </w:r>
      <w:r>
        <w:t xml:space="preserve"> </w:t>
      </w:r>
      <w:r>
        <w:t>thise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moost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1009 (data/riverside_cats/TC1_riv.cat)</w:t>
        <w:br/>
      </w:r>
      <w:r>
        <w:t>Whan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assented</w:t>
      </w:r>
      <w:r>
        <w:br/>
        <w:br/>
      </w:r>
    </w:p>
    <w:p>
      <w:r>
        <w:rPr>
          <w:b/>
        </w:rPr>
        <w:t>RULE 5: First person singular present tense verbs end in -e/-en: mowe</w:t>
      </w:r>
      <w:r>
        <w:br/>
        <w:t>Troilus and Criseyde; Book I 1015 (data/riverside_cats/TC1_riv.cat)</w:t>
        <w:br/>
      </w:r>
      <w:r>
        <w:t>Of</w:t>
      </w:r>
      <w:r>
        <w:t xml:space="preserve"> </w:t>
      </w:r>
      <w:r>
        <w:t>the</w:t>
      </w:r>
      <w:r>
        <w:t xml:space="preserve"> </w:t>
      </w:r>
      <w:r>
        <w:t>Pandare</w:t>
      </w:r>
      <w:r>
        <w:t xml:space="preserve"> </w:t>
      </w:r>
      <w:r>
        <w:t>I</w:t>
      </w:r>
      <w:r>
        <w:t xml:space="preserve"> </w:t>
      </w:r>
      <w:r>
        <w:rPr>
          <w:i/>
        </w:rPr>
        <w:t>mowe</w:t>
      </w:r>
      <w:r>
        <w:t xml:space="preserve"> </w:t>
      </w:r>
      <w:r>
        <w:t>som</w:t>
      </w:r>
      <w:r>
        <w:t xml:space="preserve"> </w:t>
      </w:r>
      <w:r>
        <w:t>thank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 1019 (data/riverside_cats/TC1_riv.cat)</w:t>
        <w:br/>
      </w:r>
      <w:r>
        <w:t>Lest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wroth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moost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Prologue to Sir Thopas 697 (data/riverside_cats/ThopPro_riv.cat)</w:t>
        <w:br/>
      </w:r>
      <w:r>
        <w:t>For</w:t>
      </w:r>
      <w:r>
        <w:t xml:space="preserve"> </w:t>
      </w:r>
      <w:r>
        <w:t>evere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thee</w:t>
      </w:r>
      <w:r>
        <w:t xml:space="preserve"> </w:t>
      </w:r>
      <w:r>
        <w:t>stare</w:t>
      </w:r>
      <w:r>
        <w:br/>
        <w:br/>
      </w:r>
    </w:p>
    <w:p>
      <w:r>
        <w:rPr>
          <w:b/>
        </w:rPr>
        <w:t>RULE 3: imperative (singular) are always endingless: approche</w:t>
      </w:r>
      <w:r>
        <w:br/>
        <w:t>Prologue to Sir Thopas 698 (data/riverside_cats/ThopPro_riv.cat)</w:t>
        <w:br/>
      </w:r>
      <w:r>
        <w:rPr>
          <w:i/>
        </w:rPr>
        <w:t>Approche</w:t>
      </w:r>
      <w:r>
        <w:t xml:space="preserve"> </w:t>
      </w:r>
      <w:r>
        <w:t>neer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up</w:t>
      </w:r>
      <w:r>
        <w:t xml:space="preserve"> </w:t>
      </w:r>
      <w:r>
        <w:t>murily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Sir Thopas 699 (data/riverside_cats/ThopPro_riv.cat)</w:t>
        <w:br/>
      </w:r>
      <w:r>
        <w:t>Now</w:t>
      </w:r>
      <w:r>
        <w:t xml:space="preserve"> </w:t>
      </w:r>
      <w:r>
        <w:t>war</w:t>
      </w:r>
      <w:r>
        <w:t xml:space="preserve"> </w:t>
      </w:r>
      <w:r>
        <w:t>yow</w:t>
      </w:r>
      <w:r>
        <w:t xml:space="preserve"> </w:t>
      </w:r>
      <w:r>
        <w:t>sires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Sir Thopas 705 (data/riverside_cats/ThopPro_riv.cat)</w:t>
        <w:br/>
      </w:r>
      <w:r>
        <w:t>Sey</w:t>
      </w:r>
      <w:r>
        <w:t xml:space="preserve"> </w:t>
      </w:r>
      <w:r>
        <w:t>now</w:t>
      </w:r>
      <w:r>
        <w:t xml:space="preserve"> </w:t>
      </w:r>
      <w:r>
        <w:t>somwhat</w:t>
      </w:r>
      <w:r>
        <w:t xml:space="preserve"> </w:t>
      </w:r>
      <w:r>
        <w:t>syn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Sir Thopas 710 (data/riverside_cats/ThopPro_riv.cat)</w:t>
        <w:br/>
      </w:r>
      <w:r>
        <w:t>Ye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good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now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The Monk's Tale 1994 (data/riverside_cats/MkT_riverside_reordered.cat)</w:t>
        <w:br/>
      </w:r>
      <w:r>
        <w:t>To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hem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2011 (data/riverside_cats/MkT_riverside_reordered.cat)</w:t>
        <w:br/>
      </w:r>
      <w:r>
        <w:rPr>
          <w:i/>
        </w:rPr>
        <w:t>Hadde</w:t>
      </w:r>
      <w:r>
        <w:t xml:space="preserve"> </w:t>
      </w:r>
      <w:r>
        <w:t>nevere</w:t>
      </w:r>
      <w:r>
        <w:t xml:space="preserve"> </w:t>
      </w:r>
      <w:r>
        <w:t>worldly</w:t>
      </w:r>
      <w:r>
        <w:t xml:space="preserve"> </w:t>
      </w:r>
      <w:r>
        <w:t>man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7: Singular weak preterite verbs in 1st/3rd person end in -e/-d/-t: toolde</w:t>
      </w:r>
      <w:r>
        <w:br/>
        <w:t>The Monk's Tale 2021 (data/riverside_cats/MkT_riverside_reordered.cat)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wyves</w:t>
      </w:r>
      <w:r>
        <w:t xml:space="preserve"> </w:t>
      </w:r>
      <w:r>
        <w:rPr>
          <w:i/>
        </w:rPr>
        <w:t>toolde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9: Present participle of strong and weak verbs end in -e: walkynge</w:t>
      </w:r>
      <w:r>
        <w:br/>
        <w:t>The Monk's Tale 2026 (data/riverside_cats/MkT_riverside_reordered.cat)</w:t>
        <w:br/>
      </w:r>
      <w:r>
        <w:t>Toward</w:t>
      </w:r>
      <w:r>
        <w:t xml:space="preserve"> </w:t>
      </w:r>
      <w:r>
        <w:t>his</w:t>
      </w:r>
      <w:r>
        <w:t xml:space="preserve"> </w:t>
      </w:r>
      <w:r>
        <w:t>weddyng</w:t>
      </w:r>
      <w:r>
        <w:t xml:space="preserve"> </w:t>
      </w:r>
      <w:r>
        <w:rPr>
          <w:i/>
        </w:rPr>
        <w:t>walkynge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Monk's Tale 2033 (data/riverside_cats/MkT_riverside_reordered.cat)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</w:t>
      </w:r>
      <w:r>
        <w:t xml:space="preserve"> </w:t>
      </w:r>
      <w:r>
        <w:t>foxes</w:t>
      </w:r>
      <w:r>
        <w:t xml:space="preserve"> </w:t>
      </w:r>
      <w:r>
        <w:t>tayles</w:t>
      </w:r>
      <w:r>
        <w:t xml:space="preserve"> </w:t>
      </w:r>
      <w:r>
        <w:t>alle</w:t>
      </w:r>
      <w:r>
        <w:t xml:space="preserve"> </w:t>
      </w:r>
      <w:r>
        <w:t>on</w:t>
      </w:r>
      <w:r>
        <w:t xml:space="preserve"> </w:t>
      </w:r>
      <w:r>
        <w:t>fire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2038 (data/riverside_cats/MkT_riverside_reordered.cat)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no</w:t>
      </w:r>
      <w:r>
        <w:t xml:space="preserve"> </w:t>
      </w:r>
      <w:r>
        <w:t>wepen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asses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Monk's Tale 2039 (data/riverside_cats/MkT_riverside_reordered.cat)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Monk's Tale 2040 (data/riverside_cats/MkT_riverside_reordered.cat)</w:t>
        <w:br/>
      </w:r>
      <w:r>
        <w:t>Was</w:t>
      </w:r>
      <w:r>
        <w:t xml:space="preserve"> </w:t>
      </w:r>
      <w:r>
        <w:t>wel</w:t>
      </w:r>
      <w:r>
        <w:t xml:space="preserve"> </w:t>
      </w:r>
      <w:r>
        <w:t>ny</w:t>
      </w:r>
      <w:r>
        <w:t xml:space="preserve"> </w:t>
      </w:r>
      <w:r>
        <w:rPr>
          <w:i/>
        </w:rPr>
        <w:t>lorn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2041 (data/riverside_cats/MkT_riverside_reordered.cat)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wolde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peyne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some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1: The infinitive ends in -en or -e unless the stem ends in a vowel.: sende</w:t>
      </w:r>
      <w:r>
        <w:br/>
        <w:t>The Monk's Tale 2042 (data/riverside_cats/MkT_riverside_reordered.cat)</w:t>
        <w:br/>
      </w:r>
      <w:r>
        <w:t>And</w:t>
      </w:r>
      <w:r>
        <w:t xml:space="preserve"> </w:t>
      </w:r>
      <w:r>
        <w:rPr>
          <w:i/>
        </w:rPr>
        <w:t>sende</w:t>
      </w:r>
      <w:r>
        <w:t xml:space="preserve"> </w:t>
      </w:r>
      <w:r>
        <w:t>hym</w:t>
      </w:r>
      <w:r>
        <w:t xml:space="preserve"> </w:t>
      </w:r>
      <w:r>
        <w:t>drynke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Monk's Tale 2042 (data/riverside_cats/MkT_riverside_reordered.cat)</w:t>
        <w:br/>
      </w:r>
      <w:r>
        <w:t>And</w:t>
      </w:r>
      <w:r>
        <w:t xml:space="preserve"> </w:t>
      </w:r>
      <w:r>
        <w:t>sende</w:t>
      </w:r>
      <w:r>
        <w:t xml:space="preserve"> </w:t>
      </w:r>
      <w:r>
        <w:t>hym</w:t>
      </w:r>
      <w:r>
        <w:t xml:space="preserve"> </w:t>
      </w:r>
      <w:r>
        <w:t>drynke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Monk's Tale 2051 (data/riverside_cats/MkT_riverside_reordered.cat)</w:t>
        <w:br/>
      </w:r>
      <w:r>
        <w:t>Hye</w:t>
      </w:r>
      <w:r>
        <w:t xml:space="preserve"> </w:t>
      </w:r>
      <w:r>
        <w:t>on</w:t>
      </w:r>
      <w:r>
        <w:t xml:space="preserve"> </w:t>
      </w:r>
      <w:r>
        <w:t>an</w:t>
      </w:r>
      <w:r>
        <w:t xml:space="preserve"> </w:t>
      </w:r>
      <w:r>
        <w:t>hill</w:t>
      </w:r>
      <w:r>
        <w:t xml:space="preserve"> </w:t>
      </w:r>
      <w:r>
        <w:t>whereas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hem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wepe</w:t>
      </w:r>
      <w:r>
        <w:br/>
        <w:t>The Monk's Tale 2061 (data/riverside_cats/MkT_riverside_reordered.cat)</w:t>
        <w:br/>
      </w:r>
      <w:r>
        <w:t>But</w:t>
      </w:r>
      <w:r>
        <w:t xml:space="preserve"> </w:t>
      </w:r>
      <w:r>
        <w:t>soone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rPr>
          <w:i/>
        </w:rPr>
        <w:t>wepe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Monk's Tale 2062 (data/riverside_cats/MkT_riverside_reordered.cat)</w:t>
        <w:br/>
      </w:r>
      <w:r>
        <w:t>For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bryngen</w:t>
      </w:r>
      <w:r>
        <w:t xml:space="preserve"> </w:t>
      </w:r>
      <w:r>
        <w:t>to</w:t>
      </w:r>
      <w:r>
        <w:t xml:space="preserve"> </w:t>
      </w:r>
      <w:r>
        <w:t>meschaunce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2067 (data/riverside_cats/MkT_riverside_reordered.cat)</w:t>
        <w:br/>
      </w:r>
      <w:r>
        <w:t>She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to</w:t>
      </w:r>
      <w:r>
        <w:t xml:space="preserve"> </w:t>
      </w:r>
      <w:r>
        <w:t>clippe</w:t>
      </w:r>
      <w:r>
        <w:t xml:space="preserve"> </w:t>
      </w:r>
      <w:r>
        <w:t>or</w:t>
      </w:r>
      <w:r>
        <w:t xml:space="preserve"> </w:t>
      </w:r>
      <w:r>
        <w:t>shere</w:t>
      </w:r>
      <w:r>
        <w:t xml:space="preserve"> </w:t>
      </w:r>
      <w:r>
        <w:t>his</w:t>
      </w:r>
      <w:r>
        <w:t xml:space="preserve"> </w:t>
      </w:r>
      <w:r>
        <w:t>heres</w:t>
      </w:r>
      <w:r>
        <w:t xml:space="preserve"> </w:t>
      </w:r>
      <w:r>
        <w:t>away</w:t>
      </w:r>
      <w:r>
        <w:br/>
        <w:br/>
      </w:r>
    </w:p>
    <w:p>
      <w:r>
        <w:rPr>
          <w:b/>
        </w:rPr>
        <w:t>RULE 4: Preterite plural verbs end in -e/-en: bounde</w:t>
      </w:r>
      <w:r>
        <w:br/>
        <w:t>The Monk's Tale 2070 (data/riverside_cats/MkT_riverside_reordered.cat)</w:t>
        <w:br/>
      </w:r>
      <w:r>
        <w:t>They</w:t>
      </w:r>
      <w:r>
        <w:t xml:space="preserve"> </w:t>
      </w:r>
      <w:r>
        <w:rPr>
          <w:i/>
        </w:rPr>
        <w:t>bounde</w:t>
      </w:r>
      <w:r>
        <w:t xml:space="preserve"> </w:t>
      </w:r>
      <w:r>
        <w:t>hym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t>putten</w:t>
      </w:r>
      <w:r>
        <w:t xml:space="preserve"> </w:t>
      </w:r>
      <w:r>
        <w:t>out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Monk's Tale 2074 (data/riverside_cats/MkT_riverside_reordered.cat)</w:t>
        <w:br/>
      </w:r>
      <w:r>
        <w:t>Whereas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queerne</w:t>
      </w:r>
      <w:r>
        <w:t xml:space="preserve"> </w:t>
      </w:r>
      <w:r>
        <w:t>grynde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2079 (data/riverside_cats/MkT_riverside_reordered.cat)</w:t>
        <w:br/>
      </w:r>
      <w:r>
        <w:t>The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caytyf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Monk's Tale 2081 (data/riverside_cats/MkT_riverside_reordered.cat)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hire</w:t>
      </w:r>
      <w:r>
        <w:t xml:space="preserve"> </w:t>
      </w:r>
      <w:r>
        <w:t>fool</w:t>
      </w:r>
      <w:r>
        <w:t xml:space="preserve"> </w:t>
      </w:r>
      <w:r>
        <w:t>biforn</w:t>
      </w:r>
      <w:r>
        <w:t xml:space="preserve"> </w:t>
      </w:r>
      <w:r>
        <w:t>hem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2084 (data/riverside_cats/MkT_riverside_reordered.cat)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two</w:t>
      </w:r>
      <w:r>
        <w:t xml:space="preserve"> </w:t>
      </w:r>
      <w:r>
        <w:t>pilers</w:t>
      </w:r>
      <w:r>
        <w:t xml:space="preserve"> </w:t>
      </w:r>
      <w:r>
        <w:t>shook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Monk's Tale 2087 (data/riverside_cats/MkT_riverside_reordered.cat)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prynces</w:t>
      </w:r>
      <w:r>
        <w:t xml:space="preserve"> </w:t>
      </w:r>
      <w:r>
        <w:t>everichoon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2093 (data/riverside_cats/MkT_riverside_reordered.cat)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thyng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secree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The Monk's Tale 2099 (data/riverside_cats/MkT_riverside_reordered.cat)</w:t>
        <w:br/>
      </w:r>
      <w:r>
        <w:t>He</w:t>
      </w:r>
      <w:r>
        <w:t xml:space="preserve"> </w:t>
      </w:r>
      <w:r>
        <w:t>of</w:t>
      </w:r>
      <w:r>
        <w:t xml:space="preserve"> </w:t>
      </w:r>
      <w:r>
        <w:t>Centauros</w:t>
      </w:r>
      <w:r>
        <w:t xml:space="preserve"> </w:t>
      </w:r>
      <w:r>
        <w:rPr>
          <w:i/>
        </w:rPr>
        <w:t>leyde</w:t>
      </w:r>
      <w:r>
        <w:t xml:space="preserve"> </w:t>
      </w:r>
      <w:r>
        <w:t>the</w:t>
      </w:r>
      <w:r>
        <w:t xml:space="preserve"> </w:t>
      </w:r>
      <w:r>
        <w:t>boost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1: The infinitive ends in -en or -e unless the stem ends in a vowel.: frete</w:t>
      </w:r>
      <w:r>
        <w:br/>
        <w:t>The Monk's Tale 2104 (data/riverside_cats/MkT_riverside_reordered.cat)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t>to</w:t>
      </w:r>
      <w:r>
        <w:t xml:space="preserve"> </w:t>
      </w:r>
      <w:r>
        <w:rPr>
          <w:i/>
        </w:rPr>
        <w:t>frete</w:t>
      </w:r>
      <w:r>
        <w:t xml:space="preserve"> </w:t>
      </w:r>
      <w:r>
        <w:t>hym</w:t>
      </w:r>
      <w:r>
        <w:t xml:space="preserve"> </w:t>
      </w:r>
      <w:r>
        <w:t>flessh</w:t>
      </w:r>
      <w:r>
        <w:t xml:space="preserve"> </w:t>
      </w:r>
      <w:r>
        <w:t>and</w:t>
      </w:r>
      <w:r>
        <w:t xml:space="preserve"> </w:t>
      </w:r>
      <w:r>
        <w:t>boon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Monk's Tale 2115 (data/riverside_cats/MkT_riverside_reordered.cat)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reawme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Monk's Tale 2116 (data/riverside_cats/MkT_riverside_reordered.cat)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stroong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2119 (data/riverside_cats/MkT_riverside_reordered.cat)</w:t>
        <w:br/>
      </w:r>
      <w:r>
        <w:t>A</w:t>
      </w:r>
      <w:r>
        <w:t xml:space="preserve"> </w:t>
      </w:r>
      <w:r>
        <w:t>lemman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noble</w:t>
      </w:r>
      <w:r>
        <w:t xml:space="preserve"> </w:t>
      </w:r>
      <w:r>
        <w:t>champioun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2120 (data/riverside_cats/MkT_riverside_reordered.cat)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Dianira</w:t>
      </w:r>
      <w:r>
        <w:t xml:space="preserve"> </w:t>
      </w:r>
      <w:r>
        <w:t>fressh</w:t>
      </w:r>
      <w:r>
        <w:t xml:space="preserve"> </w:t>
      </w:r>
      <w:r>
        <w:t>as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2145 (data/riverside_cats/MkT_riverside_reordered.cat)</w:t>
        <w:br/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kyng</w:t>
      </w:r>
      <w:r>
        <w:t xml:space="preserve"> </w:t>
      </w:r>
      <w:r>
        <w:t>Nabugodonosor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Monk's Tale 2158 (data/riverside_cats/MkT_riverside_reordered.cat)</w:t>
        <w:br/>
      </w:r>
      <w:r>
        <w:t>That</w:t>
      </w:r>
      <w:r>
        <w:t xml:space="preserve"> </w:t>
      </w:r>
      <w:r>
        <w:rPr>
          <w:i/>
        </w:rPr>
        <w:t>wiste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his</w:t>
      </w:r>
      <w:r>
        <w:t xml:space="preserve"> </w:t>
      </w:r>
      <w:r>
        <w:t>dremes</w:t>
      </w:r>
      <w:r>
        <w:t xml:space="preserve"> </w:t>
      </w:r>
      <w:r>
        <w:t>sowned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Monk's Tale 2168 (data/riverside_cats/MkT_riverside_reordered.cat)</w:t>
        <w:br/>
      </w:r>
      <w:r>
        <w:t>He</w:t>
      </w:r>
      <w:r>
        <w:t xml:space="preserve"> </w:t>
      </w:r>
      <w:r>
        <w:rPr>
          <w:i/>
        </w:rPr>
        <w:t>wende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Monk's Tale 2169 (data/riverside_cats/MkT_riverside_reordered.cat)</w:t>
        <w:br/>
      </w:r>
      <w:r>
        <w:t>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nat</w:t>
      </w:r>
      <w:r>
        <w:t xml:space="preserve"> </w:t>
      </w:r>
      <w:r>
        <w:t>bireve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estaat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2183 (data/riverside_cats/MkT_riverside_reordered.cat)</w:t>
        <w:br/>
      </w:r>
      <w:r>
        <w:t>His</w:t>
      </w:r>
      <w:r>
        <w:t xml:space="preserve"> </w:t>
      </w:r>
      <w:r>
        <w:t>sone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Balthasar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Monk's Tale 2189 (data/riverside_cats/MkT_riverside_reordered.cat)</w:t>
        <w:br/>
      </w:r>
      <w:r>
        <w:t>But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hym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Rule 7: Singular weak preterite verbs in 1st/3rd person end in -e/-d/-t: birafte</w:t>
      </w:r>
      <w:r>
        <w:br/>
        <w:t>The Monk's Tale 2214 (data/riverside_cats/MkT_riverside_reordered.cat)</w:t>
        <w:br/>
      </w:r>
      <w:r>
        <w:t>And</w:t>
      </w:r>
      <w:r>
        <w:t xml:space="preserve"> </w:t>
      </w:r>
      <w:r>
        <w:t>hym</w:t>
      </w:r>
      <w:r>
        <w:t xml:space="preserve"> </w:t>
      </w:r>
      <w:r>
        <w:rPr>
          <w:i/>
        </w:rPr>
        <w:t>birafte</w:t>
      </w:r>
      <w:r>
        <w:t xml:space="preserve"> </w:t>
      </w:r>
      <w:r>
        <w:t>the</w:t>
      </w:r>
      <w:r>
        <w:t xml:space="preserve"> </w:t>
      </w:r>
      <w:r>
        <w:t>regne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2221 (data/riverside_cats/MkT_riverside_reordered.cat)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Monk's Tale 2232 (data/riverside_cats/MkT_riverside_reordered.cat)</w:t>
        <w:br/>
      </w:r>
      <w:r>
        <w:t>Wroot</w:t>
      </w:r>
      <w:r>
        <w:t xml:space="preserve"> </w:t>
      </w:r>
      <w:r>
        <w:t>Mane</w:t>
      </w:r>
      <w:r>
        <w:t xml:space="preserve"> </w:t>
      </w:r>
      <w:r>
        <w:t>techel</w:t>
      </w:r>
      <w:r>
        <w:t xml:space="preserve"> </w:t>
      </w:r>
      <w:r>
        <w:t>phares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2238 (data/riverside_cats/MkT_riverside_reordered.cat)</w:t>
        <w:br/>
      </w:r>
      <w:r>
        <w:t>Thogh</w:t>
      </w:r>
      <w:r>
        <w:t xml:space="preserve"> </w:t>
      </w:r>
      <w:r>
        <w:t>he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neither</w:t>
      </w:r>
      <w:r>
        <w:t xml:space="preserve"> </w:t>
      </w:r>
      <w:r>
        <w:t>right</w:t>
      </w:r>
      <w:r>
        <w:t xml:space="preserve"> </w:t>
      </w:r>
      <w:r>
        <w:t>ne</w:t>
      </w:r>
      <w:r>
        <w:t xml:space="preserve"> </w:t>
      </w:r>
      <w:r>
        <w:t>lawe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Monk's Tale 2239 (data/riverside_cats/MkT_riverside_reordered.cat)</w:t>
        <w:br/>
      </w:r>
      <w:r>
        <w:t>Lordynges</w:t>
      </w:r>
      <w:r>
        <w:t xml:space="preserve"> </w:t>
      </w:r>
      <w:r>
        <w:t>ensample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Monk's Tale 2254 (data/riverside_cats/MkT_riverside_reordered.cat)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shap</w:t>
      </w:r>
      <w:r>
        <w:t xml:space="preserve"> </w:t>
      </w:r>
      <w:r>
        <w:t>she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RULE 1: The infinitive ends in -en or -e unless the stem ends in a vowel.: weelde</w:t>
      </w:r>
      <w:r>
        <w:br/>
        <w:t>The Monk's Tale 2262 (data/riverside_cats/MkT_riverside_reordered.cat)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armes</w:t>
      </w:r>
      <w:r>
        <w:t xml:space="preserve"> </w:t>
      </w:r>
      <w:r>
        <w:rPr>
          <w:i/>
        </w:rPr>
        <w:t>weelde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2275 (data/riverside_cats/MkT_riverside_reordered.cat)</w:t>
        <w:br/>
      </w:r>
      <w:r>
        <w:rPr>
          <w:i/>
        </w:rPr>
        <w:t>Hadde</w:t>
      </w:r>
      <w:r>
        <w:t xml:space="preserve"> </w:t>
      </w:r>
      <w:r>
        <w:t>swiche</w:t>
      </w:r>
      <w:r>
        <w:t xml:space="preserve"> </w:t>
      </w:r>
      <w:r>
        <w:t>fantasies</w:t>
      </w:r>
      <w:r>
        <w:t xml:space="preserve"> </w:t>
      </w:r>
      <w:r>
        <w:t>as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Monk's Tale 2280 (data/riverside_cats/MkT_riverside_reordered.cat)</w:t>
        <w:br/>
      </w:r>
      <w:r>
        <w:t>By</w:t>
      </w:r>
      <w:r>
        <w:t xml:space="preserve"> </w:t>
      </w:r>
      <w:r>
        <w:t>no</w:t>
      </w:r>
      <w:r>
        <w:t xml:space="preserve"> </w:t>
      </w:r>
      <w:r>
        <w:t>wey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Monk's Tale 2288 (data/riverside_cats/MkT_riverside_reordered.cat)</w:t>
        <w:br/>
      </w:r>
      <w:r>
        <w:t>Namoore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pleyen</w:t>
      </w:r>
      <w:r>
        <w:t xml:space="preserve"> </w:t>
      </w:r>
      <w:r>
        <w:t>thilke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suffre</w:t>
      </w:r>
      <w:r>
        <w:br/>
        <w:t>The Monk's Tale 2290 (data/riverside_cats/MkT_riverside_reordered.cat)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she</w:t>
      </w:r>
      <w:r>
        <w:t xml:space="preserve"> </w:t>
      </w:r>
      <w:r>
        <w:t>ones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hym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2295 (data/riverside_cats/MkT_riverside_reordered.cat)</w:t>
        <w:br/>
      </w:r>
      <w:r>
        <w:t>Two</w:t>
      </w:r>
      <w:r>
        <w:t xml:space="preserve"> </w:t>
      </w:r>
      <w:r>
        <w:t>sones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Odenake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conquered</w:t>
      </w:r>
      <w:r>
        <w:br/>
        <w:t>The Monk's Tale 2313 (data/riverside_cats/MkT_riverside_reordered.cat)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conquered</w:t>
      </w:r>
      <w:r>
        <w:t xml:space="preserve"> </w:t>
      </w:r>
      <w:r>
        <w:t>manye</w:t>
      </w:r>
      <w:r>
        <w:t xml:space="preserve"> </w:t>
      </w:r>
      <w:r>
        <w:t>regnes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4: Preterite plural verbs end in -e/-en: held</w:t>
      </w:r>
      <w:r>
        <w:br/>
        <w:t>The Monk's Tale 2316 (data/riverside_cats/MkT_riverside_reordered.cat)</w:t>
        <w:br/>
      </w:r>
      <w:r>
        <w:t>Of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strong</w:t>
      </w:r>
      <w:r>
        <w:t xml:space="preserve"> </w:t>
      </w:r>
      <w:r>
        <w:t>hond</w:t>
      </w:r>
      <w:r>
        <w:t xml:space="preserve"> </w:t>
      </w:r>
      <w:r>
        <w:rPr>
          <w:i/>
        </w:rPr>
        <w:t>held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Monk's Tale 2337 (data/riverside_cats/MkT_riverside_reordered.cat)</w:t>
        <w:br/>
      </w:r>
      <w:r>
        <w:t>Ne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nevere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corageus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Monk's Tale 2340 (data/riverside_cats/MkT_riverside_reordered.cat)</w:t>
        <w:br/>
      </w:r>
      <w:r>
        <w:t>Withinne</w:t>
      </w:r>
      <w:r>
        <w:t xml:space="preserve"> </w:t>
      </w:r>
      <w:r>
        <w:t>the</w:t>
      </w:r>
      <w:r>
        <w:t xml:space="preserve"> </w:t>
      </w:r>
      <w:r>
        <w:t>feeld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fighte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2473 (data/riverside_cats/MkT_riverside_reordered.cat)</w:t>
        <w:br/>
      </w:r>
      <w:r>
        <w:t>That</w:t>
      </w:r>
      <w:r>
        <w:t xml:space="preserve"> </w:t>
      </w:r>
      <w:r>
        <w:t>ilke</w:t>
      </w:r>
      <w:r>
        <w:t xml:space="preserve"> </w:t>
      </w:r>
      <w:r>
        <w:t>clooth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wered</w:t>
      </w:r>
      <w:r>
        <w:t xml:space="preserve"> </w:t>
      </w:r>
      <w:r>
        <w:t>o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2475 (data/riverside_cats/MkT_riverside_reordered.cat)</w:t>
        <w:br/>
      </w:r>
      <w:r>
        <w:t>Nettes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threed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greet</w:t>
      </w:r>
      <w:r>
        <w:t xml:space="preserve"> </w:t>
      </w:r>
      <w:r>
        <w:t>plentee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2483 (data/riverside_cats/MkT_riverside_reordered.cat)</w:t>
        <w:br/>
      </w:r>
      <w:r>
        <w:t>His</w:t>
      </w:r>
      <w:r>
        <w:t xml:space="preserve"> </w:t>
      </w:r>
      <w:r>
        <w:t>mooder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pitous</w:t>
      </w:r>
      <w:r>
        <w:t xml:space="preserve"> </w:t>
      </w:r>
      <w:r>
        <w:t>array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2495 (data/riverside_cats/MkT_riverside_reordered.cat)</w:t>
        <w:br/>
      </w:r>
      <w:r>
        <w:t>In</w:t>
      </w:r>
      <w:r>
        <w:t xml:space="preserve"> </w:t>
      </w:r>
      <w:r>
        <w:t>yowthe</w:t>
      </w:r>
      <w:r>
        <w:t xml:space="preserve"> </w:t>
      </w:r>
      <w:r>
        <w:t>a</w:t>
      </w:r>
      <w:r>
        <w:t xml:space="preserve"> </w:t>
      </w:r>
      <w:r>
        <w:t>maister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emperour</w:t>
      </w:r>
      <w:r>
        <w:br/>
        <w:br/>
      </w:r>
    </w:p>
    <w:p>
      <w:r>
        <w:rPr>
          <w:b/>
        </w:rPr>
        <w:t>RULE 3: imperative (singular) are always endingless: hate</w:t>
      </w:r>
      <w:r>
        <w:br/>
        <w:t>The Monk's Tale 2508 (data/riverside_cats/MkT_riverside_reordered.cat)</w:t>
        <w:br/>
      </w:r>
      <w:r>
        <w:t>Be</w:t>
      </w:r>
      <w:r>
        <w:t xml:space="preserve"> </w:t>
      </w:r>
      <w:r>
        <w:t>vertuous</w:t>
      </w:r>
      <w:r>
        <w:t xml:space="preserve"> </w:t>
      </w:r>
      <w:r>
        <w:t>and</w:t>
      </w:r>
      <w:r>
        <w:t xml:space="preserve"> </w:t>
      </w:r>
      <w:r>
        <w:rPr>
          <w:i/>
        </w:rPr>
        <w:t>hate</w:t>
      </w:r>
      <w:r>
        <w:t xml:space="preserve"> </w:t>
      </w:r>
      <w:r>
        <w:t>tirannye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2509 (data/riverside_cats/MkT_riverside_reordered.cat)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bath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blede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2514 (data/riverside_cats/MkT_riverside_reordered.cat)</w:t>
        <w:br/>
      </w:r>
      <w:r>
        <w:t>Therefore</w:t>
      </w:r>
      <w:r>
        <w:t xml:space="preserve"> </w:t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dyen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7: Singular weak preterite verbs in 1st/3rd person end in -e/-d/-t: liste</w:t>
      </w:r>
      <w:r>
        <w:br/>
        <w:t>The Monk's Tale 2519 (data/riverside_cats/MkT_riverside_reordered.cat)</w:t>
        <w:br/>
      </w:r>
      <w:r>
        <w:t>Now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liste</w:t>
      </w:r>
      <w:r>
        <w:t xml:space="preserve"> </w:t>
      </w:r>
      <w:r>
        <w:t>no</w:t>
      </w:r>
      <w:r>
        <w:t xml:space="preserve"> </w:t>
      </w:r>
      <w:r>
        <w:t>lenger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2530 (data/riverside_cats/MkT_riverside_reordered.cat)</w:t>
        <w:br/>
      </w:r>
      <w:r>
        <w:t>Allone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allied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Monk's Tale 2534 (data/riverside_cats/MkT_riverside_reordered.cat)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Monk's Tale 2536 (data/riverside_cats/MkT_riverside_reordered.cat)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erys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7: Singular weak preterite verbs in 1st/3rd person end in -e/-d/-t: ladde</w:t>
      </w:r>
      <w:r>
        <w:br/>
        <w:t>The Monk's Tale 2557 (data/riverside_cats/MkT_riverside_reordered.cat)</w:t>
        <w:br/>
      </w:r>
      <w:r>
        <w:t>So</w:t>
      </w:r>
      <w:r>
        <w:t xml:space="preserve"> </w:t>
      </w:r>
      <w:r>
        <w:t>likerously</w:t>
      </w:r>
      <w:r>
        <w:t xml:space="preserve"> </w:t>
      </w:r>
      <w:r>
        <w:t>and</w:t>
      </w:r>
      <w:r>
        <w:t xml:space="preserve"> </w:t>
      </w:r>
      <w:r>
        <w:rPr>
          <w:i/>
        </w:rPr>
        <w:t>ladde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2559 (data/riverside_cats/MkT_riverside_reordered.cat)</w:t>
        <w:br/>
      </w:r>
      <w:r>
        <w:t>Nat</w:t>
      </w:r>
      <w:r>
        <w:t xml:space="preserve"> </w:t>
      </w:r>
      <w:r>
        <w:t>oonly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7: Singular weak preterite verbs in 1st/3rd person end in -e/-d/-t: brew</w:t>
      </w:r>
      <w:r>
        <w:br/>
        <w:t>The Monk's Tale 2385 (data/riverside_cats/MkT_riverside_reordered.cat)</w:t>
        <w:br/>
      </w:r>
      <w:r>
        <w:t>He</w:t>
      </w:r>
      <w:r>
        <w:t xml:space="preserve"> </w:t>
      </w:r>
      <w:r>
        <w:rPr>
          <w:i/>
        </w:rPr>
        <w:t>brew</w:t>
      </w:r>
      <w:r>
        <w:t xml:space="preserve"> </w:t>
      </w:r>
      <w:r>
        <w:t>this</w:t>
      </w:r>
      <w:r>
        <w:t xml:space="preserve"> </w:t>
      </w:r>
      <w:r>
        <w:t>cursednesse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Monk's Tale 2562 (data/riverside_cats/MkT_riverside_reordered.cat)</w:t>
        <w:br/>
      </w:r>
      <w:r>
        <w:t>Nabugodonosor</w:t>
      </w:r>
      <w:r>
        <w:t xml:space="preserve"> </w:t>
      </w:r>
      <w:r>
        <w:t>was</w:t>
      </w:r>
      <w:r>
        <w:t xml:space="preserve"> </w:t>
      </w:r>
      <w:r>
        <w:t>god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Monk's Tale 2584 (data/riverside_cats/MkT_riverside_reordered.cat)</w:t>
        <w:br/>
      </w:r>
      <w:r>
        <w:t>That</w:t>
      </w:r>
      <w:r>
        <w:t xml:space="preserve"> </w:t>
      </w:r>
      <w:r>
        <w:t>verraily</w:t>
      </w:r>
      <w:r>
        <w:t xml:space="preserve"> </w:t>
      </w:r>
      <w:r>
        <w:t>he</w:t>
      </w:r>
      <w:r>
        <w:t xml:space="preserve"> </w:t>
      </w:r>
      <w:r>
        <w:rPr>
          <w:i/>
        </w:rPr>
        <w:t>wende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attayne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2588 (data/riverside_cats/MkT_riverside_reordered.cat)</w:t>
        <w:br/>
      </w:r>
      <w:r>
        <w:t>And</w:t>
      </w:r>
      <w:r>
        <w:t xml:space="preserve"> </w:t>
      </w:r>
      <w:r>
        <w:t>Goddes</w:t>
      </w:r>
      <w:r>
        <w:t xml:space="preserve"> </w:t>
      </w:r>
      <w:r>
        <w:t>peple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moost</w:t>
      </w:r>
      <w:r>
        <w:t xml:space="preserve"> </w:t>
      </w:r>
      <w:r>
        <w:t>in</w:t>
      </w:r>
      <w:r>
        <w:t xml:space="preserve"> </w:t>
      </w:r>
      <w:r>
        <w:t>hate</w:t>
      </w:r>
      <w:r>
        <w:br/>
        <w:br/>
      </w:r>
    </w:p>
    <w:p>
      <w:r>
        <w:rPr>
          <w:b/>
        </w:rPr>
        <w:t>Rule 9: Present participle of strong and weak verbs end in -e: wenynge</w:t>
      </w:r>
      <w:r>
        <w:br/>
        <w:t>The Monk's Tale 2590 (data/riverside_cats/MkT_riverside_reordered.cat)</w:t>
        <w:br/>
      </w:r>
      <w:r>
        <w:rPr>
          <w:i/>
        </w:rPr>
        <w:t>Wenynge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his</w:t>
      </w:r>
      <w:r>
        <w:t xml:space="preserve"> </w:t>
      </w:r>
      <w:r>
        <w:t>pride</w:t>
      </w:r>
      <w:r>
        <w:t xml:space="preserve"> </w:t>
      </w:r>
      <w:r>
        <w:t>abate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2593 (data/riverside_cats/MkT_riverside_reordered.cat)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Jewes</w:t>
      </w:r>
      <w:r>
        <w:t xml:space="preserve"> </w:t>
      </w:r>
      <w:r>
        <w:t>swich</w:t>
      </w:r>
      <w:r>
        <w:t xml:space="preserve"> </w:t>
      </w:r>
      <w:r>
        <w:t>an</w:t>
      </w:r>
      <w:r>
        <w:t xml:space="preserve"> </w:t>
      </w:r>
      <w:r>
        <w:t>hate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Monk's Tale 2432 (data/riverside_cats/MkT_riverside_reordered.cat)</w:t>
        <w:br/>
      </w:r>
      <w:r>
        <w:t>Unto</w:t>
      </w:r>
      <w:r>
        <w:t xml:space="preserve"> </w:t>
      </w:r>
      <w:r>
        <w:t>hym</w:t>
      </w:r>
      <w:r>
        <w:t xml:space="preserve"> </w:t>
      </w:r>
      <w:r>
        <w:rPr>
          <w:i/>
        </w:rPr>
        <w:t>seyde</w:t>
      </w:r>
      <w:r>
        <w:t xml:space="preserve"> </w:t>
      </w:r>
      <w:r>
        <w:t>Fader</w:t>
      </w:r>
      <w:r>
        <w:t xml:space="preserve"> </w:t>
      </w:r>
      <w:r>
        <w:t>why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Monk's Tale 2625 (data/riverside_cats/MkT_riverside_reordered.cat)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bere</w:t>
      </w:r>
      <w:r>
        <w:t xml:space="preserve"> </w:t>
      </w:r>
      <w:r>
        <w:t>to</w:t>
      </w:r>
      <w:r>
        <w:t xml:space="preserve"> </w:t>
      </w:r>
      <w:r>
        <w:t>ne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Monk's Tale 2639 (data/riverside_cats/MkT_riverside_reordered.cat)</w:t>
        <w:br/>
      </w:r>
      <w:r>
        <w:t>Comparisoun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t>been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2643 (data/riverside_cats/MkT_riverside_reordered.cat)</w:t>
        <w:br/>
      </w:r>
      <w:r>
        <w:t>Fortune</w:t>
      </w:r>
      <w:r>
        <w:t xml:space="preserve"> </w:t>
      </w:r>
      <w:r>
        <w:t>hym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heir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7: Singular weak preterite verbs in 1st/3rd person end in -e/-d/-t: broghte</w:t>
      </w:r>
      <w:r>
        <w:br/>
        <w:t>The Monk's Tale 2650 (data/riverside_cats/MkT_riverside_reordered.cat)</w:t>
        <w:br/>
      </w:r>
      <w:r>
        <w:t>Whiche</w:t>
      </w:r>
      <w:r>
        <w:t xml:space="preserve"> </w:t>
      </w:r>
      <w:r>
        <w:t>he</w:t>
      </w:r>
      <w:r>
        <w:t xml:space="preserve"> </w:t>
      </w:r>
      <w:r>
        <w:t>conquered</w:t>
      </w:r>
      <w:r>
        <w:t xml:space="preserve"> </w:t>
      </w:r>
      <w:r>
        <w:t>and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hem</w:t>
      </w:r>
      <w:r>
        <w:t xml:space="preserve"> </w:t>
      </w:r>
      <w:r>
        <w:t>into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7: Singular weak preterite verbs in 1st/3rd person end in -e/-d/-t: i</w:t>
      </w:r>
      <w:r>
        <w:br/>
        <w:t>The Monk's Tale 2652 (data/riverside_cats/MkT_riverside_reordered.cat)</w:t>
        <w:br/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moore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Monk's Tale 2653 (data/riverside_cats/MkT_riverside_reordered.cat)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t>or</w:t>
      </w:r>
      <w:r>
        <w:t xml:space="preserve"> </w:t>
      </w:r>
      <w:r>
        <w:rPr>
          <w:i/>
        </w:rPr>
        <w:t>tolde</w:t>
      </w:r>
      <w:r>
        <w:t xml:space="preserve"> </w:t>
      </w:r>
      <w:r>
        <w:t>yow</w:t>
      </w:r>
      <w:r>
        <w:t xml:space="preserve"> </w:t>
      </w:r>
      <w:r>
        <w:t>everemo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2676 (data/riverside_cats/MkT_riverside_reordered.cat)</w:t>
        <w:br/>
      </w:r>
      <w:r>
        <w:t>And</w:t>
      </w:r>
      <w:r>
        <w:t xml:space="preserve"> </w:t>
      </w:r>
      <w:r>
        <w:t>unto</w:t>
      </w:r>
      <w:r>
        <w:t xml:space="preserve"> </w:t>
      </w:r>
      <w:r>
        <w:t>Rome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tributarie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Monk's Tale 2701 (data/riverside_cats/MkT_riverside_reordered.cat)</w:t>
        <w:br/>
      </w:r>
      <w:r>
        <w:t>And</w:t>
      </w:r>
      <w:r>
        <w:t xml:space="preserve"> </w:t>
      </w:r>
      <w:r>
        <w:rPr>
          <w:i/>
        </w:rPr>
        <w:t>caste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2702 (data/riverside_cats/MkT_riverside_reordered.cat)</w:t>
        <w:br/>
      </w:r>
      <w:r>
        <w:t>With</w:t>
      </w:r>
      <w:r>
        <w:t xml:space="preserve"> </w:t>
      </w:r>
      <w:r>
        <w:t>boydekyns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4: Preterite plural verbs end in -e/-en: lete</w:t>
      </w:r>
      <w:r>
        <w:br/>
        <w:t>The Monk's Tale 2708 (data/riverside_cats/MkT_riverside_reordered.cat)</w:t>
        <w:br/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wounde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rPr>
          <w:i/>
        </w:rPr>
        <w:t>lete</w:t>
      </w:r>
      <w:r>
        <w:t xml:space="preserve"> </w:t>
      </w:r>
      <w:r>
        <w:t>hym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7: Singular weak preterite verbs in 1st/3rd person end in -e/-d/-t: gronte</w:t>
      </w:r>
      <w:r>
        <w:br/>
        <w:t>The Monk's Tale 2709 (data/riverside_cats/MkT_riverside_reordered.cat)</w:t>
        <w:br/>
      </w:r>
      <w:r>
        <w:t>But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gronte</w:t>
      </w:r>
      <w:r>
        <w:t xml:space="preserve"> </w:t>
      </w:r>
      <w:r>
        <w:t>he</w:t>
      </w:r>
      <w:r>
        <w:t xml:space="preserve"> </w:t>
      </w:r>
      <w:r>
        <w:t>at</w:t>
      </w:r>
      <w:r>
        <w:t xml:space="preserve"> </w:t>
      </w:r>
      <w:r>
        <w:t>no</w:t>
      </w:r>
      <w:r>
        <w:t xml:space="preserve"> </w:t>
      </w:r>
      <w:r>
        <w:t>strook</w:t>
      </w:r>
      <w:r>
        <w:t xml:space="preserve"> </w:t>
      </w:r>
      <w:r>
        <w:t>but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4: Preterite plural verbs end in -e/-en: wende</w:t>
      </w:r>
      <w:r>
        <w:br/>
        <w:t>The Monk's Tale 2447 (data/riverside_cats/MkT_riverside_reordered.cat)</w:t>
        <w:br/>
      </w:r>
      <w:r>
        <w:t>His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wende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hunger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Monk's Tale 2714 (data/riverside_cats/MkT_riverside_reordered.cat)</w:t>
        <w:br/>
      </w:r>
      <w:r>
        <w:t>His</w:t>
      </w:r>
      <w:r>
        <w:t xml:space="preserve"> </w:t>
      </w:r>
      <w:r>
        <w:t>mantel</w:t>
      </w:r>
      <w:r>
        <w:t xml:space="preserve"> </w:t>
      </w:r>
      <w:r>
        <w:t>over</w:t>
      </w:r>
      <w:r>
        <w:t xml:space="preserve"> </w:t>
      </w:r>
      <w:r>
        <w:t>his</w:t>
      </w:r>
      <w:r>
        <w:t xml:space="preserve"> </w:t>
      </w:r>
      <w:r>
        <w:t>hypes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2718 (data/riverside_cats/MkT_riverside_reordered.cat)</w:t>
        <w:br/>
      </w:r>
      <w:r>
        <w:t>Of</w:t>
      </w:r>
      <w:r>
        <w:t xml:space="preserve"> </w:t>
      </w:r>
      <w:r>
        <w:t>honestee</w:t>
      </w:r>
      <w:r>
        <w:t xml:space="preserve"> </w:t>
      </w:r>
      <w:r>
        <w:t>yet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remembraunce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2732 (data/riverside_cats/MkT_riverside_reordered.cat)</w:t>
        <w:br/>
      </w:r>
      <w:r>
        <w:t>That</w:t>
      </w:r>
      <w:r>
        <w:t xml:space="preserve"> </w:t>
      </w:r>
      <w:r>
        <w:t>slow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escape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2734 (data/riverside_cats/MkT_riverside_reordered.cat)</w:t>
        <w:br/>
      </w:r>
      <w:r>
        <w:t>Til</w:t>
      </w:r>
      <w:r>
        <w:t xml:space="preserve"> </w:t>
      </w:r>
      <w:r>
        <w:t>Fortune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galwes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gape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Monk's Tale 2396 (data/riverside_cats/MkT_riverside_reordered.cat)</w:t>
        <w:br/>
      </w:r>
      <w:r>
        <w:t>They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Monk's Tale 2396 (data/riverside_cats/MkT_riverside_reordered.cat)</w:t>
        <w:br/>
      </w:r>
      <w:r>
        <w:t>They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Monk's Tale 2749 (data/riverside_cats/MkT_riverside_reordered.cat)</w:t>
        <w:br/>
      </w:r>
      <w:r>
        <w:t>He</w:t>
      </w:r>
      <w:r>
        <w:t xml:space="preserve"> </w:t>
      </w:r>
      <w:r>
        <w:t>bad</w:t>
      </w:r>
      <w:r>
        <w:t xml:space="preserve"> </w:t>
      </w:r>
      <w:r>
        <w:t>hire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signyfyde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Monk's Tale 2760 (data/riverside_cats/MkT_riverside_reordered.cat)</w:t>
        <w:br/>
      </w:r>
      <w:r>
        <w:t>His</w:t>
      </w:r>
      <w:r>
        <w:t xml:space="preserve"> </w:t>
      </w:r>
      <w:r>
        <w:t>roial</w:t>
      </w:r>
      <w:r>
        <w:t xml:space="preserve"> </w:t>
      </w:r>
      <w:r>
        <w:t>trone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nat</w:t>
      </w:r>
      <w:r>
        <w:t xml:space="preserve"> </w:t>
      </w:r>
      <w:r>
        <w:t>availle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