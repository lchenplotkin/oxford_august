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First person singular present tense weak and strong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(data/oxford_txts/ClPro_oxford.txt)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clerk,°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Preterite plural verbs end in -e/-en: wer</w:t>
      </w:r>
      <w:r>
        <w:br/>
        <w:t>The Shipman's Tale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Present plural weak and strong verbs end in -e/-en: seith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Shipman's Tale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The infinitive ends in -en or -e.: tell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Shipman's Tale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Shipman's Tale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The infinitive ends in -en or -e.: deliver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Shipman's Tale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Shipman's Tale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The Shipman's Tale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Shipman's Tale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Shipman's Tale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Shipman's Tale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Shipman's Tale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Shipman's Tale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Shipman's Tale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The infinitive ends in -en or -e.: prey</w:t>
      </w:r>
      <w:r>
        <w:br/>
        <w:t>The Shipman's Tale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Shipman's Tale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Past participles of strong verbs end in -e/-en: denis</w:t>
      </w:r>
      <w:r>
        <w:br/>
        <w:t>The Shipman's Tale 308 (data/oxford_txts/ShipT_oxford.txt)</w:t>
        <w:br/>
      </w:r>
      <w:r>
        <w:t>To</w:t>
      </w:r>
      <w:r>
        <w:t xml:space="preserve"> </w:t>
      </w:r>
      <w:r>
        <w:t>Seint</w:t>
      </w:r>
      <w:r>
        <w:t xml:space="preserve"> </w:t>
      </w:r>
      <w:r>
        <w:rPr>
          <w:i/>
        </w:rPr>
        <w:t>Denis</w:t>
      </w:r>
      <w:r>
        <w:t xml:space="preserve"> </w:t>
      </w:r>
      <w:r>
        <w:t>ycomen</w:t>
      </w:r>
      <w:r>
        <w:t xml:space="preserve"> </w:t>
      </w:r>
      <w:r>
        <w:t>is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Shipman's Tale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example of irregular / preterite-present present plural verb not ending in -e/-en: ar</w:t>
      </w:r>
      <w:r>
        <w:br/>
        <w:t>The Shipman's Tale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Preterite plural verbs end in -e/-en: lent</w:t>
      </w:r>
      <w:r>
        <w:br/>
        <w:t>The Shipman's Tale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Shipman's Tale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Shipman's Tale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The infinitive ends in -en or -e.: han</w:t>
      </w:r>
      <w:r>
        <w:br/>
        <w:t>The Shipman's Tale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First person singular present tense weak and strong verbs end in -e/-en: defy</w:t>
      </w:r>
      <w:r>
        <w:br/>
        <w:t>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First person singular present tense weak and strong verbs end in -e/-en: keep</w:t>
      </w:r>
      <w:r>
        <w:br/>
        <w:t>The Shipman's Tale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The infinitive ends in -en or -e.: answer</w:t>
      </w:r>
      <w:r>
        <w:br/>
        <w:t>The Shipman's Tale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The infinitive ends in -en or -e.: pay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The infinitive ends in -en or -e.: pay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The infinitive ends in -en or -e.: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First person singular present tense weak and strong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Tale 951 (data/oxford_txts/WBT_oxford.txt)</w:t>
        <w:br/>
      </w:r>
      <w:r>
        <w:t>Witnesse</w:t>
      </w:r>
      <w:r>
        <w:t xml:space="preserve"> </w:t>
      </w:r>
      <w:r>
        <w:t>on</w:t>
      </w:r>
      <w:r>
        <w:t xml:space="preserve"> </w:t>
      </w:r>
      <w:r>
        <w:t>Mida;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heer</w:t>
      </w:r>
      <w:r>
        <w:t xml:space="preserve"> </w:t>
      </w:r>
      <w:r>
        <w:t>the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The infinitive ends in -en or -e.: heer</w:t>
      </w:r>
      <w:r>
        <w:br/>
        <w:t>The Wife of Bath's Tale 951 (data/oxford_txts/WBT_oxford.txt)</w:t>
        <w:br/>
      </w:r>
      <w:r>
        <w:t>Witnesse</w:t>
      </w:r>
      <w:r>
        <w:t xml:space="preserve"> </w:t>
      </w:r>
      <w:r>
        <w:t>on</w:t>
      </w:r>
      <w:r>
        <w:t xml:space="preserve"> </w:t>
      </w:r>
      <w:r>
        <w:t>Mida;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the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The infinitive ends in -en or -e.: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The infinitive ends in -en or -e.: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Present plural weak and strong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The infinitive ends in -en or -e.: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The infinitive ends in -en or -e.: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The infinitive ends in -en or -e.: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First person singular present tense weak and strong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The infinitive ends in -en or -e.: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The infinitive ends in -en or -e.: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First person singular present tense weak and strong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The infinitive ends in -en or -e.: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First person singular present tense weak and strong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Merchant's Prologue 1231 (data/oxford_txts/MerPro_oxford.txt)</w:t>
        <w:br/>
      </w:r>
      <w:r>
        <w:t>As°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more°</w:t>
      </w:r>
      <w:r>
        <w:t xml:space="preserve"> </w:t>
      </w:r>
      <w:r>
        <w:t>part,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Present plural weak and strong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13: 1st and 3rd person singular strong preterites do not end in -e (Barney): swore</w:t>
      </w:r>
      <w:r>
        <w:br/>
        <w:t>100-ch 683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frely°</w:t>
      </w:r>
      <w:r>
        <w:t xml:space="preserve"> </w:t>
      </w:r>
      <w:r>
        <w:t>youre°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The infinitive ends in -en or -e.: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The infinitive ends in -en or -e.: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example of irregular / preterite-present present plural verb not ending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The infinitive ends in -en or -e.: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The infinitive ends in -en or -e.: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13: 1st and 3rd person singular strong preterites do not end in -e (Barney): shinede</w:t>
      </w:r>
      <w:r>
        <w:br/>
        <w:t>100-ch 1119 (data/oxford_txts/LGW_oxford.txt)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noon,</w:t>
      </w:r>
      <w:r>
        <w:t xml:space="preserve"> </w:t>
      </w:r>
      <w:r>
        <w:t>that</w:t>
      </w:r>
      <w:r>
        <w:t xml:space="preserve"> </w:t>
      </w:r>
      <w:r>
        <w:t>shinede°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The infinitive ends in -en or -e.: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Present plural weak and strong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Present plural weak and strong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The infinitive ends in -en or -e.: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The infinitive ends in -en or -e.: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The infinitive ends in -en or -e.: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The infinitive ends in -en or -e.: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The infinitive ends in -en or -e.: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The infinitive ends in -en or -e.: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Present plural weak and strong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First person singular present tense weak and strong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13: 1st and 3rd person singular strong preterites do not end in -e (Barney): shone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The infinitive ends in -en or -e.: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Singular weak preterite verbs in 1st/3rd person end in -t(e)/-d(e):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The infinitive ends in -en or -e.: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First person singular present tense weak and strong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First person singular present tense weak and strong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Present plural weak and strong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Present plural weak and strong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The infinitive ends in -en or -e.: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example of irregular / preterite-present present plural verb not ending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The infinitive ends in -en or -e.: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The infinitive ends in -en or -e.: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The infinitive ends in -en or -e.: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The infinitive ends in -en or -e.: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The infinitive ends in -en or -e.: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First person singular present tense weak and strong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The infinitive ends in -en or -e.: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The infinitive ends in -en or -e.: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Present plural weak and strong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Present plural weak and strong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Preterite-present verbs should act like weak verbs in the past tense, and should in 1st/3rd person preterite end in -t(e)/-d(e):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Past participles of weak verbs do not end in -e/-enThe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Present plural weak and strong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example of irregular / preterite-present present plural verb not ending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First person singular present tense weak and strong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The infinitive ends in -en or -e.: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The infinitive ends in -en or -e.: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First person singular present tense weak and strong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Present plural weak and strong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The infinitive ends in -en or -e.: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The infinitive ends in -en or -e.: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example of irregular / preterite-present present plural verb not ending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The infinitive ends in -en or -e.: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The infinitive ends in -en or -e.: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The infinitive ends in -en or -e.: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The infinitive ends in -en or -e.: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The infinitive ends in -en or -e.: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The infinitive ends in -en or -e.: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Present plural weak and strong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The infinitive ends in -en or -e.: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The infinitive ends in -en or -e.: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The infinitive ends in -en or -e.: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Present plural weak and strong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The infinitive ends in -en or -e.: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The infinitive ends in -en or -e.: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First person singular present tense weak and strong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The infinitive ends in -en or -e.: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The infinitive ends in -en or -e.: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The infinitive ends in -en or -e.: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The infinitive ends in -en or -e.: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The infinitive ends in -en or -e.: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First person singular present tense weak and strong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Present plural weak and strong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The infinitive ends in -en or -e.: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The infinitive ends in -en or -e.: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Present plural weak and strong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The infinitive ends in -en or -e.: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The infinitive ends in -en or -e.: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The infinitive ends in -en or -e.: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First person singular present tense weak and strong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The infinitive ends in -en or -e.: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Present plural weak and strong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The infinitive ends in -en or -e.: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The infinitive ends in -en or -e.: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The infinitive ends in -en or -e.: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The infinitive ends in -en or -e.: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The infinitive ends in -en or -e.: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The infinitive ends in -en or -e.: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The infinitive ends in -en or -e.: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The infinitive ends in -en or -e.: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Present plural weak and strong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The infinitive ends in -en or -e.: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The infinitive ends in -en or -e.: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The infinitive ends in -en or -e.: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The infinitive ends in -en or -e.: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The infinitive ends in -en or -e.: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Past participles of weak verbs do not end in -e/-enThe weak past participle does not end in -e (Barney): have</w:t>
      </w:r>
      <w:r>
        <w:br/>
        <w:t>The Wife of Bath's Prologue 7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The infinitive ends in -en or -e.: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First person singular present tense weak and strong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The infinitive ends in -en or -e.: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Singular weak preterite verbs in 1st/3rd person end in -t(e)/-d(e):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The infinitive ends in -en or -e.: so</w:t>
      </w:r>
      <w:r>
        <w:br/>
        <w:t>The Wife of Bath's Prologue 76 (data/oxford_txts/WBPro_oxford.txt)</w:t>
        <w:br/>
      </w:r>
      <w:r>
        <w:t>Cacch°</w:t>
      </w:r>
      <w:r>
        <w:t xml:space="preserve"> </w:t>
      </w:r>
      <w:r>
        <w:t>who</w:t>
      </w:r>
      <w:r>
        <w:t xml:space="preserve"> </w:t>
      </w:r>
      <w:r>
        <w:rPr>
          <w:i/>
        </w:rPr>
        <w:t>so</w:t>
      </w:r>
      <w:r>
        <w:t xml:space="preserve"> </w:t>
      </w:r>
      <w:r>
        <w:t>may,</w:t>
      </w:r>
      <w:r>
        <w:t xml:space="preserve"> </w:t>
      </w:r>
      <w:r>
        <w:t>who</w:t>
      </w:r>
      <w:r>
        <w:t xml:space="preserve"> </w:t>
      </w:r>
      <w:r>
        <w:t>renneth°</w:t>
      </w:r>
      <w:r>
        <w:t xml:space="preserve"> </w:t>
      </w:r>
      <w:r>
        <w:t>best</w:t>
      </w:r>
      <w:r>
        <w:t xml:space="preserve"> </w:t>
      </w:r>
      <w:r>
        <w:t>lat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The infinitive ends in -en or -e.: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Wife of Bath's Prologue 123 (data/oxford_txts/WBPro_oxford.txt)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noone</w:t>
      </w:r>
      <w:r>
        <w:t xml:space="preserve"> </w:t>
      </w:r>
      <w:r>
        <w:t>other</w:t>
      </w:r>
      <w:r>
        <w:t xml:space="preserve"> </w:t>
      </w:r>
      <w:r>
        <w:t>cause: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no?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The infinitive ends in -en or -e.: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The infinitive ends in -en or -e.: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The infinitive ends in -en or -e.: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The infinitive ends in -en or -e.: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The infinitive ends in -en or -e.: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The infinitive ends in -en or -e.: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The infinitive ends in -en or -e.: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Present plural weak and strong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The infinitive ends in -en or -e.: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First person singular present tense weak and strong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The infinitive ends in -en or -e.: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The infinitive ends in -en or -e.: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The infinitive ends in -en or -e.: ba</w:t>
      </w:r>
      <w:r>
        <w:br/>
        <w:t>The Wife of Bath's Prologue 433 (data/oxford_txts/WBPro_oxford.txt)</w:t>
        <w:br/>
      </w:r>
      <w:r>
        <w:t>Com</w:t>
      </w:r>
      <w:r>
        <w:t xml:space="preserve"> </w:t>
      </w:r>
      <w:r>
        <w:t>neer,</w:t>
      </w:r>
      <w:r>
        <w:t xml:space="preserve"> </w:t>
      </w:r>
      <w:r>
        <w:t>my</w:t>
      </w:r>
      <w:r>
        <w:t xml:space="preserve"> </w:t>
      </w:r>
      <w:r>
        <w:t>spouse,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ba°</w:t>
      </w:r>
      <w:r>
        <w:t xml:space="preserve"> </w:t>
      </w:r>
      <w:r>
        <w:t>thy</w:t>
      </w:r>
      <w:r>
        <w:t xml:space="preserve"> </w:t>
      </w:r>
      <w:r>
        <w:t>cheke!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First person singular present tense weak and strong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The infinitive ends in -en or -e.: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Wife of Bath's Prologue 569 (data/oxford_txts/WBPro_oxford.txt)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The infinitive ends in -en or -e.: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The infinitive ends in -en or -e.: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The infinitive ends in -en or -e.: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First person singular present tense weak and strong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First person singular present tense weak and strong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The infinitive ends in -en or -e.: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The infinitive ends in -en or -e.: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The infinitive ends in -en or -e.: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The infinitive ends in -en or -e.: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The infinitive ends in -en or -e.: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Second Nun's Tale 500 (data/oxford_txts/SNT_oxford.txt)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stoon,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espyen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The infinitive ends in -en or -e.: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The infinitive ends in -en or -e.: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The infinitive ends in -en or -e.: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The infinitive ends in -en or -e.: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The infinitive ends in -en or -e.: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Singular weak preterite verbs in 1st/3rd person end in -t(e)/-d(e):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The infinitive ends in -en or -e.: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The infinitive ends in -en or -e.: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The infinitive ends in -en or -e.: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The infinitive ends in -en or -e.: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The infinitive ends in -en or -e.: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The infinitive ends in -en or -e.: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The infinitive ends in -en or -e.: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Past participles of weak verbs do not end in -e/-enThe weak past participle does not end in -e (Barney): made</w:t>
      </w:r>
      <w:r>
        <w:br/>
        <w:t>Troilus and Criseyde; Book III 303 (data/oxford_txts/TC3_oxford.txt)</w:t>
        <w:br/>
      </w:r>
      <w:r>
        <w:t>Hastow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Past participles of weak verbs do not end in -e/-enThe weak past participle does not end in -e (Barney): made</w:t>
      </w:r>
      <w:r>
        <w:br/>
        <w:t>Troilus and Criseyde; Book III 535 (data/oxford_txts/TC3_oxford.txt)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rPr>
          <w:i/>
        </w:rP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example of irregular / preterite-present present plural verb not ending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The infinitive ends in -en or -e.: goodly</w:t>
      </w:r>
      <w:r>
        <w:br/>
        <w:t>Troilus and Criseyde; Book III 990 (data/oxford_txts/TC3_oxford.txt)</w:t>
        <w:br/>
      </w:r>
      <w:r>
        <w:t>Ne</w:t>
      </w:r>
      <w:r>
        <w:t xml:space="preserve"> </w:t>
      </w:r>
      <w:r>
        <w:t>oughte</w:t>
      </w:r>
      <w:r>
        <w:t xml:space="preserve"> </w:t>
      </w:r>
      <w:r>
        <w:t>eek</w:t>
      </w:r>
      <w:r>
        <w:t xml:space="preserve"> </w:t>
      </w:r>
      <w:r>
        <w:rPr>
          <w:i/>
        </w:rPr>
        <w:t>goodly</w:t>
      </w:r>
      <w:r>
        <w:t xml:space="preserve"> </w:t>
      </w:r>
      <w:r>
        <w:t>maken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The infinitive ends in -en or -e.: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The infinitive ends in -en or -e.: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The infinitive ends in -en or -e.: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First person singular present tense weak and strong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First person singular present tense weak and strong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>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The infinitive ends in -en or -e.: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The infinitive ends in -en or -e.: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The infinitive ends in -en or -e.: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The infinitive ends in -en or -e.: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The infinitive ends in -en or -e.: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Present plural weak and strong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Present plural weak and strong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The infinitive ends in -en or -e.: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First person singular present tense weak and strong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The infinitive ends in -en or -e.: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First person singular present tense weak and strong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First person singular present tense weak and strong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The infinitive ends in -en or -e.: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The infinitive ends in -en or -e.: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Singular weak preterite verbs in 1st/3rd person end in -t(e)/-d(e):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The infinitive ends in -en or -e.: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First person singular present tense weak and strong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The infinitive ends in -en or -e.: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The infinitive ends in -en or -e.: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The infinitive ends in -en or -e.: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The infinitive ends in -en or -e.: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Present plural weak and strong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The infinitive ends in -en or -e.: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The infinitive ends in -en or -e.: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Present plural weak and strong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The infinitive ends in -en or -e.: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The infinitive ends in -en or -e.: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Present plural weak and strong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First person singular present tense weak and strong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The infinitive ends in -en or -e.: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The infinitive ends in -en or -e.: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The infinitive ends in -en or -e.: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First person singular present tense weak and strong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The infinitive ends in -en or -e.: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Present plural weak and strong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Present plural weak and strong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The infinitive ends in -en or -e.: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The infinitive ends in -en or -e.: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The infinitive ends in -en or -e.: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The infinitive ends in -en or -e.: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First person singular present tense weak and strong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First person singular present tense weak and strong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First person singular present tense weak and strong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The infinitive ends in -en or -e.: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The infinitive ends in -en or -e.: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Present plural weak and strong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The infinitive ends in -en or -e.: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The infinitive ends in -en or -e.: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example of irregular / preterite-present present plural verb not ending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example of irregular / preterite-present present plural verb not ending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example of irregular / preterite-present present plural verb not ending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The infinitive ends in -en or -e.: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The infinitive ends in -en or -e.: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The infinitive ends in -en or -e.: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The infinitive ends in -en or -e.: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First person singular present tense weak and strong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The infinitive ends in -en or -e.: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The infinitive ends in -en or -e.: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The infinitive ends in -en or -e.: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The infinitive ends in -en or -e.: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The infinitive ends in -en or -e.: pa</w:t>
      </w:r>
      <w:r>
        <w:br/>
        <w:t>The Miller's Tale 3709 (data/oxford_txts/MilT_oxford.txt)</w:t>
        <w:br/>
      </w:r>
      <w:r>
        <w:t>“As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‘com</w:t>
      </w:r>
      <w:r>
        <w:t xml:space="preserve"> </w:t>
      </w:r>
      <w:r>
        <w:rPr>
          <w:i/>
        </w:rPr>
        <w:t>pa</w:t>
      </w:r>
      <w:r>
        <w:t xml:space="preserve"> </w:t>
      </w:r>
      <w:r>
        <w:t>me,’°</w:t>
      </w:r>
      <w:r>
        <w:br/>
        <w:br/>
      </w:r>
    </w:p>
    <w:p>
      <w:r>
        <w:rPr>
          <w:b/>
        </w:rPr>
        <w:t>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The infinitive ends in -en or -e.: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Present plural weak and strong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example of irregular / preterite-present present plural verb not ending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The infinitive ends in -en or -e.: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First person singular present tense weak and strong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example of irregular / preterite-present present plural verb not ending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>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example of irregular / preterite-present present plural verb not ending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example of irregular / preterite-present present plural verb not ending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example of irregular / preterite-present present plural verb not ending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The infinitive ends in -en or -e.: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The infinitive ends in -en or -e.: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The infinitive ends in -en or -e.: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The infinitive ends in -en or -e.: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First person singular present tense weak and strong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(data/oxford_txts/KnT_oxford.txt)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The infinitive ends in -en or -e.: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The infinitive ends in -en or -e.: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The infinitive ends in -en or -e.: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The infinitive ends in -en or -e.: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Preterite-present verbs should act like weak verbs in the past tense, and should in 1st/3rd person preterite end in -t(e)/-d(e): couthe</w:t>
      </w:r>
      <w:r>
        <w:br/>
        <w:t>The Knight's Tale 1872 (data/oxford_txts/KnT_oxford.txt)</w:t>
        <w:br/>
      </w:r>
      <w:r>
        <w:t>Who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telle,</w:t>
      </w:r>
      <w:r>
        <w:t xml:space="preserve"> </w:t>
      </w:r>
      <w:r>
        <w:t>or</w:t>
      </w:r>
      <w:r>
        <w:t xml:space="preserve"> </w:t>
      </w:r>
      <w:r>
        <w:t>who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it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The infinitive ends in -en or -e.: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The infinitive ends in -en or -e.: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(data/oxford_txts/KnT_oxford.txt)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doughter,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Dane.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The infinitive ends in -en or -e.: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Present plural weak and strong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The infinitive ends in -en or -e.: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The infinitive ends in -en or -e.: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The infinitive ends in -en or -e.: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Present plural weak and strong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The infinitive ends in -en or -e.: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Present plural weak and strong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example of irregular / preterite-present present plural verb not ending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The infinitive ends in -en or -e.: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First person singular present tense weak and strong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The infinitive ends in -en or -e.: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example of irregular / preterite-present present plural verb not ending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The infinitive ends in -en or -e.: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The infinitive ends in -en or -e.: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The infinitive ends in -en or -e.: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example of irregular / preterite-present present plural verb not ending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The infinitive ends in -en or -e.: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The infinitive ends in -en or -e.: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Present plural weak and strong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The infinitive ends in -en or -e.: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The infinitive ends in -en or -e.: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The infinitive ends in -en or -e.: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The infinitive ends in -en or -e.: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The infinitive ends in -en or -e.: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The infinitive ends in -en or -e.: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The infinitive ends in -en or -e.: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The infinitive ends in -en or -e.: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The infinitive ends in -en or -e.: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The infinitive ends in -en or -e.: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The infinitive ends in -en or -e.: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that</w:t>
      </w:r>
      <w:r>
        <w:br/>
        <w:t>The Man of Law's Tale 894 (data/oxford_txts/MLT_oxford.txt)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slow,°</w:t>
      </w:r>
      <w:r>
        <w:t xml:space="preserve"> </w:t>
      </w:r>
      <w:r>
        <w:rPr>
          <w:i/>
        </w:rP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pleinly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The infinitive ends in -en or -e.: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The infinitive ends in -en or -e.: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First person singular present tense weak and strong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The infinitive ends in -en or -e.: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Present plural weak and strong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(data/oxford_txts/BD_oxford.txt)</w:t>
        <w:br/>
      </w:r>
      <w:r>
        <w:t>I</w:t>
      </w:r>
      <w:r>
        <w:t xml:space="preserve"> </w:t>
      </w:r>
      <w:r>
        <w:t>ferde°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morwe°</w:t>
      </w:r>
      <w:r>
        <w:br/>
        <w:br/>
      </w:r>
    </w:p>
    <w:p>
      <w:r>
        <w:rPr>
          <w:b/>
        </w:rPr>
        <w:t>The infinitive ends in -en or -e.: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>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Present plural weak and strong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The infinitive ends in -en or -e.: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The infinitive ends in -en or -e.: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The infinitive ends in -en or -e.: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The infinitive ends in -en or -e.: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The infinitive ends in -en or -e.: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The infinitive ends in -en or -e.: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The infinitive ends in -en or -e.: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The infinitive ends in -en or -e.: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The infinitive ends in -en or -e.: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Past participles of weak verbs do not end in -e/-enThe weak past participle does not end in -e (Barney): ywroghte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rPr>
          <w:i/>
        </w:rPr>
        <w:t>ywroghte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>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The infinitive ends in -en or -e.: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The infinitive ends in -en or -e.: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The infinitive ends in -en or -e.: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The infinitive ends in -en or -e.: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First person singular present tense weak and strong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The infinitive ends in -en or -e.: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The infinitive ends in -en or -e.: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The infinitive ends in -en or -e.: so</w:t>
      </w:r>
      <w:r>
        <w:br/>
        <w:t>Book of the Duchess 574 (data/oxford_txts/BD_oxford.txt)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rPr>
          <w:i/>
        </w:rPr>
        <w:t>so</w:t>
      </w:r>
      <w:r>
        <w:t xml:space="preserve"> </w:t>
      </w:r>
      <w:r>
        <w:t>wol</w:t>
      </w:r>
      <w:r>
        <w:t xml:space="preserve"> </w:t>
      </w:r>
      <w:r>
        <w:t>assay°</w:t>
      </w:r>
      <w:r>
        <w:t xml:space="preserve"> </w:t>
      </w:r>
      <w:r>
        <w:t>himselve</w:t>
      </w:r>
      <w:r>
        <w:br/>
        <w:br/>
      </w:r>
    </w:p>
    <w:p>
      <w:r>
        <w:rPr>
          <w:b/>
        </w:rPr>
        <w:t>The infinitive ends in -en or -e.: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Preterite-present verbs should act like weak verbs in the past tense, and should in 1st/3rd person preterite end in -t(e)/-d(e): couth</w:t>
      </w:r>
      <w:r>
        <w:br/>
        <w:t>Book of the Duchess 656 (data/oxford_txts/BD_oxford.txt)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couth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play</w:t>
      </w:r>
      <w:r>
        <w:br/>
        <w:br/>
      </w:r>
    </w:p>
    <w:p>
      <w:r>
        <w:rPr>
          <w:b/>
        </w:rPr>
        <w:t>The infinitive ends in -en or -e.: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First person singular present tense weak and strong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First person singular present tense weak and strong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The infinitive ends in -en or -e.: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The infinitive ends in -en or -e.: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First person singular present tense weak and strong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The infinitive ends in -en or -e.: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The infinitive ends in -en or -e.: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First person singular present tense weak and strong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The infinitive ends in -en or -e.: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The infinitive ends in -en or -e.: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The infinitive ends in -en or -e.: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The infinitive ends in -en or -e.: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The infinitive ends in -en or -e.: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The infinitive ends in -en or -e.: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The infinitive ends in -en or -e.: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The infinitive ends in -en or -e.: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The infinitive ends in -en or -e.: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The infinitive ends in -en or -e.: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The infinitive ends in -en or -e.: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The infinitive ends in -en or -e.: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First person singular present tense weak and strong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The infinitive ends in -en or -e.: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The infinitive ends in -en or -e.: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The infinitive ends in -en or -e.: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First person singular present tense weak and strong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The infinitive ends in -en or -e.: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The infinitive ends in -en or -e.: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The infinitive ends in -en or -e.: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The infinitive ends in -en or -e.: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The infinitive ends in -en or -e.: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The infinitive ends in -en or -e.: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First person singular present tense weak and strong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The infinitive ends in -en or -e.: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The infinitive ends in -en or -e.: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First person singular present tense weak and strong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The infinitive ends in -en or -e.: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Present plural weak and strong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Present plural weak and strong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The infinitive ends in -en or -e.: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The infinitive ends in -en or -e.: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The infinitive ends in -en or -e.: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The infinitive ends in -en or -e.: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First person singular present tense weak and strong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The infinitive ends in -en or -e.: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The infinitive ends in -en or -e.: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Present plural weak and strong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Past participles of weak verbs do not end in -e/-enThe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example of irregular / preterite-present present plural verb not ending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example of irregular / preterite-present present plural verb not ending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Singular weak preterite verbs in 1st/3rd person end in -t(e)/-d(e): chambre</w:t>
      </w:r>
      <w:r>
        <w:br/>
        <w:t>House of Fame 366 (data/oxford_txts/HF_oxford.txt)</w:t>
        <w:br/>
      </w:r>
      <w:r>
        <w:t>She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chambre</w:t>
      </w:r>
      <w:r>
        <w:t xml:space="preserve"> </w:t>
      </w:r>
      <w:r>
        <w:t>wente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The infinitive ends in -en or -e.: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13: 1st and 3rd person singular strong preterites do not end in -e (Barney): behelde</w:t>
      </w:r>
      <w:r>
        <w:br/>
        <w:t>House of Fame 897 (data/oxford_txts/HF_oxford.txt)</w:t>
        <w:br/>
      </w:r>
      <w:r>
        <w:t>And</w:t>
      </w:r>
      <w:r>
        <w:t xml:space="preserve"> </w:t>
      </w:r>
      <w:r>
        <w:rPr>
          <w:i/>
        </w:rPr>
        <w:t>behelde</w:t>
      </w:r>
      <w:r>
        <w:t xml:space="preserve"> </w:t>
      </w:r>
      <w:r>
        <w:t>feldes°</w:t>
      </w:r>
      <w:r>
        <w:t xml:space="preserve"> </w:t>
      </w:r>
      <w:r>
        <w:t>and</w:t>
      </w:r>
      <w:r>
        <w:t xml:space="preserve"> </w:t>
      </w:r>
      <w:r>
        <w:t>plaines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example of irregular / preterite-present present plural verb not ending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example of irregular / preterite-present present plural verb not ending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First person singular present tense weak and strong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Sclaundre°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First person singular present tense weak and strong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Singular weak preterite verbs in 1st/3rd person end in -t(e)/-d(e):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First person singular present tense weak and strong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The infinitive ends in -en or -e.: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Preterite-present verbs should act like weak verbs in the past tense, and should in 1st/3rd person preterite end in -t(e)/-d(e): couthe</w:t>
      </w:r>
      <w:r>
        <w:br/>
        <w:t>House of Fame 1814 (data/oxford_txts/HF_oxford.txt)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couthe</w:t>
      </w:r>
      <w:r>
        <w:t xml:space="preserve"> </w:t>
      </w:r>
      <w:r>
        <w:t>gesse;°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The infinitive ends in -en or -e.: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The infinitive ends in -en or -e.: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>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The infinitive ends in -en or -e.: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The infinitive ends in -en or -e.: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The infinitive ends in -en or -e.: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The infinitive ends in -en or -e.: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The infinitive ends in -en or -e.: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example of irregular / preterite-present present plural verb not ending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example of irregular / preterite-present present plural verb not ending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example of irregular / preterite-present present plural verb not ending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The infinitive ends in -en or -e.: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example of irregular / preterite-present present plural verb not ending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The infinitive ends in -en or -e.: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Present plural weak and strong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The infinitive ends in -en or -e.: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First person singular present tense weak and strong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The infinitive ends in -en or -e.: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The infinitive ends in -en or -e.: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The infinitive ends in -en or -e.: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The infinitive ends in -en or -e.: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The infinitive ends in -en or -e.: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The infinitive ends in -en or -e.: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First person singular present tense weak and strong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First person singular present tense weak and strong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Present plural weak and strong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The infinitive ends in -en or -e.: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The infinitive ends in -en or -e.: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The infinitive ends in -en or -e.: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Present plural weak and strong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Present plural weak and strong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The infinitive ends in -en or -e.: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The infinitive ends in -en or -e.: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First person singular present tense weak and strong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The infinitive ends in -en or -e.: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The infinitive ends in -en or -e.: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The infinitive ends in -en or -e.: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The Pardoner's Tale 664 (data/oxford_txts/PardT_oxford.txt)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satte,</w:t>
      </w:r>
      <w:r>
        <w:t xml:space="preserve"> </w:t>
      </w:r>
      <w:r>
        <w:t>they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t>belle</w:t>
      </w:r>
      <w:r>
        <w:t xml:space="preserve"> </w:t>
      </w:r>
      <w:r>
        <w:t>clinke°</w:t>
      </w:r>
      <w:r>
        <w:br/>
        <w:br/>
      </w:r>
    </w:p>
    <w:p>
      <w:r>
        <w:rPr>
          <w:b/>
        </w:rPr>
        <w:t>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The infinitive ends in -en or -e.: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The infinitive ends in -en or -e.: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The infinitive ends in -en or -e.: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First person singular present tense weak and strong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The Pardoner's Tale 776 (data/oxford_txts/PardT_oxford.txt)</w:t>
        <w:br/>
      </w:r>
      <w:r>
        <w:t>¶The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The infinitive ends in -en or -e.: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example of irregular / preterite-present present plural verb not ending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The infinitive ends in -en or -e.: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The infinitive ends in -en or -e.: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The infinitive ends in -en or -e.: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The infinitive ends in -en or -e.: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Present plural weak and strong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First person singular present tense weak and strong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Present plural weak and strong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Present plural weak and strong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example of irregular / preterite-present present plural verb not ending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The infinitive ends in -en or -e.: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First person singular present tense weak and strong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example of irregular / preterite-present present plural verb not ending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example of irregular / preterite-present present plural verb not ending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The infinitive ends in -en or -e.: taa</w:t>
      </w:r>
      <w:r>
        <w:br/>
        <w:t>The Reeve's Tale 4130 (data/oxford_txts/RvT_oxford.txt)</w:t>
        <w:br/>
      </w:r>
      <w:r>
        <w:t>Slik°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finds,</w:t>
      </w:r>
      <w:r>
        <w:t xml:space="preserve"> </w:t>
      </w:r>
      <w:r>
        <w:t>or</w:t>
      </w:r>
      <w:r>
        <w:t xml:space="preserve"> </w:t>
      </w:r>
      <w:r>
        <w:t>taa°</w:t>
      </w:r>
      <w:r>
        <w:t xml:space="preserve"> </w:t>
      </w:r>
      <w:r>
        <w:t>slik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bringes.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example of irregular / preterite-present present plural verb not ending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The infinitive ends in -en or -e.: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The infinitive ends in -en or -e.: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The infinitive ends in -en or -e.: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The infinitive ends in -en or -e.: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The infinitive ends in -en or -e.: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example of irregular / preterite-present present plural verb not ending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First person singular present tense weak and strong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Present plural weak and strong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The infinitive ends in -en or -e.: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The infinitive ends in -en or -e.: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Nun's Priest's Tale 3131 (data/oxford_txts/NPT_oxford.txt)</w:t>
        <w:br/>
      </w:r>
      <w:r>
        <w:t>Wher°</w:t>
      </w:r>
      <w:r>
        <w:t xml:space="preserve"> </w:t>
      </w:r>
      <w:r>
        <w:t>dremes</w:t>
      </w:r>
      <w:r>
        <w:t xml:space="preserve"> </w:t>
      </w:r>
      <w:r>
        <w:t>ben</w:t>
      </w:r>
      <w:r>
        <w:t xml:space="preserve"> </w:t>
      </w:r>
      <w:r>
        <w:t>somtime</w:t>
      </w:r>
      <w:r>
        <w:t xml:space="preserve"> </w:t>
      </w:r>
      <w:r>
        <w:t>(I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alle)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The infinitive ends in -en or -e.: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The infinitive ends in -en or -e.: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example of irregular / preterite-present present plural verb not ending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example of irregular / preterite-present present plural verb not ending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Singular weak preterite verbs in 1st/3rd person end in -t(e)/-d(e):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The infinitive ends in -en or -e.: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First person singular present tense weak and strong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Present plural weak and strong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First person singular present tense weak and strong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First person singular present tense weak and strong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The infinitive ends in -en or -e.: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example of irregular / preterite-present present plural verb not ending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The infinitive ends in -en or -e.: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example of irregular / preterite-present present plural verb not ending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The infinitive ends in -en or -e.: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The infinitive ends in -en or -e.: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example of irregular / preterite-present present plural verb not ending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Present plural weak and strong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The infinitive ends in -en or -e.: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First person singular present tense weak and strong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example of irregular / preterite-present present plural verb not ending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example of irregular / preterite-present present plural verb not ending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Present plural weak and strong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example of irregular / preterite-present present plural verb not ending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The infinitive ends in -en or -e.: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The infinitive ends in -en or -e.: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The infinitive ends in -en or -e.: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(data/oxford_txts/MkT_oxford.txt)</w:t>
        <w:br/>
      </w:r>
      <w:r>
        <w:t>By</w:t>
      </w:r>
      <w:r>
        <w:t xml:space="preserve"> </w:t>
      </w:r>
      <w:r>
        <w:t>oon°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Nessus,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example of irregular / preterite-present present plural verb not ending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First person singular present tense weak and strong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The infinitive ends in -en or -e.: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