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Rule Exceptions</w:t>
      </w:r>
    </w:p>
    <w:p>
      <w:r>
        <w:rPr>
          <w:b/>
        </w:rPr>
        <w:t>R3_IMP_NO_E: Imperative singular must not end in -e</w:t>
      </w:r>
      <w:r>
        <w:br/>
        <w:t>Line The Clerk's Prologue 17 (ClPro_gui_complete.csv)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Prologue 24 (ClPro_gui_complete.csv)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Prologue 26 (ClPro_gui_complete.csv)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Prologue 30 (ClPro_gui_complete.csv)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Clerk's Prologue 32 (ClPro_gui_complete.csv)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Prologue 38 (ClPro_gui_complete.csv)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Prologue 56 (ClPro_gui_complete.csv)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37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45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118 (ShipT_gui_complete.csv)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Shipman's Tale 119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137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160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173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181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186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187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188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189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190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191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192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192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193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200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201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207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215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216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223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228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230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239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242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243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244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258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260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267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268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270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275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279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286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289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320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341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349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350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360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363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364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385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386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388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395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396 (ShipT_gui_complete.csv)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408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413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414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416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417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422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423 (ShipT_gui_complete.csv)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424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426 (ShipT_gui_complete.csv)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431 (ShipT_gui_complete.csv)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878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878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881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892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906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931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932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936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944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945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945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962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963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974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979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980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981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1006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1012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1013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1014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1015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1019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1020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1042 (WBT_gui_complete.csv)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Tale 1044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1059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1074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1091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1092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1113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1115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1121 (WBT_gui_complete.csv)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Wife of Bath's Tale 1126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1131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1138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1141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1146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1150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1151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1152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1155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1169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1188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1210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1210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1213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1214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1218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1219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1220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1223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1227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1231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1234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1237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1240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1241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1242 (WBT_gui_complete.csv)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1249 (WBT_gui_complete.csv)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1256 (WBT_gui_complete.csv)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1262 (WBT_gui_complete.csv)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05-1-ch 4 (SqPro_gui_complete.csv)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05-1-ch 5 (SqPro_gui_complete.csv)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05-1-ch 7 (SqPro_gui_complete.csv)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1220 (MerPro_gui_complete.csv)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Prologue 1229 (MerPro_gui_complete.csv)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1242 (MerPro_gui_complete.csv)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587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623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628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649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653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667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668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694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743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836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838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860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881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894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894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899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899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966 (LGW_gui_complete.csv)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100-ch 978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978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978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981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988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989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1020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1027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1048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1085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1088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1088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1113 (LGW_gui_complete.csv)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1119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1167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1181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1213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1216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1217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1258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1263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1304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1316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1320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1320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1323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1323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1324 (LGW_gui_complete.csv)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1331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1344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1359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1362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1363 (LGW_gui_complete.csv)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1397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1448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1452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1457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1477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1510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1587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1601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1613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1618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1622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1623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1625 (LGW_gui_complete.csv)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1637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1680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1692 (LGW_gui_complete.csv)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1705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1710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1710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1742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1742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1789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1808 (LGW_gui_complete.csv)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1830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1853 (LGW_gui_complete.csv)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1855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1867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1879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1892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1893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1898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1927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1973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1979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1988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1990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2002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2003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2032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2034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2038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2039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2040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2045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2048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2048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2049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2054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2069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2071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2073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2077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2086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2093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2095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2097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2108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2114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2169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2181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2188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2191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2217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2223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2225 (LGW_gui_complete.csv)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2248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2258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2273 (LGW_gui_complete.csv)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2316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2333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2349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2387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2391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2396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2402 (LGW_gui_complete.csv)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100-ch 2412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2431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2433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2459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2476 (LGW_gui_complete.csv)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100-ch 2506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2507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2520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2522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2529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2537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2539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2543 (LGW_gui_complete.csv)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100-ch 2559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2568 (LGW_gui_complete.csv)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2577 (LGW_gui_complete.csv)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2622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2641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2651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2660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100-ch 2689 (LGW_gui_complete.csv)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2698 (LGW_gui_complete.csv)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100-ch 2709 (LGW_gui_complete.csv)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1271 (FriPro_gui_complete.csv)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1273 (FriPro_gui_complete.csv)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1279 (FriPro_gui_complete.csv)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1280 (FriPro_gui_complete.csv)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1292 (FriPro_gui_complete.csv)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1293 (FriPro_gui_complete.csv)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1297 (FriPro_gui_complete.csv)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595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611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615 (CYPro_gui_complete.csv)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Canon's Yeoman's Tale 616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619 (CYPro_gui_complete.csv)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621 (CYPro_gui_complete.csv)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Canon's Yeoman's Tale 639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642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651 (CYPro_gui_complete.csv)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Canon's Yeoman's Tale 651 (CYPro_gui_complete.csv)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Canon's Yeoman's Tale 654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654 (CYPro_gui_complete.csv)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661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662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666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668 (CYPro_gui_complete.csv)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678 (CYPro_gui_complete.csv)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Canon's Yeoman's Tale 698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699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718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719 (CYPro_gui_complete.csv)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04-5-ch 2420 (MerEpi_gui_complete.csv)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04-5-ch 2424 (MerEpi_gui_complete.csv)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39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56 (TC2_gui_complete.csv)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 72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92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101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109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112 (TC2_gui_complete.csv)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117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119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121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134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147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152 (TC2_gui_complete.csv)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 152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190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192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209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209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212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237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241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244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252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252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272 (TC2_gui_complete.csv)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277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277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306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310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311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315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315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318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323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324 (TC2_gui_complete.csv)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353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355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361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373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380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382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404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405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414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430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431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445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446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461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468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468 (TC2_gui_complete.csv)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 469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473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475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475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476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481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492 (TC2_gui_complete.csv)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492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495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504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506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521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523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529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536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536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537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545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549 (TC2_gui_complete.csv)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562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574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578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580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581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582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583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612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615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622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634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673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715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719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725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750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754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757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759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763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771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794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829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834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893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905 (TC2_gui_complete.csv)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910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911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944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945 (TC2_gui_complete.csv)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 954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957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966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976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981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992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998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999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1002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1009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1010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1014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1018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1021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1022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1024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1098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1114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1114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1124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1133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1153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1163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1171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1171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1200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1205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1240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1242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1244 (TC2_gui_complete.csv)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1247 (TC2_gui_complete.csv)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 1249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1253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1254 (TC2_gui_complete.csv)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1262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1282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1288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1295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1297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1306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1320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1384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1386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1391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1393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1394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1406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1427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1432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1437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1438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1445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1454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1456 (TC2_gui_complete.csv)</w:t>
        <w:br/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Troilus and Criseyde; Book II 1457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1472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1529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1535 (TC2_gui_complete.csv)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1544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1547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1580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1584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1594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1601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1605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1614 (TC2_gui_complete.csv)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1616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1634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1635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1646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1648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1649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1653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1653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1663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1684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1685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1691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1716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1719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1720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1724 (TC2_gui_complete.csv)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1736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1740 (TC2_gui_complete.csv)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1740 (TC2_gui_complete.csv)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1747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1749 (TC2_gui_complete.csv)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749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773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789 (CYT_gui_complete.csv)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802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819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831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851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877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883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885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894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895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898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902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902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903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903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904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913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927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930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931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934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943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951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953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953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956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970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987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1001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1006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1011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1019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1026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1041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1045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1053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1056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1057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1058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1059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1060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1061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1062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1082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1084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1099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1100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1105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1115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1125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1126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1136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1137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1155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1167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1187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1206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1208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1209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1211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1215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1216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1236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1246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1248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1250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1256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1274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1283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1286 (CYT_gui_complete.csv)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Canon's Yeoman's Tale 1302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1306 (CYT_gui_complete.csv)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1320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1332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1352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1356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1361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1368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1372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1375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1395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1396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1397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1399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1407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1408 (CYT_gui_complete.csv)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1416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1418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1419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1421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1422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1425 (CYT_gui_complete.csv)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1426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1441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1452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1454 (CYT_gui_complete.csv)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1461 (CYT_gui_complete.csv)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Canon's Yeoman's Tale 1464 (CYT_gui_complete.csv)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11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12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24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28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57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58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62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68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69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73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73 (LGW_FPro_gui_complete.csv)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75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76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76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77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81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98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100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101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102 (LGW_FPro_gui_complete.csv)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144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146 (LGW_FPro_gui_complete.csv)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149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152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181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186 (LGW_FPro_gui_complete.csv)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188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198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201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217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237 (LGW_FPro_gui_complete.csv)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264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277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281 (LGW_FPro_gui_complete.csv)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295 (LGW_FPro_gui_complete.csv)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308 (LGW_FPro_gui_complete.csv)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335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337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357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363 (LGW_FPro_gui_complete.csv)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363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375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378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388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437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447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448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448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453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453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458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460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461 (LGW_FPro_gui_complete.csv)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477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479 (LGW_FPro_gui_complete.csv)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480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487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488 (LGW_FPro_gui_complete.csv)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491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492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514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532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552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552 (LGW_FPro_gui_complete.csv)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557 (LGW_FPro_gui_complete.csv)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562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563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563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566 (LGW_FPro_gui_complete.csv)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569 (LGW_FPro_gui_complete.csv)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570 (LGW_FPro_gui_complete.csv)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112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143 (MancT_gui_complete.csv)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159 (MancT_gui_complete.csv)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177 (MancT_gui_complete.csv)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194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207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209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222 (MancT_gui_complete.csv)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232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236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237 (MancT_gui_complete.csv)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237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257 (MancT_gui_complete.csv)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278 (MancT_gui_complete.csv)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283 (MancT_gui_complete.csv)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284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291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293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298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299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300 (MancT_gui_complete.csv)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Manciple's Tale 305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316 (MancT_gui_complete.csv)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321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353 (MancT_gui_complete.csv)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359 (MancT_gui_complete.csv)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359 (MancT_gui_complete.csv)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362 (MancT_gui_complete.csv)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1328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1353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1363 (FriT_gui_complete.csv)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1364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1366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1418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1421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1423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1425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1430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1433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1437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1452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1456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1459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1462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1489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1492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1511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1512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1513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1528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1531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1532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1532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1548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1551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1551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1557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1564 (FriT_gui_complete.csv)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1567 (FriT_gui_complete.csv)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1569 (FriT_gui_complete.csv)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1576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1577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1587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1593 (FriT_gui_complete.csv)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1593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1599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1600 (FriT_gui_complete.csv)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1600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1603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1608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1609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1614 (FriT_gui_complete.csv)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1634 (FriT_gui_complete.csv)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1645 (FriT_gui_complete.csv)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4335 (CkPro_gui_complete.csv)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Cook's Prologue 4335 (CkPro_gui_complete.csv)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Cook's Prologue 4336 (CkPro_gui_complete.csv)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Cook's Prologue 4340 (CkPro_gui_complete.csv)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4342 (CkPro_gui_complete.csv)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Cook's Prologue 4345 (CkPro_gui_complete.csv)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4354 (CkPro_gui_complete.csv)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Cook's Prologue 4354 (CkPro_gui_complete.csv)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4361 (CkPro_gui_complete.csv)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ABC 6 (ABC_gui_complete.csv)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ABC 7 (ABC_gui_complete.csv)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10 (ABC_gui_complete.csv)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ABC 20 (ABC_gui_complete.csv)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ABC 32 (ABC_gui_complete.csv)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ABC 43 (ABC_gui_complete.csv)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ABC 53 (ABC_gui_complete.csv)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ABC 100 (ABC_gui_complete.csv)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ABC 120 (ABC_gui_complete.csv)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ABC 129 (ABC_gui_complete.csv)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ABC 148 (ABC_gui_complete.csv)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148 (ABC_gui_complete.csv)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151 (ABC_gui_complete.csv)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ABC 151 (ABC_gui_complete.csv)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152 (ABC_gui_complete.csv)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166 (ABC_gui_complete.csv)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499 (PrT_gui_complete.csv)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500 (PrT_gui_complete.csv)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535 (PrT_gui_complete.csv)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536 (PrT_gui_complete.csv)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539 (PrT_gui_complete.csv)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539 (PrT_gui_complete.csv)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541 (PrT_gui_complete.csv)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542 (PrT_gui_complete.csv)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565 (PrT_gui_complete.csv)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567 (PrT_gui_complete.csv)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Prioress' Tale 592 (PrT_gui_complete.csv)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638 (PrT_gui_complete.csv)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661 (PrT_gui_complete.csv)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663 (PrT_gui_complete.csv)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Prioress' Tale 669 (PrT_gui_complete.csv)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669 (PrT_gui_complete.csv)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674 (PrT_gui_complete.csv)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Prioress' Tale 678 (PrT_gui_complete.csv)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20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26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30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46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49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55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59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61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76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79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108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112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113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115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126 (WBPro_gui_complete.csv)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141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148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154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169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171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175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178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186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195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200 (WBPro_gui_complete.csv)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204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205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206 (WBPro_gui_complete.csv)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207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229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263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283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307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315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319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322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322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347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356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369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402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408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414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415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437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438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438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449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450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454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463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476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478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510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515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517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517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518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520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535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538 (WBPro_gui_complete.csv)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564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569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578 (WBPro_gui_complete.csv)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Prologue 578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580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580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585 (WBPro_gui_complete.csv)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Wife of Bath's Prologue 592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601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653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657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663 (WBPro_gui_complete.csv)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Wife of Bath's Prologue 674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694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695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719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724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756 (WBPro_gui_complete.csv)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761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766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769 (WBPro_gui_complete.csv)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770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771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798 (WBPro_gui_complete.csv)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Prologue 800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805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810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814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826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828 (WBPro_gui_complete.csv)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836 (WBPro_gui_complete.csv)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838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848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849 (WBPro_gui_complete.csv)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853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856 (WBPro_gui_complete.csv)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42 (MLPro_gui_complete.csv)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46 (MLPro_gui_complete.csv)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80 (MLPro_gui_complete.csv)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89 (MLPro_gui_complete.csv)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02-1-ch 90 (MLPro_gui_complete.csv)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163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170 (SNT_gui_complete.csv)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175 (SNT_gui_complete.csv)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176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179 (SNT_gui_complete.csv)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180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182 (SNT_gui_complete.csv)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214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234 (SNT_gui_complete.csv)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237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237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253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255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262 (SNT_gui_complete.csv)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277 (SNT_gui_complete.csv)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289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294 (SNT_gui_complete.csv)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300 (SNT_gui_complete.csv)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305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318 (SNT_gui_complete.csv)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324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332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341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346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386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387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389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392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413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428 (SNT_gui_complete.csv)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Second Nun's Tale 430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445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446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459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470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480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484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484 (SNT_gui_complete.csv)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488 (SNT_gui_complete.csv)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490 (SNT_gui_complete.csv)</w:t>
        <w:br/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The Second Nun's Tale 494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530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532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536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543 (SNT_gui_complete.csv)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545 (SNT_gui_complete.csv)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553 (SNT_gui_complete.csv)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Squire's Tale 33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36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41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41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46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56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67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73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105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106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143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146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154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175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185 (SqT_gui_complete.csv)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Squire's Tale 226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236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241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242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252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256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280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289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317 (SqT_gui_complete.csv)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Squire's Tale 321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323 (SqT_gui_complete.csv)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Squire's Tale 328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332 (SqT_gui_complete.csv)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Squire's Tale 334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349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357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364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378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380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421 (SqT_gui_complete.csv)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Squire's Tale 461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471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494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510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532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569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573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580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597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600 (SqT_gui_complete.csv)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600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609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Squire's Tale 611 (SqT_gui_complete.csv)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Squire's Tale 621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629 (SqT_gui_complete.csv)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Squire's Tale 629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652 (SqT_gui_complete.csv)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658 (SqT_gui_complete.csv)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24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26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33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36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44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47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62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69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73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91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109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111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114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123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131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133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136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159 (TC3_gui_complete.csv)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162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166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166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171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171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178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180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191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192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196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238 (TC3_gui_complete.csv)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241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251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269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272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276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278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281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284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285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312 (TC3_gui_complete.csv)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III 312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313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316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317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317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323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332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337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338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341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341 (TC3_gui_complete.csv)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346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368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376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384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395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395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398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401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413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420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431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445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447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511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513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553 (TC3_gui_complete.csv)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III 554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558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564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572 (TC3_gui_complete.csv)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III 593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630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633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645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647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655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659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659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660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667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668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672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686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691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703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708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719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739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740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771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779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791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805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810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834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844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846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848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865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866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866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866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867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876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877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880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882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883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884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885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897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901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909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914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927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928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930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932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934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945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952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962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963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967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974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1000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1024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1041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1044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1081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1104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1110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1111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1112 (TC3_gui_complete.csv)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III 1115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1125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1127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1127 (TC3_gui_complete.csv)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III 1153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1160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1168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1173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1175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1178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1180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1193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1215 (TC3_gui_complete.csv)</w:t>
        <w:br/>
      </w:r>
      <w:r>
        <w:br/>
      </w:r>
    </w:p>
    <w:p>
      <w:r>
        <w:rPr>
          <w:b/>
        </w:rPr>
        <w:t>R14_WEAK_PT2_NO_E: Weak 2nd singular preterite must NOT end in -e</w:t>
      </w:r>
      <w:r>
        <w:br/>
        <w:t>Line Troilus and Criseyde; Book III 1227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1253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1260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1266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1273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1282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1290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1292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1293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1295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1298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1299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1300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1312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1314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1324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1369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1380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1380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1384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1384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1426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1451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1463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1465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1469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1478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1479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1480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1483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1512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1514 (TC3_gui_complete.csv)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1539 (TC3_gui_complete.csv)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1552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1559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1563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1572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1573 (TC3_gui_complete.csv)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III 1596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1622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1622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1622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1627 (TC3_gui_complete.csv)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1630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1640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1648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1649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1705 (TC3_gui_complete.csv)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1781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1811 (TC3_gui_complete.csv)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1812 (TC3_gui_complete.csv)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1812 (TC3_gui_complete.csv)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1246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1251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1254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1296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1309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1310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1310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1316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1323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1323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1330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1330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1339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1361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1371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1377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1384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1405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1408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1409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1416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1421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1430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1431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1432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1432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1434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1436 (MerT_gui_complete.csv)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1438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1441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1447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1456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1460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1467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1468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1498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1506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1511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1521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1522 (MerT_gui_complete.csv)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1544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1551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1553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1555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1562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1563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1565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1571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1612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1615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1627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1636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1638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1651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1663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1664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1669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1674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1677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1690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1729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1729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1740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1746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1781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1789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1791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1804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1806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1816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1828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1830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1838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1839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1841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1856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1862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1864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1867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1870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1874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1892 (MerT_gui_complete.csv)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1903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1914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1915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1922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1923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1925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1927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1943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1951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1959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1963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1972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1974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1981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1987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1991 (MerT_gui_complete.csv)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1991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1992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2020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2095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2115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2124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2128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2131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2148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2151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2168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2169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2170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2176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2177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2181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2195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2199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2205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2232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2239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2261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2264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2264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2266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2273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2275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2277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2286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2288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2288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2309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2311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2319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2332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2336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2340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2343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2350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2351 (MerT_gui_complete.csv)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2369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2371 (MerT_gui_complete.csv)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2379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2382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2383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2392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2393 (MerT_gui_complete.csv)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2396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2407 (MerT_gui_complete.csv)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Merchant's Tale 2411 (MerT_gui_complete.csv)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2416 (MerT_gui_complete.csv)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Prologue 3867 (RvPro_gui_complete.csv)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3875 (RvPro_gui_complete.csv)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3881 (RvPro_gui_complete.csv)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Prologue 3881 (RvPro_gui_complete.csv)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3881 (RvPro_gui_complete.csv)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3883 (RvPro_gui_complete.csv)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3883 (RvPro_gui_complete.csv)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3902 (RvPro_gui_complete.csv)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Reeve's Prologue 3905 (RvPro_gui_complete.csv)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3910 (RvPro_gui_complete.csv)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3916 (RvPro_gui_complete.csv)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3918 (RvPro_gui_complete.csv)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713 (Thop_gui_complete.csv)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Sir Thopas 718 (Thop_gui_complete.csv)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835 (Thop_gui_complete.csv)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Sir Thopas 891 (Thop_gui_complete.csv)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896 (Thop_gui_complete.csv)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758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759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763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770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771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776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818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827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830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832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864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867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872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878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884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885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885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887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894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914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915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972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975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978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978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978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980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986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986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992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995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998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1001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1004 (FranT_gui_complete.csv)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Franklin's Tale 1015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1017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1037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1040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1041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1042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1043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1044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1078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1079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1139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1146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1192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1197 (FranT_gui_complete.csv)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1205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1216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1217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1231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1234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1249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1305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1323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1323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1327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1330 (FranT_gui_complete.csv)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1333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1334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1334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1335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1336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1337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1338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1341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1363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1365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1366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1369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1389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1394 (FranT_gui_complete.csv)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1401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1405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1410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1410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1420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1422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1424 (FranT_gui_complete.csv)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1446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1465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1468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1474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1484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1484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1485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1486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1498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1503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1523 (FranT_gui_complete.csv)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1529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1535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1537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1541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1547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1562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1566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1570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1576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1593 (FranT_gui_complete.csv)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Franklin's Tale 1602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1616 (FranT_gui_complete.csv)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1619 (FranT_gui_complete.csv)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1624 (FranT_gui_complete.csv)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18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20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36 (ParsPro_gui_complete.csv)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39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40 (ParsPro_gui_complete.csv)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Parson's Tale 41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43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45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46 (ParsPro_gui_complete.csv)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Prologue to the Parson's Tale 51 (ParsPro_gui_complete.csv)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Parson's Tale 54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54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57 (ParsPro_gui_complete.csv)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60 (ParsPro_gui_complete.csv)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73 (ParsPro_gui_complete.csv)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Parson's Tale 72 (ParsPro_gui_complete.csv)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21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69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73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83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108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110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112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113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123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177 (TC4_gui_complete.csv)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187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191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191 (TC4_gui_complete.csv)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194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195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209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210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238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250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270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272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278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291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292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294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306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311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311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332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334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376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393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405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406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439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444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446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450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453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459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474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474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474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479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500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515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516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528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530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532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539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550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562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568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570 (TC4_gui_complete.csv)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IV 575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584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587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587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589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599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605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610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620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622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624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639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651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652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686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687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688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735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739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755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771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771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777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779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787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790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793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794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796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807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809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840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853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857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858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860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876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883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893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913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914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920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938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940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942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951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957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962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966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970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972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973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977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978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980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991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992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997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998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1029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1030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1037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1045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1048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1073 (TC4_gui_complete.csv)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IV 1084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1085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1091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1094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1099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1107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1112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1122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1122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1127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1141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1176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1183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1183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1194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1196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1200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1202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1203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1210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1228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1234 (TC4_gui_complete.csv)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1234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1238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1241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1242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1254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1269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1275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1279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1281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1284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1290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1295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1296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1307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1308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1310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1312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1313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1314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1321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1322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1327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1328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1347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1351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1357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1365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1366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1371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1373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1375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1377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1388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1392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1393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1395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1400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1402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1413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1414 (TC4_gui_complete.csv)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IV 1426 (TC4_gui_complete.csv)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1435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1446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1449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1456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1462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1466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1475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1475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1476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1479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1484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1489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1498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1502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1514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1516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1518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1525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1529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1547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1572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1583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1584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1585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1593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1596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1598 (TC4_gui_complete.csv)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1617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1617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1622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1622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1625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1626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1637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1637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1639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1641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1657 (TC4_gui_complete.csv)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1658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1659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1662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1665 (TC4_gui_complete.csv)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1665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1680 (TC4_gui_complete.csv)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1680 (TC4_gui_complete.csv)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Miller's Tale 3195 (MilT_gui_complete.csv)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Miller's Tale 3197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3198 (MilT_gui_complete.csv)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Miller's Tale 3235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3280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3281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3284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3286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3296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3298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3337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3346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3370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3392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3432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3433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3437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3438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3464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3484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3488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3491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3492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3495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3506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3513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3541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3546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3549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3551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3556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3557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3558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3570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3573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3578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3579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3581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3584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3594 (MilT_gui_complete.csv)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Miller's Tale 3595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3598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3598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3609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3612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3650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3670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3679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3685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3685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3698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3707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3712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3716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3718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3720 (MilT_gui_complete.csv)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3728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3746 (MilT_gui_complete.csv)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Miller's Tale 3761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3771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3778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3781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3782 (MilT_gui_complete.csv)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3782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3784 (MilT_gui_complete.csv)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3793 (MilT_gui_complete.csv)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91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103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105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107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125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129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133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140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142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143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147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152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154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169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170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171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171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175 (ClT_gui_complete.csv)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Clerk's Tale 177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231 (ClT_gui_complete.csv)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248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273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280 (ClT_gui_complete.csv)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280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304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311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321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329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342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344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347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350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353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355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355 (ClT_gui_complete.csv)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357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379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381 (ClT_gui_complete.csv)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403 (ClT_gui_complete.csv)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403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420 (ClT_gui_complete.csv)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427 (ClT_gui_complete.csv)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450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474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477 (ClT_gui_complete.csv)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477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481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485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488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489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489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493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493 (ClT_gui_complete.csv)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495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527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527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533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536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544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555 (ClT_gui_complete.csv)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Clerk's Tale 557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563 (ClT_gui_complete.csv)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567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569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581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624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631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639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646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658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661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662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664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703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705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749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793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799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804 (ClT_gui_complete.csv)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806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810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828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838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843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847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847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847 (ClT_gui_complete.csv)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853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855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860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862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876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880 (ClT_gui_complete.csv)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881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887 (ClT_gui_complete.csv)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944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959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967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968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1034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1039 (ClT_gui_complete.csv)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1052 (ClT_gui_complete.csv)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1071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1072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1089 (ClT_gui_complete.csv)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Clerk's Tale 1115 (ClT_gui_complete.csv)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1160 (ClT_gui_complete.csv)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1173 (ClT_gui_complete.csv)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1174 (ClT_gui_complete.csv)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1209 (ClT_gui_complete.csv)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860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889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919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929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942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960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968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1013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1014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1020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1021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1047 (KnT_gui_complete.csv)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1073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1107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1110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1121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1131 (KnT_gui_complete.csv)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1132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1138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1140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1144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1151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1191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1207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1232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1233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1248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1254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1255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1267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1268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1273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1295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1324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1328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1336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1341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1354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1416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1425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1460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1531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1552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1556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1587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1589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1590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1607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1610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1610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1612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1645 (KnT_gui_complete.csv)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1661 (KnT_gui_complete.csv)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1665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1709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1721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1722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1723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1728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1736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1738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1740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1741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1747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1757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1768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1793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1801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1807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1816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1821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1822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1835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1838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1839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1839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1844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1848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1857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1865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1886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1935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1947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1972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2040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2052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2060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2060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2061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2064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2110 (KnT_gui_complete.csv)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Knight's Tale 2151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2194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2220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2225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2250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2253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2253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2254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2284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2293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2296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2302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2307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2317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2322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2324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2325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2330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2338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2352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2353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2354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2381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2392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2393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2399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2400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2413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2417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2419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2449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2461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2470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2470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2477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2478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2510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2531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2541 (KnT_gui_complete.csv)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2552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2565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2601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2602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2608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2623 (KnT_gui_complete.csv)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2654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2657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2740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2740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2741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2760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2780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2796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2810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2912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2917 (KnT_gui_complete.csv)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2963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2993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2998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3003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3005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3019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3026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3032 (KnT_gui_complete.csv)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3034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3043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3074 (KnT_gui_complete.csv)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3082 (KnT_gui_complete.csv)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3095 (KnT_gui_complete.csv)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Prologue 3118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3127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3132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3133 (MilPro_gui_complete.csv)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Prologue 3133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3138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3141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3153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3162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3162 (MilPro_gui_complete.csv)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Prologue 3167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3170 (MilPro_gui_complete.csv)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3173 (MilPro_gui_complete.csv)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Miller's Prologue 3186 (MilPro_gui_complete.csv)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1 (MancPro_gui_complete.csv)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9 (MancPro_gui_complete.csv)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9 (MancPro_gui_complete.csv)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15 (MancPro_gui_complete.csv)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Manciple's Tale 32 (MancPro_gui_complete.csv)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35 (MancPro_gui_complete.csv)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42 (MancPro_gui_complete.csv)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44 (MancPro_gui_complete.csv)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Manciple's Tale 63 (MancPro_gui_complete.csv)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66 (MancPro_gui_complete.csv)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Manciple's Tale 80 (MancPro_gui_complete.csv)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84 (MancPro_gui_complete.csv)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96 (MancPro_gui_complete.csv)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Anelida and Arcite 6 (Anelida_gui_complete.csv)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92 (Anelida_gui_complete.csv)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220 (Anelida_gui_complete.csv)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235 (Anelida_gui_complete.csv)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244 (Anelida_gui_complete.csv)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245 (Anelida_gui_complete.csv)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272 (Anelida_gui_complete.csv)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276 (Anelida_gui_complete.csv)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Anelida and Arcite 278 (Anelida_gui_complete.csv)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283 (Anelida_gui_complete.csv)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289 (Anelida_gui_complete.csv)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300 (Anelida_gui_complete.csv)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322 (Anelida_gui_complete.csv)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342 (Anelida_gui_complete.csv)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342 (Anelida_gui_complete.csv)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344 (Anelida_gui_complete.csv)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Physician's Tale 11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15 (PhyT_gui_complete.csv)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Physician's Tale 18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60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68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77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78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80 (PhyT_gui_complete.csv)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82 (PhyT_gui_complete.csv)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87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90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94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99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100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104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105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152 (PhyT_gui_complete.csv)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Physician's Tale 153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172 (PhyT_gui_complete.csv)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Physician's Tale 173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173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177 (PhyT_gui_complete.csv)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224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230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248 (PhyT_gui_complete.csv)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277 (PhyT_gui_complete.csv)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676 (FranPro_gui_complete.csv)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700 (FranPro_gui_complete.csv)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705 (FranPro_gui_complete.csv)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Franklin's Tale 706 (FranPro_gui_complete.csv)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707 (FranPro_gui_complete.csv)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715 (FranPro_gui_complete.csv)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Franklin's Tale 715 (FranPro_gui_complete.csv)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Franklin's Tale 718 (FranPro_gui_complete.csv)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Franklin's Tale 728 (FranPro_gui_complete.csv)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87 (GP_gui_complete.csv)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107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148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270 (GP_gui_complete.csv)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304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379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391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618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661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721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727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742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745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765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768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769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770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771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773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778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781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784 (GP_gui_complete.csv)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788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791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797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799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805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814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818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831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851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855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860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142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148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154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160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171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172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174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175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175 (MLT_gui_complete.csv)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178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184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208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216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226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227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227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228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231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238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241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250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272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273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273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279 (MLT_gui_complete.csv)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286 (MLT_gui_complete.csv)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301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329 (MLT_gui_complete.csv)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340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341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342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343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349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349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351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353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354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369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380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381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381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382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413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418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419 (MLT_gui_complete.csv)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425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438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443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455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488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492 (MLT_gui_complete.csv)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549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556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565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580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590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613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622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622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624 (MLT_gui_complete.csv)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644 (MLT_gui_complete.csv)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645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664 (MLT_gui_complete.csv)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687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694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708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712 (MLT_gui_complete.csv)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721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732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737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739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741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761 (MLT_gui_complete.csv)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774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783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818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836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836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857 (MLT_gui_complete.csv)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Man of Law's Tale 872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874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881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881 (MLT_gui_complete.csv)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883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910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929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931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932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938 (MLT_gui_complete.csv)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Man of Law's Tale 950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983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986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986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1007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1011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1027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1069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1070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1071 (MLT_gui_complete.csv)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1086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1107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1108 (MLT_gui_complete.csv)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1112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1117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1120 (MLT_gui_complete.csv)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1126 (MLT_gui_complete.csv)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22 (BD_gui_complete.csv)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26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31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34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56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63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99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107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110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111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114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120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128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145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145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152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172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176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181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202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204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205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207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216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218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226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246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251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259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259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268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269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288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304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320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321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346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363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371 (BD_gui_complete.csv)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387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391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393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404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436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443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485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501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508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514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519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519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520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523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525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542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544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546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554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574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596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597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598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598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651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662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679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684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710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715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717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720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723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724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746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752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753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755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782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783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785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809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816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820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830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842 (BD_gui_complete.csv)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854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892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897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899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904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924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962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967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971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975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977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996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1002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1013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1016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1020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1027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1030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1047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1076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1127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1130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1133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1143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1148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1149 (BD_gui_complete.csv)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1161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1167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1187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1241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1250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1289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1292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1296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1297 (BD_gui_complete.csv)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1304 (BD_gui_complete.csv)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1312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1331 (BD_gui_complete.csv)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1332 (BD_gui_complete.csv)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1333 (BD_gui_complete.csv)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294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297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300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304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311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312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322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325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326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327 (PardPro_gui_complete.csv)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Prologue 345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372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393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398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412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418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423 (PardPro_gui_complete.csv)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438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439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441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443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444 (PardPro_gui_complete.csv)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Prologue 444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446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447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452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455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457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461 (PardPro_gui_complete.csv)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462 (PardPro_gui_complete.csv)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1732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1748 (SumT_gui_complete.csv)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Summoner's Tale 1756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1782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1814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1831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1837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1837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1837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1848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1856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1856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1860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1861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1876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1897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1911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1915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1918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1918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1920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1924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1962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1978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1979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1985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1986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1991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1993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1996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1996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1997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1999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2034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2035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2042 (SumT_gui_complete.csv)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Summoner's Tale 2073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2078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2086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2087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2088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2093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2101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2117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2126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2126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2141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2144 (SumT_gui_complete.csv)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Summoner's Tale 2157 (SumT_gui_complete.csv)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Summoner's Tale 2161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2194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2195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2199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2199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2203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2211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2212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2241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2241 (SumT_gui_complete.csv)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2242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2256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2258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2262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2269 (SumT_gui_complete.csv)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2270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2271 (SumT_gui_complete.csv)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2279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2283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2283 (SumT_gui_complete.csv)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64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65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67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73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108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119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143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150 (HF_gui_complete.csv)</w:t>
        <w:br/>
      </w:r>
      <w:r>
        <w:br/>
      </w:r>
    </w:p>
    <w:p>
      <w:r>
        <w:rPr>
          <w:b/>
        </w:rPr>
        <w:t>R15_WEAK_PPL_NO_E: Weak past participle must NOT end in -e</w:t>
      </w:r>
      <w:r>
        <w:br/>
        <w:t>Line House of Fame 233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289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316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317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320 (HF_gui_complete.csv)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322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355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357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378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475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512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525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528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547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557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581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582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598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601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603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608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613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664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672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713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725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740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741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749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764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764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772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782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787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822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853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870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886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888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893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894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927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936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942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958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980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980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990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995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1008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1023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1030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1048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1051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1054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1055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1056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1068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1097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1099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1113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1147 (HF_gui_complete.csv)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1156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1168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1225 (HF_gui_complete.csv)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1247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1253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1276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1276 (HF_gui_complete.csv)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1286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1338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1427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1460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1549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1556 (HF_gui_complete.csv)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1562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1580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1582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1585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1596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1610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1613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1615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1616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1630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1632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1634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1657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1661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1667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1673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1690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1694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1698 (HF_gui_complete.csv)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House of Fame 1702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1714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1717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1727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1732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1737 (HF_gui_complete.csv)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1751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1759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1762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1771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1775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1788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1792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1794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1795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1795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1815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1816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1821 (HF_gui_complete.csv)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1823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1831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1843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1852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1854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1855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1864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1872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1878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1880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1882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1884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1899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1913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1929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1948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1997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2020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2023 (HF_gui_complete.csv)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2049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2056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2097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2099 (HF_gui_complete.csv)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2100 (HF_gui_complete.csv)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House of Fame 2102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2117 (HF_gui_complete.csv)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50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54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54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68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69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84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95 (TC5_gui_complete.csv)</w:t>
        <w:br/>
      </w:r>
      <w:r>
        <w:br/>
      </w:r>
    </w:p>
    <w:p>
      <w:r>
        <w:rPr>
          <w:b/>
        </w:rPr>
        <w:t>R14_WEAK_PT2_NO_E: Weak 2nd singular preterite must NOT end in -e</w:t>
      </w:r>
      <w:r>
        <w:br/>
        <w:t>Line Troilus and Criseyde; Book V 99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142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152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175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187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223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225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231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231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235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282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286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296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297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305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306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318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326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328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330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343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344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369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372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378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390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394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398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399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402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412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415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419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426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429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478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486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487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497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503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514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523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551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572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587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616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616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627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637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651 (TC5_gui_complete.csv)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V 685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690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694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695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698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700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704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724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739 (TC5_gui_complete.csv)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V 745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751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753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756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783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789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794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798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804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810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826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837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847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854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876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894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898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900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905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911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913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922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923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935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939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942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944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944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952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964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966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981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982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984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986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990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997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998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1000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1008 (TC5_gui_complete.csv)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V 1050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1063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1065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1068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1071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1080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1084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1106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1113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1122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1131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1132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1140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1140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1150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1156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1156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1158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1176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1188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1246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1260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1268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1279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1289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1296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1296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1298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1316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1335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1341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1341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1349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1353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1358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1365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1368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1374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1377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1377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1381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1384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1398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1408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1410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1416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1501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1505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1532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1544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1545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1572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1589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1599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1612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1615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1616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1627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1640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1650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1678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1680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1682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1683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1696 (TC5_gui_complete.csv)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1699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1700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1703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1731 (TC5_gui_complete.csv)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1731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1733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1743 (TC5_gui_complete.csv)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1771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1777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1779 (TC5_gui_complete.csv)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1804 (TC5_gui_complete.csv)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2768 (NPPro_gui_complete.csv)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2772 (NPPro_gui_complete.csv)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2787 (NPPro_gui_complete.csv)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2793 (NPPro_gui_complete.csv)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Nun's Priest's Tale 2797 (NPPro_gui_complete.csv)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2803 (NPPro_gui_complete.csv)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Nun's Priest's Tale 2812 (NPPro_gui_complete.csv)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Nun's Priest's Tale 2814 (NPPro_gui_complete.csv)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Nun's Priest's Tale 2815 (NPPro_gui_complete.csv)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2817 (NPPro_gui_complete.csv)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9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13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14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30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35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35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51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55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80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83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126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126 (PF_gui_complete.csv)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132 (PF_gui_complete.csv)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133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134 (PF_gui_complete.csv)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Parliament of Fowls 145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163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168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221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221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229 (PF_gui_complete.csv)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312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323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366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385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385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396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400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402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420 (PF_gui_complete.csv)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448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451 (PF_gui_complete.csv)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462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469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478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479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482 (PF_gui_complete.csv)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492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502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503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522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525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528 (PF_gui_complete.csv)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540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542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545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554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564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572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578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588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599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608 (PF_gui_complete.csv)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614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627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629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642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644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644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650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651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652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663 (PF_gui_complete.csv)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676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678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687 (PF_gui_complete.csv)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698 (PF_gui_complete.csv)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469 (PardT_gui_complete.csv)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529 (PardT_gui_complete.csv)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531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543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562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587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612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618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639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642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648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659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667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669 (PardT_gui_complete.csv)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671 (PardT_gui_complete.csv)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673 (PardT_gui_complete.csv)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679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684 (PardT_gui_complete.csv)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686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694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699 (PardT_gui_complete.csv)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700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702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706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708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710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711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712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721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725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727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733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737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742 (PardT_gui_complete.csv)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746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749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749 (PardT_gui_complete.csv)</w:t>
        <w:br/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The Pardoner's Tale 753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755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756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765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781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783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786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789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798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813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818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818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818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821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823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825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826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828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830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833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836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881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905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912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918 (PardT_gui_complete.csv)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924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934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937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943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954 (PardT_gui_complete.csv)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955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958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963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965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966 (PardT_gui_complete.csv)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966 (PardT_gui_complete.csv)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3976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4008 (RvT_gui_complete.csv)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Reeve's Tale 4013 (RvT_gui_complete.csv)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Reeve's Tale 4013 (RvT_gui_complete.csv)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4014 (RvT_gui_complete.csv)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Reeve's Tale 4014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4015 (RvT_gui_complete.csv)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Reeve's Tale 4020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4023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4025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4033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4035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4035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4044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4045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4083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4085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4086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4090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4094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4102 (RvT_gui_complete.csv)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4111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4121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4122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4130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4131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4133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4134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4138 (RvT_gui_complete.csv)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Reeve's Tale 4161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4178 (RvT_gui_complete.csv)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4183 (RvT_gui_complete.csv)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Reeve's Tale 4188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4197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4198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4202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4202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4208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4227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4232 (RvT_gui_complete.csv)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Reeve's Tale 4236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4237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4239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4241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4250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4250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4254 (RvT_gui_complete.csv)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4255 (RvT_gui_complete.csv)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Reeve's Tale 4278 (RvT_gui_complete.csv)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4305 (RvT_gui_complete.csv)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Nun's Priest's Tale 2831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2893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2900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2910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2911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2914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2918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2926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2931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2939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2945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2947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2949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2950 (NPT_gui_complete.csv)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2956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2958 (NPT_gui_complete.csv)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2967 (NPT_gui_complete.csv)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2967 (NPT_gui_complete.csv)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2968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2969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2969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2978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3005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3014 (NPT_gui_complete.csv)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3024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3038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3059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3063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3067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3089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3089 (NPT_gui_complete.csv)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3097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3122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3127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3130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3150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3168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3170 (NPT_gui_complete.csv)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Nun's Priest's Tale 3188 (NPT_gui_complete.csv)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3202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3224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3240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3247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3251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3251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3252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3264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3266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3283 (NPT_gui_complete.csv)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3284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3285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3288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3299 (NPT_gui_complete.csv)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Nun's Priest's Tale 3352 (NPT_gui_complete.csv)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Nun's Priest's Tale 3359 (NPT_gui_complete.csv)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3361 (NPT_gui_complete.csv)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3385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3402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3411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3413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3424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3425 (NPT_gui_complete.csv)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3430 (NPT_gui_complete.csv)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Prologue 463 (PrPro_gui_complete.csv)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Prologue 463 (PrPro_gui_complete.csv)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Prologue 483 (PrPro_gui_complete.csv)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1670 (SumPro_gui_complete.csv)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Prologue 1671 (SumPro_gui_complete.csv)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1683 (SumPro_gui_complete.csv)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Prologue 1690 (SumPro_gui_complete.csv)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1697 (SumPro_gui_complete.csv)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11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16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19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25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27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28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48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53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54 (TC1_gui_complete.csv)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 69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120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120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122 (TC1_gui_complete.csv)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 174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238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241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242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247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248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249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266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344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356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357 (TC1_gui_complete.csv)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 384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424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426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431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451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451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459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467 (TC1_gui_complete.csv)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 484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501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514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531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553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570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576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578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589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593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600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602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624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638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644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652 (TC1_gui_complete.csv)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 656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669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670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675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689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692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698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704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705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706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708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718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720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729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751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753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753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755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756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758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769 (TC1_gui_complete.csv)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 788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789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795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802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831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852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862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863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864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872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886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897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901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902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907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920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922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938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953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954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957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958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974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988 (TC1_gui_complete.csv)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989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994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997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1002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1006 (TC1_gui_complete.csv)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1006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1017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1019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1030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1040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1041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1051 (TC1_gui_complete.csv)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1060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1061 (TC1_gui_complete.csv)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Sir Thopas 698 (ThopPro_gui_complete.csv)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Sir Thopas 705 (ThopPro_gui_complete.csv)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Prologue to Sir Thopas 710 (ThopPro_gui_complete.csv)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1991 (MkT_gui_complete.csv)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1998 (MkT_gui_complete.csv)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Monk's Tale 2039 (MkT_gui_complete.csv)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Monk's Tale 2040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2041 (MkT_gui_complete.csv)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Monk's Tale 2062 (MkT_gui_complete.csv)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2079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2087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2093 (MkT_gui_complete.csv)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2098 (MkT_gui_complete.csv)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2120 (MkT_gui_complete.csv)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2128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2152 (MkT_gui_complete.csv)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2183 (MkT_gui_complete.csv)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2232 (MkT_gui_complete.csv)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Monk's Tale 2239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2290 (MkT_gui_complete.csv)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Monk's Tale 2313 (MkT_gui_complete.csv)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The Monk's Tale 2316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2317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2353 (MkT_gui_complete.csv)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2508 (MkT_gui_complete.csv)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2522 (MkT_gui_complete.csv)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2525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2530 (MkT_gui_complete.csv)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Monk's Tale 2385 (MkT_gui_complete.csv)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2579 (MkT_gui_complete.csv)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2580 (MkT_gui_complete.csv)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Monk's Tale 2432 (MkT_gui_complete.csv)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2612 (MkT_gui_complete.csv)</w:t>
        <w:br/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Monk's Tale 2652 (MkT_gui_complete.csv)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2686 (MkT_gui_complete.csv)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2687 (MkT_gui_complete.csv)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2702 (MkT_gui_complete.csv)</w:t>
        <w:br/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2452 (MkT_gui_complete.csv)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Monk's Tale 2396 (MkT_gui_complete.csv)</w:t>
        <w:br/>
      </w:r>
      <w:r>
        <w:br/>
      </w:r>
    </w:p>
    <w:p>
      <w:r>
        <w:rPr>
          <w:b/>
        </w:rPr>
        <w:t>R8_STRONG_PPL_END: Strong past participles end in -e/-en</w:t>
      </w:r>
      <w:r>
        <w:br/>
        <w:t>Line The Monk's Tale 2396 (MkT_gui_complete.csv)</w:t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