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Verb Declension Exceptions</w:t>
      </w:r>
    </w:p>
    <w:p>
      <w:r>
        <w:rPr>
          <w:b/>
        </w:rPr>
        <w:t>RULE 5: First person singular present tense verbs end in -e/-en: trowe</w:t>
      </w:r>
      <w:r>
        <w:br/>
        <w:t>The Clerk's Prologue 5 (data/oxford_txts/ClPro_oxford.txt)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ye</w:t>
      </w:r>
      <w:r>
        <w:t xml:space="preserve"> </w:t>
      </w:r>
      <w:r>
        <w:t>studie</w:t>
      </w:r>
      <w:r>
        <w:t xml:space="preserve"> </w:t>
      </w:r>
      <w:r>
        <w:t>aboute</w:t>
      </w:r>
      <w:r>
        <w:t xml:space="preserve"> </w:t>
      </w:r>
      <w:r>
        <w:t>som</w:t>
      </w:r>
      <w:r>
        <w:t xml:space="preserve"> </w:t>
      </w:r>
      <w:r>
        <w:t>sophime,°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Prologue 26 (data/oxford_txts/ClPro_oxford.txt)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Prologue 30 (data/oxford_txts/ClPro_oxford.txt)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Prologue 38 (data/oxford_txts/ClPro_oxford.txt)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slain,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Clerk's Prologue 56 (data/oxford_txts/ClPro_oxford.txt)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9: Present participle of strong and weak verbs end in -e: drawing</w:t>
      </w:r>
      <w:r>
        <w:br/>
        <w:t>The Shipman's Tale 27 (data/oxford_txts/ShipT_oxford.txt)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oon°</w:t>
      </w:r>
      <w:r>
        <w:t xml:space="preserve"> </w:t>
      </w:r>
      <w:r>
        <w:t>was</w:t>
      </w:r>
      <w:r>
        <w:t xml:space="preserve"> </w:t>
      </w:r>
      <w:r>
        <w:rPr>
          <w:i/>
        </w:rPr>
        <w:t>drawing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Shipman's Tale 35 (data/oxford_txts/ShipT_oxford.txt)</w:t>
        <w:br/>
      </w:r>
      <w:r>
        <w:rPr>
          <w:i/>
        </w:rPr>
        <w:t>Wer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yborn</w:t>
      </w:r>
      <w:r>
        <w:t xml:space="preserve"> </w:t>
      </w:r>
      <w:r>
        <w:t>in</w:t>
      </w:r>
      <w:r>
        <w:t xml:space="preserve"> </w:t>
      </w:r>
      <w:r>
        <w:t>o°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6: Present plural verbs end in -e/-en: seith</w:t>
      </w:r>
      <w:r>
        <w:br/>
        <w:t>The Shipman's Tale 37 (data/oxford_txts/ShipT_oxford.txt)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again,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45 (data/oxford_txts/ShipT_oxford.txt)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plesaunce,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greet</w:t>
      </w:r>
      <w:r>
        <w:t xml:space="preserve"> </w:t>
      </w:r>
      <w:r>
        <w:t>costage.°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Shipman's Tale 46 (data/oxford_txts/ShipT_oxford.txt)</w:t>
        <w:br/>
      </w:r>
      <w:r>
        <w:t>He</w:t>
      </w:r>
      <w:r>
        <w:t xml:space="preserve"> </w:t>
      </w:r>
      <w:r>
        <w:t>noght</w:t>
      </w:r>
      <w:r>
        <w:t xml:space="preserve"> </w:t>
      </w:r>
      <w:r>
        <w:t>forgat</w:t>
      </w:r>
      <w:r>
        <w:t xml:space="preserve"> </w:t>
      </w:r>
      <w:r>
        <w:t>to</w:t>
      </w:r>
      <w:r>
        <w:t xml:space="preserve"> </w:t>
      </w:r>
      <w:r>
        <w:t>yeve°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page°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Shipman's Tale 59 (data/oxford_txts/ShipT_oxford.txt)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shold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Seint</w:t>
      </w:r>
      <w:r>
        <w:t xml:space="preserve"> </w:t>
      </w:r>
      <w:r>
        <w:t>Denis</w:t>
      </w:r>
      <w:r>
        <w:t xml:space="preserve"> </w:t>
      </w:r>
      <w:r>
        <w:t>to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Shipman's Tale 92 (data/oxford_txts/ShipT_oxford.txt)</w:t>
        <w:br/>
      </w:r>
      <w:r>
        <w:t>¶This</w:t>
      </w:r>
      <w:r>
        <w:t xml:space="preserve"> </w:t>
      </w:r>
      <w:r>
        <w:t>goode</w:t>
      </w:r>
      <w:r>
        <w:t xml:space="preserve"> </w:t>
      </w:r>
      <w:r>
        <w:t>wif</w:t>
      </w:r>
      <w:r>
        <w:t xml:space="preserve"> </w:t>
      </w:r>
      <w:r>
        <w:t>cam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prively°</w:t>
      </w:r>
      <w:r>
        <w:br/>
        <w:br/>
      </w:r>
    </w:p>
    <w:p>
      <w:r>
        <w:rPr>
          <w:b/>
        </w:rPr>
        <w:t>Rule 7: Singular weak preterite verbs in 1st/3rd person end in -t(e)/-d(e): oghte</w:t>
      </w:r>
      <w:r>
        <w:br/>
        <w:t>The Shipman's Tale 100 (data/oxford_txts/ShipT_oxford.txt)</w:t>
        <w:br/>
      </w:r>
      <w:r>
        <w:t>¶“Nece,”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Shipman's Tale 109 (data/oxford_txts/ShipT_oxford.txt)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were</w:t>
      </w:r>
      <w:r>
        <w:t xml:space="preserve"> </w:t>
      </w:r>
      <w:r>
        <w:t>need°</w:t>
      </w:r>
      <w:r>
        <w:t xml:space="preserve"> </w:t>
      </w:r>
      <w:r>
        <w:t>to</w:t>
      </w:r>
      <w:r>
        <w:t xml:space="preserve"> </w:t>
      </w:r>
      <w:r>
        <w:t>resten</w:t>
      </w:r>
      <w:r>
        <w:t xml:space="preserve"> </w:t>
      </w:r>
      <w:r>
        <w:t>hastily.”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118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singe</w:t>
      </w:r>
      <w:r>
        <w:t xml:space="preserve"> </w:t>
      </w:r>
      <w:r>
        <w:t>‘Allas’</w:t>
      </w:r>
      <w:r>
        <w:t xml:space="preserve"> </w:t>
      </w:r>
      <w:r>
        <w:t>and</w:t>
      </w:r>
      <w:r>
        <w:t xml:space="preserve"> </w:t>
      </w:r>
      <w:r>
        <w:t>‘Weilawey,°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Shipman's Tale 119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born,’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Shipman's Tale 120 (data/oxford_txts/ShipT_oxford.txt)</w:t>
        <w:br/>
      </w:r>
      <w:r>
        <w:t>“Dar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Shipman's Tale 137 (data/oxford_txts/ShipT_oxford.txt)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144 (data/oxford_txts/ShipT_oxford.txt)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noon,</w:t>
      </w:r>
      <w:r>
        <w:t xml:space="preserve"> </w:t>
      </w:r>
      <w:r>
        <w:t>and</w:t>
      </w:r>
      <w:r>
        <w:t xml:space="preserve"> </w:t>
      </w:r>
      <w:r>
        <w:t>namly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146 (data/oxford_txts/ShipT_oxford.txt)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152 (data/oxford_txts/ShipT_oxford.txt)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aqueintaunce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153 (data/oxford_txts/ShipT_oxford.txt)</w:t>
        <w:br/>
      </w:r>
      <w:r>
        <w:t>Of</w:t>
      </w:r>
      <w:r>
        <w:t xml:space="preserve"> </w:t>
      </w:r>
      <w:r>
        <w:t>yow,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specially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160 (data/oxford_txts/ShipT_oxford.txt)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namore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173 (data/oxford_txts/ShipT_oxford.txt)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Shipman's Tale 187 (data/oxford_txts/ShipT_oxford.txt)</w:t>
        <w:br/>
      </w:r>
      <w:r>
        <w:t>Daun</w:t>
      </w:r>
      <w:r>
        <w:t xml:space="preserve"> </w:t>
      </w:r>
      <w:r>
        <w:t>John,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leen</w:t>
      </w:r>
      <w:r>
        <w:t xml:space="preserve"> </w:t>
      </w:r>
      <w:r>
        <w:t>me</w:t>
      </w:r>
      <w:r>
        <w:t xml:space="preserve"> </w:t>
      </w:r>
      <w:r>
        <w:t>thes</w:t>
      </w:r>
      <w:r>
        <w:t xml:space="preserve"> </w:t>
      </w:r>
      <w:r>
        <w:t>hundred</w:t>
      </w:r>
      <w:r>
        <w:t xml:space="preserve"> </w:t>
      </w:r>
      <w:r>
        <w:t>frankes;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188 (data/oxford_txts/ShipT_oxford.txt)</w:t>
        <w:br/>
      </w:r>
      <w:r>
        <w:t>Pardee,°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yow°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faille</w:t>
      </w:r>
      <w:r>
        <w:br/>
        <w:t>The Shipman's Tale 188 (data/oxford_txts/ShipT_oxford.txt)</w:t>
        <w:br/>
      </w:r>
      <w:r>
        <w:t>Pardee,°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faille</w:t>
      </w:r>
      <w:r>
        <w:t xml:space="preserve"> </w:t>
      </w:r>
      <w:r>
        <w:t>yow°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189 (data/oxford_txts/ShipT_oxford.txt)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praye.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190 (data/oxford_txts/ShipT_oxford.txt)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certein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191 (data/oxford_txts/ShipT_oxford.txt)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plesance°</w:t>
      </w:r>
      <w:r>
        <w:t xml:space="preserve"> </w:t>
      </w:r>
      <w:r>
        <w:t>and</w:t>
      </w:r>
      <w:r>
        <w:t xml:space="preserve"> </w:t>
      </w:r>
      <w:r>
        <w:t>service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192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192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Shipman's Tale 193 (data/oxford_txts/ShipT_oxford.txt)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God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197 (data/oxford_txts/ShipT_oxford.txt)</w:t>
        <w:br/>
      </w:r>
      <w:r>
        <w:t>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“on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routhe,°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200 (data/oxford_txts/ShipT_oxford.txt)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RULE 1: The infinitive ends in -en or -e unless the stem ends in a vowel.: deliver</w:t>
      </w:r>
      <w:r>
        <w:br/>
        <w:t>The Shipman's Tale 200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201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frankes.”</w:t>
      </w:r>
      <w:r>
        <w:br/>
        <w:br/>
      </w:r>
    </w:p>
    <w:p>
      <w:r>
        <w:rPr>
          <w:b/>
        </w:rPr>
        <w:t>RULE 1: The infinitive ends in -en or -e unless the stem ends in a vowel.: bringe</w:t>
      </w:r>
      <w:r>
        <w:br/>
        <w:t>The Shipman's Tale 201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bringe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207 (data/oxford_txts/ShipT_oxford.txt)</w:t>
        <w:br/>
      </w:r>
      <w:r>
        <w:t>Goth</w:t>
      </w:r>
      <w:r>
        <w:t xml:space="preserve"> </w:t>
      </w:r>
      <w:r>
        <w:t>now,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215 (data/oxford_txts/ShipT_oxford.txt)</w:t>
        <w:br/>
      </w:r>
      <w:r>
        <w:t>Quod</w:t>
      </w:r>
      <w:r>
        <w:t xml:space="preserve"> </w:t>
      </w:r>
      <w:r>
        <w:t>she,</w:t>
      </w:r>
      <w:r>
        <w:t xml:space="preserve"> </w:t>
      </w:r>
      <w:r>
        <w:t>“what,</w:t>
      </w:r>
      <w:r>
        <w:t xml:space="preserve"> </w:t>
      </w:r>
      <w:r>
        <w:t>sir,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faste?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216 (data/oxford_txts/ShipT_oxford.txt)</w:t>
        <w:br/>
      </w:r>
      <w:r>
        <w:t>How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rekene°</w:t>
      </w:r>
      <w:r>
        <w:t xml:space="preserve"> </w:t>
      </w:r>
      <w:r>
        <w:t>and</w:t>
      </w:r>
      <w:r>
        <w:t xml:space="preserve"> </w:t>
      </w:r>
      <w:r>
        <w:t>caste°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219 (data/oxford_txts/ShipT_oxford.txt)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ynough,</w:t>
      </w:r>
      <w:r>
        <w:t xml:space="preserve"> </w:t>
      </w:r>
      <w:r>
        <w:t>pardee,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sonde;°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Shipman's Tale 223 (data/oxford_txts/ShipT_oxford.txt)</w:t>
        <w:br/>
      </w:r>
      <w:r>
        <w:t>What!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here°</w:t>
      </w:r>
      <w:r>
        <w:t xml:space="preserve"> </w:t>
      </w:r>
      <w:r>
        <w:t>a</w:t>
      </w:r>
      <w:r>
        <w:t xml:space="preserve"> </w:t>
      </w:r>
      <w:r>
        <w:t>messe,°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we°</w:t>
      </w:r>
      <w:r>
        <w:t xml:space="preserve"> </w:t>
      </w:r>
      <w:r>
        <w:t>dine.”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Shipman's Tale 228 (data/oxford_txts/ShipT_oxford.txt)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twein°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thrive,°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230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chere°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242 (data/oxford_txts/ShipT_oxford.txt)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buxom°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243 (data/oxford_txts/ShipT_oxford.txt)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our</w:t>
      </w:r>
      <w:r>
        <w:t xml:space="preserve"> </w:t>
      </w:r>
      <w:r>
        <w:t>good°</w:t>
      </w:r>
      <w:r>
        <w:t xml:space="preserve"> </w:t>
      </w:r>
      <w:r>
        <w:rPr>
          <w:i/>
        </w:rPr>
        <w:t>be</w:t>
      </w:r>
      <w:r>
        <w:t xml:space="preserve"> </w:t>
      </w:r>
      <w:r>
        <w:t>curious,°</w:t>
      </w:r>
      <w:r>
        <w:br/>
        <w:br/>
      </w:r>
    </w:p>
    <w:p>
      <w:r>
        <w:rPr>
          <w:b/>
        </w:rPr>
        <w:t>RULE 3: imperative (singular) are always endingless: governe</w:t>
      </w:r>
      <w:r>
        <w:br/>
        <w:t>The Shipman's Tale 244 (data/oxford_txts/ShipT_oxford.txt)</w:t>
        <w:br/>
      </w:r>
      <w:r>
        <w:t>And</w:t>
      </w:r>
      <w:r>
        <w:t xml:space="preserve"> </w:t>
      </w:r>
      <w:r>
        <w:t>honestly</w:t>
      </w:r>
      <w:r>
        <w:t xml:space="preserve"> </w:t>
      </w:r>
      <w:r>
        <w:rPr>
          <w:i/>
        </w:rPr>
        <w:t>governe</w:t>
      </w:r>
      <w:r>
        <w:t xml:space="preserve"> </w:t>
      </w:r>
      <w:r>
        <w:t>wel</w:t>
      </w:r>
      <w:r>
        <w:t xml:space="preserve"> </w:t>
      </w:r>
      <w:r>
        <w:t>our</w:t>
      </w:r>
      <w:r>
        <w:t xml:space="preserve"> </w:t>
      </w:r>
      <w:r>
        <w:t>hous.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Shipman's Tale 252 (data/oxford_txts/ShipT_oxford.txt)</w:t>
        <w:br/>
      </w:r>
      <w:r>
        <w:t>And</w:t>
      </w:r>
      <w:r>
        <w:t xml:space="preserve"> </w:t>
      </w:r>
      <w:r>
        <w:t>spedily</w:t>
      </w:r>
      <w:r>
        <w:t xml:space="preserve"> </w:t>
      </w:r>
      <w:r>
        <w:t>the</w:t>
      </w:r>
      <w:r>
        <w:t xml:space="preserve"> </w:t>
      </w:r>
      <w:r>
        <w:t>tables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yleid,°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258 (data/oxford_txts/ShipT_oxford.txt)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to</w:t>
      </w:r>
      <w:r>
        <w:t xml:space="preserve"> </w:t>
      </w:r>
      <w:r>
        <w:t>Brugges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Shipman's Tale 260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cosin,</w:t>
      </w:r>
      <w:r>
        <w:t xml:space="preserve"> </w:t>
      </w:r>
      <w:r>
        <w:t>wisly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ride;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267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comande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268 (data/oxford_txts/ShipT_oxford.txt)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Shipman's Tale 270 (data/oxford_txts/ShipT_oxford.txt)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275 (data/oxford_txts/ShipT_oxford.txt)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seurly</w:t>
      </w:r>
      <w:r>
        <w:t xml:space="preserve"> </w:t>
      </w:r>
      <w:r>
        <w:t>of°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289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creaunce°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8: Past participles of strong verbs end in -e/-en: denis</w:t>
      </w:r>
      <w:r>
        <w:br/>
        <w:t>The Shipman's Tale 308 (data/oxford_txts/ShipT_oxford.txt)</w:t>
        <w:br/>
      </w:r>
      <w:r>
        <w:t>To</w:t>
      </w:r>
      <w:r>
        <w:t xml:space="preserve"> </w:t>
      </w:r>
      <w:r>
        <w:t>Seint</w:t>
      </w:r>
      <w:r>
        <w:t xml:space="preserve"> </w:t>
      </w:r>
      <w:r>
        <w:rPr>
          <w:i/>
        </w:rPr>
        <w:t>Denis</w:t>
      </w:r>
      <w:r>
        <w:t xml:space="preserve"> </w:t>
      </w:r>
      <w:r>
        <w:t>ycomen</w:t>
      </w:r>
      <w:r>
        <w:t xml:space="preserve"> </w:t>
      </w:r>
      <w:r>
        <w:t>is</w:t>
      </w:r>
      <w:r>
        <w:t xml:space="preserve"> </w:t>
      </w:r>
      <w:r>
        <w:t>daun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Shipman's Tale 341 (data/oxford_txts/ShipT_oxford.txt)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yfere.°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Shipman's Tale 348 (data/oxford_txts/ShipT_oxford.txt)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349 (data/oxford_txts/ShipT_oxford.txt)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answerde,</w:t>
      </w:r>
      <w:r>
        <w:t xml:space="preserve"> </w:t>
      </w:r>
      <w:r>
        <w:t>“Certes,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Shipman's Tale 350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hele°</w:t>
      </w:r>
      <w:r>
        <w:t xml:space="preserve"> </w:t>
      </w:r>
      <w:r>
        <w:rPr>
          <w:i/>
        </w:rPr>
        <w:t>ar</w:t>
      </w:r>
      <w:r>
        <w:t xml:space="preserve"> </w:t>
      </w:r>
      <w:r>
        <w:t>comen</w:t>
      </w:r>
      <w:r>
        <w:t xml:space="preserve"> </w:t>
      </w:r>
      <w:r>
        <w:t>hoom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Shipman's Tale 352 (data/oxford_txts/ShipT_oxford.txt)</w:t>
        <w:br/>
      </w:r>
      <w:r>
        <w:t>Of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rPr>
          <w:i/>
        </w:rPr>
        <w:t>shold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misse,°</w:t>
      </w:r>
      <w:r>
        <w:br/>
        <w:br/>
      </w:r>
    </w:p>
    <w:p>
      <w:r>
        <w:rPr>
          <w:b/>
        </w:rPr>
        <w:t>RULE 4: Preterite plural verbs end in -e/-en: lent</w:t>
      </w:r>
      <w:r>
        <w:br/>
        <w:t>The Shipman's Tale 354 (data/oxford_txts/ShipT_oxford.txt)</w:t>
        <w:br/>
      </w:r>
      <w:r>
        <w:rPr>
          <w:i/>
        </w:rPr>
        <w:t>Lent</w:t>
      </w:r>
      <w:r>
        <w:t xml:space="preserve"> </w:t>
      </w:r>
      <w:r>
        <w:t>me</w:t>
      </w:r>
      <w:r>
        <w:t xml:space="preserve"> </w:t>
      </w:r>
      <w:r>
        <w:t>gold;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and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Shipman's Tale 359 (data/oxford_txts/ShipT_oxford.txt)</w:t>
        <w:br/>
      </w:r>
      <w:r>
        <w:t>By</w:t>
      </w:r>
      <w:r>
        <w:t xml:space="preserve"> </w:t>
      </w:r>
      <w:r>
        <w:t>certein</w:t>
      </w:r>
      <w:r>
        <w:t xml:space="preserve"> </w:t>
      </w:r>
      <w:r>
        <w:t>toknes°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360 (data/oxford_txts/ShipT_oxford.txt)</w:t>
        <w:br/>
      </w:r>
      <w:r>
        <w:t>Now,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380 (data/oxford_txts/ShipT_oxford.txt)</w:t>
        <w:br/>
      </w:r>
      <w:r>
        <w:t>¶“Namoor,”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t>God,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ynough!”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385 (data/oxford_txts/ShipT_oxford.txt)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why?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386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maad°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straungenesse°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Shipman's Tale 388 (data/oxford_txts/ShipT_oxford.txt)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me,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Shipman's Tale 395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wif,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5: First person singular present tense verbs end in -e/-en: defy</w:t>
      </w:r>
      <w:r>
        <w:br/>
        <w:t>The Shipman's Tale 402 (data/oxford_txts/ShipT_oxford.txt)</w:t>
        <w:br/>
      </w:r>
      <w:r>
        <w:t>“Mary,</w:t>
      </w:r>
      <w:r>
        <w:t xml:space="preserve"> </w:t>
      </w:r>
      <w:r>
        <w:t>I</w:t>
      </w:r>
      <w:r>
        <w:t xml:space="preserve"> </w:t>
      </w:r>
      <w:r>
        <w:t>defy°</w:t>
      </w:r>
      <w:r>
        <w:t xml:space="preserve"> </w:t>
      </w:r>
      <w:r>
        <w:t>the</w:t>
      </w:r>
      <w:r>
        <w:t xml:space="preserve"> </w:t>
      </w:r>
      <w:r>
        <w:t>false</w:t>
      </w:r>
      <w:r>
        <w:t xml:space="preserve"> </w:t>
      </w:r>
      <w:r>
        <w:t>monk,</w:t>
      </w:r>
      <w:r>
        <w:t xml:space="preserve"> </w:t>
      </w:r>
      <w:r>
        <w:t>daun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5: First person singular present tense verbs end in -e/-en: keep</w:t>
      </w:r>
      <w:r>
        <w:br/>
        <w:t>The Shipman's Tale 403 (data/oxford_txts/ShipT_oxford.txt)</w:t>
        <w:br/>
      </w:r>
      <w:r>
        <w:t>I</w:t>
      </w:r>
      <w:r>
        <w:t xml:space="preserve"> </w:t>
      </w:r>
      <w:r>
        <w:rPr>
          <w:i/>
        </w:rPr>
        <w:t>keep</w:t>
      </w:r>
      <w:r>
        <w:t xml:space="preserve"> </w:t>
      </w:r>
      <w:r>
        <w:t>nat</w:t>
      </w:r>
      <w:r>
        <w:t xml:space="preserve"> </w:t>
      </w:r>
      <w:r>
        <w:t>of°</w:t>
      </w:r>
      <w:r>
        <w:t xml:space="preserve"> </w:t>
      </w:r>
      <w:r>
        <w:t>hise</w:t>
      </w:r>
      <w:r>
        <w:t xml:space="preserve"> </w:t>
      </w:r>
      <w:r>
        <w:t>toknes°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deel;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408 (data/oxford_txts/ShipT_oxford.txt)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therwith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prow,°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Shipman's Tale 412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yow</w:t>
      </w:r>
      <w:r>
        <w:t xml:space="preserve"> </w:t>
      </w:r>
      <w:r>
        <w:t>shortly,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413 (data/oxford_txts/ShipT_oxford.txt)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slakker°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Shipman's Tale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416 (data/oxford_txts/ShipT_oxford.txt)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wif;</w:t>
      </w:r>
      <w:r>
        <w:t xml:space="preserve"> </w:t>
      </w:r>
      <w:r>
        <w:t>score</w:t>
      </w:r>
      <w:r>
        <w:t xml:space="preserve"> </w:t>
      </w:r>
      <w:r>
        <w:t>it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taille,°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417 (data/oxford_txts/ShipT_oxford.txt)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paye,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420 (data/oxford_txts/ShipT_oxford.txt)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bistowed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422 (data/oxford_txts/ShipT_oxford.txt)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wrooth,°</w:t>
      </w:r>
      <w:r>
        <w:t xml:space="preserve"> </w:t>
      </w:r>
      <w:r>
        <w:t>but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laughe</w:t>
      </w:r>
      <w:r>
        <w:t xml:space="preserve"> </w:t>
      </w:r>
      <w:r>
        <w:t>and</w:t>
      </w:r>
      <w:r>
        <w:t xml:space="preserve"> </w:t>
      </w:r>
      <w:r>
        <w:t>pleye.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Shipman's Tale 423 (data/oxford_txts/ShipT_oxford.txt)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joly°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wedde;°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423 (data/oxford_txts/ShipT_oxford.txt)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my</w:t>
      </w:r>
      <w:r>
        <w:t xml:space="preserve"> </w:t>
      </w:r>
      <w:r>
        <w:t>joly°</w:t>
      </w:r>
      <w:r>
        <w:t xml:space="preserve"> </w:t>
      </w:r>
      <w:r>
        <w:t>body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wedde;°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Shipman's Tale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431 (data/oxford_txts/ShipT_oxford.txt)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lif,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namoor</w:t>
      </w:r>
      <w:r>
        <w:t xml:space="preserve"> </w:t>
      </w:r>
      <w:r>
        <w:t>so</w:t>
      </w:r>
      <w:r>
        <w:t xml:space="preserve"> </w:t>
      </w:r>
      <w:r>
        <w:t>large;°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878 (data/oxford_txts/WBT_oxford.txt)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now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9: Present participle of strong and weak verbs end in -e: ridinge</w:t>
      </w:r>
      <w:r>
        <w:br/>
        <w:t>The Wife of Bath's Tale 884 (data/oxford_txts/WBT_oxford.txt)</w:t>
        <w:br/>
      </w:r>
      <w:r>
        <w:t>That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cam</w:t>
      </w:r>
      <w:r>
        <w:t xml:space="preserve"> </w:t>
      </w:r>
      <w:r>
        <w:rPr>
          <w:i/>
        </w:rPr>
        <w:t>ridinge</w:t>
      </w:r>
      <w:r>
        <w:t xml:space="preserve"> </w:t>
      </w:r>
      <w:r>
        <w:t>fro</w:t>
      </w:r>
      <w:r>
        <w:t xml:space="preserve"> </w:t>
      </w:r>
      <w:r>
        <w:t>river;°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892 (data/oxford_txts/WBT_oxford.txt)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lawe,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chees</w:t>
      </w:r>
      <w:r>
        <w:br/>
        <w:t>The Wife of Bath's Tale 898 (data/oxford_txts/WBT_oxford.txt)</w:t>
        <w:br/>
      </w:r>
      <w:r>
        <w:t>To</w:t>
      </w:r>
      <w:r>
        <w:t xml:space="preserve"> </w:t>
      </w:r>
      <w:r>
        <w:t>chees,°</w:t>
      </w:r>
      <w:r>
        <w:t xml:space="preserve"> </w:t>
      </w:r>
      <w:r>
        <w:t>whether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spille.°</w:t>
      </w:r>
      <w:r>
        <w:br/>
        <w:br/>
      </w:r>
    </w:p>
    <w:p>
      <w:r>
        <w:rPr>
          <w:b/>
        </w:rPr>
        <w:t>RULE 5: First person singular present tense verbs end in -e/-en: grant</w:t>
      </w:r>
      <w:r>
        <w:br/>
        <w:t>The Wife of Bath's Tale 904 (data/oxford_txts/WBT_oxford.txt)</w:t>
        <w:br/>
      </w:r>
      <w:r>
        <w:t>I</w:t>
      </w:r>
      <w:r>
        <w:t xml:space="preserve"> </w:t>
      </w:r>
      <w:r>
        <w:rPr>
          <w:i/>
        </w:rPr>
        <w:t>grant</w:t>
      </w:r>
      <w:r>
        <w:t xml:space="preserve"> </w:t>
      </w:r>
      <w:r>
        <w:t>thee</w:t>
      </w:r>
      <w:r>
        <w:t xml:space="preserve"> </w:t>
      </w:r>
      <w:r>
        <w:t>lif,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tellen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Tale 906 (data/oxford_txts/WBT_oxford.txt)</w:t>
        <w:br/>
      </w:r>
      <w:r>
        <w:rPr>
          <w:i/>
        </w:rPr>
        <w:t>Be</w:t>
      </w:r>
      <w:r>
        <w:t xml:space="preserve"> </w:t>
      </w:r>
      <w:r>
        <w:t>war,°</w:t>
      </w:r>
      <w:r>
        <w:t xml:space="preserve"> </w:t>
      </w:r>
      <w:r>
        <w:t>and</w:t>
      </w:r>
      <w:r>
        <w:t xml:space="preserve"> </w:t>
      </w:r>
      <w:r>
        <w:t>keep</w:t>
      </w:r>
      <w:r>
        <w:t xml:space="preserve"> </w:t>
      </w:r>
      <w:r>
        <w:t>thy</w:t>
      </w:r>
      <w:r>
        <w:t xml:space="preserve"> </w:t>
      </w:r>
      <w:r>
        <w:t>nekke-boon</w:t>
      </w:r>
      <w:r>
        <w:t xml:space="preserve"> </w:t>
      </w:r>
      <w:r>
        <w:t>from</w:t>
      </w:r>
      <w:r>
        <w:t xml:space="preserve"> </w:t>
      </w:r>
      <w:r>
        <w:t>iren.°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Wife of Bath's Tale 908 (data/oxford_txts/WBT_oxford.txt)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thee</w:t>
      </w:r>
      <w:r>
        <w:t xml:space="preserve"> </w:t>
      </w:r>
      <w:r>
        <w:t>leve°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1: The infinitive ends in -en or -e unless the stem ends in a vowel.: finde</w:t>
      </w:r>
      <w:r>
        <w:br/>
        <w:t>The Wife of Bath's Tale 920 (data/oxford_txts/WBT_oxford.txt)</w:t>
        <w:br/>
      </w:r>
      <w:r>
        <w:t>Whereas</w:t>
      </w:r>
      <w:r>
        <w:t xml:space="preserve"> </w:t>
      </w:r>
      <w:r>
        <w:t>he</w:t>
      </w:r>
      <w:r>
        <w:t xml:space="preserve"> </w:t>
      </w:r>
      <w:r>
        <w:t>hopeth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finde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4: Preterite plural verbs end in -e/-en: seide</w:t>
      </w:r>
      <w:r>
        <w:br/>
        <w:t>The Wife of Bath's Tale 926 (data/oxford_txts/WBT_oxford.txt)</w:t>
        <w:br/>
      </w:r>
      <w:r>
        <w:t>Som</w:t>
      </w:r>
      <w:r>
        <w:t xml:space="preserve"> </w:t>
      </w:r>
      <w:r>
        <w:t>seide,</w:t>
      </w:r>
      <w:r>
        <w:t xml:space="preserve"> </w:t>
      </w:r>
      <w:r>
        <w:t>honour,</w:t>
      </w:r>
      <w:r>
        <w:t xml:space="preserve"> </w:t>
      </w:r>
      <w:r>
        <w:t>som</w:t>
      </w:r>
      <w:r>
        <w:t xml:space="preserve"> </w:t>
      </w:r>
      <w:r>
        <w:t>seide,</w:t>
      </w:r>
      <w:r>
        <w:t xml:space="preserve"> </w:t>
      </w:r>
      <w:r>
        <w:t>jolinesse;</w:t>
      </w:r>
      <w:r>
        <w:br/>
        <w:br/>
      </w:r>
    </w:p>
    <w:p>
      <w:r>
        <w:rPr>
          <w:b/>
        </w:rPr>
        <w:t>RULE 4: Preterite plural verbs end in -e/-en: seide</w:t>
      </w:r>
      <w:r>
        <w:br/>
        <w:t>The Wife of Bath's Tale 929 (data/oxford_txts/WBT_oxford.txt)</w:t>
        <w:br/>
      </w:r>
      <w:r>
        <w:t>Somme</w:t>
      </w:r>
      <w:r>
        <w:t xml:space="preserve"> </w:t>
      </w:r>
      <w:r>
        <w:t>seide,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hertes</w:t>
      </w:r>
      <w:r>
        <w:t xml:space="preserve"> </w:t>
      </w:r>
      <w:r>
        <w:t>been</w:t>
      </w:r>
      <w:r>
        <w:t xml:space="preserve"> </w:t>
      </w:r>
      <w:r>
        <w:t>most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931 (data/oxford_txts/WBT_oxford.txt)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ny°</w:t>
      </w:r>
      <w:r>
        <w:t xml:space="preserve"> </w:t>
      </w:r>
      <w:r>
        <w:t>the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932 (data/oxford_txts/WBT_oxford.txt)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flaterie;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935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loven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944 (data/oxford_txts/WBT_oxford.txt)</w:t>
        <w:br/>
      </w:r>
      <w:r>
        <w:t>We</w:t>
      </w:r>
      <w:r>
        <w:t xml:space="preserve"> </w:t>
      </w:r>
      <w:r>
        <w:t>wol°</w:t>
      </w:r>
      <w:r>
        <w:t xml:space="preserve"> </w:t>
      </w:r>
      <w:r>
        <w:t>been</w:t>
      </w:r>
      <w:r>
        <w:t xml:space="preserve"> </w:t>
      </w:r>
      <w:r>
        <w:t>holden°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of</w:t>
      </w:r>
      <w:r>
        <w:t xml:space="preserve"> </w:t>
      </w:r>
      <w:r>
        <w:t>sinne.°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963 (data/oxford_txts/WBT_oxford.txt)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3: imperative (singular) are always endingless: biwreie</w:t>
      </w:r>
      <w:r>
        <w:br/>
        <w:t>The Wife of Bath's Tale 974 (data/oxford_txts/WBT_oxford.txt)</w:t>
        <w:br/>
      </w:r>
      <w:r>
        <w:t>“Biwreie°</w:t>
      </w:r>
      <w:r>
        <w:t xml:space="preserve"> </w:t>
      </w:r>
      <w:r>
        <w:t>me</w:t>
      </w:r>
      <w:r>
        <w:t xml:space="preserve"> </w:t>
      </w:r>
      <w:r>
        <w:t>nat,</w:t>
      </w:r>
      <w:r>
        <w:t xml:space="preserve"> </w:t>
      </w:r>
      <w:r>
        <w:t>thou</w:t>
      </w:r>
      <w:r>
        <w:t xml:space="preserve"> </w:t>
      </w:r>
      <w:r>
        <w:t>water,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soun,”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979 (data/oxford_txts/WBT_oxford.txt)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Tale 980 (data/oxford_txts/WBT_oxford.txt)</w:t>
        <w:br/>
      </w:r>
      <w:r>
        <w:t>Yet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moot,°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conseil°</w:t>
      </w:r>
      <w:r>
        <w:t xml:space="preserve"> </w:t>
      </w:r>
      <w:r>
        <w:t>hide;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981 (data/oxford_txts/WBT_oxford.txt)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Tale 984 (data/oxford_txts/WBT_oxford.txt)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985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what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>Rule 8: Past participles of strong verbs end in -e/-en: com</w:t>
      </w:r>
      <w:r>
        <w:br/>
        <w:t>The Wife of Bath's Tale 988 (data/oxford_txts/WBT_oxford.txt)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</w:t>
      </w:r>
      <w:r>
        <w:t xml:space="preserve"> </w:t>
      </w:r>
      <w:r>
        <w:t>that</w:t>
      </w:r>
      <w:r>
        <w:t xml:space="preserve"> </w:t>
      </w:r>
      <w:r>
        <w:t>hoomward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tourne,°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Wife of Bath's Tale 1006 (data/oxford_txts/WBT_oxford.txt)</w:t>
        <w:br/>
      </w:r>
      <w:r>
        <w:t>“I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deed,°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coud</w:t>
      </w:r>
      <w:r>
        <w:br/>
        <w:t>The Wife of Bath's Tale 1008 (data/oxford_txts/WBT_oxford.txt)</w:t>
        <w:br/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Wife of Bath's Tale 1008 (data/oxford_txts/WBT_oxford.txt)</w:t>
        <w:br/>
      </w:r>
      <w: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rPr>
          <w:i/>
        </w:rP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1012 (data/oxford_txts/WBT_oxford.txt)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night.”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Wife of Bath's Tale 1014 (data/oxford_txts/WBT_oxford.txt)</w:t>
        <w:br/>
      </w:r>
      <w:r>
        <w:t>“Than,”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1015 (data/oxford_txts/WBT_oxford.txt)</w:t>
        <w:br/>
      </w:r>
      <w:r>
        <w:t>Thy</w:t>
      </w:r>
      <w:r>
        <w:t xml:space="preserve"> </w:t>
      </w:r>
      <w:r>
        <w:t>lif</w:t>
      </w:r>
      <w:r>
        <w:t xml:space="preserve"> </w:t>
      </w:r>
      <w:r>
        <w:t>is</w:t>
      </w:r>
      <w:r>
        <w:t xml:space="preserve"> </w:t>
      </w:r>
      <w:r>
        <w:t>sauf,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The Wife of Bath's Tale 1015 (data/oxford_txts/WBT_oxford.txt)</w:t>
        <w:br/>
      </w:r>
      <w:r>
        <w:t>Thy</w:t>
      </w:r>
      <w:r>
        <w:t xml:space="preserve"> </w:t>
      </w:r>
      <w:r>
        <w:t>lif</w:t>
      </w:r>
      <w:r>
        <w:t xml:space="preserve"> </w:t>
      </w:r>
      <w:r>
        <w:t>is</w:t>
      </w:r>
      <w:r>
        <w:t xml:space="preserve"> </w:t>
      </w:r>
      <w:r>
        <w:t>sauf,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Tale 1022 (data/oxford_txts/WBT_oxford.txt)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fere.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Tale 1038 (data/oxford_txts/WBT_oxford.txt)</w:t>
        <w:br/>
      </w:r>
      <w:r>
        <w:t>“Wommen</w:t>
      </w:r>
      <w:r>
        <w:t xml:space="preserve"> </w:t>
      </w:r>
      <w:r>
        <w:t>desiren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sovereintee°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1042 (data/oxford_txts/WBT_oxford.txt)</w:t>
        <w:br/>
      </w:r>
      <w:r>
        <w:t>Doth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wille.”</w:t>
      </w:r>
      <w:r>
        <w:br/>
        <w:br/>
      </w:r>
    </w:p>
    <w:p>
      <w:r>
        <w:rPr>
          <w:b/>
        </w:rPr>
        <w:t>RULE 4: Preterite plural verbs end in -e/-en: contraried</w:t>
      </w:r>
      <w:r>
        <w:br/>
        <w:t>The Wife of Bath's Tale 1044 (data/oxford_txts/WBT_oxford.txt)</w:t>
        <w:br/>
      </w:r>
      <w:r>
        <w:t>Ne</w:t>
      </w:r>
      <w:r>
        <w:t xml:space="preserve"> </w:t>
      </w:r>
      <w:r>
        <w:t>widwe,</w:t>
      </w:r>
      <w:r>
        <w:t xml:space="preserve"> </w:t>
      </w:r>
      <w:r>
        <w:t>that</w:t>
      </w:r>
      <w:r>
        <w:t xml:space="preserve"> </w:t>
      </w:r>
      <w:r>
        <w:t>contraried°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saide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Tale 1056 (data/oxford_txts/WBT_oxford.txt)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wost°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kept°</w:t>
      </w:r>
      <w:r>
        <w:t xml:space="preserve"> </w:t>
      </w:r>
      <w:r>
        <w:t>thy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Tale 1057 (data/oxford_txts/WBT_oxford.txt)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fals,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fey!”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Tale 1059 (data/oxford_txts/WBT_oxford.txt)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1073 (data/oxford_txts/WBT_oxford.txt)</w:t>
        <w:br/>
      </w:r>
      <w:r>
        <w:t>¶Now</w:t>
      </w:r>
      <w:r>
        <w:t xml:space="preserve"> </w:t>
      </w:r>
      <w:r>
        <w:t>wolden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sey,</w:t>
      </w:r>
      <w:r>
        <w:t xml:space="preserve"> </w:t>
      </w:r>
      <w:r>
        <w:t>paraventure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1074 (data/oxford_txts/WBT_oxford.txt)</w:t>
        <w:br/>
      </w:r>
      <w:r>
        <w:t>That,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necligence,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Tale 1078 (data/oxford_txts/WBT_oxford.txt)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joy</w:t>
      </w:r>
      <w:r>
        <w:t xml:space="preserve"> </w:t>
      </w:r>
      <w:r>
        <w:t>ne</w:t>
      </w:r>
      <w:r>
        <w:t xml:space="preserve"> </w:t>
      </w:r>
      <w:r>
        <w:t>feste</w:t>
      </w:r>
      <w:r>
        <w:t xml:space="preserve"> </w:t>
      </w:r>
      <w:r>
        <w:t>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1091 (data/oxford_txts/WBT_oxford.txt)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eek°</w:t>
      </w:r>
      <w:r>
        <w:t xml:space="preserve"> </w:t>
      </w:r>
      <w:r>
        <w:t>your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1092 (data/oxford_txts/WBT_oxford.txt)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she,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saved</w:t>
      </w:r>
      <w:r>
        <w:t xml:space="preserve"> </w:t>
      </w:r>
      <w:r>
        <w:t>hath</w:t>
      </w:r>
      <w:r>
        <w:t xml:space="preserve"> </w:t>
      </w:r>
      <w:r>
        <w:t>your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Wife of Bath's Tale 1094 (data/oxford_txts/WBT_oxford.txt)</w:t>
        <w:br/>
      </w:r>
      <w:r>
        <w:t>Why</w:t>
      </w:r>
      <w:r>
        <w:t xml:space="preserve"> </w:t>
      </w:r>
      <w:r>
        <w:rPr>
          <w:i/>
        </w:rPr>
        <w:t>fare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firste</w:t>
      </w:r>
      <w:r>
        <w:t xml:space="preserve"> </w:t>
      </w:r>
      <w:r>
        <w:t>night?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Wife of Bath's Tale 1108 (data/oxford_txts/WBT_oxford.txt)</w:t>
        <w:br/>
      </w:r>
      <w:r>
        <w:t>So°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bere</w:t>
      </w:r>
      <w:r>
        <w:t xml:space="preserve"> </w:t>
      </w:r>
      <w:r>
        <w:t>yow</w:t>
      </w:r>
      <w:r>
        <w:t xml:space="preserve"> </w:t>
      </w:r>
      <w:r>
        <w:t>unto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claim</w:t>
      </w:r>
      <w:r>
        <w:br/>
        <w:t>The Wife of Bath's Tale 1120 (data/oxford_txts/WBT_oxford.txt)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claim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parage,°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1121 (data/oxford_txts/WBT_oxford.txt)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biquethe,</w:t>
      </w:r>
      <w:r>
        <w:t xml:space="preserve"> </w:t>
      </w:r>
      <w:r>
        <w:t>for</w:t>
      </w:r>
      <w:r>
        <w:t xml:space="preserve"> </w:t>
      </w:r>
      <w:r>
        <w:t>nothing,°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Tale 1126 (data/oxford_txts/WBT_oxford.txt)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Dant,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1131 (data/oxford_txts/WBT_oxford.txt)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nothing</w:t>
      </w:r>
      <w:r>
        <w:t xml:space="preserve"> </w:t>
      </w:r>
      <w:r>
        <w:t>claime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Wife of Bath's Tale 1136 (data/oxford_txts/WBT_oxford.txt)</w:t>
        <w:br/>
      </w:r>
      <w:r>
        <w:t>Privee</w:t>
      </w:r>
      <w:r>
        <w:t xml:space="preserve"> </w:t>
      </w:r>
      <w:r>
        <w:t>ne</w:t>
      </w:r>
      <w:r>
        <w:t xml:space="preserve"> </w:t>
      </w:r>
      <w:r>
        <w:t>apert,°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fine°</w:t>
      </w:r>
      <w:r>
        <w:br/>
        <w:br/>
      </w:r>
    </w:p>
    <w:p>
      <w:r>
        <w:rPr>
          <w:b/>
        </w:rPr>
        <w:t>RULE 1: The infinitive ends in -en or -e unless the stem ends in a vowel.: shet</w:t>
      </w:r>
      <w:r>
        <w:br/>
        <w:t>The Wife of Bath's Tale 1141 (data/oxford_txts/WBT_oxford.txt)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shet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and</w:t>
      </w:r>
      <w:r>
        <w:t xml:space="preserve"> </w:t>
      </w:r>
      <w:r>
        <w:t>go</w:t>
      </w:r>
      <w:r>
        <w:t xml:space="preserve"> </w:t>
      </w:r>
      <w:r>
        <w:t>thenne;°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1146 (data/oxford_txts/WBT_oxford.txt)</w:t>
        <w:br/>
      </w:r>
      <w:r>
        <w:t>¶“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genterie°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1150 (data/oxford_txts/WBT_oxford.txt)</w:t>
        <w:br/>
      </w:r>
      <w:r>
        <w:t>For,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1152 (data/oxford_txts/WBT_oxford.txt)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gentrie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Tale 1169 (data/oxford_txts/WBT_oxford.txt)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Tale 1172 (data/oxford_txts/WBT_oxford.txt)</w:t>
        <w:br/>
      </w:r>
      <w:r>
        <w:t>Al</w:t>
      </w:r>
      <w:r>
        <w:t xml:space="preserve"> </w:t>
      </w:r>
      <w:r>
        <w:t>were°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mine</w:t>
      </w:r>
      <w:r>
        <w:t xml:space="preserve"> </w:t>
      </w:r>
      <w:r>
        <w:t>auncestres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rude,°</w:t>
      </w:r>
      <w:r>
        <w:br/>
        <w:br/>
      </w:r>
    </w:p>
    <w:p>
      <w:r>
        <w:rPr>
          <w:b/>
        </w:rPr>
        <w:t>RULE 1: The infinitive ends in -en or -e unless the stem ends in a vowel.: grant</w:t>
      </w:r>
      <w:r>
        <w:br/>
        <w:t>The Wife of Bath's Tale 1174 (data/oxford_txts/WBT_oxford.txt)</w:t>
        <w:br/>
      </w:r>
      <w:r>
        <w:rPr>
          <w:i/>
        </w:rPr>
        <w:t>Grant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to</w:t>
      </w:r>
      <w:r>
        <w:t xml:space="preserve"> </w:t>
      </w:r>
      <w:r>
        <w:t>liven</w:t>
      </w:r>
      <w:r>
        <w:t xml:space="preserve"> </w:t>
      </w:r>
      <w:r>
        <w:t>vertuously.</w:t>
      </w:r>
      <w:r>
        <w:br/>
        <w:br/>
      </w:r>
    </w:p>
    <w:p>
      <w:r>
        <w:rPr>
          <w:b/>
        </w:rPr>
        <w:t>RULE 1: The infinitive ends in -en or -e unless the stem ends in a vowel.: understond</w:t>
      </w:r>
      <w:r>
        <w:br/>
        <w:t>The Wife of Bath's Tale 1181 (data/oxford_txts/WBT_oxford.txt)</w:t>
        <w:br/>
      </w:r>
      <w:r>
        <w:t>May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that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1188 (data/oxford_txts/WBT_oxford.txt)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1210 (data/oxford_txts/WBT_oxford.txt)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wight°</w:t>
      </w:r>
      <w:r>
        <w:t xml:space="preserve"> </w:t>
      </w:r>
      <w:r>
        <w:t>doon</w:t>
      </w:r>
      <w:r>
        <w:t xml:space="preserve"> </w:t>
      </w:r>
      <w:r>
        <w:t>favour,°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1210 (data/oxford_txts/WBT_oxford.txt)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wight°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favour,°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Wife of Bath's Tale 1217 (data/oxford_txts/WBT_oxford.txt)</w:t>
        <w:br/>
      </w:r>
      <w:r>
        <w:t>¶“But</w:t>
      </w:r>
      <w:r>
        <w:t xml:space="preserve"> </w:t>
      </w:r>
      <w:r>
        <w:t>nathelees,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your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fulfill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1220 (data/oxford_txts/WBT_oxford.txt)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1223 (data/oxford_txts/WBT_oxford.txt)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Wife of Bath's Tale 1224 (data/oxford_txts/WBT_oxford.txt)</w:t>
        <w:br/>
      </w:r>
      <w:r>
        <w:t>And</w:t>
      </w:r>
      <w:r>
        <w:t xml:space="preserve"> </w:t>
      </w:r>
      <w:r>
        <w:rPr>
          <w:i/>
        </w:rPr>
        <w:t>tak</w:t>
      </w:r>
      <w:r>
        <w:t xml:space="preserve"> </w:t>
      </w:r>
      <w:r>
        <w:t>your</w:t>
      </w:r>
      <w:r>
        <w:t xml:space="preserve"> </w:t>
      </w:r>
      <w:r>
        <w:t>aventure°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repair°</w:t>
      </w:r>
      <w:r>
        <w:br/>
        <w:br/>
      </w:r>
    </w:p>
    <w:p>
      <w:r>
        <w:rPr>
          <w:b/>
        </w:rPr>
        <w:t>RULE 5: First person singular present tense verbs end in -e/-en: put</w:t>
      </w:r>
      <w:r>
        <w:br/>
        <w:t>The Wife of Bath's Tale 1231 (data/oxford_txts/WBT_oxford.txt)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wise</w:t>
      </w:r>
      <w:r>
        <w:t xml:space="preserve"> </w:t>
      </w:r>
      <w:r>
        <w:t>governance;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1234 (data/oxford_txts/WBT_oxford.txt)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fors°</w:t>
      </w:r>
      <w:r>
        <w:t xml:space="preserve"> </w:t>
      </w:r>
      <w:r>
        <w:t>the</w:t>
      </w:r>
      <w:r>
        <w:t xml:space="preserve"> </w:t>
      </w:r>
      <w:r>
        <w:t>wheither°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Tale 1237 (data/oxford_txts/WBT_oxford.txt)</w:t>
        <w:br/>
      </w:r>
      <w:r>
        <w:t>“Sin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lest?”°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1240 (data/oxford_txts/WBT_oxford.txt)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Tale 1241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ye,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The Wife of Bath's Tale 1256 (data/oxford_txts/WBT_oxford.txt)</w:t>
        <w:br/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doon</w:t>
      </w:r>
      <w:r>
        <w:t xml:space="preserve"> </w:t>
      </w:r>
      <w:r>
        <w:t>him</w:t>
      </w:r>
      <w:r>
        <w:t xml:space="preserve"> </w:t>
      </w:r>
      <w:r>
        <w:t>plesance</w:t>
      </w:r>
      <w:r>
        <w:t xml:space="preserve"> </w:t>
      </w:r>
      <w:r>
        <w:t>or</w:t>
      </w:r>
      <w:r>
        <w:t xml:space="preserve"> </w:t>
      </w:r>
      <w:r>
        <w:t>liking.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1262 (data/oxford_txts/WBT_oxford.txt)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wives;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4 (data/oxford_txts/SqPro_oxford.txt)</w:t>
        <w:br/>
      </w:r>
      <w:r>
        <w:t>¶“Nay,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5 (data/oxford_txts/SqPro_oxford.txt)</w:t>
        <w:br/>
      </w:r>
      <w:r>
        <w:t>With</w:t>
      </w:r>
      <w:r>
        <w:t xml:space="preserve"> </w:t>
      </w:r>
      <w:r>
        <w:t>hertly°</w:t>
      </w:r>
      <w:r>
        <w:t xml:space="preserve"> </w:t>
      </w:r>
      <w:r>
        <w:t>wil;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rebelle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Merchant's Prologue 1214 (data/oxford_txts/MerPro_oxford.txt)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ynogh,</w:t>
      </w:r>
      <w:r>
        <w:t xml:space="preserve"> </w:t>
      </w:r>
      <w:r>
        <w:t>on</w:t>
      </w:r>
      <w:r>
        <w:t xml:space="preserve"> </w:t>
      </w:r>
      <w:r>
        <w:t>even°</w:t>
      </w:r>
      <w:r>
        <w:t xml:space="preserve"> </w:t>
      </w:r>
      <w:r>
        <w:t>and</w:t>
      </w:r>
      <w:r>
        <w:t xml:space="preserve"> </w:t>
      </w:r>
      <w:r>
        <w:t>amorwe,”°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Merchant's Prologue 1216 (data/oxford_txts/MerPro_oxford.txt)</w:t>
        <w:br/>
      </w:r>
      <w:r>
        <w:t>That°</w:t>
      </w:r>
      <w:r>
        <w:t xml:space="preserve"> </w:t>
      </w:r>
      <w:r>
        <w:t>wedded</w:t>
      </w:r>
      <w:r>
        <w:t xml:space="preserve"> </w:t>
      </w:r>
      <w:r>
        <w:t>been,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Prologue 1220 (data/oxford_txts/MerPro_oxford.txt)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overmacche,°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swere.</w:t>
      </w:r>
      <w:r>
        <w:br/>
        <w:br/>
      </w:r>
    </w:p>
    <w:p>
      <w:r>
        <w:rPr>
          <w:b/>
        </w:rPr>
        <w:t>RULE 3: imperative (singular) are always endingless: assaye</w:t>
      </w:r>
      <w:r>
        <w:br/>
        <w:t>The Merchant's Prologue 1229 (data/oxford_txts/MerPro_oxford.txt)</w:t>
        <w:br/>
      </w:r>
      <w:r>
        <w:t>Assaye°</w:t>
      </w:r>
      <w:r>
        <w:t xml:space="preserve"> </w:t>
      </w:r>
      <w:r>
        <w:t>whoso°</w:t>
      </w:r>
      <w:r>
        <w:t xml:space="preserve"> </w:t>
      </w:r>
      <w:r>
        <w:t>wol,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Prologue 1233 (data/oxford_txts/MerPro_oxford.txt)</w:t>
        <w:br/>
      </w:r>
      <w:r>
        <w:t>¶A!</w:t>
      </w:r>
      <w:r>
        <w:t xml:space="preserve"> </w:t>
      </w:r>
      <w:r>
        <w:t>good</w:t>
      </w:r>
      <w:r>
        <w:t xml:space="preserve"> </w:t>
      </w:r>
      <w:r>
        <w:t>sir</w:t>
      </w:r>
      <w:r>
        <w:t xml:space="preserve"> </w:t>
      </w:r>
      <w:r>
        <w:t>Hoost!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Prologue 1242 (data/oxford_txts/MerPro_oxford.txt)</w:t>
        <w:br/>
      </w:r>
      <w:r>
        <w:t>Ful</w:t>
      </w:r>
      <w:r>
        <w:t xml:space="preserve"> </w:t>
      </w:r>
      <w:r>
        <w:t>hertely°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part.”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587 (data/oxford_txts/LGW_oxford.txt)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unto</w:t>
      </w:r>
      <w:r>
        <w:t xml:space="preserve"> </w:t>
      </w:r>
      <w:r>
        <w:t>her°</w:t>
      </w:r>
      <w:r>
        <w:t xml:space="preserve"> </w:t>
      </w:r>
      <w:r>
        <w:t>obeisaunce;°</w:t>
      </w:r>
      <w:r>
        <w:br/>
        <w:br/>
      </w:r>
    </w:p>
    <w:p>
      <w:r>
        <w:rPr>
          <w:b/>
        </w:rPr>
        <w:t>Rule 7: Singular weak preterite verbs in 1st/3rd person end in -t(e)/-d(e): lovede</w:t>
      </w:r>
      <w:r>
        <w:br/>
        <w:t>100-ch 607 (data/oxford_txts/LGW_oxford.txt)</w:t>
        <w:br/>
      </w:r>
      <w:r>
        <w:t>¶This</w:t>
      </w:r>
      <w:r>
        <w:t xml:space="preserve"> </w:t>
      </w:r>
      <w:r>
        <w:t>noble</w:t>
      </w:r>
      <w:r>
        <w:t xml:space="preserve"> </w:t>
      </w:r>
      <w:r>
        <w:t>quene</w:t>
      </w:r>
      <w:r>
        <w:t xml:space="preserve"> </w:t>
      </w:r>
      <w:r>
        <w:t>eek°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617 (data/oxford_txts/LGW_oxford.txt)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ytake°</w:t>
      </w:r>
      <w:r>
        <w:t xml:space="preserve"> </w:t>
      </w:r>
      <w:r>
        <w:t>swiche</w:t>
      </w:r>
      <w:r>
        <w:t xml:space="preserve"> </w:t>
      </w:r>
      <w:r>
        <w:t>emprise°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623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remenant,°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slippe.°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629 (data/oxford_txts/LGW_oxford.txt)</w:t>
        <w:br/>
      </w:r>
      <w:r>
        <w:t>¶Antonius</w:t>
      </w:r>
      <w:r>
        <w:t xml:space="preserve"> </w:t>
      </w:r>
      <w:r>
        <w:t>was</w:t>
      </w:r>
      <w:r>
        <w:t xml:space="preserve"> </w:t>
      </w:r>
      <w:r>
        <w:t>war,°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6: Present plural verbs end in -e/-en: cometh</w:t>
      </w:r>
      <w:r>
        <w:br/>
        <w:t>100-ch 639 (data/oxford_txts/LGW_oxford.txt)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doun</w:t>
      </w:r>
      <w:r>
        <w:t xml:space="preserve"> </w:t>
      </w:r>
      <w:r>
        <w:rPr>
          <w:i/>
        </w:rPr>
        <w:t>cometh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stones.°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100-ch 649 (data/oxford_txts/LGW_oxford.txt)</w:t>
        <w:br/>
      </w:r>
      <w:r>
        <w:t>With</w:t>
      </w:r>
      <w:r>
        <w:t xml:space="preserve"> </w:t>
      </w:r>
      <w:r>
        <w:t>pottes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lim°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togider;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663 (data/oxford_txts/LGW_oxford.txt)</w:t>
        <w:br/>
      </w:r>
      <w:r>
        <w:t>¶His</w:t>
      </w:r>
      <w:r>
        <w:t xml:space="preserve"> </w:t>
      </w:r>
      <w:r>
        <w:t>wif,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Cesar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100-ch 667 (data/oxford_txts/LGW_oxford.txt)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die,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your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wrooth,°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668 (data/oxford_txts/LGW_oxford.txt)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of</w:t>
      </w:r>
      <w:r>
        <w:t xml:space="preserve"> </w:t>
      </w:r>
      <w:r>
        <w:t>women</w:t>
      </w:r>
      <w:r>
        <w:t xml:space="preserve"> </w:t>
      </w:r>
      <w:r>
        <w:t>swich</w:t>
      </w:r>
      <w:r>
        <w:t xml:space="preserve"> </w:t>
      </w:r>
      <w:r>
        <w:t>a°</w:t>
      </w:r>
      <w:r>
        <w:t xml:space="preserve"> </w:t>
      </w:r>
      <w:r>
        <w:t>trouthe!°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fulfille,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t xml:space="preserve"> </w:t>
      </w:r>
      <w:r>
        <w:t>sene;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100-ch 705 (data/oxford_txts/LGW_oxford.txt)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lat°</w:t>
      </w:r>
      <w:r>
        <w:t xml:space="preserve"> </w:t>
      </w:r>
      <w:r>
        <w:t>our</w:t>
      </w:r>
      <w:r>
        <w:t xml:space="preserve"> </w:t>
      </w:r>
      <w:r>
        <w:t>hedes</w:t>
      </w:r>
      <w:r>
        <w:t xml:space="preserve"> </w:t>
      </w:r>
      <w:r>
        <w:t>never</w:t>
      </w:r>
      <w:r>
        <w:t xml:space="preserve"> </w:t>
      </w:r>
      <w:r>
        <w:t>ake!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715 (data/oxford_txts/LGW_oxford.txt)</w:t>
        <w:br/>
      </w:r>
      <w:r>
        <w:t>And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o°</w:t>
      </w:r>
      <w:r>
        <w:t xml:space="preserve"> </w:t>
      </w:r>
      <w:r>
        <w:t>man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720 (data/oxford_txts/LGW_oxford.txt)</w:t>
        <w:br/>
      </w:r>
      <w:r>
        <w:t>By</w:t>
      </w:r>
      <w:r>
        <w:t xml:space="preserve"> </w:t>
      </w:r>
      <w:r>
        <w:t>wommen,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neighebores</w:t>
      </w:r>
      <w:r>
        <w:t xml:space="preserve"> </w:t>
      </w:r>
      <w:r>
        <w:t>aboute.°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729 (data/oxford_txts/LGW_oxford.txt)</w:t>
        <w:br/>
      </w:r>
      <w:r>
        <w:t>Ther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bitwix</w:t>
      </w:r>
      <w:r>
        <w:t xml:space="preserve"> </w:t>
      </w:r>
      <w:r>
        <w:t>hem°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743 (data/oxford_txts/LGW_oxford.txt)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two,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100-ch 754 (data/oxford_txts/LGW_oxford.txt)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day</w:t>
      </w:r>
      <w:r>
        <w:t xml:space="preserve"> </w:t>
      </w:r>
      <w:r>
        <w:t>this</w:t>
      </w:r>
      <w:r>
        <w:t xml:space="preserve"> </w:t>
      </w:r>
      <w:r>
        <w:t>wal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threte,°</w:t>
      </w:r>
      <w:r>
        <w:br/>
        <w:br/>
      </w:r>
    </w:p>
    <w:p>
      <w:r>
        <w:rPr>
          <w:b/>
        </w:rPr>
        <w:t>RULE 4: Preterite plural verbs end in -e/-en: wisshe</w:t>
      </w:r>
      <w:r>
        <w:br/>
        <w:t>100-ch 755 (data/oxford_txts/LGW_oxford.txt)</w:t>
        <w:br/>
      </w:r>
      <w:r>
        <w:t>And</w:t>
      </w:r>
      <w:r>
        <w:t xml:space="preserve"> </w:t>
      </w:r>
      <w:r>
        <w:rPr>
          <w:i/>
        </w:rPr>
        <w:t>wisshe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doun</w:t>
      </w:r>
      <w:r>
        <w:t xml:space="preserve"> </w:t>
      </w:r>
      <w:r>
        <w:t>ybete.°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100-ch 756 (data/oxford_txts/LGW_oxford.txt)</w:t>
        <w:br/>
      </w:r>
      <w:r>
        <w:t>¶Thus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seyn—""Allas!</w:t>
      </w:r>
      <w:r>
        <w:t xml:space="preserve"> </w:t>
      </w:r>
      <w:r>
        <w:t>thou</w:t>
      </w:r>
      <w:r>
        <w:t xml:space="preserve"> </w:t>
      </w:r>
      <w:r>
        <w:t>wikked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762 (data/oxford_txts/LGW_oxford.txt)</w:t>
        <w:br/>
      </w:r>
      <w:r>
        <w:t>Than</w:t>
      </w:r>
      <w:r>
        <w:t xml:space="preserve"> </w:t>
      </w:r>
      <w:r>
        <w:rPr>
          <w:i/>
        </w:rPr>
        <w:t>were</w:t>
      </w:r>
      <w:r>
        <w:t xml:space="preserve"> </w:t>
      </w:r>
      <w:r>
        <w:t>we</w:t>
      </w:r>
      <w:r>
        <w:t xml:space="preserve"> </w:t>
      </w:r>
      <w:r>
        <w:t>covered</w:t>
      </w:r>
      <w:r>
        <w:t xml:space="preserve"> </w:t>
      </w:r>
      <w:r>
        <w:t>of°</w:t>
      </w:r>
      <w:r>
        <w:t xml:space="preserve"> </w:t>
      </w:r>
      <w:r>
        <w:t>our</w:t>
      </w:r>
      <w:r>
        <w:t xml:space="preserve"> </w:t>
      </w:r>
      <w:r>
        <w:t>cares</w:t>
      </w:r>
      <w:r>
        <w:t xml:space="preserve"> </w:t>
      </w:r>
      <w:r>
        <w:t>colde.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100-ch 775 (data/oxford_txts/LGW_oxford.txt)</w:t>
        <w:br/>
      </w:r>
      <w:r>
        <w:rPr>
          <w:i/>
        </w:rPr>
        <w:t>Had</w:t>
      </w:r>
      <w:r>
        <w:t xml:space="preserve"> </w:t>
      </w:r>
      <w:r>
        <w:t>dryed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dew</w:t>
      </w:r>
      <w:r>
        <w:t xml:space="preserve"> </w:t>
      </w:r>
      <w:r>
        <w:t>of°</w:t>
      </w:r>
      <w:r>
        <w:t xml:space="preserve"> </w:t>
      </w:r>
      <w:r>
        <w:t>herbes°</w:t>
      </w:r>
      <w:r>
        <w:t xml:space="preserve"> </w:t>
      </w:r>
      <w:r>
        <w:t>wete;°</w:t>
      </w:r>
      <w:r>
        <w:br/>
        <w:br/>
      </w:r>
    </w:p>
    <w:p>
      <w:r>
        <w:rPr>
          <w:b/>
        </w:rPr>
        <w:t>RULE 1: The infinitive ends in -en or -e unless the stem ends in a vowel.: her</w:t>
      </w:r>
      <w:r>
        <w:br/>
        <w:t>100-ch 798 (data/oxford_txts/LGW_oxford.txt)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rPr>
          <w:i/>
        </w:rPr>
        <w:t>her</w:t>
      </w:r>
      <w:r>
        <w:t xml:space="preserve"> </w:t>
      </w:r>
      <w:r>
        <w:t>frendes–for</w:t>
      </w:r>
      <w:r>
        <w:t xml:space="preserve"> </w:t>
      </w:r>
      <w:r>
        <w:t>to</w:t>
      </w:r>
      <w:r>
        <w:t xml:space="preserve"> </w:t>
      </w:r>
      <w:r>
        <w:t>save°</w:t>
      </w:r>
      <w:r>
        <w:t xml:space="preserve"> </w:t>
      </w:r>
      <w:r>
        <w:rPr>
          <w:i/>
        </w:rPr>
        <w:t>her</w:t>
      </w:r>
      <w:r>
        <w:t xml:space="preserve"> </w:t>
      </w:r>
      <w:r>
        <w:t>trouthe°–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838 (data/oxford_txts/LGW_oxford.txt)</w:t>
        <w:br/>
      </w:r>
      <w:r>
        <w:t>Allas!</w:t>
      </w:r>
      <w:r>
        <w:t xml:space="preserve"> </w:t>
      </w:r>
      <w:r>
        <w:t>to</w:t>
      </w:r>
      <w:r>
        <w:t xml:space="preserve"> </w:t>
      </w:r>
      <w:r>
        <w:t>bidde°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t>goon°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840 (data/oxford_txts/LGW_oxford.txt)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slow!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be°</w:t>
      </w:r>
      <w:r>
        <w:br/>
        <w:br/>
      </w:r>
    </w:p>
    <w:p>
      <w:r>
        <w:rPr>
          <w:b/>
        </w:rPr>
        <w:t>Rule 9: Present participle of strong and weak verbs end in -e: beting</w:t>
      </w:r>
      <w:r>
        <w:br/>
        <w:t>100-ch 863 (data/oxford_txts/LGW_oxford.txt)</w:t>
        <w:br/>
      </w:r>
      <w:r>
        <w:t>Beting°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heles°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881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Tisbe,</w:t>
      </w:r>
      <w:r>
        <w:t xml:space="preserve"> </w:t>
      </w:r>
      <w:r>
        <w:t>that</w:t>
      </w:r>
      <w:r>
        <w:t xml:space="preserve"> </w:t>
      </w:r>
      <w:r>
        <w:t>thee</w:t>
      </w:r>
      <w:r>
        <w:t xml:space="preserve"> </w:t>
      </w:r>
      <w:r>
        <w:t>calleth</w:t>
      </w:r>
      <w:r>
        <w:t xml:space="preserve"> </w:t>
      </w:r>
      <w:r>
        <w:t>thus!”</w:t>
      </w:r>
      <w:r>
        <w:br/>
        <w:br/>
      </w:r>
    </w:p>
    <w:p>
      <w:r>
        <w:rPr>
          <w:b/>
        </w:rPr>
        <w:t>Rule 7: Singular weak preterite verbs in 1st/3rd person end in -t(e)/-d(e): herde</w:t>
      </w:r>
      <w:r>
        <w:br/>
        <w:t>100-ch 884 (data/oxford_txts/LGW_oxford.txt)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Tisbe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100-ch 892 (data/oxford_txts/LGW_oxford.txt)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shal</w:t>
      </w:r>
      <w:r>
        <w:t xml:space="preserve"> </w:t>
      </w:r>
      <w:r>
        <w:t>yive°</w:t>
      </w:r>
      <w:r>
        <w:t xml:space="preserve"> </w:t>
      </w:r>
      <w:r>
        <w:t>me</w:t>
      </w:r>
      <w:r>
        <w:t xml:space="preserve"> </w:t>
      </w:r>
      <w:r>
        <w:t>strengthe</w:t>
      </w:r>
      <w:r>
        <w:t xml:space="preserve"> </w:t>
      </w:r>
      <w:r>
        <w:t>and</w:t>
      </w:r>
      <w:r>
        <w:t xml:space="preserve"> </w:t>
      </w:r>
      <w:r>
        <w:t>hardinesse°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100-ch 893 (data/oxford_txts/LGW_oxford.txt)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wounde</w:t>
      </w:r>
      <w:r>
        <w:t xml:space="preserve"> </w:t>
      </w:r>
      <w:r>
        <w:t>large</w:t>
      </w:r>
      <w:r>
        <w:t xml:space="preserve"> </w:t>
      </w:r>
      <w:r>
        <w:t>ynogh,</w:t>
      </w:r>
      <w:r>
        <w:t xml:space="preserve"> </w:t>
      </w:r>
      <w:r>
        <w:t>I</w:t>
      </w:r>
      <w:r>
        <w:t xml:space="preserve"> </w:t>
      </w:r>
      <w:r>
        <w:t>gesse.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folwen</w:t>
      </w:r>
      <w:r>
        <w:t xml:space="preserve"> </w:t>
      </w:r>
      <w:r>
        <w:t>deed,°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folwen</w:t>
      </w:r>
      <w:r>
        <w:t xml:space="preserve"> </w:t>
      </w:r>
      <w:r>
        <w:t>deed,°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899 (data/oxford_txts/LGW_oxford.txt)</w:t>
        <w:br/>
      </w:r>
      <w:r>
        <w:t>Than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thee!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100-ch 916 (data/oxford_txts/LGW_oxford.txt)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ar</w:t>
      </w:r>
      <w:r>
        <w:t xml:space="preserve"> </w:t>
      </w:r>
      <w:r>
        <w:t>Tisbe</w:t>
      </w:r>
      <w:r>
        <w:t xml:space="preserve"> </w:t>
      </w:r>
      <w:r>
        <w:t>and</w:t>
      </w:r>
      <w:r>
        <w:t xml:space="preserve"> </w:t>
      </w:r>
      <w:r>
        <w:t>Piramus</w:t>
      </w:r>
      <w:r>
        <w:t xml:space="preserve"> </w:t>
      </w:r>
      <w:r>
        <w:t>ago.°</w:t>
      </w:r>
      <w:r>
        <w:br/>
        <w:br/>
      </w:r>
    </w:p>
    <w:p>
      <w:r>
        <w:rPr>
          <w:b/>
        </w:rPr>
        <w:t>RULE 1: The infinitive ends in -en or -e unless the stem ends in a vowel.: folow</w:t>
      </w:r>
      <w:r>
        <w:br/>
        <w:t>100-ch 926 (data/oxford_txts/LGW_oxford.txt)</w:t>
        <w:br/>
      </w:r>
      <w:r>
        <w:rPr>
          <w:i/>
        </w:rPr>
        <w:t>Folow</w:t>
      </w:r>
      <w:r>
        <w:t xml:space="preserve"> </w:t>
      </w:r>
      <w:r>
        <w:t>thy</w:t>
      </w:r>
      <w:r>
        <w:t xml:space="preserve"> </w:t>
      </w:r>
      <w:r>
        <w:t>lantern,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gost°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9: Present participle of strong and weak verbs end in -e: feining</w:t>
      </w:r>
      <w:r>
        <w:br/>
        <w:t>100-ch 932 (data/oxford_txts/LGW_oxford.txt)</w:t>
        <w:br/>
      </w:r>
      <w:r>
        <w:t>Feining°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y-offred</w:t>
      </w:r>
      <w:r>
        <w:t xml:space="preserve"> </w:t>
      </w:r>
      <w:r>
        <w:t>unto</w:t>
      </w:r>
      <w:r>
        <w:t xml:space="preserve"> </w:t>
      </w:r>
      <w:r>
        <w:t>Minerve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100-ch 933 (data/oxford_txts/LGW_oxford.txt)</w:t>
        <w:br/>
      </w:r>
      <w:r>
        <w:t>Through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Troyan</w:t>
      </w:r>
      <w:r>
        <w:t xml:space="preserve"> </w:t>
      </w:r>
      <w:r>
        <w:t>moste°</w:t>
      </w:r>
      <w:r>
        <w:t xml:space="preserve"> </w:t>
      </w:r>
      <w:r>
        <w:t>sterve;°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100-ch 935 (data/oxford_txts/LGW_oxford.txt)</w:t>
        <w:br/>
      </w:r>
      <w:r>
        <w:t>And</w:t>
      </w:r>
      <w:r>
        <w:t xml:space="preserve"> </w:t>
      </w:r>
      <w:r>
        <w:t>fir°</w:t>
      </w:r>
      <w:r>
        <w:t xml:space="preserve"> </w:t>
      </w:r>
      <w:r>
        <w:t>so</w:t>
      </w:r>
      <w:r>
        <w:t xml:space="preserve"> </w:t>
      </w:r>
      <w:r>
        <w:t>wood,°</w:t>
      </w:r>
      <w:r>
        <w:t xml:space="preserve"> </w:t>
      </w:r>
      <w:r>
        <w:t>it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stered,°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966 (data/oxford_txts/LGW_oxford.txt)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with</w:t>
      </w:r>
      <w:r>
        <w:t xml:space="preserve"> </w:t>
      </w:r>
      <w:r>
        <w:t>him,</w:t>
      </w:r>
      <w:r>
        <w:t xml:space="preserve"> </w:t>
      </w:r>
      <w:r>
        <w:t>the</w:t>
      </w:r>
      <w:r>
        <w:t xml:space="preserve"> </w:t>
      </w:r>
      <w:r>
        <w:t>contre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1: The infinitive ends in -en or -e unless the stem ends in a vowel.: walke</w:t>
      </w:r>
      <w:r>
        <w:br/>
        <w:t>100-ch 979 (data/oxford_txts/LGW_oxford.txt)</w:t>
        <w:br/>
      </w:r>
      <w:r>
        <w:t>Any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sustren°</w:t>
      </w:r>
      <w:r>
        <w:t xml:space="preserve"> </w:t>
      </w:r>
      <w:r>
        <w:rPr>
          <w:i/>
        </w:rPr>
        <w:t>walke</w:t>
      </w:r>
      <w:r>
        <w:t xml:space="preserve"> </w:t>
      </w:r>
      <w:r>
        <w:t>yow</w:t>
      </w:r>
      <w:r>
        <w:t xml:space="preserve"> </w:t>
      </w:r>
      <w:r>
        <w:t>beside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981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to,°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foreste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100-ch 999 (data/oxford_txts/LGW_oxford.txt)</w:t>
        <w:br/>
      </w:r>
      <w:r>
        <w:t>His</w:t>
      </w:r>
      <w:r>
        <w:t xml:space="preserve"> </w:t>
      </w:r>
      <w:r>
        <w:t>owne</w:t>
      </w:r>
      <w:r>
        <w:t xml:space="preserve"> </w:t>
      </w:r>
      <w:r>
        <w:t>moder,</w:t>
      </w:r>
      <w:r>
        <w:t xml:space="preserve"> </w:t>
      </w:r>
      <w:r>
        <w:t>that</w:t>
      </w:r>
      <w:r>
        <w:t xml:space="preserve"> </w:t>
      </w:r>
      <w:r>
        <w:t>spake°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1013 (data/oxford_txts/LGW_oxford.txt)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her</w:t>
      </w:r>
      <w:r>
        <w:t xml:space="preserve"> </w:t>
      </w:r>
      <w:r>
        <w:t>beaute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yfired;°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1020 (data/oxford_txts/LGW_oxford.txt)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1027 (data/oxford_txts/LGW_oxford.txt)</w:t>
        <w:br/>
      </w:r>
      <w:r>
        <w:t>¶""Allas!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born,”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1048 (data/oxford_txts/LGW_oxford.txt)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1085 (data/oxford_txts/LGW_oxford.txt)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spak,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goodly°</w:t>
      </w:r>
      <w:r>
        <w:t xml:space="preserve"> </w:t>
      </w:r>
      <w:r>
        <w:t>doon</w:t>
      </w:r>
      <w:r>
        <w:t xml:space="preserve"> </w:t>
      </w:r>
      <w:r>
        <w:t>yow,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goodly°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1103 (data/oxford_txts/LGW_oxford.txt)</w:t>
        <w:br/>
      </w:r>
      <w:r>
        <w:t>This</w:t>
      </w:r>
      <w:r>
        <w:t xml:space="preserve"> </w:t>
      </w:r>
      <w:r>
        <w:t>Eneas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Paradis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1113 (data/oxford_txts/LGW_oxford.txt)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what</w:t>
      </w:r>
      <w:r>
        <w:t xml:space="preserve"> </w:t>
      </w:r>
      <w:r>
        <w:t>so°</w:t>
      </w:r>
      <w:r>
        <w:t xml:space="preserve"> </w:t>
      </w:r>
      <w:r>
        <w:t>hem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1142 (data/oxford_txts/LGW_oxford.txt)</w:t>
        <w:br/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liknes°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ytake,°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1161 (data/oxford_txts/LGW_oxford.txt)</w:t>
        <w:br/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this</w:t>
      </w:r>
      <w:r>
        <w:t xml:space="preserve"> </w:t>
      </w:r>
      <w:r>
        <w:t>story,</w:t>
      </w:r>
      <w:r>
        <w:t xml:space="preserve"> </w:t>
      </w:r>
      <w:r>
        <w:t>and</w:t>
      </w:r>
      <w:r>
        <w:t xml:space="preserve"> </w:t>
      </w:r>
      <w:r>
        <w:t>tellen</w:t>
      </w:r>
      <w:r>
        <w:t xml:space="preserve"> </w:t>
      </w:r>
      <w:r>
        <w:t>shal.°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1167 (data/oxford_txts/LGW_oxford.txt)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said.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1167 (data/oxford_txts/LGW_oxford.txt)</w:t>
        <w:br/>
      </w:r>
      <w:r>
        <w:t>As</w:t>
      </w:r>
      <w:r>
        <w:t xml:space="preserve"> </w:t>
      </w:r>
      <w:r>
        <w:t>doon</w:t>
      </w:r>
      <w:r>
        <w:t xml:space="preserve"> </w:t>
      </w:r>
      <w:r>
        <w:t>thise</w:t>
      </w:r>
      <w:r>
        <w:t xml:space="preserve"> </w:t>
      </w:r>
      <w:r>
        <w:t>loveres,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said.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1177 (data/oxford_txts/LGW_oxford.txt)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aventure?°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1213 (data/oxford_txts/LGW_oxford.txt)</w:t>
        <w:br/>
      </w:r>
      <w:r>
        <w:t>With</w:t>
      </w:r>
      <w:r>
        <w:t xml:space="preserve"> </w:t>
      </w:r>
      <w:r>
        <w:t>“Hey!</w:t>
      </w:r>
      <w:r>
        <w:t xml:space="preserve"> </w:t>
      </w:r>
      <w:r>
        <w:t>go</w:t>
      </w:r>
      <w:r>
        <w:t xml:space="preserve"> </w:t>
      </w:r>
      <w:r>
        <w:t>bet!°</w:t>
      </w:r>
      <w:r>
        <w:t xml:space="preserve"> </w:t>
      </w:r>
      <w:r>
        <w:t>prik</w:t>
      </w:r>
      <w:r>
        <w:t xml:space="preserve"> </w:t>
      </w:r>
      <w:r>
        <w:t>thou!°</w:t>
      </w:r>
      <w:r>
        <w:t xml:space="preserve"> </w:t>
      </w:r>
      <w:r>
        <w:t>lat</w:t>
      </w:r>
      <w:r>
        <w:t xml:space="preserve"> </w:t>
      </w:r>
      <w:r>
        <w:t>goon,°</w:t>
      </w:r>
      <w:r>
        <w:t xml:space="preserve"> </w:t>
      </w:r>
      <w:r>
        <w:t>lat</w:t>
      </w:r>
      <w:r>
        <w:t xml:space="preserve"> </w:t>
      </w:r>
      <w:r>
        <w:t>goon!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100-ch 1216 (data/oxford_txts/LGW_oxford.txt)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yonge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100-ch 1226 (data/oxford_txts/LGW_oxford.txt)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this</w:t>
      </w:r>
      <w:r>
        <w:t xml:space="preserve"> </w:t>
      </w:r>
      <w:r>
        <w:t>Eneas</w:t>
      </w:r>
      <w:r>
        <w:t xml:space="preserve"> </w:t>
      </w:r>
      <w:r>
        <w:t>also;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1234 (data/oxford_txts/LGW_oxford.txt)</w:t>
        <w:br/>
      </w:r>
      <w:r>
        <w:t>And</w:t>
      </w:r>
      <w:r>
        <w:t xml:space="preserve"> </w:t>
      </w:r>
      <w:r>
        <w:rPr>
          <w:i/>
        </w:rPr>
        <w:t>sworn</w:t>
      </w:r>
      <w:r>
        <w:t xml:space="preserve"> </w:t>
      </w:r>
      <w:r>
        <w:t>so</w:t>
      </w:r>
      <w:r>
        <w:t xml:space="preserve"> </w:t>
      </w:r>
      <w:r>
        <w:t>depe,°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1257 (data/oxford_txts/LGW_oxford.txt)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swich°</w:t>
      </w:r>
      <w:r>
        <w:t xml:space="preserve"> </w:t>
      </w:r>
      <w:r>
        <w:t>routhe°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feined°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1258 (data/oxford_txts/LGW_oxford.txt)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ensamples</w:t>
      </w:r>
      <w:r>
        <w:t xml:space="preserve"> </w:t>
      </w:r>
      <w:r>
        <w:t>yow</w:t>
      </w:r>
      <w:r>
        <w:t xml:space="preserve"> </w:t>
      </w:r>
      <w:r>
        <w:t>beforn?°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1263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seen,°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100-ch 1284 (data/oxford_txts/LGW_oxford.txt)</w:t>
        <w:br/>
      </w:r>
      <w:r>
        <w:t>And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ynogh;°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more?°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1303 (data/oxford_txts/LGW_oxford.txt)</w:t>
        <w:br/>
      </w:r>
      <w:r>
        <w:t>¶""Is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ernest,”°</w:t>
      </w:r>
      <w:r>
        <w:t xml:space="preserve"> </w:t>
      </w:r>
      <w:r>
        <w:t>quod</w:t>
      </w:r>
      <w:r>
        <w:t xml:space="preserve"> </w:t>
      </w:r>
      <w:r>
        <w:t>she;</w:t>
      </w:r>
      <w:r>
        <w:t xml:space="preserve"> </w:t>
      </w:r>
      <w:r>
        <w:t>“wil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1304 (data/oxford_txts/LGW_oxford.txt)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take,°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1304 (data/oxford_txts/LGW_oxford.txt)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take,°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1305 (data/oxford_txts/LGW_oxford.txt)</w:t>
        <w:br/>
      </w:r>
      <w:r>
        <w:t>Alas!</w:t>
      </w:r>
      <w:r>
        <w:t xml:space="preserve"> </w:t>
      </w:r>
      <w:r>
        <w:t>what°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make?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1307 (data/oxford_txts/LGW_oxford.txt)</w:t>
        <w:br/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nat</w:t>
      </w:r>
      <w:r>
        <w:t xml:space="preserve"> </w:t>
      </w:r>
      <w:r>
        <w:t>fro</w:t>
      </w:r>
      <w:r>
        <w:t xml:space="preserve"> </w:t>
      </w:r>
      <w:r>
        <w:t>your</w:t>
      </w:r>
      <w:r>
        <w:t xml:space="preserve"> </w:t>
      </w:r>
      <w:r>
        <w:t>wif</w:t>
      </w:r>
      <w:r>
        <w:t xml:space="preserve"> </w:t>
      </w:r>
      <w:r>
        <w:t>thus</w:t>
      </w:r>
      <w:r>
        <w:t xml:space="preserve"> </w:t>
      </w:r>
      <w:r>
        <w:t>foule°</w:t>
      </w:r>
      <w:r>
        <w:t xml:space="preserve"> </w:t>
      </w:r>
      <w:r>
        <w:t>fleen?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1318 (data/oxford_txts/LGW_oxford.txt)</w:t>
        <w:br/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destroyen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sake.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1319 (data/oxford_txts/LGW_oxford.txt)</w:t>
        <w:br/>
      </w:r>
      <w:r>
        <w:t>And,</w:t>
      </w:r>
      <w:r>
        <w:t xml:space="preserve"> </w:t>
      </w:r>
      <w:r>
        <w:t>so°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wive°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1323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childe,</w:t>
      </w:r>
      <w:r>
        <w:t xml:space="preserve"> </w:t>
      </w:r>
      <w:r>
        <w:t>and</w:t>
      </w:r>
      <w:r>
        <w:t xml:space="preserve"> </w:t>
      </w:r>
      <w:r>
        <w:t>yive°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1324 (data/oxford_txts/LGW_oxford.txt)</w:t>
        <w:br/>
      </w:r>
      <w:r>
        <w:t>Mercy,</w:t>
      </w:r>
      <w:r>
        <w:t xml:space="preserve"> </w:t>
      </w:r>
      <w:r>
        <w:t>lord!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thoght!”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1340 (data/oxford_txts/LGW_oxford.txt)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fulfild°</w:t>
      </w:r>
      <w:r>
        <w:t xml:space="preserve"> </w:t>
      </w:r>
      <w:r>
        <w:t>of</w:t>
      </w:r>
      <w:r>
        <w:t xml:space="preserve"> </w:t>
      </w:r>
      <w:r>
        <w:t>Fortune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cours.""°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100-ch 1344 (data/oxford_txts/LGW_oxford.txt)</w:t>
        <w:br/>
      </w:r>
      <w:r>
        <w:t>Compleined</w:t>
      </w:r>
      <w:r>
        <w:t xml:space="preserve"> </w:t>
      </w:r>
      <w:r>
        <w:t>had,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nat°</w:t>
      </w:r>
      <w:r>
        <w:t xml:space="preserve"> </w:t>
      </w:r>
      <w:r>
        <w:t>write—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100-ch 1358 (data/oxford_txts/LGW_oxford.txt)</w:t>
        <w:br/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again,°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100-ch 1359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vain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1362 (data/oxford_txts/LGW_oxford.txt)</w:t>
        <w:br/>
      </w:r>
      <w:r>
        <w:t>“I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lese°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on</w:t>
      </w:r>
      <w:r>
        <w:t xml:space="preserve"> </w:t>
      </w:r>
      <w:r>
        <w:t>yow,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1363 (data/oxford_txts/LGW_oxford.txt)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better;</w:t>
      </w:r>
      <w:r>
        <w:br/>
        <w:br/>
      </w:r>
    </w:p>
    <w:p>
      <w:r>
        <w:rPr>
          <w:b/>
        </w:rPr>
        <w:t>Rule 10: 2nd person singular preterit of strong verbs end in -e: swore</w:t>
      </w:r>
      <w:r>
        <w:br/>
        <w:t>100-ch 1378 (data/oxford_txts/LGW_oxford.txt)</w:t>
        <w:br/>
      </w:r>
      <w:r>
        <w:t>¶O!</w:t>
      </w:r>
      <w:r>
        <w:t xml:space="preserve"> </w:t>
      </w:r>
      <w:r>
        <w:t>ofte</w:t>
      </w:r>
      <w:r>
        <w:t xml:space="preserve"> </w:t>
      </w:r>
      <w:r>
        <w:rPr>
          <w:i/>
        </w:rPr>
        <w:t>swore</w:t>
      </w:r>
      <w:r>
        <w:t xml:space="preserve"> </w:t>
      </w:r>
      <w:r>
        <w:t>thou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woldest°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live</w:t>
      </w:r>
      <w:r>
        <w:br/>
        <w:t>100-ch 1381 (data/oxford_txts/LGW_oxford.txt)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live,</w:t>
      </w:r>
      <w:r>
        <w:t xml:space="preserve"> </w:t>
      </w:r>
      <w:r>
        <w:t>thy</w:t>
      </w:r>
      <w:r>
        <w:t xml:space="preserve"> </w:t>
      </w:r>
      <w:r>
        <w:t>name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shove°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1386 (data/oxford_txts/LGW_oxford.txt)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better°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1397 (data/oxford_txts/LGW_oxford.txt)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king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9: Present participle of strong and weak verbs end in -e: imagining</w:t>
      </w:r>
      <w:r>
        <w:br/>
        <w:t>100-ch 1410 (data/oxford_txts/LGW_oxford.txt)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Jasoun</w:t>
      </w:r>
      <w:r>
        <w:t xml:space="preserve"> </w:t>
      </w:r>
      <w:r>
        <w:t>mighte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8: Past participles of strong verbs end in -e/-en: hold</w:t>
      </w:r>
      <w:r>
        <w:br/>
        <w:t>100-ch 1447 (data/oxford_txts/LGW_oxford.txt)</w:t>
        <w:br/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hold°</w:t>
      </w:r>
      <w:r>
        <w:t xml:space="preserve"> </w:t>
      </w:r>
      <w:r>
        <w:t>to</w:t>
      </w:r>
      <w:r>
        <w:t xml:space="preserve"> </w:t>
      </w:r>
      <w:r>
        <w:t>quite°</w:t>
      </w:r>
      <w:r>
        <w:t xml:space="preserve"> </w:t>
      </w:r>
      <w:r>
        <w:t>thy</w:t>
      </w:r>
      <w:r>
        <w:t xml:space="preserve"> </w:t>
      </w:r>
      <w:r>
        <w:t>labour.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1448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make;°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1452 (data/oxford_txts/LGW_oxford.txt)</w:t>
        <w:br/>
      </w:r>
      <w:r>
        <w:t>And</w:t>
      </w:r>
      <w:r>
        <w:t xml:space="preserve"> </w:t>
      </w:r>
      <w:r>
        <w:t>undertook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ilke°</w:t>
      </w:r>
      <w:r>
        <w:t xml:space="preserve"> </w:t>
      </w:r>
      <w:r>
        <w:t>emprise.°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100-ch 1454 (data/oxford_txts/LGW_oxford.txt)</w:t>
        <w:br/>
      </w:r>
      <w:r>
        <w:t>With</w:t>
      </w:r>
      <w:r>
        <w:t xml:space="preserve"> </w:t>
      </w:r>
      <w:r>
        <w:t>Jasoun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</w:t>
      </w:r>
      <w:r>
        <w:t xml:space="preserve"> </w:t>
      </w:r>
      <w:r>
        <w:t>stronge</w:t>
      </w:r>
      <w:r>
        <w:t xml:space="preserve"> </w:t>
      </w:r>
      <w:r>
        <w:t>Ercules,°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1477 (data/oxford_txts/LGW_oxford.txt)</w:t>
        <w:br/>
      </w:r>
      <w:r>
        <w:t>To</w:t>
      </w:r>
      <w:r>
        <w:t xml:space="preserve"> </w:t>
      </w:r>
      <w:r>
        <w:t>forthren°</w:t>
      </w:r>
      <w:r>
        <w:t xml:space="preserve"> </w:t>
      </w:r>
      <w:r>
        <w:t>every</w:t>
      </w:r>
      <w:r>
        <w:t xml:space="preserve"> </w:t>
      </w:r>
      <w:r>
        <w:t>wight,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1481 (data/oxford_txts/LGW_oxford.txt)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cog°</w:t>
      </w:r>
      <w:r>
        <w:t xml:space="preserve"> </w:t>
      </w:r>
      <w:r>
        <w:t>to</w:t>
      </w:r>
      <w:r>
        <w:t xml:space="preserve"> </w:t>
      </w:r>
      <w:r>
        <w:t>londe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ygo°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100-ch 1482 (data/oxford_txts/LGW_oxford.txt)</w:t>
        <w:br/>
      </w:r>
      <w:r>
        <w:t>Hem°</w:t>
      </w:r>
      <w:r>
        <w:t xml:space="preserve"> </w:t>
      </w:r>
      <w:r>
        <w:t>to</w:t>
      </w:r>
      <w:r>
        <w:t xml:space="preserve"> </w:t>
      </w:r>
      <w:r>
        <w:t>refresshen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eir.°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1487 (data/oxford_txts/LGW_oxford.txt)</w:t>
        <w:br/>
      </w:r>
      <w:r>
        <w:t>Yif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broken,°</w:t>
      </w:r>
      <w:r>
        <w:t xml:space="preserve"> </w:t>
      </w:r>
      <w:r>
        <w:t>or</w:t>
      </w:r>
      <w:r>
        <w:t xml:space="preserve"> </w:t>
      </w:r>
      <w:r>
        <w:t>oght°</w:t>
      </w:r>
      <w:r>
        <w:t xml:space="preserve"> </w:t>
      </w:r>
      <w:r>
        <w:t>wo</w:t>
      </w:r>
      <w:r>
        <w:t xml:space="preserve"> </w:t>
      </w:r>
      <w:r>
        <w:t>begoon,°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1488 (data/oxford_txts/LGW_oxford.txt)</w:t>
        <w:br/>
      </w:r>
      <w:r>
        <w:t>Or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lodesmen°</w:t>
      </w:r>
      <w:r>
        <w:t xml:space="preserve"> </w:t>
      </w:r>
      <w:r>
        <w:t>or</w:t>
      </w:r>
      <w:r>
        <w:t xml:space="preserve"> </w:t>
      </w:r>
      <w:r>
        <w:t>vitaile;°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1510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1546 (data/oxford_txts/LGW_oxford.txt)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house</w:t>
      </w:r>
      <w:r>
        <w:t xml:space="preserve"> </w:t>
      </w:r>
      <w:r>
        <w:t>upon°</w:t>
      </w:r>
      <w:r>
        <w:t xml:space="preserve"> </w:t>
      </w:r>
      <w:r>
        <w:t>an</w:t>
      </w:r>
      <w:r>
        <w:t xml:space="preserve"> </w:t>
      </w:r>
      <w:r>
        <w:t>innocent;</w:t>
      </w:r>
      <w:r>
        <w:br/>
        <w:br/>
      </w:r>
    </w:p>
    <w:p>
      <w:r>
        <w:rPr>
          <w:b/>
        </w:rPr>
        <w:t>RULE 1: The infinitive ends in -en or -e unless the stem ends in a vowel.: bedote</w:t>
      </w:r>
      <w:r>
        <w:br/>
        <w:t>100-ch 1547 (data/oxford_txts/LGW_oxford.txt)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bedote°</w:t>
      </w:r>
      <w:r>
        <w:t xml:space="preserve"> </w:t>
      </w:r>
      <w:r>
        <w:t>this</w:t>
      </w:r>
      <w:r>
        <w:t xml:space="preserve"> </w:t>
      </w:r>
      <w:r>
        <w:t>queen</w:t>
      </w:r>
      <w:r>
        <w:t xml:space="preserve"> </w:t>
      </w:r>
      <w:r>
        <w:t>was</w:t>
      </w:r>
      <w:r>
        <w:t xml:space="preserve"> </w:t>
      </w:r>
      <w:r>
        <w:t>hir°</w:t>
      </w:r>
      <w:r>
        <w:t xml:space="preserve"> </w:t>
      </w:r>
      <w:r>
        <w:t>entent.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100-ch 1557 (data/oxford_txts/LGW_oxford.txt)</w:t>
        <w:br/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of</w:t>
      </w:r>
      <w:r>
        <w:t xml:space="preserve"> </w:t>
      </w:r>
      <w:r>
        <w:t>me,</w:t>
      </w:r>
      <w:r>
        <w:t xml:space="preserve"> </w:t>
      </w:r>
      <w:r>
        <w:t>but°</w:t>
      </w:r>
      <w:r>
        <w:t xml:space="preserve"> </w:t>
      </w:r>
      <w:r>
        <w:t>ye</w:t>
      </w:r>
      <w:r>
        <w:t xml:space="preserve"> </w:t>
      </w:r>
      <w:r>
        <w:t>wil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1557 (data/oxford_txts/LGW_oxford.txt)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of</w:t>
      </w:r>
      <w:r>
        <w:t xml:space="preserve"> </w:t>
      </w:r>
      <w:r>
        <w:t>me,</w:t>
      </w:r>
      <w:r>
        <w:t xml:space="preserve"> </w:t>
      </w:r>
      <w:r>
        <w:t>but°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1567 (data/oxford_txts/LGW_oxford.txt)</w:t>
        <w:br/>
      </w:r>
      <w:r>
        <w:t>And</w:t>
      </w:r>
      <w:r>
        <w:t xml:space="preserve"> </w:t>
      </w:r>
      <w:r>
        <w:t>preyeth°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routhe.°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1585 (data/oxford_txts/LGW_oxford.txt)</w:t>
        <w:br/>
      </w:r>
      <w:r>
        <w:t>Right</w:t>
      </w:r>
      <w:r>
        <w:t xml:space="preserve"> </w:t>
      </w:r>
      <w:r>
        <w:t>so°</w:t>
      </w:r>
      <w:r>
        <w:t xml:space="preserve"> </w:t>
      </w:r>
      <w:r>
        <w:t>can</w:t>
      </w:r>
      <w:r>
        <w:t xml:space="preserve"> </w:t>
      </w:r>
      <w:r>
        <w:t>false</w:t>
      </w:r>
      <w:r>
        <w:t xml:space="preserve"> </w:t>
      </w:r>
      <w:r>
        <w:t>Jasoun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1587 (data/oxford_txts/LGW_oxford.txt)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gentil</w:t>
      </w:r>
      <w:r>
        <w:t xml:space="preserve"> </w:t>
      </w:r>
      <w:r>
        <w:t>wommen</w:t>
      </w:r>
      <w:r>
        <w:t xml:space="preserve"> </w:t>
      </w:r>
      <w:r>
        <w:t>his</w:t>
      </w:r>
      <w:r>
        <w:t xml:space="preserve"> </w:t>
      </w:r>
      <w:r>
        <w:t>delit°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100-ch 1595 (data/oxford_txts/LGW_oxford.txt)</w:t>
        <w:br/>
      </w:r>
      <w:r>
        <w:t>To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the</w:t>
      </w:r>
      <w:r>
        <w:t xml:space="preserve"> </w:t>
      </w:r>
      <w:r>
        <w:t>flees</w:t>
      </w:r>
      <w:r>
        <w:t xml:space="preserve"> </w:t>
      </w:r>
      <w:r>
        <w:t>of</w:t>
      </w:r>
      <w:r>
        <w:t xml:space="preserve"> </w:t>
      </w:r>
      <w:r>
        <w:t>gold,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1601 (data/oxford_txts/LGW_oxford.txt)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her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to°</w:t>
      </w:r>
      <w:r>
        <w:t xml:space="preserve"> </w:t>
      </w:r>
      <w:r>
        <w:t>Jasoun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1613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doute.°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1618 (data/oxford_txts/LGW_oxford.txt)</w:t>
        <w:br/>
      </w:r>
      <w:r>
        <w:t>“To</w:t>
      </w:r>
      <w:r>
        <w:t xml:space="preserve"> </w:t>
      </w:r>
      <w:r>
        <w:t>forthren°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1622 (data/oxford_txts/LGW_oxford.txt)</w:t>
        <w:br/>
      </w:r>
      <w:r>
        <w:t>Any</w:t>
      </w:r>
      <w:r>
        <w:t xml:space="preserve"> </w:t>
      </w:r>
      <w:r>
        <w:t>reward,°</w:t>
      </w:r>
      <w:r>
        <w:t xml:space="preserve"> </w:t>
      </w:r>
      <w:r>
        <w:t>and</w:t>
      </w:r>
      <w:r>
        <w:t xml:space="preserve"> </w:t>
      </w:r>
      <w:r>
        <w:t>doon°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1623 (data/oxford_txts/LGW_oxford.txt)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might°</w:t>
      </w:r>
      <w:r>
        <w:t xml:space="preserve"> </w:t>
      </w:r>
      <w:r>
        <w:t>ne°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1625 (data/oxford_txts/LGW_oxford.txt)</w:t>
        <w:br/>
      </w:r>
      <w:r>
        <w:t>God</w:t>
      </w:r>
      <w:r>
        <w:t xml:space="preserve"> </w:t>
      </w:r>
      <w:r>
        <w:t>thanke</w:t>
      </w:r>
      <w:r>
        <w:t xml:space="preserve"> </w:t>
      </w:r>
      <w:r>
        <w:t>yow,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can°</w:t>
      </w:r>
      <w:r>
        <w:t xml:space="preserve"> </w:t>
      </w:r>
      <w:r>
        <w:t>ne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4: Preterite plural verbs end in -e/-en: yset</w:t>
      </w:r>
      <w:r>
        <w:br/>
        <w:t>100-ch 1637 (data/oxford_txts/LGW_oxford.txt)</w:t>
        <w:br/>
      </w:r>
      <w:r>
        <w:t>And</w:t>
      </w:r>
      <w:r>
        <w:t xml:space="preserve"> </w:t>
      </w:r>
      <w:r>
        <w:t>term°</w:t>
      </w:r>
      <w:r>
        <w:t xml:space="preserve"> </w:t>
      </w:r>
      <w:r>
        <w:t>yset°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4: Preterite plural verbs end in -e/-en: mette</w:t>
      </w:r>
      <w:r>
        <w:br/>
        <w:t>100-ch 1643 (data/oxford_txts/LGW_oxford.txt)</w:t>
        <w:br/>
      </w:r>
      <w:r>
        <w:t>And</w:t>
      </w:r>
      <w:r>
        <w:t xml:space="preserve"> </w:t>
      </w:r>
      <w:r>
        <w:t>herupon,°</w:t>
      </w:r>
      <w:r>
        <w:t xml:space="preserve"> </w:t>
      </w:r>
      <w:r>
        <w:t>at</w:t>
      </w:r>
      <w:r>
        <w:t xml:space="preserve"> </w:t>
      </w:r>
      <w:r>
        <w:t>night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mette</w:t>
      </w:r>
      <w:r>
        <w:t xml:space="preserve"> </w:t>
      </w:r>
      <w:r>
        <w:t>yfere,°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1680 (data/oxford_txts/LGW_oxford.txt)</w:t>
        <w:br/>
      </w:r>
      <w:r>
        <w:t>¶Now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seyn°</w:t>
      </w:r>
      <w:r>
        <w:t xml:space="preserve"> </w:t>
      </w:r>
      <w:r>
        <w:t>the</w:t>
      </w:r>
      <w:r>
        <w:t xml:space="preserve"> </w:t>
      </w:r>
      <w:r>
        <w:t>exiling</w:t>
      </w:r>
      <w:r>
        <w:t xml:space="preserve"> </w:t>
      </w:r>
      <w:r>
        <w:t>of</w:t>
      </w:r>
      <w:r>
        <w:t xml:space="preserve"> </w:t>
      </w:r>
      <w:r>
        <w:t>kinges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1692 (data/oxford_txts/LGW_oxford.txt)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but°</w:t>
      </w:r>
      <w:r>
        <w:t xml:space="preserve"> </w:t>
      </w:r>
      <w:r>
        <w:t>shortly°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1697 (data/oxford_txts/LGW_oxford.txt)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half</w:t>
      </w:r>
      <w:r>
        <w:t xml:space="preserve"> </w:t>
      </w:r>
      <w:r>
        <w:t>idel,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thoghte;°</w:t>
      </w:r>
      <w:r>
        <w:br/>
        <w:br/>
      </w:r>
    </w:p>
    <w:p>
      <w:r>
        <w:rPr>
          <w:b/>
        </w:rPr>
        <w:t>RULE 1: The infinitive ends in -en or -e unless the stem ends in a vowel.: jape</w:t>
      </w:r>
      <w:r>
        <w:br/>
        <w:t>100-ch 1699 (data/oxford_txts/LGW_oxford.txt)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jape,°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light°</w:t>
      </w:r>
      <w:r>
        <w:t xml:space="preserve"> </w:t>
      </w:r>
      <w:r>
        <w:t>of</w:t>
      </w:r>
      <w:r>
        <w:t xml:space="preserve"> </w:t>
      </w:r>
      <w:r>
        <w:t>tonge,°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1705 (data/oxford_txts/LGW_oxford.txt)</w:t>
        <w:br/>
      </w:r>
      <w:r>
        <w:t>A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Colatine,</w:t>
      </w:r>
      <w:r>
        <w:t xml:space="preserve"> </w:t>
      </w:r>
      <w:r>
        <w:t>up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100-ch 1710 (data/oxford_txts/LGW_oxford.txt)</w:t>
        <w:br/>
      </w:r>
      <w:r>
        <w:rPr>
          <w:i/>
        </w:rPr>
        <w:t>Go</w:t>
      </w:r>
      <w:r>
        <w:t xml:space="preserve"> </w:t>
      </w:r>
      <w:r>
        <w:t>we°</w:t>
      </w:r>
      <w:r>
        <w:t xml:space="preserve"> </w:t>
      </w:r>
      <w: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1710 (data/oxford_txts/LGW_oxford.txt)</w:t>
        <w:br/>
      </w:r>
      <w:r>
        <w:t>Go</w:t>
      </w:r>
      <w:r>
        <w:t xml:space="preserve"> </w:t>
      </w:r>
      <w:r>
        <w:t>we°</w:t>
      </w:r>
      <w:r>
        <w:t xml:space="preserve"> </w:t>
      </w:r>
      <w: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1742 (data/oxford_txts/LGW_oxford.txt)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“Dreed</w:t>
      </w:r>
      <w:r>
        <w:t xml:space="preserve"> </w:t>
      </w:r>
      <w:r>
        <w:t>thee°</w:t>
      </w:r>
      <w:r>
        <w:t xml:space="preserve"> </w:t>
      </w:r>
      <w:r>
        <w:t>noght,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100-ch 1753 (data/oxford_txts/LGW_oxford.txt)</w:t>
        <w:br/>
      </w:r>
      <w:r>
        <w:t>For</w:t>
      </w:r>
      <w:r>
        <w:t xml:space="preserve"> </w:t>
      </w:r>
      <w:r>
        <w:t>wel,°</w:t>
      </w:r>
      <w:r>
        <w:t xml:space="preserve"> </w:t>
      </w:r>
      <w:r>
        <w:t>thoghte</w:t>
      </w:r>
      <w:r>
        <w:t xml:space="preserve"> </w:t>
      </w:r>
      <w:r>
        <w:t>he,</w:t>
      </w:r>
      <w:r>
        <w:t xml:space="preserve"> </w:t>
      </w:r>
      <w:r>
        <w:t>she</w:t>
      </w:r>
      <w:r>
        <w:t xml:space="preserve"> </w:t>
      </w:r>
      <w:r>
        <w:t>sholde°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geten.°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1789 (data/oxford_txts/LGW_oxford.txt)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kinges</w:t>
      </w:r>
      <w:r>
        <w:t xml:space="preserve"> </w:t>
      </w:r>
      <w:r>
        <w:t>sone,</w:t>
      </w:r>
      <w:r>
        <w:t xml:space="preserve"> </w:t>
      </w:r>
      <w:r>
        <w:t>Tarquinius,’’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100-ch 1830 (data/oxford_txts/LGW_oxford.txt)</w:t>
        <w:br/>
      </w:r>
      <w:r>
        <w:t>In</w:t>
      </w:r>
      <w:r>
        <w:t xml:space="preserve"> </w:t>
      </w:r>
      <w:r>
        <w:t>habit°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tho°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1841 (data/oxford_txts/LGW_oxford.txt)</w:t>
        <w:br/>
      </w:r>
      <w:r>
        <w:t>Al°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folkes</w:t>
      </w:r>
      <w:r>
        <w:t xml:space="preserve"> </w:t>
      </w:r>
      <w:r>
        <w:t>hertes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1842 (data/oxford_txts/LGW_oxford.txt)</w:t>
        <w:br/>
      </w:r>
      <w:r>
        <w:t>Hit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maked</w:t>
      </w:r>
      <w:r>
        <w:t xml:space="preserve"> </w:t>
      </w:r>
      <w:r>
        <w:t>hem°</w:t>
      </w:r>
      <w:r>
        <w:t xml:space="preserve"> </w:t>
      </w:r>
      <w:r>
        <w:t>upon</w:t>
      </w:r>
      <w:r>
        <w:t xml:space="preserve"> </w:t>
      </w:r>
      <w:r>
        <w:t>her</w:t>
      </w:r>
      <w:r>
        <w:t xml:space="preserve"> </w:t>
      </w:r>
      <w:r>
        <w:t>rewe,°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1845 (data/oxford_txts/LGW_oxford.txt)</w:t>
        <w:br/>
      </w:r>
      <w:r>
        <w:t>Her</w:t>
      </w:r>
      <w:r>
        <w:t xml:space="preserve"> </w:t>
      </w:r>
      <w:r>
        <w:t>husbond</w:t>
      </w:r>
      <w:r>
        <w:t xml:space="preserve"> </w:t>
      </w:r>
      <w:r>
        <w:t>shold</w:t>
      </w:r>
      <w:r>
        <w:t xml:space="preserve"> </w:t>
      </w:r>
      <w:r>
        <w:t>nat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foule°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1853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forgift°</w:t>
      </w:r>
      <w:r>
        <w:t xml:space="preserve"> </w:t>
      </w:r>
      <w:r>
        <w:t>for</w:t>
      </w:r>
      <w:r>
        <w:t xml:space="preserve"> </w:t>
      </w:r>
      <w:r>
        <w:t>nothing.’’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1853 (data/oxford_txts/LGW_oxford.txt)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forgift°</w:t>
      </w:r>
      <w:r>
        <w:t xml:space="preserve"> </w:t>
      </w:r>
      <w:r>
        <w:t>for</w:t>
      </w:r>
      <w:r>
        <w:t xml:space="preserve"> </w:t>
      </w:r>
      <w:r>
        <w:t>nothing.’’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100-ch 1863 (data/oxford_txts/LGW_oxford.txt)</w:t>
        <w:br/>
      </w:r>
      <w:r>
        <w:t>That</w:t>
      </w:r>
      <w:r>
        <w:t xml:space="preserve"> </w:t>
      </w:r>
      <w:r>
        <w:t>Tarquin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ybanisht</w:t>
      </w:r>
      <w:r>
        <w:t xml:space="preserve"> </w:t>
      </w:r>
      <w:r>
        <w:t>be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1867 (data/oxford_txts/LGW_oxford.txt)</w:t>
        <w:br/>
      </w:r>
      <w:r>
        <w:t>Through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1879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100-ch 1883 (data/oxford_txts/LGW_oxford.txt)</w:t>
        <w:br/>
      </w:r>
      <w:r>
        <w:t>¶And</w:t>
      </w:r>
      <w:r>
        <w:t xml:space="preserve"> </w:t>
      </w:r>
      <w:r>
        <w:t>as</w:t>
      </w:r>
      <w:r>
        <w:t xml:space="preserve"> </w:t>
      </w:r>
      <w:r>
        <w:t>of°</w:t>
      </w:r>
      <w:r>
        <w:t xml:space="preserve"> </w:t>
      </w:r>
      <w:r>
        <w:t>men,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which°</w:t>
      </w:r>
      <w:r>
        <w:t xml:space="preserve"> </w:t>
      </w:r>
      <w:r>
        <w:t>tirannie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1892 (data/oxford_txts/LGW_oxford.txt)</w:t>
        <w:br/>
      </w:r>
      <w:r>
        <w:t>Ben</w:t>
      </w:r>
      <w:r>
        <w:t xml:space="preserve"> </w:t>
      </w:r>
      <w:r>
        <w:t>wrothe,°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take°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1893 (data/oxford_txts/LGW_oxford.txt)</w:t>
        <w:br/>
      </w:r>
      <w:r>
        <w:rPr>
          <w:i/>
        </w:rPr>
        <w:t>Be</w:t>
      </w:r>
      <w:r>
        <w:t xml:space="preserve"> </w:t>
      </w:r>
      <w:r>
        <w:t>reed°</w:t>
      </w:r>
      <w:r>
        <w:t xml:space="preserve"> </w:t>
      </w:r>
      <w:r>
        <w:t>for</w:t>
      </w:r>
      <w:r>
        <w:t xml:space="preserve"> </w:t>
      </w:r>
      <w:r>
        <w:t>shame!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lif</w:t>
      </w:r>
      <w:r>
        <w:t xml:space="preserve"> </w:t>
      </w:r>
      <w:r>
        <w:t>beginne.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9: Present participle of strong and weak verbs end in -e: lerning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rPr>
          <w:i/>
        </w:rP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100-ch 1931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ete,°</w:t>
      </w:r>
      <w:r>
        <w:t xml:space="preserve"> </w:t>
      </w:r>
      <w:r>
        <w:t>ther</w:t>
      </w:r>
      <w:r>
        <w:t xml:space="preserve"> </w:t>
      </w:r>
      <w:r>
        <w:t>helpeth°</w:t>
      </w:r>
      <w:r>
        <w:t xml:space="preserve"> </w:t>
      </w:r>
      <w:r>
        <w:t>no</w:t>
      </w:r>
      <w:r>
        <w:t xml:space="preserve"> </w:t>
      </w:r>
      <w:r>
        <w:t>defence.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100-ch 1951 (data/oxford_txts/LGW_oxford.txt)</w:t>
        <w:br/>
      </w:r>
      <w:r>
        <w:t>Til</w:t>
      </w:r>
      <w:r>
        <w:t xml:space="preserve"> </w:t>
      </w:r>
      <w:r>
        <w:t>thilke°</w:t>
      </w:r>
      <w:r>
        <w:t xml:space="preserve"> </w:t>
      </w:r>
      <w:r>
        <w:t>time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yfreten°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9: Present participle of strong and weak verbs end in -e: longing</w:t>
      </w:r>
      <w:r>
        <w:br/>
        <w:t>100-ch 1963 (data/oxford_txts/LGW_oxford.txt)</w:t>
        <w:br/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longing°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doghtren</w:t>
      </w:r>
      <w:r>
        <w:t xml:space="preserve"> </w:t>
      </w:r>
      <w:r>
        <w:t>tweine°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100-ch 1974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compassioun;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1979 (data/oxford_txts/LGW_oxford.txt)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here,°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100-ch 1985 (data/oxford_txts/LGW_oxford.txt)</w:t>
        <w:br/>
      </w:r>
      <w:r>
        <w:t>¶Phedra</w:t>
      </w:r>
      <w:r>
        <w:t xml:space="preserve"> </w:t>
      </w:r>
      <w:r>
        <w:t>answerde,</w:t>
      </w:r>
      <w:r>
        <w:t xml:space="preserve"> </w:t>
      </w:r>
      <w:r>
        <w:t>“Ywis,°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wo°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1988 (data/oxford_txts/LGW_oxford.txt)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doon°</w:t>
      </w:r>
      <w:r>
        <w:t xml:space="preserve"> </w:t>
      </w:r>
      <w:r>
        <w:t>the</w:t>
      </w:r>
      <w:r>
        <w:t xml:space="preserve"> </w:t>
      </w:r>
      <w:r>
        <w:t>gailer°</w:t>
      </w:r>
      <w:r>
        <w:t xml:space="preserve"> </w:t>
      </w:r>
      <w:r>
        <w:t>prively°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1990 (data/oxford_txts/LGW_oxford.txt)</w:t>
        <w:br/>
      </w:r>
      <w:r>
        <w:t>And</w:t>
      </w:r>
      <w:r>
        <w:t xml:space="preserve"> </w:t>
      </w:r>
      <w:r>
        <w:t>doon°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come.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100-ch 1998 (data/oxford_txts/LGW_oxford.txt)</w:t>
        <w:br/>
      </w:r>
      <w:r>
        <w:t>Ye</w:t>
      </w:r>
      <w:r>
        <w:t xml:space="preserve"> </w:t>
      </w:r>
      <w:r>
        <w:t>wite°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beste°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2003 (data/oxford_txts/LGW_oxford.txt)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balles</w:t>
      </w:r>
      <w:r>
        <w:t xml:space="preserve"> </w:t>
      </w:r>
      <w:r>
        <w:t>eek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2032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twinne,°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2034 (data/oxford_txts/LGW_oxford.txt)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wrecche</w:t>
      </w:r>
      <w:r>
        <w:t xml:space="preserve"> </w:t>
      </w:r>
      <w:r>
        <w:t>unknowe,°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2038 (data/oxford_txts/LGW_oxford.txt)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2039 (data/oxford_txts/LGW_oxford.txt)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2040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but°</w:t>
      </w:r>
      <w:r>
        <w:t xml:space="preserve"> </w:t>
      </w:r>
      <w:r>
        <w:t>my</w:t>
      </w:r>
      <w:r>
        <w:t xml:space="preserve"> </w:t>
      </w:r>
      <w:r>
        <w:t>mete°</w:t>
      </w:r>
      <w:r>
        <w:t xml:space="preserve"> </w:t>
      </w:r>
      <w:r>
        <w:t>and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2045 (data/oxford_txts/LGW_oxford.txt)</w:t>
        <w:br/>
      </w:r>
      <w:r>
        <w:t>So</w:t>
      </w:r>
      <w:r>
        <w:t xml:space="preserve"> </w:t>
      </w:r>
      <w:r>
        <w:t>slily°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gie,°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2049 (data/oxford_txts/LGW_oxford.txt)</w:t>
        <w:br/>
      </w:r>
      <w:r>
        <w:t>Of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excellence.°</w:t>
      </w:r>
      <w:r>
        <w:br/>
        <w:br/>
      </w:r>
    </w:p>
    <w:p>
      <w:r>
        <w:rPr>
          <w:b/>
        </w:rPr>
        <w:t>RULE 1: The infinitive ends in -en or -e unless the stem ends in a vowel.: guerdon</w:t>
      </w:r>
      <w:r>
        <w:br/>
        <w:t>100-ch 2052 (data/oxford_txts/LGW_oxford.txt)</w:t>
        <w:br/>
      </w:r>
      <w:r>
        <w:t>And,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guerdon,°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2054 (data/oxford_txts/LGW_oxford.txt)</w:t>
        <w:br/>
      </w:r>
      <w:r>
        <w:t>And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dorste°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100-ch 2058 (data/oxford_txts/LGW_oxford.txt)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to</w:t>
      </w:r>
      <w:r>
        <w:t xml:space="preserve"> </w:t>
      </w:r>
      <w:r>
        <w:t>bere°</w:t>
      </w:r>
      <w:r>
        <w:t xml:space="preserve"> </w:t>
      </w:r>
      <w:r>
        <w:t>yow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100-ch 2059 (data/oxford_txts/LGW_oxford.txt)</w:t>
        <w:br/>
      </w:r>
      <w:r>
        <w:t>Than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therof°</w:t>
      </w:r>
      <w:r>
        <w:t xml:space="preserve"> </w:t>
      </w:r>
      <w:r>
        <w:t>lie!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100-ch 2063 (data/oxford_txts/LGW_oxford.txt)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t>yive</w:t>
      </w:r>
      <w:r>
        <w:t xml:space="preserve"> </w:t>
      </w:r>
      <w:r>
        <w:t>me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100-ch 2063 (data/oxford_txts/LGW_oxford.txt)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rPr>
          <w:i/>
        </w:rPr>
        <w:t>yive</w:t>
      </w:r>
      <w:r>
        <w:t xml:space="preserve"> </w:t>
      </w:r>
      <w:r>
        <w:t>me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2071 (data/oxford_txts/LGW_oxford.txt)</w:t>
        <w:br/>
      </w:r>
      <w:r>
        <w:t>But</w:t>
      </w:r>
      <w:r>
        <w:t xml:space="preserve"> </w:t>
      </w:r>
      <w:r>
        <w:t>if°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yive°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2072 (data/oxford_txts/LGW_oxford.txt)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of</w:t>
      </w:r>
      <w:r>
        <w:t xml:space="preserve"> </w:t>
      </w:r>
      <w:r>
        <w:t>shames</w:t>
      </w:r>
      <w:r>
        <w:t xml:space="preserve"> </w:t>
      </w:r>
      <w:r>
        <w:t>deeth</w:t>
      </w:r>
      <w:r>
        <w:t xml:space="preserve"> </w:t>
      </w:r>
      <w:r>
        <w:t>I</w:t>
      </w:r>
      <w:r>
        <w:t xml:space="preserve"> </w:t>
      </w:r>
      <w:r>
        <w:t>deie!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2073 (data/oxford_txts/LGW_oxford.txt)</w:t>
        <w:br/>
      </w:r>
      <w:r>
        <w:t>And</w:t>
      </w:r>
      <w:r>
        <w:t xml:space="preserve"> </w:t>
      </w:r>
      <w:r>
        <w:t>mercy,</w:t>
      </w:r>
      <w:r>
        <w:t xml:space="preserve"> </w:t>
      </w:r>
      <w:r>
        <w:t>lady!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elles°</w:t>
      </w:r>
      <w:r>
        <w:t xml:space="preserve"> </w:t>
      </w:r>
      <w:r>
        <w:t>seye!”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2076 (data/oxford_txts/LGW_oxford.txt)</w:t>
        <w:br/>
      </w:r>
      <w:r>
        <w:t>But</w:t>
      </w:r>
      <w:r>
        <w:t xml:space="preserve"> </w:t>
      </w:r>
      <w:r>
        <w:t>whoso°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yseyn°</w:t>
      </w:r>
      <w:r>
        <w:t xml:space="preserve"> </w:t>
      </w:r>
      <w:r>
        <w:t>his</w:t>
      </w:r>
      <w:r>
        <w:t xml:space="preserve"> </w:t>
      </w:r>
      <w:r>
        <w:t>countenaunce,°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2077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penaunce;°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100-ch 2077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wept,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penaunce;°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2086 (data/oxford_txts/LGW_oxford.txt)</w:t>
        <w:br/>
      </w:r>
      <w:r>
        <w:t>And</w:t>
      </w:r>
      <w:r>
        <w:t xml:space="preserve"> </w:t>
      </w:r>
      <w:r>
        <w:t>leve°</w:t>
      </w:r>
      <w:r>
        <w:t xml:space="preserve"> </w:t>
      </w:r>
      <w:r>
        <w:t>herafter°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give</w:t>
      </w:r>
      <w:r>
        <w:br/>
        <w:t>100-ch 2088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repente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rPr>
          <w:i/>
        </w:rPr>
        <w:t>give</w:t>
      </w:r>
      <w:r>
        <w:t xml:space="preserve"> </w:t>
      </w:r>
      <w:r>
        <w:t>yow</w:t>
      </w:r>
      <w:r>
        <w:t xml:space="preserve"> </w:t>
      </w:r>
      <w:r>
        <w:t>lif!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2093 (data/oxford_txts/LGW_oxford.txt)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2097 (data/oxford_txts/LGW_oxford.txt)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t>goon°</w:t>
      </w:r>
      <w:r>
        <w:t xml:space="preserve"> </w:t>
      </w:r>
      <w:r>
        <w:t>with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2108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ye</w:t>
      </w:r>
      <w:r>
        <w:t xml:space="preserve"> </w:t>
      </w:r>
      <w:r>
        <w:t>wil</w:t>
      </w:r>
      <w:r>
        <w:t xml:space="preserve"> </w:t>
      </w:r>
      <w:r>
        <w:t>me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2108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100-ch 2113 (data/oxford_txts/LGW_oxford.txt)</w:t>
        <w:br/>
      </w:r>
      <w:r>
        <w:t>Til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shuld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preve°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2114 (data/oxford_txts/LGW_oxford.txt)</w:t>
        <w:br/>
      </w:r>
      <w:r>
        <w:t>For</w:t>
      </w:r>
      <w:r>
        <w:t xml:space="preserve"> </w:t>
      </w:r>
      <w:r>
        <w:t>now,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sooth°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2115 (data/oxford_txts/LGW_oxford.txt)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yloved</w:t>
      </w:r>
      <w:r>
        <w:t xml:space="preserve"> </w:t>
      </w:r>
      <w:r>
        <w:t>yow</w:t>
      </w:r>
      <w:r>
        <w:t xml:space="preserve"> </w:t>
      </w:r>
      <w:r>
        <w:t>ful°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2120 (data/oxford_txts/LGW_oxford.txt)</w:t>
        <w:br/>
      </w:r>
      <w:r>
        <w:t>Thise</w:t>
      </w:r>
      <w:r>
        <w:t xml:space="preserve"> </w:t>
      </w:r>
      <w:r>
        <w:t>seven</w:t>
      </w:r>
      <w:r>
        <w:t xml:space="preserve"> </w:t>
      </w:r>
      <w:r>
        <w:t>yeer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servant</w:t>
      </w:r>
      <w:r>
        <w:t xml:space="preserve"> </w:t>
      </w:r>
      <w:r>
        <w:t>be;°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2121 (data/oxford_txts/LGW_oxford.txt)</w:t>
        <w:br/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2140 (data/oxford_txts/LGW_oxford.txt)</w:t>
        <w:br/>
      </w:r>
      <w:r>
        <w:t>His</w:t>
      </w:r>
      <w:r>
        <w:t xml:space="preserve"> </w:t>
      </w:r>
      <w:r>
        <w:t>wepen,</w:t>
      </w:r>
      <w:r>
        <w:t xml:space="preserve"> </w:t>
      </w:r>
      <w:r>
        <w:t>his</w:t>
      </w:r>
      <w:r>
        <w:t xml:space="preserve"> </w:t>
      </w:r>
      <w:r>
        <w:t>clew,°</w:t>
      </w:r>
      <w:r>
        <w:t xml:space="preserve"> </w:t>
      </w:r>
      <w:r>
        <w:t>his</w:t>
      </w:r>
      <w:r>
        <w:t xml:space="preserve"> </w:t>
      </w:r>
      <w:r>
        <w:t>thing°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said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2169 (data/oxford_txts/LGW_oxford.txt)</w:t>
        <w:br/>
      </w:r>
      <w:r>
        <w:t>His</w:t>
      </w:r>
      <w:r>
        <w:t xml:space="preserve"> </w:t>
      </w:r>
      <w:r>
        <w:t>mariners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him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2181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Adriane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2188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betrayed!""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heer</w:t>
      </w:r>
      <w:r>
        <w:t xml:space="preserve"> </w:t>
      </w:r>
      <w:r>
        <w:t>torente,°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2191 (data/oxford_txts/LGW_oxford.txt)</w:t>
        <w:br/>
      </w:r>
      <w:r>
        <w:t>Wher</w:t>
      </w:r>
      <w:r>
        <w:t xml:space="preserve"> </w:t>
      </w:r>
      <w:r>
        <w:t>be</w:t>
      </w:r>
      <w:r>
        <w:t xml:space="preserve"> </w:t>
      </w:r>
      <w:r>
        <w:t>ye,°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2217 (data/oxford_txts/LGW_oxford.txt)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nat</w:t>
      </w:r>
      <w:r>
        <w:t xml:space="preserve"> </w:t>
      </w:r>
      <w:r>
        <w:t>rede!""°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2223 (data/oxford_txts/LGW_oxford.txt)</w:t>
        <w:br/>
      </w:r>
      <w:r>
        <w:t>And,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2225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2248 (data/oxford_txts/LGW_oxford.txt)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Progne,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2258 (data/oxford_txts/LGW_oxford.txt)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wery</w:t>
      </w:r>
      <w:r>
        <w:t xml:space="preserve"> </w:t>
      </w:r>
      <w:r>
        <w:t>of°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(data/oxford_txts/LGW_oxford.txt)</w:t>
        <w:br/>
      </w:r>
      <w:r>
        <w:t>To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tweye,°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2276 (data/oxford_txts/LGW_oxford.txt)</w:t>
        <w:br/>
      </w:r>
      <w:r>
        <w:t>“And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again</w:t>
      </w:r>
      <w:r>
        <w:t xml:space="preserve"> </w:t>
      </w:r>
      <w:r>
        <w:t>anoon.°</w:t>
      </w:r>
      <w:r>
        <w:br/>
        <w:br/>
      </w:r>
    </w:p>
    <w:p>
      <w:r>
        <w:rPr>
          <w:b/>
        </w:rPr>
        <w:t>RULE 5: First person singular present tense verbs end in -e/-en: betake</w:t>
      </w:r>
      <w:r>
        <w:br/>
        <w:t>100-ch 2297 (data/oxford_txts/LGW_oxford.txt)</w:t>
        <w:br/>
      </w:r>
      <w:r>
        <w:t>I</w:t>
      </w:r>
      <w:r>
        <w:t xml:space="preserve"> </w:t>
      </w:r>
      <w:r>
        <w:t>thee</w:t>
      </w:r>
      <w:r>
        <w:t xml:space="preserve"> </w:t>
      </w:r>
      <w:r>
        <w:t>betake°</w:t>
      </w:r>
      <w:r>
        <w:t xml:space="preserve"> </w:t>
      </w:r>
      <w:r>
        <w:t>my</w:t>
      </w:r>
      <w:r>
        <w:t xml:space="preserve"> </w:t>
      </w:r>
      <w:r>
        <w:t>yonge</w:t>
      </w:r>
      <w:r>
        <w:t xml:space="preserve"> </w:t>
      </w:r>
      <w:r>
        <w:t>doghter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grete</w:t>
      </w:r>
      <w:r>
        <w:br/>
        <w:t>100-ch 2299 (data/oxford_txts/LGW_oxford.txt)</w:t>
        <w:br/>
      </w:r>
      <w:r>
        <w:t>And</w:t>
      </w:r>
      <w:r>
        <w:t xml:space="preserve"> </w:t>
      </w:r>
      <w:r>
        <w:t>grete°</w:t>
      </w:r>
      <w:r>
        <w:t xml:space="preserve"> </w:t>
      </w:r>
      <w:r>
        <w:t>wel</w:t>
      </w:r>
      <w:r>
        <w:t xml:space="preserve"> </w:t>
      </w:r>
      <w:r>
        <w:t>my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100-ch 2316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2349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her</w:t>
      </w:r>
      <w:r>
        <w:t xml:space="preserve"> </w:t>
      </w:r>
      <w:r>
        <w:t>suster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2354 (data/oxford_txts/LGW_oxford.txt)</w:t>
        <w:br/>
      </w:r>
      <w:r>
        <w:t>¶And,</w:t>
      </w:r>
      <w:r>
        <w:t xml:space="preserve"> </w:t>
      </w:r>
      <w:r>
        <w:t>shortly°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her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100-ch 2377 (data/oxford_txts/LGW_oxford.txt)</w:t>
        <w:br/>
      </w:r>
      <w:r>
        <w:t>Her</w:t>
      </w:r>
      <w:r>
        <w:t xml:space="preserve"> </w:t>
      </w:r>
      <w:r>
        <w:t>dombe°</w:t>
      </w:r>
      <w:r>
        <w:t xml:space="preserve"> </w:t>
      </w:r>
      <w:r>
        <w:t>suster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7: Singular weak preterite verbs in 1st/3rd person end in -t(e)/-d(e): agilte</w:t>
      </w:r>
      <w:r>
        <w:br/>
        <w:t>100-ch 2385 (data/oxford_txts/LGW_oxford.txt)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harm</w:t>
      </w:r>
      <w:r>
        <w:t xml:space="preserve"> </w:t>
      </w:r>
      <w:r>
        <w:t>agilte°</w:t>
      </w:r>
      <w:r>
        <w:t xml:space="preserve"> </w:t>
      </w:r>
      <w:r>
        <w:t>ne°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2387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of</w:t>
      </w:r>
      <w:r>
        <w:t xml:space="preserve"> </w:t>
      </w:r>
      <w:r>
        <w:t>men,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2389 (data/oxford_txts/LGW_oxford.txt)</w:t>
        <w:br/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Tereus,</w:t>
      </w:r>
      <w:r>
        <w:t xml:space="preserve"> </w:t>
      </w:r>
      <w:r>
        <w:t>to</w:t>
      </w:r>
      <w:r>
        <w:t xml:space="preserve"> </w:t>
      </w:r>
      <w:r>
        <w:t>lese°</w:t>
      </w:r>
      <w:r>
        <w:t xml:space="preserve"> </w:t>
      </w:r>
      <w:r>
        <w:t>his</w:t>
      </w:r>
      <w:r>
        <w:t xml:space="preserve"> </w:t>
      </w:r>
      <w:r>
        <w:t>name,°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100-ch 2390 (data/oxford_txts/LGW_oxford.txt)</w:t>
        <w:br/>
      </w:r>
      <w:r>
        <w:t>Ne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mordrour°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knave,°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2391 (data/oxford_txts/LGW_oxford.txt)</w:t>
        <w:br/>
      </w:r>
      <w:r>
        <w:t>Ful</w:t>
      </w:r>
      <w:r>
        <w:t xml:space="preserve"> </w:t>
      </w:r>
      <w:r>
        <w:t>litel°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trewe°</w:t>
      </w:r>
      <w:r>
        <w:t xml:space="preserve"> </w:t>
      </w:r>
      <w:r>
        <w:t>him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2393 (data/oxford_txts/LGW_oxford.txt)</w:t>
        <w:br/>
      </w:r>
      <w:r>
        <w:t>But°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other.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2396 (data/oxford_txts/LGW_oxford.txt)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liketh°</w:t>
      </w:r>
      <w:r>
        <w:t xml:space="preserve"> </w:t>
      </w:r>
      <w:r>
        <w:t>yow.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2402 (data/oxford_txts/LGW_oxford.txt)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thise</w:t>
      </w:r>
      <w:r>
        <w:t xml:space="preserve"> </w:t>
      </w:r>
      <w:r>
        <w:t>women</w:t>
      </w:r>
      <w:r>
        <w:t xml:space="preserve"> </w:t>
      </w:r>
      <w:r>
        <w:t>prayen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Rule 7: Singular weak preterite verbs in 1st/3rd person end in -t(e)/-d(e): shoof</w:t>
      </w:r>
      <w:r>
        <w:br/>
        <w:t>100-ch 2412 (data/oxford_txts/LGW_oxford.txt)</w:t>
        <w:br/>
      </w:r>
      <w:r>
        <w:t>That</w:t>
      </w:r>
      <w:r>
        <w:t xml:space="preserve"> </w:t>
      </w:r>
      <w:r>
        <w:t>shoof°</w:t>
      </w:r>
      <w:r>
        <w:t xml:space="preserve"> </w:t>
      </w:r>
      <w:r>
        <w:t>so</w:t>
      </w:r>
      <w:r>
        <w:t xml:space="preserve"> </w:t>
      </w:r>
      <w:r>
        <w:t>sore,°</w:t>
      </w:r>
      <w:r>
        <w:t xml:space="preserve"> </w:t>
      </w:r>
      <w:r>
        <w:t>his</w:t>
      </w:r>
      <w:r>
        <w:t xml:space="preserve"> </w:t>
      </w:r>
      <w:r>
        <w:t>sail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2459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Theseus°</w:t>
      </w:r>
      <w:r>
        <w:t xml:space="preserve"> </w:t>
      </w:r>
      <w:r>
        <w:t>devise°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100-ch 2502 (data/oxford_txts/LGW_oxford.txt)</w:t>
        <w:br/>
      </w:r>
      <w:r>
        <w:t>Highte°</w:t>
      </w:r>
      <w:r>
        <w:t xml:space="preserve"> </w:t>
      </w:r>
      <w:r>
        <w:t>us,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wold</w:t>
      </w:r>
      <w:r>
        <w:t xml:space="preserve"> </w:t>
      </w:r>
      <w:r>
        <w:t>comen,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2507 (data/oxford_txts/LGW_oxford.txt)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that,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soothly°</w:t>
      </w:r>
      <w:r>
        <w:t xml:space="preserve"> </w:t>
      </w:r>
      <w:r>
        <w:t>sain,°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2520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nat,”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2522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forswore,°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100-ch 2524 (data/oxford_txts/LGW_oxford.txt)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suffisaunt°</w:t>
      </w:r>
      <w:r>
        <w:t xml:space="preserve"> </w:t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peine.</w:t>
      </w:r>
      <w:r>
        <w:br/>
        <w:br/>
      </w:r>
    </w:p>
    <w:p>
      <w:r>
        <w:rPr>
          <w:b/>
        </w:rPr>
        <w:t>RULE 4: Preterite plural verbs end in -e/-en: coud</w:t>
      </w:r>
      <w:r>
        <w:br/>
        <w:t>100-ch 2528 (data/oxford_txts/LGW_oxford.txt)</w:t>
        <w:br/>
      </w:r>
      <w:r>
        <w:t>How</w:t>
      </w:r>
      <w:r>
        <w:t xml:space="preserve"> </w:t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wepe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craft?""°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2529 (data/oxford_txts/LGW_oxford.txt)</w:t>
        <w:br/>
      </w:r>
      <w:r>
        <w:t>“May</w:t>
      </w:r>
      <w:r>
        <w:t xml:space="preserve"> </w:t>
      </w:r>
      <w:r>
        <w:t>ther</w:t>
      </w:r>
      <w:r>
        <w:t xml:space="preserve"> </w:t>
      </w:r>
      <w:r>
        <w:t>swiche°</w:t>
      </w:r>
      <w:r>
        <w:t xml:space="preserve"> </w:t>
      </w:r>
      <w:r>
        <w:t>teres</w:t>
      </w:r>
      <w:r>
        <w:t xml:space="preserve"> </w:t>
      </w:r>
      <w:r>
        <w:t>feined°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7: Singular weak preterite verbs in 1st/3rd person end in -t(e)/-d(e): oghte</w:t>
      </w:r>
      <w:r>
        <w:br/>
        <w:t>100-ch 2531 (data/oxford_txts/LGW_oxford.txt)</w:t>
        <w:br/>
      </w:r>
      <w:r>
        <w:t>Hit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but°</w:t>
      </w:r>
      <w:r>
        <w:t xml:space="preserve"> </w:t>
      </w:r>
      <w:r>
        <w:t>litel</w:t>
      </w:r>
      <w:r>
        <w:t xml:space="preserve"> </w:t>
      </w:r>
      <w:r>
        <w:t>glorie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2533 (data/oxford_txts/LGW_oxford.txt)</w:t>
        <w:br/>
      </w:r>
      <w:r>
        <w:t>To</w:t>
      </w:r>
      <w:r>
        <w:t xml:space="preserve"> </w:t>
      </w:r>
      <w:r>
        <w:t>God,”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“preye</w:t>
      </w:r>
      <w:r>
        <w:t xml:space="preserve"> </w:t>
      </w:r>
      <w:r>
        <w:t>I,</w:t>
      </w:r>
      <w:r>
        <w:t xml:space="preserve"> </w:t>
      </w:r>
      <w:r>
        <w:t>and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prayed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2539 (data/oxford_txts/LGW_oxford.txt)</w:t>
        <w:br/>
      </w:r>
      <w:r>
        <w:t>That°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reden,°</w:t>
      </w:r>
      <w:r>
        <w:t xml:space="preserve"> </w:t>
      </w:r>
      <w:r>
        <w:t>forby°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2543 (data/oxford_txts/LGW_oxford.txt)</w:t>
        <w:br/>
      </w:r>
      <w:r>
        <w:t>But</w:t>
      </w:r>
      <w:r>
        <w:t xml:space="preserve"> </w:t>
      </w:r>
      <w:r>
        <w:t>sothly,°</w:t>
      </w:r>
      <w:r>
        <w:t xml:space="preserve"> </w:t>
      </w:r>
      <w:r>
        <w:t>of</w:t>
      </w:r>
      <w:r>
        <w:t xml:space="preserve"> </w:t>
      </w:r>
      <w:r>
        <w:t>oo°</w:t>
      </w:r>
      <w:r>
        <w:t xml:space="preserve"> </w:t>
      </w:r>
      <w:r>
        <w:t>point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rede,°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100-ch 2551 (data/oxford_txts/LGW_oxford.txt)</w:t>
        <w:br/>
      </w:r>
      <w:r>
        <w:t>My</w:t>
      </w:r>
      <w:r>
        <w:t xml:space="preserve"> </w:t>
      </w:r>
      <w:r>
        <w:t>body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seen,°</w:t>
      </w:r>
      <w:r>
        <w:t xml:space="preserve"> </w:t>
      </w:r>
      <w:r>
        <w:t>within</w:t>
      </w:r>
      <w:r>
        <w:t xml:space="preserve"> </w:t>
      </w:r>
      <w:r>
        <w:t>a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2559 (data/oxford_txts/LGW_oxford.txt)</w:t>
        <w:br/>
      </w:r>
      <w:r>
        <w:t>¶Be</w:t>
      </w:r>
      <w:r>
        <w:t xml:space="preserve"> </w:t>
      </w:r>
      <w:r>
        <w:t>war,</w:t>
      </w:r>
      <w:r>
        <w:t xml:space="preserve"> </w:t>
      </w:r>
      <w:r>
        <w:t>ye</w:t>
      </w:r>
      <w:r>
        <w:t xml:space="preserve"> </w:t>
      </w:r>
      <w:r>
        <w:t>women,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sotil°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2568 (data/oxford_txts/LGW_oxford.txt)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this</w:t>
      </w:r>
      <w:r>
        <w:t xml:space="preserve"> </w:t>
      </w:r>
      <w:r>
        <w:t>Danäo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2577 (data/oxford_txts/LGW_oxford.txt)</w:t>
        <w:br/>
      </w:r>
      <w:r>
        <w:t>To°</w:t>
      </w:r>
      <w:r>
        <w:t xml:space="preserve"> </w:t>
      </w:r>
      <w:r>
        <w:t>alle</w:t>
      </w:r>
      <w:r>
        <w:t xml:space="preserve"> </w:t>
      </w:r>
      <w:r>
        <w:t>gode</w:t>
      </w:r>
      <w:r>
        <w:t xml:space="preserve"> </w:t>
      </w:r>
      <w:r>
        <w:t>thewes°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2601 (data/oxford_txts/LGW_oxford.txt)</w:t>
        <w:br/>
      </w:r>
      <w:r>
        <w:t>Althogh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brethren°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2622 (data/oxford_txts/LGW_oxford.txt)</w:t>
        <w:br/>
      </w:r>
      <w:r>
        <w:t>¶The</w:t>
      </w:r>
      <w:r>
        <w:t xml:space="preserve"> </w:t>
      </w:r>
      <w:r>
        <w:t>night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the</w:t>
      </w:r>
      <w:r>
        <w:t xml:space="preserve"> </w:t>
      </w:r>
      <w:r>
        <w:t>brid°</w:t>
      </w:r>
      <w:r>
        <w:t xml:space="preserve"> </w:t>
      </w:r>
      <w:r>
        <w:t>shal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bedde;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100-ch 2633 (data/oxford_txts/LGW_oxford.txt)</w:t>
        <w:br/>
      </w:r>
      <w:r>
        <w:t>Tak</w:t>
      </w:r>
      <w:r>
        <w:t xml:space="preserve"> </w:t>
      </w:r>
      <w:r>
        <w:t>heed°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thee°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100-ch 2635 (data/oxford_txts/LGW_oxford.txt)</w:t>
        <w:br/>
      </w:r>
      <w:r>
        <w:t>For</w:t>
      </w:r>
      <w:r>
        <w:t xml:space="preserve"> </w:t>
      </w:r>
      <w:r>
        <w:t>alderfirst,°</w:t>
      </w:r>
      <w:r>
        <w:t xml:space="preserve"> </w:t>
      </w:r>
      <w:r>
        <w:t>doghter,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thee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2641 (data/oxford_txts/LGW_oxford.txt)</w:t>
        <w:br/>
      </w:r>
      <w:r>
        <w:t>That,</w:t>
      </w:r>
      <w:r>
        <w:t xml:space="preserve"> </w:t>
      </w:r>
      <w:r>
        <w:t>but°</w:t>
      </w:r>
      <w:r>
        <w:t xml:space="preserve"> </w:t>
      </w:r>
      <w:r>
        <w:t>thou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2651 (data/oxford_txts/LGW_oxford.txt)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might,°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2653 (data/oxford_txts/LGW_oxford.txt)</w:t>
        <w:br/>
      </w:r>
      <w:r>
        <w:t>¶""I</w:t>
      </w:r>
      <w:r>
        <w:t xml:space="preserve"> </w:t>
      </w:r>
      <w:r>
        <w:t>nil,”°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“have</w:t>
      </w:r>
      <w:r>
        <w:t xml:space="preserve"> </w:t>
      </w:r>
      <w:r>
        <w:t>noon</w:t>
      </w:r>
      <w:r>
        <w:t xml:space="preserve"> </w:t>
      </w:r>
      <w:r>
        <w:t>excepcioun"";°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2660 (data/oxford_txts/LGW_oxford.txt)</w:t>
        <w:br/>
      </w:r>
      <w:r>
        <w:t>But</w:t>
      </w:r>
      <w:r>
        <w:t xml:space="preserve"> </w:t>
      </w:r>
      <w:r>
        <w:t>whiche°</w:t>
      </w:r>
      <w:r>
        <w:t xml:space="preserve"> </w:t>
      </w:r>
      <w:r>
        <w:t>I</w:t>
      </w:r>
      <w:r>
        <w:t xml:space="preserve"> </w:t>
      </w:r>
      <w:r>
        <w:t>noot,°</w:t>
      </w:r>
      <w:r>
        <w:t xml:space="preserve"> </w:t>
      </w:r>
      <w:r>
        <w:t>wherfor°</w:t>
      </w:r>
      <w:r>
        <w:t xml:space="preserve"> </w:t>
      </w:r>
      <w:r>
        <w:t>I</w:t>
      </w:r>
      <w:r>
        <w:t xml:space="preserve"> </w:t>
      </w:r>
      <w:r>
        <w:t>wol°</w:t>
      </w:r>
      <w:r>
        <w:t xml:space="preserve"> </w:t>
      </w:r>
      <w:r>
        <w:t>be</w:t>
      </w:r>
      <w:r>
        <w:t xml:space="preserve"> </w:t>
      </w:r>
      <w:r>
        <w:t>siker.°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(data/oxford_txts/LGW_oxford.txt)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by</w:t>
      </w:r>
      <w:r>
        <w:t xml:space="preserve"> </w:t>
      </w:r>
      <w:r>
        <w:t>him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(data/oxford_txts/LGW_oxford.txt)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by</w:t>
      </w:r>
      <w:r>
        <w:t xml:space="preserve"> </w:t>
      </w:r>
      <w:r>
        <w:t>him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sworn.”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100-ch 2667 (data/oxford_txts/LGW_oxford.txt)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“Herof°</w:t>
      </w:r>
      <w:r>
        <w:t xml:space="preserve"> </w:t>
      </w:r>
      <w:r>
        <w:t>a</w:t>
      </w:r>
      <w:r>
        <w:t xml:space="preserve"> </w:t>
      </w:r>
      <w:r>
        <w:t>draught,°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2689 (data/oxford_txts/LGW_oxford.txt)</w:t>
        <w:br/>
      </w:r>
      <w:r>
        <w:t>¶""Allas!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handes</w:t>
      </w:r>
      <w:r>
        <w:t xml:space="preserve"> </w:t>
      </w:r>
      <w:r>
        <w:t>blody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2695 (data/oxford_txts/LGW_oxford.txt)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throte</w:t>
      </w:r>
      <w:r>
        <w:t xml:space="preserve"> </w:t>
      </w:r>
      <w:r>
        <w:t>corve°</w:t>
      </w:r>
      <w:r>
        <w:t xml:space="preserve"> </w:t>
      </w:r>
      <w:r>
        <w:t>atwo?°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100-ch 2698 (data/oxford_txts/LGW_oxford.txt)</w:t>
        <w:br/>
      </w:r>
      <w:r>
        <w:t>Or°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lese°</w:t>
      </w:r>
      <w:r>
        <w:t xml:space="preserve"> </w:t>
      </w:r>
      <w:r>
        <w:t>our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1271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touched,°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1273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muche</w:t>
      </w:r>
      <w:r>
        <w:t xml:space="preserve"> </w:t>
      </w:r>
      <w:r>
        <w:t>thing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Prologue 1279 (data/oxford_txts/FriPro_oxford.txt)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somnour°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Prologue 1280 (data/oxford_txts/FriPro_oxford.txt)</w:t>
        <w:br/>
      </w:r>
      <w:r>
        <w:t>Pardee,°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Prologue 1282 (data/oxford_txts/FriPro_oxford.txt)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be</w:t>
      </w:r>
      <w:r>
        <w:t xml:space="preserve"> </w:t>
      </w:r>
      <w:r>
        <w:t>ivele</w:t>
      </w:r>
      <w:r>
        <w:t xml:space="preserve"> </w:t>
      </w:r>
      <w:r>
        <w:t>apaid.°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Friar's Prologue 1286 (data/oxford_txts/FriPro_oxford.txt)</w:t>
        <w:br/>
      </w:r>
      <w:r>
        <w:t>¶Our</w:t>
      </w:r>
      <w:r>
        <w:t xml:space="preserve"> </w:t>
      </w:r>
      <w:r>
        <w:t>Host</w:t>
      </w:r>
      <w:r>
        <w:t xml:space="preserve"> </w:t>
      </w:r>
      <w:r>
        <w:t>tho</w:t>
      </w:r>
      <w:r>
        <w:t xml:space="preserve"> </w:t>
      </w:r>
      <w:r>
        <w:t>spak,</w:t>
      </w:r>
      <w:r>
        <w:t xml:space="preserve"> </w:t>
      </w:r>
      <w:r>
        <w:t>“A!</w:t>
      </w:r>
      <w:r>
        <w:t xml:space="preserve"> </w:t>
      </w:r>
      <w:r>
        <w:t>sir,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hende°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Friar's Prologue 1288 (data/oxford_txts/FriPro_oxford.txt)</w:t>
        <w:br/>
      </w:r>
      <w:r>
        <w:t>In</w:t>
      </w:r>
      <w:r>
        <w:t xml:space="preserve"> </w:t>
      </w:r>
      <w:r>
        <w:t>compaignie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debaat.°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Prologue 1290 (data/oxford_txts/FriPro_oxford.txt)</w:t>
        <w:br/>
      </w:r>
      <w:r>
        <w:t>¶“Nay,”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Somnour,</w:t>
      </w:r>
      <w:r>
        <w:t xml:space="preserve"> </w:t>
      </w:r>
      <w:r>
        <w:t>“lat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Friar's Prologue 1297 (data/oxford_txts/FriPro_oxford.txt)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him</w:t>
      </w:r>
      <w:r>
        <w:t xml:space="preserve"> </w:t>
      </w:r>
      <w:r>
        <w:t>telle,°</w:t>
      </w:r>
      <w:r>
        <w:t xml:space="preserve"> </w:t>
      </w:r>
      <w:r>
        <w:t>ywis.”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Prologue to the Canon's Yeoman's Tale 555 (data/oxford_txts/CYPro_oxford.txt)</w:t>
        <w:br/>
      </w:r>
      <w:r>
        <w:t>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riden</w:t>
      </w:r>
      <w:r>
        <w:t xml:space="preserve"> </w:t>
      </w:r>
      <w:r>
        <w:t>fully</w:t>
      </w:r>
      <w:r>
        <w:t xml:space="preserve"> </w:t>
      </w:r>
      <w:r>
        <w:t>five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Canon's Yeoman's Tale 595 (data/oxford_txts/CYPro_oxford.txt)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</w:t>
      </w:r>
      <w:r>
        <w:t xml:space="preserve"> </w:t>
      </w:r>
      <w:r>
        <w:t>wis,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deme;°</w:t>
      </w:r>
      <w:r>
        <w:br/>
        <w:br/>
      </w:r>
    </w:p>
    <w:p>
      <w:r>
        <w:rPr>
          <w:b/>
        </w:rPr>
        <w:t>RULE 1: The infinitive ends in -en or -e unless the stem ends in a vowel.: wondre</w:t>
      </w:r>
      <w:r>
        <w:br/>
        <w:t>Prologue to the Canon's Yeoman's Tale 603 (data/oxford_txts/CYPro_oxford.txt)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wondre</w:t>
      </w:r>
      <w:r>
        <w:t xml:space="preserve"> </w:t>
      </w:r>
      <w:r>
        <w:t>how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craftily°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Prologue to the Canon's Yeoman's Tale 611 (data/oxford_txts/CYPro_oxford.txt)</w:t>
        <w:br/>
      </w:r>
      <w:r>
        <w:t>For°</w:t>
      </w:r>
      <w:r>
        <w:t xml:space="preserve"> </w:t>
      </w:r>
      <w:r>
        <w:t>muchel</w:t>
      </w:r>
      <w:r>
        <w:t xml:space="preserve"> </w:t>
      </w:r>
      <w:r>
        <w:t>good,°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Prologue to the Canon's Yeoman's Tale 614 (data/oxford_txts/CYPro_oxford.txt)</w:t>
        <w:br/>
      </w:r>
      <w:r>
        <w:t>I</w:t>
      </w:r>
      <w:r>
        <w:t xml:space="preserve"> </w:t>
      </w:r>
      <w:r>
        <w:t>warn°</w:t>
      </w:r>
      <w:r>
        <w:t xml:space="preserve"> </w:t>
      </w:r>
      <w:r>
        <w:t>you</w:t>
      </w:r>
      <w:r>
        <w:t xml:space="preserve"> </w:t>
      </w:r>
      <w:r>
        <w:t>wel,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passing°</w:t>
      </w:r>
      <w:r>
        <w:t xml:space="preserve"> </w:t>
      </w:r>
      <w:r>
        <w:t>man.”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615 (data/oxford_txts/CYPro_oxford.txt)</w:t>
        <w:br/>
      </w:r>
      <w:r>
        <w:t>¶“Wel,”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619 (data/oxford_txts/CYPro_oxford.txt)</w:t>
        <w:br/>
      </w:r>
      <w:r>
        <w:t>Host,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Prologue to the Canon's Yeoman's Tale 620 (data/oxford_txts/CYPro_oxford.txt)</w:t>
        <w:br/>
      </w:r>
      <w:r>
        <w:t>¶“I</w:t>
      </w:r>
      <w:r>
        <w:t xml:space="preserve"> </w:t>
      </w:r>
      <w:r>
        <w:t>say,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swich</w:t>
      </w:r>
      <w:r>
        <w:t xml:space="preserve"> </w:t>
      </w:r>
      <w:r>
        <w:t>subtilitee°—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Prologue to the Canon's Yeoman's Tale 621 (data/oxford_txts/CYPro_oxford.txt)</w:t>
        <w:br/>
      </w:r>
      <w:r>
        <w:t>(But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com</w:t>
      </w:r>
      <w:r>
        <w:br/>
        <w:t>Prologue to the Canon's Yeoman's Tale 624 (data/oxford_txts/CYPro_oxford.txt)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Prologue to the Canon's Yeoman's Tale 628 (data/oxford_txts/CYPro_oxford.txt)</w:t>
        <w:br/>
      </w:r>
      <w:r>
        <w:t>Unto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“Benedicite!°</w:t>
      </w:r>
      <w:r>
        <w:br/>
        <w:br/>
      </w:r>
    </w:p>
    <w:p>
      <w:r>
        <w:rPr>
          <w:b/>
        </w:rPr>
        <w:t>RULE 6: Present plural verbs end in -e/-en: ax</w:t>
      </w:r>
      <w:r>
        <w:br/>
        <w:t>Prologue to the Canon's Yeoman's Tale 640 (data/oxford_txts/CYPro_oxford.txt)</w:t>
        <w:br/>
      </w:r>
      <w:r>
        <w:t>¶“Why?”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“Wherto°</w:t>
      </w:r>
      <w:r>
        <w:t xml:space="preserve"> </w:t>
      </w:r>
      <w:r>
        <w:rPr>
          <w:i/>
        </w:rPr>
        <w:t>ax</w:t>
      </w:r>
      <w:r>
        <w:t xml:space="preserve"> </w:t>
      </w:r>
      <w:r>
        <w:t>ye°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642 (data/oxford_txts/CYPro_oxford.txt)</w:t>
        <w:br/>
      </w:r>
      <w:r>
        <w:t>(But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avowe°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654 (data/oxford_txts/CYPro_oxford.txt)</w:t>
        <w:br/>
      </w:r>
      <w:r>
        <w:t>Tel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Prologue to the Canon's Yeoman's Tale 661 (data/oxford_txts/CYPro_oxford.txt)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talk</w:t>
      </w:r>
      <w:r>
        <w:br/>
        <w:t>Prologue to the Canon's Yeoman's Tale 663 (data/oxford_txts/CYPro_oxford.txt)</w:t>
        <w:br/>
      </w:r>
      <w:r>
        <w:t>¶“Now,”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“yit°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talk</w:t>
      </w:r>
      <w:r>
        <w:t xml:space="preserve"> </w:t>
      </w:r>
      <w:r>
        <w:t>to</w:t>
      </w:r>
      <w:r>
        <w:t xml:space="preserve"> </w:t>
      </w:r>
      <w:r>
        <w:t>the;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666 (data/oxford_txts/CYPro_oxford.txt)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used°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fir°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668 (data/oxford_txts/CYPro_oxford.txt)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wont°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mirour</w:t>
      </w:r>
      <w:r>
        <w:t xml:space="preserve"> </w:t>
      </w:r>
      <w:r>
        <w:t>to</w:t>
      </w:r>
      <w:r>
        <w:t xml:space="preserve"> </w:t>
      </w:r>
      <w:r>
        <w:t>prie,°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Canon's Yeoman's Tale 678 (data/oxford_txts/CYPro_oxford.txt)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fals,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t>han°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Canon's Yeoman's Tale 698 (data/oxford_txts/CYPro_oxford.txt)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threting°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mite!”°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Prologue to the Canon's Yeoman's Tale 699 (data/oxford_txts/CYPro_oxford.txt)</w:t>
        <w:br/>
      </w:r>
      <w:r>
        <w:t>“In</w:t>
      </w:r>
      <w:r>
        <w:t xml:space="preserve"> </w:t>
      </w:r>
      <w:r>
        <w:t>feith,”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“namore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lite.”°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Prologue to the Canon's Yeoman's Tale 703 (data/oxford_txts/CYPro_oxford.txt)</w:t>
        <w:br/>
      </w:r>
      <w:r>
        <w:t>“A!”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Yeman,</w:t>
      </w:r>
      <w:r>
        <w:t xml:space="preserve"> </w:t>
      </w:r>
      <w:r>
        <w:t>“heer</w:t>
      </w:r>
      <w:r>
        <w:t xml:space="preserve"> </w:t>
      </w:r>
      <w:r>
        <w:t>shal</w:t>
      </w:r>
      <w:r>
        <w:t xml:space="preserve"> </w:t>
      </w:r>
      <w:r>
        <w:rPr>
          <w:i/>
        </w:rPr>
        <w:t>arise</w:t>
      </w:r>
      <w:r>
        <w:t xml:space="preserve"> </w:t>
      </w:r>
      <w:r>
        <w:t>game,°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718 (data/oxford_txts/CYPro_oxford.txt)</w:t>
        <w:br/>
      </w:r>
      <w:r>
        <w:t>Sin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gon,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719 (data/oxford_txts/CYPro_oxford.txt)</w:t>
        <w:br/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declare.—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04-5-ch 2424 (data/oxford_txts/MerEpi_oxford.txt)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sothe°</w:t>
      </w:r>
      <w:r>
        <w:t xml:space="preserve"> </w:t>
      </w:r>
      <w:r>
        <w:t>ever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weive;°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04-5-ch 2431 (data/oxford_txts/MerEpi_oxford.txt)</w:t>
        <w:br/>
      </w:r>
      <w:r>
        <w:t>But,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ye°</w:t>
      </w:r>
      <w:r>
        <w:t xml:space="preserve"> </w:t>
      </w:r>
      <w:r>
        <w:t>what?</w:t>
      </w:r>
      <w:r>
        <w:t xml:space="preserve"> </w:t>
      </w:r>
      <w:r>
        <w:t>in</w:t>
      </w:r>
      <w:r>
        <w:t xml:space="preserve"> </w:t>
      </w:r>
      <w:r>
        <w:t>conseil°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04-5-ch 2433 (data/oxford_txts/MerEpi_oxford.txt)</w:t>
        <w:br/>
      </w:r>
      <w:r>
        <w:t>For,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rekenen</w:t>
      </w:r>
      <w:r>
        <w:t xml:space="preserve"> </w:t>
      </w:r>
      <w:r>
        <w:t>every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1: The infinitive ends in -en or -e unless the stem ends in a vowel.: rime</w:t>
      </w:r>
      <w:r>
        <w:br/>
        <w:t>Troilus and Criseyde; Book II 10 (data/oxford_txts/TC2_oxford.txt)</w:t>
        <w:br/>
      </w:r>
      <w:r>
        <w:t>To</w:t>
      </w:r>
      <w:r>
        <w:t xml:space="preserve"> </w:t>
      </w:r>
      <w:r>
        <w:rPr>
          <w:i/>
        </w:rPr>
        <w:t>rime</w:t>
      </w:r>
      <w:r>
        <w:t xml:space="preserve"> </w:t>
      </w:r>
      <w:r>
        <w:t>wel</w:t>
      </w:r>
      <w:r>
        <w:t xml:space="preserve"> </w:t>
      </w:r>
      <w:r>
        <w:t>this</w:t>
      </w:r>
      <w:r>
        <w:t xml:space="preserve"> </w:t>
      </w:r>
      <w:r>
        <w:t>book,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do;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15 (data/oxford_txts/TC2_oxford.txt)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neither</w:t>
      </w:r>
      <w:r>
        <w:t xml:space="preserve"> </w:t>
      </w:r>
      <w:r>
        <w:t>thank</w:t>
      </w:r>
      <w:r>
        <w:t xml:space="preserve"> </w:t>
      </w:r>
      <w:r>
        <w:t>ne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16 (data/oxford_txts/TC2_oxford.txt)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werk,</w:t>
      </w:r>
      <w:r>
        <w:t xml:space="preserve"> </w:t>
      </w:r>
      <w:r>
        <w:t>but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1: The infinitive ends in -en or -e unless the stem ends in a vowel.: winne</w:t>
      </w:r>
      <w:r>
        <w:br/>
        <w:t>Troilus and Criseyde; Book II 27 (data/oxford_txts/TC2_oxford.txt)</w:t>
        <w:br/>
      </w:r>
      <w:r>
        <w:t>Eek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winne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ages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39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48 (data/oxford_txts/TC2_oxford.txt)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bitit;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begonne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56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singe,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thridde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 (data/oxford_txts/TC2_oxford.txt)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viage,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ful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92 (data/oxford_txts/TC2_oxford.txt)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94 (data/oxford_txts/TC2_oxford.txt)</w:t>
        <w:br/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94 (data/oxford_txts/TC2_oxford.txt)</w:t>
        <w:br/>
      </w:r>
      <w:r>
        <w:t>“But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101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king</w:t>
      </w:r>
      <w:r>
        <w:t xml:space="preserve"> </w:t>
      </w:r>
      <w:r>
        <w:t>Laius</w:t>
      </w:r>
      <w:r>
        <w:t xml:space="preserve"> </w:t>
      </w:r>
      <w:r>
        <w:t>deide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112 (data/oxford_txts/TC2_oxford.txt)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som</w:t>
      </w:r>
      <w:r>
        <w:t xml:space="preserve"> </w:t>
      </w:r>
      <w:r>
        <w:t>observaunce.”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Troilus and Criseyde; Book II 117 (data/oxford_txts/TC2_oxford.txt)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119 (data/oxford_txts/TC2_oxford.txt)</w:t>
        <w:br/>
      </w:r>
      <w:r>
        <w:t>Lat</w:t>
      </w:r>
      <w:r>
        <w:t xml:space="preserve"> </w:t>
      </w:r>
      <w:r>
        <w:t>maidens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daunce,</w:t>
      </w:r>
      <w:r>
        <w:t xml:space="preserve"> </w:t>
      </w:r>
      <w:r>
        <w:t>and</w:t>
      </w:r>
      <w:r>
        <w:t xml:space="preserve"> </w:t>
      </w:r>
      <w:r>
        <w:t>yonge</w:t>
      </w:r>
      <w:r>
        <w:t xml:space="preserve"> </w:t>
      </w:r>
      <w:r>
        <w:t>wives.”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121 (data/oxford_txts/TC2_oxford.txt)</w:t>
        <w:br/>
      </w:r>
      <w:r>
        <w:t>“Yet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</w:t>
      </w:r>
      <w:r>
        <w:t xml:space="preserve"> </w:t>
      </w:r>
      <w:r>
        <w:t>pleie.”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134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your</w:t>
      </w:r>
      <w:r>
        <w:t xml:space="preserve"> </w:t>
      </w:r>
      <w:r>
        <w:t>borow,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jape</w:t>
      </w:r>
      <w:r>
        <w:br/>
        <w:t>Troilus and Criseyde; Book II 140 (data/oxford_txts/TC2_oxford.txt)</w:t>
        <w:br/>
      </w:r>
      <w:r>
        <w:t>I</w:t>
      </w:r>
      <w:r>
        <w:t xml:space="preserve"> </w:t>
      </w:r>
      <w:r>
        <w:rPr>
          <w:i/>
        </w:rPr>
        <w:t>jape</w:t>
      </w:r>
      <w:r>
        <w:t xml:space="preserve"> </w:t>
      </w:r>
      <w:r>
        <w:t>nought,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joye!”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152 (data/oxford_txts/TC2_oxford.txt)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yfere;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Troilus and Criseyde; Book II 182 (data/oxford_txts/TC2_oxford.txt)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not</w:t>
      </w:r>
      <w:r>
        <w:t xml:space="preserve"> </w:t>
      </w:r>
      <w:r>
        <w:t>swiche</w:t>
      </w:r>
      <w:r>
        <w:t xml:space="preserve"> </w:t>
      </w:r>
      <w:r>
        <w:t>tweie.”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190 (data/oxford_txts/TC2_oxford.txt)</w:t>
        <w:br/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Pandarus;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192 (data/oxford_txts/TC2_oxford.txt)</w:t>
        <w:br/>
      </w:r>
      <w:r>
        <w:t>He</w:t>
      </w:r>
      <w:r>
        <w:t xml:space="preserve"> </w:t>
      </w:r>
      <w:r>
        <w:t>might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209 (data/oxford_txts/TC2_oxford.txt)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henne”: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212 (data/oxford_txts/TC2_oxford.txt)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wommen?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213 (data/oxford_txts/TC2_oxford.txt)</w:t>
        <w:br/>
      </w:r>
      <w:r>
        <w:t>Nay,</w:t>
      </w:r>
      <w:r>
        <w:t xml:space="preserve"> </w:t>
      </w:r>
      <w:r>
        <w:t>sitteth</w:t>
      </w:r>
      <w:r>
        <w:t xml:space="preserve"> </w:t>
      </w:r>
      <w:r>
        <w:t>down;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1: The infinitive ends in -en or -e unless the stem ends in a vowel.: greve</w:t>
      </w:r>
      <w:r>
        <w:br/>
        <w:t>Troilus and Criseyde; Book II 228 (data/oxford_txts/TC2_oxford.txt)</w:t>
        <w:br/>
      </w:r>
      <w:r>
        <w:t>“And</w:t>
      </w:r>
      <w:r>
        <w:t xml:space="preserve"> </w:t>
      </w:r>
      <w:r>
        <w:t>eek</w:t>
      </w:r>
      <w:r>
        <w:t xml:space="preserve"> </w:t>
      </w:r>
      <w:r>
        <w:t>me</w:t>
      </w:r>
      <w:r>
        <w:t xml:space="preserve"> </w:t>
      </w:r>
      <w:r>
        <w:t>wolde</w:t>
      </w:r>
      <w:r>
        <w:t xml:space="preserve"> </w:t>
      </w:r>
      <w:r>
        <w:t>muche</w:t>
      </w:r>
      <w:r>
        <w:t xml:space="preserve"> </w:t>
      </w:r>
      <w:r>
        <w:t>greve,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237 (data/oxford_txts/TC2_oxford.txt)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241 (data/oxford_txts/TC2_oxford.txt)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holden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244 (data/oxford_txts/TC2_oxford.txt)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gilt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</w:t>
      </w:r>
      <w:r>
        <w:t xml:space="preserve"> </w:t>
      </w:r>
      <w:r>
        <w:t>nevere</w:t>
      </w:r>
      <w:r>
        <w:t xml:space="preserve"> </w:t>
      </w:r>
      <w:r>
        <w:t>offende;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269 (data/oxford_txts/TC2_oxford.txt)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savour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II 272 (data/oxford_txts/TC2_oxford.txt)</w:t>
        <w:br/>
      </w:r>
      <w:r>
        <w:t>Theras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pleinly</w:t>
      </w:r>
      <w:r>
        <w:t xml:space="preserve"> </w:t>
      </w:r>
      <w:r>
        <w:t>understonde;</w:t>
      </w:r>
      <w:r>
        <w:br/>
        <w:br/>
      </w:r>
    </w:p>
    <w:p>
      <w:r>
        <w:rPr>
          <w:b/>
        </w:rPr>
        <w:t>RULE 4: Preterite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1: The infinitive ends in -en or -e unless the stem ends in a vowel.: wol</w:t>
      </w:r>
      <w:r>
        <w:br/>
        <w:t>Troilus and Criseyde; Book II 283 (data/oxford_txts/TC2_oxford.txt)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wol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296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wel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299 (data/oxford_txts/TC2_oxford.txt)</w:t>
        <w:br/>
      </w:r>
      <w:r>
        <w:t>By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othes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306 (data/oxford_txts/TC2_oxford.txt)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finde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311 (data/oxford_txts/TC2_oxford.txt)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agast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Troilus and Criseyde; Book II 312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</w:t>
      </w:r>
      <w:r>
        <w:t xml:space="preserve"> </w:t>
      </w:r>
      <w:r>
        <w:t>longeth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wite,</w:t>
      </w:r>
      <w:r>
        <w:t xml:space="preserve"> </w:t>
      </w:r>
      <w:r>
        <w:t>y-wis.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323 (data/oxford_txts/TC2_oxford.txt)</w:t>
        <w:br/>
      </w:r>
      <w:r>
        <w:t>“But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lete</w:t>
      </w:r>
      <w:r>
        <w:t xml:space="preserve"> </w:t>
      </w:r>
      <w:r>
        <w:t>him</w:t>
      </w:r>
      <w:r>
        <w:t xml:space="preserve"> </w:t>
      </w:r>
      <w:r>
        <w:t>deye,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sterve;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328 (data/oxford_txts/TC2_oxford.txt)</w:t>
        <w:br/>
      </w:r>
      <w:r>
        <w:t>Thus</w:t>
      </w:r>
      <w:r>
        <w:t xml:space="preserve"> </w:t>
      </w:r>
      <w:r>
        <w:t>giltelees,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fisshed</w:t>
      </w:r>
      <w:r>
        <w:t xml:space="preserve"> </w:t>
      </w:r>
      <w:r>
        <w:t>faire;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 353 (data/oxford_txts/TC2_oxford.txt)</w:t>
        <w:br/>
      </w:r>
      <w:r>
        <w:rPr>
          <w:i/>
        </w:rPr>
        <w:t>Were</w:t>
      </w:r>
      <w:r>
        <w:t xml:space="preserve"> </w:t>
      </w:r>
      <w:r>
        <w:t>hanged,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Troilus and Criseyde; Book II 353 (data/oxford_txts/TC2_oxford.txt)</w:t>
        <w:br/>
      </w:r>
      <w:r>
        <w:t>Were</w:t>
      </w:r>
      <w:r>
        <w:t xml:space="preserve"> </w:t>
      </w:r>
      <w:r>
        <w:t>hanged,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355 (data/oxford_txts/TC2_oxford.txt)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eem,</w:t>
      </w:r>
      <w:r>
        <w:t xml:space="preserve"> </w:t>
      </w:r>
      <w:r>
        <w:t>the</w:t>
      </w:r>
      <w:r>
        <w:t xml:space="preserve"> </w:t>
      </w:r>
      <w:r>
        <w:t>shame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binde</w:t>
      </w:r>
      <w:r>
        <w:br/>
        <w:t>Troilus and Criseyde; Book II 359 (data/oxford_txts/TC2_oxford.txt)</w:t>
        <w:br/>
      </w:r>
      <w:r>
        <w:t>To</w:t>
      </w:r>
      <w:r>
        <w:t xml:space="preserve"> </w:t>
      </w:r>
      <w:r>
        <w:rPr>
          <w:i/>
        </w:rPr>
        <w:t>binde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thorugh</w:t>
      </w:r>
      <w:r>
        <w:t xml:space="preserve"> </w:t>
      </w:r>
      <w:r>
        <w:t>no</w:t>
      </w:r>
      <w:r>
        <w:t xml:space="preserve"> </w:t>
      </w:r>
      <w:r>
        <w:t>beheste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361 (data/oxford_txts/TC2_oxford.txt)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set</w:t>
      </w:r>
      <w:r>
        <w:br/>
        <w:t>Troilus and Criseyde; Book II 367 (data/oxford_txts/TC2_oxford.txt)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the</w:t>
      </w:r>
      <w:r>
        <w:t xml:space="preserve"> </w:t>
      </w:r>
      <w:r>
        <w:t>worste,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dredden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 377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therto,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so</w:t>
      </w:r>
      <w:r>
        <w:t xml:space="preserve"> </w:t>
      </w:r>
      <w:r>
        <w:t>selde</w:t>
      </w:r>
      <w:r>
        <w:br/>
        <w:br/>
      </w:r>
    </w:p>
    <w:p>
      <w:r>
        <w:rPr>
          <w:b/>
        </w:rPr>
        <w:t>RULE 3: imperative (singular) are always endingless: wrie</w:t>
      </w:r>
      <w:r>
        <w:br/>
        <w:t>Troilus and Criseyde; Book II 380 (data/oxford_txts/TC2_oxford.txt)</w:t>
        <w:br/>
      </w:r>
      <w:r>
        <w:t>And</w:t>
      </w:r>
      <w:r>
        <w:t xml:space="preserve"> </w:t>
      </w:r>
      <w:r>
        <w:rPr>
          <w:i/>
        </w:rPr>
        <w:t>wrie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mantel</w:t>
      </w:r>
      <w:r>
        <w:t xml:space="preserve"> </w:t>
      </w:r>
      <w:r>
        <w:t>evermo;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382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your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396 (data/oxford_txts/TC2_oxford.txt)</w:t>
        <w:br/>
      </w:r>
      <w:r>
        <w:t>Go</w:t>
      </w:r>
      <w:r>
        <w:t xml:space="preserve"> </w:t>
      </w:r>
      <w:r>
        <w:t>love,</w:t>
      </w:r>
      <w:r>
        <w:t xml:space="preserve"> </w:t>
      </w:r>
      <w:r>
        <w:t>for,</w:t>
      </w:r>
      <w:r>
        <w:t xml:space="preserve"> </w:t>
      </w:r>
      <w:r>
        <w:t>old,</w:t>
      </w:r>
      <w:r>
        <w:t xml:space="preserve"> </w:t>
      </w:r>
      <w:r>
        <w:t>ther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of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Troilus and Criseyde; Book II 402 (data/oxford_txts/TC2_oxford.txt)</w:t>
        <w:br/>
      </w:r>
      <w:r>
        <w:t>‘So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live,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proude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405 (data/oxford_txts/TC2_oxford.txt)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your</w:t>
      </w:r>
      <w:r>
        <w:t xml:space="preserve"> </w:t>
      </w:r>
      <w:r>
        <w:t>face</w:t>
      </w:r>
      <w:r>
        <w:t xml:space="preserve"> </w:t>
      </w:r>
      <w:r>
        <w:t>amorwe!’</w:t>
      </w:r>
      <w:r>
        <w:br/>
        <w:br/>
      </w:r>
    </w:p>
    <w:p>
      <w:r>
        <w:rPr>
          <w:b/>
        </w:rPr>
        <w:t>RULE 5: First person singular present tense verbs end in -e/-en: bidde</w:t>
      </w:r>
      <w:r>
        <w:br/>
        <w:t>Troilus and Criseyde; Book II 406 (data/oxford_txts/TC2_oxford.txt)</w:t>
        <w:br/>
      </w:r>
      <w:r>
        <w:t>Nece,</w:t>
      </w:r>
      <w:r>
        <w:t xml:space="preserve"> </w:t>
      </w:r>
      <w:r>
        <w:t>I</w:t>
      </w:r>
      <w:r>
        <w:t xml:space="preserve"> </w:t>
      </w:r>
      <w:r>
        <w:rPr>
          <w:i/>
        </w:rPr>
        <w:t>bidde</w:t>
      </w:r>
      <w:r>
        <w:t xml:space="preserve"> </w:t>
      </w:r>
      <w:r>
        <w:t>wish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sorwe.”</w:t>
      </w:r>
      <w:r>
        <w:br/>
        <w:br/>
      </w:r>
    </w:p>
    <w:p>
      <w:r>
        <w:rPr>
          <w:b/>
        </w:rPr>
        <w:t>RULE 1: The infinitive ends in -en or -e unless the stem ends in a vowel.: wish</w:t>
      </w:r>
      <w:r>
        <w:br/>
        <w:t>Troilus and Criseyde; Book II 406 (data/oxford_txts/TC2_oxford.txt)</w:t>
        <w:br/>
      </w:r>
      <w:r>
        <w:t>Nece,</w:t>
      </w:r>
      <w:r>
        <w:t xml:space="preserve"> </w:t>
      </w:r>
      <w:r>
        <w:t>I</w:t>
      </w:r>
      <w:r>
        <w:t xml:space="preserve"> </w:t>
      </w:r>
      <w:r>
        <w:t>bidde</w:t>
      </w:r>
      <w:r>
        <w:t xml:space="preserve"> </w:t>
      </w:r>
      <w:r>
        <w:rPr>
          <w:i/>
        </w:rPr>
        <w:t>wish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sorwe.”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414 (data/oxford_txts/TC2_oxford.txt)</w:t>
        <w:br/>
      </w:r>
      <w:r>
        <w:t>“Allas!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trusted,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nomore</w:t>
      </w:r>
      <w:r>
        <w:t xml:space="preserve"> </w:t>
      </w:r>
      <w: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nomore</w:t>
      </w:r>
      <w:r>
        <w:t xml:space="preserve"> </w:t>
      </w:r>
      <w:r>
        <w:rPr>
          <w:i/>
        </w:rP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431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mistrusted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RULE 6: Present plural verbs end in -e/-en: set</w:t>
      </w:r>
      <w:r>
        <w:br/>
        <w:t>Troilus and Criseyde; Book II 432 (data/oxford_txts/TC2_oxford.txt)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set</w:t>
      </w:r>
      <w:r>
        <w:t xml:space="preserve"> </w:t>
      </w:r>
      <w:r>
        <w:t>lite</w:t>
      </w:r>
      <w:r>
        <w:t xml:space="preserve"> </w:t>
      </w:r>
      <w:r>
        <w:t>of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445 (data/oxford_txts/TC2_oxford.txt)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Troilus and Criseyde; Book II 446 (data/oxford_txts/TC2_oxford.txt)</w:t>
        <w:br/>
      </w:r>
      <w:r>
        <w:t>For</w:t>
      </w:r>
      <w:r>
        <w:t xml:space="preserve"> </w:t>
      </w:r>
      <w:r>
        <w:t>certain,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deie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he.”</w:t>
      </w:r>
      <w:r>
        <w:t xml:space="preserve"> </w:t>
      </w:r>
      <w:r>
        <w:t>—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461 (data/oxford_txts/TC2_oxford.txt)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468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468 (data/oxford_txts/TC2_oxford.txt)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7: Singular weak preterite verbs in 1st/3rd person end in -t(e)/-d(e): for</w:t>
      </w:r>
      <w:r>
        <w:br/>
        <w:t>Troilus and Criseyde; Book II 469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lif”;</w:t>
      </w:r>
      <w:r>
        <w:t xml:space="preserve"> </w:t>
      </w:r>
      <w:r>
        <w:t>and</w:t>
      </w:r>
      <w:r>
        <w:t xml:space="preserve"> </w:t>
      </w:r>
      <w:r>
        <w:t>stinte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473 (data/oxford_txts/TC2_oxford.txt)</w:t>
        <w:br/>
      </w:r>
      <w:r>
        <w:t>Ye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requere?”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475 (data/oxford_txts/TC2_oxford.txt)</w:t>
        <w:br/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475 (data/oxford_txts/TC2_oxford.txt)</w:t>
        <w:br/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476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constreine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Troilus and Criseyde; Book II 490 (data/oxford_txts/TC2_oxford.txt)</w:t>
        <w:br/>
      </w:r>
      <w:r>
        <w:t>“I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Pandare,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hight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495 (data/oxford_txts/TC2_oxford.txt)</w:t>
        <w:br/>
      </w:r>
      <w:r>
        <w:t>“Ne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matere,”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504 (data/oxford_txts/TC2_oxford.txt)</w:t>
        <w:br/>
      </w:r>
      <w:r>
        <w:t>Tel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purveie.”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506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521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Troilus and Criseyde; Book II 523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‘Lord!</w:t>
      </w:r>
      <w:r>
        <w:t xml:space="preserve"> </w:t>
      </w:r>
      <w: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523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‘Lord!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537 (data/oxford_txts/TC2_oxford.txt)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worste: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biwrien;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549 (data/oxford_txts/TC2_oxford.txt)</w:t>
        <w:br/>
      </w:r>
      <w:r>
        <w:t>‘Ye,</w:t>
      </w:r>
      <w:r>
        <w:t xml:space="preserve"> </w:t>
      </w:r>
      <w:r>
        <w:t>freend,’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‘do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hedes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553 (data/oxford_txts/TC2_oxford.txt)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daunce.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Troilus and Criseyde; Book II 562 (data/oxford_txts/TC2_oxford.txt)</w:t>
        <w:br/>
      </w:r>
      <w:r>
        <w:t>And</w:t>
      </w:r>
      <w:r>
        <w:t xml:space="preserve"> </w:t>
      </w:r>
      <w:r>
        <w:t>neer</w:t>
      </w:r>
      <w:r>
        <w:t xml:space="preserve"> </w:t>
      </w:r>
      <w:r>
        <w:t>I</w:t>
      </w:r>
      <w:r>
        <w:t xml:space="preserve"> </w:t>
      </w:r>
      <w:r>
        <w:t>com,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sore;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574 (data/oxford_txts/TC2_oxford.txt)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t>not,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see</w:t>
      </w:r>
      <w:r>
        <w:t xml:space="preserve"> </w:t>
      </w:r>
      <w:r>
        <w:t>me</w:t>
      </w:r>
      <w:r>
        <w:t xml:space="preserve"> </w:t>
      </w:r>
      <w:r>
        <w:t>swowne.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578 (data/oxford_txts/TC2_oxford.txt)</w:t>
        <w:br/>
      </w:r>
      <w:r>
        <w:t>Swich</w:t>
      </w:r>
      <w:r>
        <w:t xml:space="preserve"> </w:t>
      </w:r>
      <w:r>
        <w:t>chere</w:t>
      </w:r>
      <w:r>
        <w:t xml:space="preserve"> </w:t>
      </w:r>
      <w:r>
        <w:t>him</w:t>
      </w:r>
      <w:r>
        <w:t xml:space="preserve"> </w:t>
      </w:r>
      <w:r>
        <w:t>dooth,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liven.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580 (data/oxford_txts/TC2_oxford.txt)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entente</w:t>
      </w:r>
      <w:r>
        <w:t xml:space="preserve"> </w:t>
      </w:r>
      <w:r>
        <w:t>is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582 (data/oxford_txts/TC2_oxford.txt)</w:t>
        <w:br/>
      </w:r>
      <w:r>
        <w:t>“And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582 (data/oxford_txts/TC2_oxford.txt)</w:t>
        <w:br/>
      </w:r>
      <w:r>
        <w:t>“And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thrift,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583 (data/oxford_txts/TC2_oxford.txt)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ycaught</w:t>
      </w:r>
      <w:r>
        <w:t xml:space="preserve"> </w:t>
      </w:r>
      <w:r>
        <w:t>withoute</w:t>
      </w:r>
      <w:r>
        <w:t xml:space="preserve"> </w:t>
      </w:r>
      <w:r>
        <w:t>net;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 612 (data/oxford_txts/TC2_oxford.txt)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t>cride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strete,</w:t>
      </w:r>
      <w:r>
        <w:t xml:space="preserve"> </w:t>
      </w:r>
      <w:r>
        <w:t>“See,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615 (data/oxford_txts/TC2_oxford.txt)</w:t>
        <w:br/>
      </w:r>
      <w:r>
        <w:t>“A!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see,</w:t>
      </w:r>
      <w:r>
        <w:t xml:space="preserve"> </w:t>
      </w:r>
      <w:r>
        <w:t>caste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wide;</w:t>
      </w:r>
      <w:r>
        <w:br/>
        <w:br/>
      </w:r>
    </w:p>
    <w:p>
      <w:r>
        <w:rPr>
          <w:b/>
        </w:rPr>
        <w:t>RULE 6: Present plural verbs end in -e/-en: say</w:t>
      </w:r>
      <w:r>
        <w:br/>
        <w:t>Troilus and Criseyde; Book II 622 (data/oxford_txts/TC2_oxford.txt)</w:t>
        <w:br/>
      </w:r>
      <w:r>
        <w:t>For</w:t>
      </w:r>
      <w:r>
        <w:t xml:space="preserve"> </w:t>
      </w:r>
      <w:r>
        <w:t>which,</w:t>
      </w:r>
      <w:r>
        <w:t xml:space="preserve"> </w:t>
      </w:r>
      <w:r>
        <w:t>men</w:t>
      </w:r>
      <w:r>
        <w:t xml:space="preserve"> </w:t>
      </w:r>
      <w:r>
        <w:t>say,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disturbed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Troilus and Criseyde; Book II 641 (data/oxford_txts/TC2_oxford.txt)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arwe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4: Preterite plural verbs end in -e/-en: cride</w:t>
      </w:r>
      <w:r>
        <w:br/>
        <w:t>Troilus and Criseyde; Book II 643 (data/oxford_txts/TC2_oxford.txt)</w:t>
        <w:br/>
      </w:r>
      <w:r>
        <w:t>And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cride,</w:t>
      </w:r>
      <w:r>
        <w:t xml:space="preserve"> </w:t>
      </w:r>
      <w:r>
        <w:t>“Here</w:t>
      </w:r>
      <w:r>
        <w:t xml:space="preserve"> </w:t>
      </w:r>
      <w:r>
        <w:t>cometh</w:t>
      </w:r>
      <w:r>
        <w:t xml:space="preserve"> </w:t>
      </w:r>
      <w:r>
        <w:t>our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7: Singular weak preterite verbs in 1st/3rd person end in -t(e)/-d(e): herde</w:t>
      </w:r>
      <w:r>
        <w:br/>
        <w:t>Troilus and Criseyde; Book II 646 (data/oxford_txts/TC2_oxford.txt)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upon</w:t>
      </w:r>
      <w:r>
        <w:t xml:space="preserve"> </w:t>
      </w:r>
      <w:r>
        <w:t>him</w:t>
      </w:r>
      <w:r>
        <w:t xml:space="preserve"> </w:t>
      </w:r>
      <w:r>
        <w:rPr>
          <w:i/>
        </w:rPr>
        <w:t>herde</w:t>
      </w:r>
      <w:r>
        <w:t xml:space="preserve"> </w:t>
      </w:r>
      <w:r>
        <w:t>crien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655 (data/oxford_txts/TC2_oxford.txt)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and</w:t>
      </w:r>
      <w:r>
        <w:t xml:space="preserve"> </w:t>
      </w:r>
      <w:r>
        <w:t>pitee.”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673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675 (data/oxford_txts/TC2_oxford.txt)</w:t>
        <w:br/>
      </w:r>
      <w:r>
        <w:t>To</w:t>
      </w:r>
      <w:r>
        <w:t xml:space="preserve"> </w:t>
      </w:r>
      <w:r>
        <w:t>like</w:t>
      </w:r>
      <w:r>
        <w:t xml:space="preserve"> </w:t>
      </w:r>
      <w:r>
        <w:t>him</w:t>
      </w:r>
      <w:r>
        <w:t xml:space="preserve"> </w:t>
      </w:r>
      <w:r>
        <w:t>first,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684 (data/oxford_txts/TC2_oxford.txt)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nas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a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695 (data/oxford_txts/TC2_oxford.txt)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696 (data/oxford_txts/TC2_oxford.txt)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best</w:t>
      </w:r>
      <w:r>
        <w:t xml:space="preserve"> </w:t>
      </w:r>
      <w:r>
        <w:t>were,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711 (data/oxford_txts/TC2_oxford.txt)</w:t>
        <w:br/>
      </w:r>
      <w:r>
        <w:t>Paraunter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dispit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714 (data/oxford_txts/TC2_oxford.txt)</w:t>
        <w:br/>
      </w:r>
      <w:r>
        <w:t>Withouten</w:t>
      </w:r>
      <w:r>
        <w:t xml:space="preserve"> </w:t>
      </w:r>
      <w:r>
        <w:t>nede,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grace?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715 (data/oxford_txts/TC2_oxford.txt)</w:t>
        <w:br/>
      </w:r>
      <w:r>
        <w:t>“In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719 (data/oxford_txts/TC2_oxford.txt)</w:t>
        <w:br/>
      </w:r>
      <w:r>
        <w:t>Eek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7: Singular weak preterite verbs in 1st/3rd person end in -t(e)/-d(e): oughte</w:t>
      </w:r>
      <w:r>
        <w:br/>
        <w:t>Troilus and Criseyde; Book II 720 (data/oxford_txts/TC2_oxford.txt)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not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him</w:t>
      </w:r>
      <w:r>
        <w:t xml:space="preserve"> </w:t>
      </w:r>
      <w:r>
        <w:t>despise</w:t>
      </w:r>
      <w:r>
        <w:br/>
        <w:br/>
      </w:r>
    </w:p>
    <w:p>
      <w:r>
        <w:rPr>
          <w:b/>
        </w:rPr>
        <w:t>Rule 7: Singular weak preterite verbs in 1st/3rd person end in -t(e)/-d(e): man</w:t>
      </w:r>
      <w:r>
        <w:br/>
        <w:t>Troilus and Criseyde; Book II 745 (data/oxford_txts/TC2_oxford.txt)</w:t>
        <w:br/>
      </w:r>
      <w:r>
        <w:t>Al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rPr>
          <w:i/>
        </w:rPr>
        <w:t>man</w:t>
      </w:r>
      <w:r>
        <w:t xml:space="preserve"> </w:t>
      </w:r>
      <w:r>
        <w:t>wist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750 (data/oxford_txts/TC2_oxford.txt)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woman,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754 (data/oxford_txts/TC2_oxford.txt)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‘Chekmate!’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757 (data/oxford_txts/TC2_oxford.txt)</w:t>
        <w:br/>
      </w:r>
      <w:r>
        <w:t>“What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doon?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759 (data/oxford_txts/TC2_oxford.txt)</w:t>
        <w:br/>
      </w:r>
      <w:r>
        <w:t>What,</w:t>
      </w:r>
      <w:r>
        <w:t xml:space="preserve"> </w:t>
      </w:r>
      <w:r>
        <w:t>par</w:t>
      </w:r>
      <w:r>
        <w:t xml:space="preserve"> </w:t>
      </w:r>
      <w:r>
        <w:t>dieux!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religious!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771 (data/oxford_txts/TC2_oxford.txt)</w:t>
        <w:br/>
      </w:r>
      <w:r>
        <w:t>That</w:t>
      </w:r>
      <w:r>
        <w:t xml:space="preserve"> </w:t>
      </w:r>
      <w:r>
        <w:t>thought</w:t>
      </w:r>
      <w:r>
        <w:t xml:space="preserve"> </w:t>
      </w:r>
      <w:r>
        <w:t>was</w:t>
      </w:r>
      <w:r>
        <w:t xml:space="preserve"> </w:t>
      </w:r>
      <w:r>
        <w:t>this,</w:t>
      </w:r>
      <w:r>
        <w:t xml:space="preserve"> </w:t>
      </w:r>
      <w:r>
        <w:t>“Allas!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794 (data/oxford_txts/TC2_oxford.txt)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801 (data/oxford_txts/TC2_oxford.txt)</w:t>
        <w:br/>
      </w:r>
      <w:r>
        <w:t>And</w:t>
      </w:r>
      <w:r>
        <w:t xml:space="preserve"> </w:t>
      </w:r>
      <w:r>
        <w:t>coye</w:t>
      </w:r>
      <w:r>
        <w:t xml:space="preserve"> </w:t>
      </w:r>
      <w:r>
        <w:t>hem,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Troilus and Criseyde; Book II 815 (data/oxford_txts/TC2_oxford.txt)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829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834 (data/oxford_txts/TC2_oxford.txt)</w:t>
        <w:br/>
      </w:r>
      <w:r>
        <w:t>“Ye,</w:t>
      </w:r>
      <w:r>
        <w:t xml:space="preserve"> </w:t>
      </w:r>
      <w:r>
        <w:t>blisful</w:t>
      </w:r>
      <w:r>
        <w:t xml:space="preserve"> </w:t>
      </w:r>
      <w:r>
        <w:t>God,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beset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870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wol</w:t>
      </w:r>
      <w:r>
        <w:t xml:space="preserve"> </w:t>
      </w:r>
      <w:r>
        <w:t>love,</w:t>
      </w:r>
      <w:r>
        <w:t xml:space="preserve"> </w:t>
      </w:r>
      <w:r>
        <w:t>unto</w:t>
      </w:r>
      <w:r>
        <w:t xml:space="preserve"> </w:t>
      </w:r>
      <w:r>
        <w:t>my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Troilus and Criseyde; Book II 878 (data/oxford_txts/TC2_oxford.txt)</w:t>
        <w:br/>
      </w:r>
      <w:r>
        <w:t>“Who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now</w:t>
      </w:r>
      <w:r>
        <w:t xml:space="preserve"> </w:t>
      </w:r>
      <w:r>
        <w:t>with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entente?”</w:t>
      </w:r>
      <w:r>
        <w:br/>
        <w:br/>
      </w:r>
    </w:p>
    <w:p>
      <w:r>
        <w:rPr>
          <w:b/>
        </w:rPr>
        <w:t>RULE 6: Present plural verbs end in -e/-en: conne</w:t>
      </w:r>
      <w:r>
        <w:br/>
        <w:t>Troilus and Criseyde; Book II 886 (data/oxford_txts/TC2_oxford.txt)</w:t>
        <w:br/>
      </w:r>
      <w:r>
        <w:t>These</w:t>
      </w:r>
      <w:r>
        <w:t xml:space="preserve"> </w:t>
      </w:r>
      <w:r>
        <w:t>loveres,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conne</w:t>
      </w:r>
      <w:r>
        <w:t xml:space="preserve"> </w:t>
      </w:r>
      <w:r>
        <w:t>faire</w:t>
      </w:r>
      <w:r>
        <w:t xml:space="preserve"> </w:t>
      </w:r>
      <w:r>
        <w:t>endite?”</w:t>
      </w:r>
      <w:r>
        <w:br/>
        <w:br/>
      </w:r>
    </w:p>
    <w:p>
      <w:r>
        <w:rPr>
          <w:b/>
        </w:rPr>
        <w:t>RULE 6: Present plural verbs end in -e/-en: wene</w:t>
      </w:r>
      <w:r>
        <w:br/>
        <w:t>Troilus and Criseyde; Book II 890 (data/oxford_txts/TC2_oxford.txt)</w:t>
        <w:br/>
      </w:r>
      <w:r>
        <w:t>“But</w:t>
      </w:r>
      <w:r>
        <w:t xml:space="preserve"> </w:t>
      </w:r>
      <w:r>
        <w:rPr>
          <w:i/>
        </w:rPr>
        <w:t>wene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wrecche</w:t>
      </w:r>
      <w:r>
        <w:t xml:space="preserve"> </w:t>
      </w:r>
      <w:r>
        <w:t>woot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893 (data/oxford_txts/TC2_oxford.txt)</w:t>
        <w:br/>
      </w:r>
      <w:r>
        <w:t>Do</w:t>
      </w:r>
      <w:r>
        <w:t xml:space="preserve"> </w:t>
      </w:r>
      <w:r>
        <w:t>wey,</w:t>
      </w:r>
      <w:r>
        <w:t xml:space="preserve"> </w:t>
      </w:r>
      <w:r>
        <w:t>do</w:t>
      </w:r>
      <w:r>
        <w:t xml:space="preserve"> </w:t>
      </w:r>
      <w:r>
        <w:t>wey,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this!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Troilus and Criseyde; Book II 898 (data/oxford_txts/TC2_oxford.txt)</w:t>
        <w:br/>
      </w:r>
      <w:r>
        <w:t>But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night</w:t>
      </w:r>
      <w:r>
        <w:t xml:space="preserve"> </w:t>
      </w:r>
      <w:r>
        <w:t>as</w:t>
      </w:r>
      <w:r>
        <w:t xml:space="preserve"> </w:t>
      </w:r>
      <w:r>
        <w:t>faste.”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 905 (data/oxford_txts/TC2_oxford.txt)</w:t>
        <w:br/>
      </w:r>
      <w:r>
        <w:t>The</w:t>
      </w:r>
      <w:r>
        <w:t xml:space="preserve"> </w:t>
      </w:r>
      <w:r>
        <w:t>nightes</w:t>
      </w:r>
      <w:r>
        <w:t xml:space="preserve"> </w:t>
      </w:r>
      <w:r>
        <w:t>fo,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4: Preterite plural verbs end in -e/-en: wente</w:t>
      </w:r>
      <w:r>
        <w:br/>
        <w:t>Troilus and Criseyde; Book II 910 (data/oxford_txts/TC2_oxford.txt)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rPr>
          <w:i/>
        </w:rPr>
        <w:t>wente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II 911 (data/oxford_txts/TC2_oxford.txt)</w:t>
        <w:br/>
      </w:r>
      <w:r>
        <w:t>So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liked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945 (data/oxford_txts/TC2_oxford.txt)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answerde,</w:t>
      </w:r>
      <w:r>
        <w:t xml:space="preserve"> </w:t>
      </w:r>
      <w:r>
        <w:t>“Do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thee</w:t>
      </w:r>
      <w:r>
        <w:t xml:space="preserve"> </w:t>
      </w:r>
      <w:r>
        <w:t>leste.”</w:t>
      </w:r>
      <w:r>
        <w:br/>
        <w:br/>
      </w:r>
    </w:p>
    <w:p>
      <w:r>
        <w:rPr>
          <w:b/>
        </w:rPr>
        <w:t>Rule 15: The weak past participle does not end in -e (Barney): spedde</w:t>
      </w:r>
      <w:r>
        <w:br/>
        <w:t>Troilus and Criseyde; Book II 954 (data/oxford_txts/TC2_oxford.txt)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thin</w:t>
      </w:r>
      <w:r>
        <w:t xml:space="preserve"> </w:t>
      </w:r>
      <w:r>
        <w:t>hood,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958 (data/oxford_txts/TC2_oxford.txt)</w:t>
        <w:br/>
      </w:r>
      <w:r>
        <w:t>And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thee</w:t>
      </w:r>
      <w:r>
        <w:t xml:space="preserve"> </w:t>
      </w:r>
      <w:r>
        <w:t>best,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960 (data/oxford_txts/TC2_oxford.txt)</w:t>
        <w:br/>
      </w:r>
      <w:r>
        <w:t>“For</w:t>
      </w:r>
      <w:r>
        <w:t xml:space="preserve"> </w:t>
      </w:r>
      <w:r>
        <w:t>thus</w:t>
      </w:r>
      <w:r>
        <w:t xml:space="preserve"> </w:t>
      </w:r>
      <w:r>
        <w:t>ferforth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work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966 (data/oxford_txts/TC2_oxford.txt)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bifore,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tolde.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976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hool,</w:t>
      </w:r>
      <w:r>
        <w:t xml:space="preserve"> </w:t>
      </w:r>
      <w:r>
        <w:t>al</w:t>
      </w:r>
      <w:r>
        <w:t xml:space="preserve"> </w:t>
      </w:r>
      <w:r>
        <w:t>brosten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bondes;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981 (data/oxford_txts/TC2_oxford.txt)</w:t>
        <w:br/>
      </w:r>
      <w:r>
        <w:t>“But</w:t>
      </w:r>
      <w:r>
        <w:t xml:space="preserve"> </w:t>
      </w:r>
      <w:r>
        <w:t>Lord,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liven?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992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there</w:t>
      </w:r>
      <w:r>
        <w:t xml:space="preserve"> </w:t>
      </w:r>
      <w:r>
        <w:t>at</w:t>
      </w:r>
      <w:r>
        <w:t xml:space="preserve"> </w:t>
      </w:r>
      <w:r>
        <w:t>prime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993 (data/oxford_txts/TC2_oxford.txt)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998 (data/oxford_txts/TC2_oxford.txt)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lust,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999 (data/oxford_txts/TC2_oxford.txt)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seye,</w:t>
      </w:r>
      <w:r>
        <w:t xml:space="preserve"> </w:t>
      </w:r>
      <w:r>
        <w:t>and</w:t>
      </w:r>
      <w:r>
        <w:t xml:space="preserve"> </w:t>
      </w:r>
      <w:r>
        <w:t>fare</w:t>
      </w:r>
      <w:r>
        <w:t xml:space="preserve"> </w:t>
      </w:r>
      <w:r>
        <w:t>aright;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1002 (data/oxford_txts/TC2_oxford.txt)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1009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1010 (data/oxford_txts/TC2_oxford.txt)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lepe</w:t>
      </w:r>
      <w:r>
        <w:br/>
        <w:t>Troilus and Criseyde; Book II 1011 (data/oxford_txts/TC2_oxford.txt)</w:t>
        <w:br/>
      </w:r>
      <w:r>
        <w:rPr>
          <w:i/>
        </w:rPr>
        <w:t>Lepe</w:t>
      </w:r>
      <w:r>
        <w:t xml:space="preserve"> </w:t>
      </w:r>
      <w:r>
        <w:t>thou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courser</w:t>
      </w:r>
      <w:r>
        <w:t xml:space="preserve"> </w:t>
      </w:r>
      <w:r>
        <w:t>right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1014 (data/oxford_txts/TC2_oxford.txt)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finde</w:t>
      </w:r>
      <w:r>
        <w:t xml:space="preserve"> </w:t>
      </w:r>
      <w:r>
        <w:t>us,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sittinge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 1018 (data/oxford_txts/TC2_oxford.txt)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lif,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eschuwe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1021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thee</w:t>
      </w:r>
      <w:r>
        <w:t xml:space="preserve"> </w:t>
      </w:r>
      <w:r>
        <w:t>somwhat,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1024 (data/oxford_txts/TC2_oxford.txt)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nilt</w:t>
      </w:r>
      <w:r>
        <w:t xml:space="preserve"> </w:t>
      </w:r>
      <w:r>
        <w:t>it</w:t>
      </w:r>
      <w:r>
        <w:t xml:space="preserve"> </w:t>
      </w:r>
      <w:r>
        <w:t>digneliche</w:t>
      </w:r>
      <w:r>
        <w:t xml:space="preserve"> </w:t>
      </w:r>
      <w:r>
        <w:t>endite;</w:t>
      </w:r>
      <w:r>
        <w:br/>
        <w:br/>
      </w:r>
    </w:p>
    <w:p>
      <w:r>
        <w:rPr>
          <w:b/>
        </w:rPr>
        <w:t>Rule 7: Singular weak preterite verbs in 1st/3rd person end in -t(e)/-d(e): shulde</w:t>
      </w:r>
      <w:r>
        <w:br/>
        <w:t>Troilus and Criseyde; Book II 1035 (data/oxford_txts/TC2_oxford.txt)</w:t>
        <w:br/>
      </w:r>
      <w:r>
        <w:t>It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maken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to</w:t>
      </w:r>
      <w:r>
        <w:t xml:space="preserve"> </w:t>
      </w:r>
      <w:r>
        <w:t>dulle</w:t>
      </w:r>
      <w:r>
        <w:br/>
        <w:br/>
      </w:r>
    </w:p>
    <w:p>
      <w:r>
        <w:rPr>
          <w:b/>
        </w:rPr>
        <w:t>RULE 1: The infinitive ends in -en or -e unless the stem ends in a vowel.: write</w:t>
      </w:r>
      <w:r>
        <w:br/>
        <w:t>Troilus and Criseyde; Book II 1047 (data/oxford_txts/TC2_oxford.txt)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ashamed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write,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Troilus and Criseyde; Book II 1096 (data/oxford_txts/TC2_oxford.txt)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jape,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min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1098 (data/oxford_txts/TC2_oxford.txt)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morwe;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Troilus and Criseyde; Book II 1098 (data/oxford_txts/TC2_oxford.txt)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rPr>
          <w:i/>
        </w:rP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morwe;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 1113 (data/oxford_txts/TC2_oxford.txt)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tidinges.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1114 (data/oxford_txts/TC2_oxford.txt)</w:t>
        <w:br/>
      </w:r>
      <w:r>
        <w:t>“Into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rPr>
          <w:i/>
        </w:rPr>
        <w:t>go</w:t>
      </w:r>
      <w:r>
        <w:t xml:space="preserve"> </w:t>
      </w:r>
      <w:r>
        <w:t>we,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1114 (data/oxford_txts/TC2_oxford.txt)</w:t>
        <w:br/>
      </w:r>
      <w:r>
        <w:t>“Into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t>go</w:t>
      </w:r>
      <w:r>
        <w:t xml:space="preserve"> </w:t>
      </w:r>
      <w:r>
        <w:t>we,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Troilus and Criseyde; Book II 1119 (data/oxford_txts/TC2_oxford.txt)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spake,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here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1124 (data/oxford_txts/TC2_oxford.txt)</w:t>
        <w:br/>
      </w:r>
      <w:r>
        <w:t>Aviseth</w:t>
      </w:r>
      <w:r>
        <w:t xml:space="preserve"> </w:t>
      </w:r>
      <w:r>
        <w:t>you</w:t>
      </w:r>
      <w:r>
        <w:t xml:space="preserve"> </w:t>
      </w:r>
      <w:r>
        <w:t>on</w:t>
      </w:r>
      <w:r>
        <w:t xml:space="preserve"> </w:t>
      </w:r>
      <w:r>
        <w:t>it,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Troilus and Criseyde; Book II 1143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“Now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grettest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1153 (data/oxford_txts/TC2_oxford.txt)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abide</w:t>
      </w:r>
      <w:r>
        <w:br/>
        <w:t>Troilus and Criseyde; Book II 1158 (data/oxford_txts/TC2_oxford.txt)</w:t>
        <w:br/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can</w:t>
      </w:r>
      <w:r>
        <w:t xml:space="preserve"> </w:t>
      </w:r>
      <w:r>
        <w:rPr>
          <w:i/>
        </w:rPr>
        <w:t>abide</w:t>
      </w:r>
      <w:r>
        <w:t xml:space="preserve"> </w:t>
      </w:r>
      <w:r>
        <w:t>til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goon,”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1163 (data/oxford_txts/TC2_oxford.txt)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lough,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dine.”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1165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pine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1171 (data/oxford_txts/TC2_oxford.txt)</w:t>
        <w:br/>
      </w:r>
      <w:r>
        <w:t>“Now,</w:t>
      </w:r>
      <w:r>
        <w:t xml:space="preserve"> </w:t>
      </w:r>
      <w:r>
        <w:t>em,”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dine</w:t>
      </w:r>
      <w:r>
        <w:t xml:space="preserve"> </w:t>
      </w:r>
      <w:r>
        <w:t>anoon”;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Troilus and Criseyde; Book II 1182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t>were</w:t>
      </w:r>
      <w:r>
        <w:t xml:space="preserve"> </w:t>
      </w:r>
      <w:r>
        <w:t>caught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wiste”;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1205 (data/oxford_txts/TC2_oxford.txt)</w:t>
        <w:br/>
      </w:r>
      <w:r>
        <w:t>“Ye,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write,”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1240 (data/oxford_txts/TC2_oxford.txt)</w:t>
        <w:br/>
      </w:r>
      <w:r>
        <w:t>“But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pleyed</w:t>
      </w:r>
      <w:r>
        <w:t xml:space="preserve"> </w:t>
      </w:r>
      <w:r>
        <w:t>tiraunt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4: Preterite plural verbs end in -e/-en: declamed</w:t>
      </w:r>
      <w:r>
        <w:br/>
        <w:t>Troilus and Criseyde; Book II 1247 (data/oxford_txts/TC2_oxford.txt)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9: Present participle of strong and weak verbs end in -e: riding</w:t>
      </w:r>
      <w:r>
        <w:br/>
        <w:t>Troilus and Criseyde; Book II 1249 (data/oxford_txts/TC2_oxford.txt)</w:t>
        <w:br/>
      </w:r>
      <w:r>
        <w:t>Com</w:t>
      </w:r>
      <w:r>
        <w:t xml:space="preserve"> </w:t>
      </w:r>
      <w:r>
        <w:rPr>
          <w:i/>
        </w:rPr>
        <w:t>riding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Troilus and Criseyde; Book II 1253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ysee</w:t>
      </w:r>
      <w:r>
        <w:t xml:space="preserve"> </w:t>
      </w:r>
      <w:r>
        <w:t>who</w:t>
      </w:r>
      <w:r>
        <w:t xml:space="preserve"> </w:t>
      </w:r>
      <w:r>
        <w:t>cometh</w:t>
      </w:r>
      <w:r>
        <w:t xml:space="preserve"> </w:t>
      </w:r>
      <w:r>
        <w:t>here</w:t>
      </w:r>
      <w:r>
        <w:t xml:space="preserve"> </w:t>
      </w:r>
      <w:r>
        <w:t>ride!</w:t>
      </w:r>
      <w:r>
        <w:br/>
        <w:br/>
      </w:r>
    </w:p>
    <w:p>
      <w:r>
        <w:rPr>
          <w:b/>
        </w:rPr>
        <w:t>RULE 3: imperative (singular) are always endingless: ysee</w:t>
      </w:r>
      <w:r>
        <w:br/>
        <w:t>Troilus and Criseyde; Book II 1253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rPr>
          <w:i/>
        </w:rPr>
        <w:t>ysee</w:t>
      </w:r>
      <w:r>
        <w:t xml:space="preserve"> </w:t>
      </w:r>
      <w:r>
        <w:t>who</w:t>
      </w:r>
      <w:r>
        <w:t xml:space="preserve"> </w:t>
      </w:r>
      <w:r>
        <w:t>cometh</w:t>
      </w:r>
      <w:r>
        <w:t xml:space="preserve"> </w:t>
      </w:r>
      <w:r>
        <w:t>here</w:t>
      </w:r>
      <w:r>
        <w:t xml:space="preserve"> </w:t>
      </w:r>
      <w:r>
        <w:t>ride!</w:t>
      </w:r>
      <w:r>
        <w:br/>
        <w:br/>
      </w:r>
    </w:p>
    <w:p>
      <w:r>
        <w:rPr>
          <w:b/>
        </w:rPr>
        <w:t>RULE 3: imperative (singular) are always endingless: flee</w:t>
      </w:r>
      <w:r>
        <w:br/>
        <w:t>Troilus and Criseyde; Book II 1254 (data/oxford_txts/TC2_oxford.txt)</w:t>
        <w:br/>
      </w:r>
      <w:r>
        <w:t>“O</w:t>
      </w:r>
      <w:r>
        <w:t xml:space="preserve"> </w:t>
      </w:r>
      <w:r>
        <w:rPr>
          <w:i/>
        </w:rPr>
        <w:t>flee</w:t>
      </w:r>
      <w:r>
        <w:t xml:space="preserve"> </w:t>
      </w:r>
      <w:r>
        <w:t>not</w:t>
      </w:r>
      <w:r>
        <w:t xml:space="preserve"> </w:t>
      </w:r>
      <w:r>
        <w:t>in,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us,</w:t>
      </w:r>
      <w:r>
        <w:t xml:space="preserve"> </w:t>
      </w:r>
      <w:r>
        <w:t>I</w:t>
      </w:r>
      <w:r>
        <w:t xml:space="preserve"> </w:t>
      </w:r>
      <w:r>
        <w:t>suppose;</w:t>
      </w:r>
      <w:r>
        <w:br/>
        <w:br/>
      </w:r>
    </w:p>
    <w:p>
      <w:r>
        <w:rPr>
          <w:b/>
        </w:rPr>
        <w:t>Rule 8: Past participles of strong verbs end in -e/-en: besein</w:t>
      </w:r>
      <w:r>
        <w:br/>
        <w:t>Troilus and Criseyde; Book II 1262 (data/oxford_txts/TC2_oxford.txt)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t>besein,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day!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1282 (data/oxford_txts/TC2_oxford.txt)</w:t>
        <w:br/>
      </w:r>
      <w:r>
        <w:t>“God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sooth.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1285 (data/oxford_txts/TC2_oxford.txt)</w:t>
        <w:br/>
      </w:r>
      <w:r>
        <w:t>“Wel,”</w:t>
      </w:r>
      <w:r>
        <w:t xml:space="preserve"> </w:t>
      </w:r>
      <w:r>
        <w:t>quod</w:t>
      </w:r>
      <w:r>
        <w:t xml:space="preserve"> </w:t>
      </w:r>
      <w:r>
        <w:t>Pandare,</w:t>
      </w:r>
      <w:r>
        <w:t xml:space="preserve"> </w:t>
      </w:r>
      <w:r>
        <w:t>“as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thrie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1297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may;</w:t>
      </w:r>
      <w:r>
        <w:t xml:space="preserve"> </w:t>
      </w:r>
      <w:r>
        <w:t>this</w:t>
      </w:r>
      <w:r>
        <w:t xml:space="preserve"> </w:t>
      </w:r>
      <w:r>
        <w:t>nice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1306 (data/oxford_txts/TC2_oxford.txt)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these</w:t>
      </w:r>
      <w:r>
        <w:t xml:space="preserve"> </w:t>
      </w:r>
      <w:r>
        <w:t>loveres,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1384 (data/oxford_txts/TC2_oxford.txt)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these</w:t>
      </w:r>
      <w:r>
        <w:t xml:space="preserve"> </w:t>
      </w:r>
      <w:r>
        <w:t>rokkes</w:t>
      </w:r>
      <w:r>
        <w:t xml:space="preserve"> </w:t>
      </w:r>
      <w:r>
        <w:t>or</w:t>
      </w:r>
      <w:r>
        <w:t xml:space="preserve"> </w:t>
      </w:r>
      <w:r>
        <w:t>these</w:t>
      </w:r>
      <w:r>
        <w:t xml:space="preserve"> </w:t>
      </w:r>
      <w:r>
        <w:t>milne</w:t>
      </w:r>
      <w:r>
        <w:t xml:space="preserve"> </w:t>
      </w:r>
      <w:r>
        <w:t>stones.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1386 (data/oxford_txts/TC2_oxford.txt)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descendeth,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thinges</w:t>
      </w:r>
      <w:r>
        <w:t xml:space="preserve"> </w:t>
      </w:r>
      <w:r>
        <w:t>lighte.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1391 (data/oxford_txts/TC2_oxford.txt)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emprise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1393 (data/oxford_txts/TC2_oxford.txt)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1406 (data/oxford_txts/TC2_oxford.txt)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1426 (data/oxford_txts/TC2_oxford.txt)</w:t>
        <w:br/>
      </w:r>
      <w:r>
        <w:t>“Namore</w:t>
      </w:r>
      <w:r>
        <w:t xml:space="preserve"> </w:t>
      </w:r>
      <w:r>
        <w:t>to</w:t>
      </w:r>
      <w:r>
        <w:t xml:space="preserve"> </w:t>
      </w:r>
      <w:r>
        <w:t>speke,</w:t>
      </w:r>
      <w:r>
        <w:t xml:space="preserve"> </w:t>
      </w:r>
      <w:r>
        <w:t>for</w:t>
      </w:r>
      <w:r>
        <w:t xml:space="preserve"> </w:t>
      </w:r>
      <w:r>
        <w:t>trusteth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1427 (data/oxford_txts/TC2_oxford.txt)</w:t>
        <w:br/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hir</w:t>
      </w:r>
      <w:r>
        <w:t xml:space="preserve"> </w:t>
      </w:r>
      <w:r>
        <w:t>champioun</w:t>
      </w:r>
      <w:r>
        <w:t xml:space="preserve"> </w:t>
      </w:r>
      <w:r>
        <w:t>with</w:t>
      </w:r>
      <w:r>
        <w:t xml:space="preserve"> </w:t>
      </w:r>
      <w:r>
        <w:t>spore</w:t>
      </w:r>
      <w:r>
        <w:t xml:space="preserve"> </w:t>
      </w:r>
      <w:r>
        <w:t>and</w:t>
      </w:r>
      <w:r>
        <w:t xml:space="preserve"> </w:t>
      </w:r>
      <w:r>
        <w:t>yerde;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1432 (data/oxford_txts/TC2_oxford.txt)</w:t>
        <w:br/>
      </w:r>
      <w:r>
        <w:t>Wolden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1437 (data/oxford_txts/TC2_oxford.txt)</w:t>
        <w:br/>
      </w:r>
      <w:r>
        <w:t>And</w:t>
      </w:r>
      <w:r>
        <w:t xml:space="preserve"> </w:t>
      </w:r>
      <w:r>
        <w:t>chargen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travaile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1438 (data/oxford_txts/TC2_oxford.txt)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1445 (data/oxford_txts/TC2_oxford.txt)</w:t>
        <w:br/>
      </w:r>
      <w:r>
        <w:t>Answerde,</w:t>
      </w:r>
      <w:r>
        <w:t xml:space="preserve"> </w:t>
      </w:r>
      <w:r>
        <w:t>“It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doon;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1452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him,</w:t>
      </w:r>
      <w:r>
        <w:t xml:space="preserve"> </w:t>
      </w:r>
      <w:r>
        <w:t>o</w:t>
      </w:r>
      <w:r>
        <w:t xml:space="preserve"> </w:t>
      </w:r>
      <w:r>
        <w:t>time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1454 (data/oxford_txts/TC2_oxford.txt)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hath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10: 2nd person singular preterit of strong verbs end in -e: spek</w:t>
      </w:r>
      <w:r>
        <w:br/>
        <w:t>Troilus and Criseyde; Book II 1457 (data/oxford_txts/TC2_oxford.txt)</w:t>
        <w:br/>
      </w:r>
      <w:r>
        <w:t>“Spek</w:t>
      </w:r>
      <w:r>
        <w:t xml:space="preserve"> </w:t>
      </w:r>
      <w:r>
        <w:t>thou</w:t>
      </w:r>
      <w:r>
        <w:t xml:space="preserve"> </w:t>
      </w:r>
      <w:r>
        <w:t>thyself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1472 (data/oxford_txts/TC2_oxford.txt)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wrong?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allas?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1478 (data/oxford_txts/TC2_oxford.txt)</w:t>
        <w:br/>
      </w:r>
      <w:r>
        <w:t>“Withouten</w:t>
      </w:r>
      <w:r>
        <w:t xml:space="preserve"> </w:t>
      </w:r>
      <w:r>
        <w:t>that,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us.”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1480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 1498 (data/oxford_txts/TC2_oxford.txt)</w:t>
        <w:br/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thee</w:t>
      </w:r>
      <w:r>
        <w:t xml:space="preserve"> </w:t>
      </w:r>
      <w:r>
        <w:t>wel</w:t>
      </w:r>
      <w:r>
        <w:t xml:space="preserve"> </w:t>
      </w:r>
      <w:r>
        <w:t>tomorwe,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wonne.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1511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3: imperative (singular) are always endingless: lie</w:t>
      </w:r>
      <w:r>
        <w:br/>
        <w:t>Troilus and Criseyde; Book II 1519 (data/oxford_txts/TC2_oxford.txt)</w:t>
        <w:br/>
      </w:r>
      <w:r>
        <w:t>And</w:t>
      </w:r>
      <w:r>
        <w:t xml:space="preserve"> </w:t>
      </w:r>
      <w:r>
        <w:rPr>
          <w:i/>
        </w:rPr>
        <w:t>lie</w:t>
      </w:r>
      <w:r>
        <w:t xml:space="preserve"> </w:t>
      </w:r>
      <w:r>
        <w:t>right</w:t>
      </w:r>
      <w:r>
        <w:t xml:space="preserve"> </w:t>
      </w:r>
      <w:r>
        <w:t>there,</w:t>
      </w:r>
      <w:r>
        <w:t xml:space="preserve"> </w:t>
      </w:r>
      <w:r>
        <w:t>and</w:t>
      </w:r>
      <w:r>
        <w:t xml:space="preserve"> </w:t>
      </w:r>
      <w:r>
        <w:t>bide</w:t>
      </w:r>
      <w:r>
        <w:t xml:space="preserve"> </w:t>
      </w:r>
      <w:r>
        <w:t>thin</w:t>
      </w:r>
      <w:r>
        <w:t xml:space="preserve"> </w:t>
      </w:r>
      <w:r>
        <w:t>aventure.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1529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ernest,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1535 (data/oxford_txts/TC2_oxford.txt)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thy</w:t>
      </w:r>
      <w:r>
        <w:t xml:space="preserve"> </w:t>
      </w:r>
      <w:r>
        <w:t>bowe</w:t>
      </w:r>
      <w:r>
        <w:t xml:space="preserve"> </w:t>
      </w:r>
      <w:r>
        <w:t>drive.”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1547 (data/oxford_txts/TC2_oxford.txt)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5: First person singular present tense verbs end in -e/-en: yow</w:t>
      </w:r>
      <w:r>
        <w:br/>
        <w:t>Troilus and Criseyde; Book II 1580 (data/oxford_txts/TC2_oxford.txt)</w:t>
        <w:br/>
      </w:r>
      <w:r>
        <w:t>Men</w:t>
      </w:r>
      <w:r>
        <w:t xml:space="preserve"> </w:t>
      </w:r>
      <w:r>
        <w:t>curen</w:t>
      </w:r>
      <w:r>
        <w:t xml:space="preserve"> </w:t>
      </w:r>
      <w:r>
        <w:t>folk;</w:t>
      </w:r>
      <w:r>
        <w:t xml:space="preserve"> </w:t>
      </w:r>
      <w:r>
        <w:t>this</w:t>
      </w:r>
      <w:r>
        <w:t xml:space="preserve"> </w:t>
      </w:r>
      <w:r>
        <w:t>charme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yow</w:t>
      </w:r>
      <w:r>
        <w:t xml:space="preserve"> </w:t>
      </w:r>
      <w:r>
        <w:t>lere.”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Troilus and Criseyde; Book II 1582 (data/oxford_txts/TC2_oxford.txt)</w:t>
        <w:br/>
      </w:r>
      <w:r>
        <w:t>That</w:t>
      </w:r>
      <w:r>
        <w:t xml:space="preserve"> </w:t>
      </w:r>
      <w:r>
        <w:t>thoughte,</w:t>
      </w:r>
      <w:r>
        <w:t xml:space="preserve"> </w:t>
      </w:r>
      <w:r>
        <w:t>“Best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yet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leche.”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1584 (data/oxford_txts/TC2_oxford.txt)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rPr>
          <w:i/>
        </w:rPr>
        <w:t>don</w:t>
      </w:r>
      <w:r>
        <w:t xml:space="preserve"> </w:t>
      </w:r>
      <w:r>
        <w:t>yet,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1594 (data/oxford_txts/TC2_oxford.txt)</w:t>
        <w:br/>
      </w:r>
      <w:r>
        <w:t>To</w:t>
      </w:r>
      <w:r>
        <w:t xml:space="preserve"> </w:t>
      </w:r>
      <w:r>
        <w:t>mowen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don</w:t>
      </w:r>
      <w:r>
        <w:t xml:space="preserve"> </w:t>
      </w:r>
      <w:r>
        <w:t>live</w:t>
      </w:r>
      <w:r>
        <w:t xml:space="preserve"> </w:t>
      </w:r>
      <w:r>
        <w:t>or</w:t>
      </w:r>
      <w:r>
        <w:t xml:space="preserve"> </w:t>
      </w:r>
      <w:r>
        <w:t>die?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1601 (data/oxford_txts/TC2_oxford.txt)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to</w:t>
      </w:r>
      <w:r>
        <w:t xml:space="preserve"> </w:t>
      </w:r>
      <w:r>
        <w:t>Deiphebus,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1603 (data/oxford_txts/TC2_oxford.txt)</w:t>
        <w:br/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nedes</w:t>
      </w:r>
      <w:r>
        <w:t xml:space="preserve"> </w:t>
      </w:r>
      <w:r>
        <w:t>of</w:t>
      </w:r>
      <w:r>
        <w:t xml:space="preserve"> </w:t>
      </w:r>
      <w:r>
        <w:t>Criseyde?”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1605 (data/oxford_txts/TC2_oxford.txt)</w:t>
        <w:br/>
      </w:r>
      <w:r>
        <w:t>Took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blive”;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II 1616 (data/oxford_txts/TC2_oxford.txt)</w:t>
        <w:br/>
      </w:r>
      <w:r>
        <w:t>Upon</w:t>
      </w:r>
      <w:r>
        <w:t xml:space="preserve"> </w:t>
      </w:r>
      <w:r>
        <w:t>hir</w:t>
      </w:r>
      <w:r>
        <w:t xml:space="preserve"> </w:t>
      </w:r>
      <w:r>
        <w:t>fo,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1628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“Ye,</w:t>
      </w:r>
      <w:r>
        <w:t xml:space="preserve"> </w:t>
      </w:r>
      <w:r>
        <w:t>but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1632 (data/oxford_txts/TC2_oxford.txt)</w:t>
        <w:br/>
      </w:r>
      <w:r>
        <w:t>“For</w:t>
      </w:r>
      <w:r>
        <w:t xml:space="preserve"> </w:t>
      </w:r>
      <w:r>
        <w:t>he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hir</w:t>
      </w:r>
      <w:r>
        <w:t xml:space="preserve"> </w:t>
      </w:r>
      <w:r>
        <w:t>grief</w:t>
      </w:r>
      <w:r>
        <w:t xml:space="preserve"> </w:t>
      </w:r>
      <w:r>
        <w:t>at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1634 (data/oxford_txts/TC2_oxford.txt)</w:t>
        <w:br/>
      </w:r>
      <w:r>
        <w:t>And,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1646 (data/oxford_txts/TC2_oxford.txt)</w:t>
        <w:br/>
      </w:r>
      <w:r>
        <w:t>“But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Troilus and Criseyde; Book II 1648 (data/oxford_txts/TC2_oxford.txt)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(for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1648 (data/oxford_txts/TC2_oxford.txt)</w:t>
        <w:br/>
      </w:r>
      <w:r>
        <w:t>Now</w:t>
      </w:r>
      <w:r>
        <w:t xml:space="preserve"> </w:t>
      </w:r>
      <w:r>
        <w:t>loketh</w:t>
      </w:r>
      <w:r>
        <w:t xml:space="preserve"> </w:t>
      </w:r>
      <w:r>
        <w:t>ye</w:t>
      </w:r>
      <w:r>
        <w:t xml:space="preserve"> </w:t>
      </w:r>
      <w:r>
        <w:t>(for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1684 (data/oxford_txts/TC2_oxford.txt)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1685 (data/oxford_txts/TC2_oxford.txt)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fain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1687 (data/oxford_txts/TC2_oxford.txt)</w:t>
        <w:br/>
      </w:r>
      <w:r>
        <w:t>“Good</w:t>
      </w:r>
      <w:r>
        <w:t xml:space="preserve"> </w:t>
      </w:r>
      <w:r>
        <w:t>thrift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ye,”</w:t>
      </w:r>
      <w:r>
        <w:t xml:space="preserve"> </w:t>
      </w:r>
      <w:r>
        <w:t>quod</w:t>
      </w:r>
      <w:r>
        <w:t xml:space="preserve"> </w:t>
      </w:r>
      <w:r>
        <w:t>Eleyne</w:t>
      </w:r>
      <w:r>
        <w:t xml:space="preserve"> </w:t>
      </w:r>
      <w:r>
        <w:t>the</w:t>
      </w:r>
      <w:r>
        <w:t xml:space="preserve"> </w:t>
      </w:r>
      <w:r>
        <w:t>quene.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Troilus and Criseyde; Book II 1713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“God</w:t>
      </w:r>
      <w:r>
        <w:t xml:space="preserve"> </w:t>
      </w:r>
      <w:r>
        <w:t>save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companie!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 1719 (data/oxford_txts/TC2_oxford.txt)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thonke</w:t>
      </w:r>
      <w:r>
        <w:t xml:space="preserve"> </w:t>
      </w:r>
      <w:r>
        <w:t>humblely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1720 (data/oxford_txts/TC2_oxford.txt)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three,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1724 (data/oxford_txts/TC2_oxford.txt)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Criseyde,</w:t>
      </w:r>
      <w:r>
        <w:t xml:space="preserve"> </w:t>
      </w:r>
      <w:r>
        <w:t>“Go</w:t>
      </w:r>
      <w:r>
        <w:t xml:space="preserve"> </w:t>
      </w:r>
      <w:r>
        <w:t>we,</w:t>
      </w:r>
      <w:r>
        <w:t xml:space="preserve"> </w:t>
      </w:r>
      <w:r>
        <w:t>uncle</w:t>
      </w:r>
      <w:r>
        <w:t xml:space="preserve"> </w:t>
      </w:r>
      <w:r>
        <w:t>dere”;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Troilus and Criseyde; Book II 1736 (data/oxford_txts/TC2_oxford.txt)</w:t>
        <w:br/>
      </w:r>
      <w:r>
        <w:rPr>
          <w:i/>
        </w:rPr>
        <w:t>Slee</w:t>
      </w:r>
      <w:r>
        <w:t xml:space="preserve"> </w:t>
      </w:r>
      <w:r>
        <w:t>nought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peine!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Troilus and Criseyde; Book II 1747 (data/oxford_txts/TC2_oxford.txt)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nought,</w:t>
      </w:r>
      <w:r>
        <w:t xml:space="preserve"> </w:t>
      </w:r>
      <w:r>
        <w:t>and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1749 (data/oxford_txts/TC2_oxford.txt)</w:t>
        <w:br/>
      </w:r>
      <w:r>
        <w:t>Las</w:t>
      </w:r>
      <w:r>
        <w:t xml:space="preserve"> </w:t>
      </w:r>
      <w:r>
        <w:t>time</w:t>
      </w:r>
      <w:r>
        <w:t xml:space="preserve"> </w:t>
      </w:r>
      <w:r>
        <w:t>iloste,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dele;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Troilus and Criseyde; Book II 1753 (data/oxford_txts/TC2_oxford.txt)</w:t>
        <w:br/>
      </w:r>
      <w:r>
        <w:t>That</w:t>
      </w:r>
      <w:r>
        <w:t xml:space="preserve"> </w:t>
      </w:r>
      <w:r>
        <w:t>lay,</w:t>
      </w:r>
      <w:r>
        <w:t xml:space="preserve"> </w:t>
      </w:r>
      <w:r>
        <w:t>and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whispringe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720 (data/oxford_txts/CYT_oxford.txt)</w:t>
        <w:br/>
      </w:r>
      <w:r>
        <w:t>¶With</w:t>
      </w:r>
      <w:r>
        <w:t xml:space="preserve"> </w:t>
      </w:r>
      <w:r>
        <w:t>this</w:t>
      </w:r>
      <w:r>
        <w:t xml:space="preserve"> </w:t>
      </w:r>
      <w:r>
        <w:t>Chanoun</w:t>
      </w:r>
      <w:r>
        <w:t xml:space="preserve"> </w:t>
      </w:r>
      <w:r>
        <w:t>I</w:t>
      </w:r>
      <w:r>
        <w:t xml:space="preserve"> </w:t>
      </w:r>
      <w:r>
        <w:t>dwelt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seven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722 (data/oxford_txts/CYT_oxford.txt)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ylost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733 (data/oxford_txts/CYT_oxford.txt)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good,°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fare;°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735 (data/oxford_txts/CYT_oxford.txt)</w:t>
        <w:br/>
      </w:r>
      <w:r>
        <w:t>Of°</w:t>
      </w:r>
      <w:r>
        <w:t xml:space="preserve"> </w:t>
      </w:r>
      <w:r>
        <w:t>gold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borwed,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quite</w:t>
      </w:r>
      <w:r>
        <w:br/>
        <w:t>The Canon's Yeoman's Tale 736 (data/oxford_txts/CYT_oxford.txt)</w:t>
        <w:br/>
      </w:r>
      <w:r>
        <w:t>That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t>quite°</w:t>
      </w:r>
      <w:r>
        <w:t xml:space="preserve"> </w:t>
      </w:r>
      <w:r>
        <w:t>nevere.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749 (data/oxford_txts/CYT_oxford.txt)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charge,°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werk.</w:t>
      </w:r>
      <w:r>
        <w:br/>
        <w:br/>
      </w:r>
    </w:p>
    <w:p>
      <w:r>
        <w:rPr>
          <w:b/>
        </w:rPr>
        <w:t>RULE 5: First person singular present tense verbs end in -e/-en: blow</w:t>
      </w:r>
      <w:r>
        <w:br/>
        <w:t>The Canon's Yeoman's Tale 753 (data/oxford_txts/CYT_oxford.txt)</w:t>
        <w:br/>
      </w:r>
      <w:r>
        <w:t>I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feinte.°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758 (data/oxford_txts/CYT_oxford.txt)</w:t>
        <w:br/>
      </w:r>
      <w:r>
        <w:t>And</w:t>
      </w:r>
      <w:r>
        <w:t xml:space="preserve"> </w:t>
      </w:r>
      <w:r>
        <w:t>bisie</w:t>
      </w:r>
      <w:r>
        <w:t xml:space="preserve"> </w:t>
      </w:r>
      <w:r>
        <w:t>me°</w:t>
      </w:r>
      <w:r>
        <w:t xml:space="preserve"> </w:t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names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773 (data/oxford_txts/CYT_oxford.txt)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</w:t>
      </w:r>
      <w:r>
        <w:t xml:space="preserve"> </w:t>
      </w:r>
      <w:r>
        <w:t>sleightes°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conclude.°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Canon's Yeoman's Tale 788 (data/oxford_txts/CYT_oxford.txt)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789 (data/oxford_txts/CYT_oxford.txt)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sette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kinde;°</w:t>
      </w:r>
      <w:r>
        <w:br/>
        <w:br/>
      </w:r>
    </w:p>
    <w:p>
      <w:r>
        <w:rPr>
          <w:b/>
        </w:rPr>
        <w:t>Rule 9: Present participle of strong and weak verbs end in -e: brenning</w:t>
      </w:r>
      <w:r>
        <w:br/>
        <w:t>The Canon's Yeoman's Tale 802 (data/oxford_txts/CYT_oxford.txt)</w:t>
        <w:br/>
      </w:r>
      <w:r>
        <w:t>Our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brenning</w:t>
      </w:r>
      <w:r>
        <w:t xml:space="preserve"> </w:t>
      </w:r>
      <w:r>
        <w:t>bothe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819 (data/oxford_txts/CYT_oxford.txt)</w:t>
        <w:br/>
      </w:r>
      <w:r>
        <w:t>¶I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831 (data/oxford_txts/CYT_oxford.txt)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may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Canon's Yeoman's Tale 833 (data/oxford_txts/CYT_oxford.txt)</w:t>
        <w:br/>
      </w:r>
      <w:r>
        <w:t>He</w:t>
      </w:r>
      <w:r>
        <w:t xml:space="preserve"> </w:t>
      </w:r>
      <w:r>
        <w:t>lese°</w:t>
      </w:r>
      <w:r>
        <w:t xml:space="preserve"> </w:t>
      </w:r>
      <w:r>
        <w:t>shal,</w:t>
      </w:r>
      <w:r>
        <w:t xml:space="preserve"> </w:t>
      </w:r>
      <w:r>
        <w:t>therof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no</w:t>
      </w:r>
      <w:r>
        <w:t xml:space="preserve"> </w:t>
      </w:r>
      <w:r>
        <w:t>doute.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835 (data/oxford_txts/CYT_oxford.txt)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lerne</w:t>
      </w:r>
      <w:r>
        <w:t xml:space="preserve"> </w:t>
      </w:r>
      <w:r>
        <w:t>multiplie;°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851 (data/oxford_txts/CYT_oxford.txt)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860 (data/oxford_txts/CYT_oxford.txt)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t xml:space="preserve"> </w:t>
      </w:r>
      <w:r>
        <w:t>ynowe°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Canon's Yeoman's Tale 874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ever;°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877 (data/oxford_txts/CYT_oxford.txt)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wexen</w:t>
      </w:r>
      <w:r>
        <w:t xml:space="preserve"> </w:t>
      </w:r>
      <w:r>
        <w:t>sadde,°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883 (data/oxford_txts/CYT_oxford.txt)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stinte°</w:t>
      </w:r>
      <w:r>
        <w:t xml:space="preserve"> </w:t>
      </w:r>
      <w:r>
        <w:t>til</w:t>
      </w:r>
      <w:r>
        <w:t xml:space="preserve"> </w:t>
      </w:r>
      <w:r>
        <w:t>nothing</w:t>
      </w:r>
      <w:r>
        <w:t xml:space="preserve"> </w:t>
      </w:r>
      <w:r>
        <w:t>be</w:t>
      </w:r>
      <w:r>
        <w:t xml:space="preserve"> </w:t>
      </w:r>
      <w:r>
        <w:t>laft.</w:t>
      </w:r>
      <w:r>
        <w:br/>
        <w:br/>
      </w:r>
    </w:p>
    <w:p>
      <w:r>
        <w:rPr>
          <w:b/>
        </w:rPr>
        <w:t>RULE 6: Present plural verbs end in -e/-en: list</w:t>
      </w:r>
      <w:r>
        <w:br/>
        <w:t>The Canon's Yeoman's Tale 891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list,°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they</w:t>
      </w:r>
      <w:r>
        <w:t xml:space="preserve"> </w:t>
      </w:r>
      <w:r>
        <w:t>knowe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894 (data/oxford_txts/CYT_oxford.txt)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t>anon°</w:t>
      </w:r>
      <w:r>
        <w:t xml:space="preserve"> </w:t>
      </w:r>
      <w:r>
        <w:rPr>
          <w:i/>
        </w:rPr>
        <w:t>wol</w:t>
      </w:r>
      <w:r>
        <w:t xml:space="preserve"> </w:t>
      </w:r>
      <w:r>
        <w:t>rownen°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895 (data/oxford_txts/CYT_oxford.txt)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Canon's Yeoman's Tale 898 (data/oxford_txts/CYT_oxford.txt)</w:t>
        <w:br/>
      </w:r>
      <w:r>
        <w:t>¶Passe</w:t>
      </w:r>
      <w:r>
        <w:t xml:space="preserve"> </w:t>
      </w:r>
      <w:r>
        <w:t>over</w:t>
      </w:r>
      <w:r>
        <w:t xml:space="preserve"> </w:t>
      </w:r>
      <w:r>
        <w:t>this;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unto.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Canon's Yeoman's Tale 903 (data/oxford_txts/CYT_oxford.txt)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craftily;°</w:t>
      </w:r>
      <w:r>
        <w:br/>
        <w:br/>
      </w:r>
    </w:p>
    <w:p>
      <w:r>
        <w:rPr>
          <w:b/>
        </w:rPr>
        <w:t>RULE 6: Present plural verbs end in -e/-en: wit</w:t>
      </w:r>
      <w:r>
        <w:br/>
        <w:t>The Canon's Yeoman's Tale 906 (data/oxford_txts/CYT_oxford.txt)</w:t>
        <w:br/>
      </w:r>
      <w:r>
        <w:t>And</w:t>
      </w:r>
      <w:r>
        <w:t xml:space="preserve"> </w:t>
      </w:r>
      <w:r>
        <w:t>wit°</w:t>
      </w:r>
      <w:r>
        <w:t xml:space="preserve"> </w:t>
      </w:r>
      <w:r>
        <w:t>ye</w:t>
      </w:r>
      <w:r>
        <w:t xml:space="preserve"> </w:t>
      </w:r>
      <w:r>
        <w:t>how?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Canon's Yeoman's Tale 909 (data/oxford_txts/CYT_oxford.txt)</w:t>
        <w:br/>
      </w:r>
      <w:r>
        <w:t>Our</w:t>
      </w:r>
      <w:r>
        <w:t xml:space="preserve"> </w:t>
      </w:r>
      <w:r>
        <w:t>walles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913 (data/oxford_txts/CYT_oxford.txt)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bitimes°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pound—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Canon's Yeoman's Tale 914 (data/oxford_txts/CYT_oxford.txt)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are</w:t>
      </w:r>
      <w:r>
        <w:t xml:space="preserve"> </w:t>
      </w:r>
      <w:r>
        <w:t>scatered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920 (data/oxford_txts/CYT_oxford.txt)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pot</w:t>
      </w:r>
      <w:r>
        <w:t xml:space="preserve"> </w:t>
      </w:r>
      <w:r>
        <w:t>is</w:t>
      </w:r>
      <w:r>
        <w:t xml:space="preserve"> </w:t>
      </w:r>
      <w:r>
        <w:t>broke,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said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Canon's Yeoman's Tale 927 (data/oxford_txts/CYT_oxford.txt)</w:t>
        <w:br/>
      </w:r>
      <w:r>
        <w:t>“Nay!”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fourthe,</w:t>
      </w:r>
      <w:r>
        <w:t xml:space="preserve"> </w:t>
      </w:r>
      <w:r>
        <w:t>“stint,°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930 (data/oxford_txts/CYT_oxford.txt)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Canon's Yeoman's Tale 931 (data/oxford_txts/CYT_oxford.txt)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933 (data/oxford_txts/CYT_oxford.txt)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perils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eftsone;°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Canon's Yeoman's Tale 934 (data/oxford_txts/CYT_oxford.txt)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siker°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crased.°</w:t>
      </w:r>
      <w:r>
        <w:br/>
        <w:br/>
      </w:r>
    </w:p>
    <w:p>
      <w:r>
        <w:rPr>
          <w:b/>
        </w:rPr>
        <w:t>RULE 1: The infinitive ends in -en or -e unless the stem ends in a vowel.: sweep</w:t>
      </w:r>
      <w:r>
        <w:br/>
        <w:t>The Canon's Yeoman's Tale 936 (data/oxford_txts/CYT_oxford.txt)</w:t>
        <w:br/>
      </w:r>
      <w:r>
        <w:t>As</w:t>
      </w:r>
      <w:r>
        <w:t xml:space="preserve"> </w:t>
      </w:r>
      <w:r>
        <w:t>usage°</w:t>
      </w:r>
      <w:r>
        <w:t xml:space="preserve"> </w:t>
      </w:r>
      <w:r>
        <w:t>is,</w:t>
      </w:r>
      <w:r>
        <w:t xml:space="preserve"> </w:t>
      </w:r>
      <w:r>
        <w:t>lat</w:t>
      </w:r>
      <w:r>
        <w:t xml:space="preserve"> </w:t>
      </w:r>
      <w:r>
        <w:rPr>
          <w:i/>
        </w:rPr>
        <w:t>sweep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as</w:t>
      </w:r>
      <w:r>
        <w:t xml:space="preserve"> </w:t>
      </w:r>
      <w:r>
        <w:t>swithe,°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943 (data/oxford_txts/CYT_oxford.txt)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951 (data/oxford_txts/CYT_oxford.txt)</w:t>
        <w:br/>
      </w:r>
      <w:r>
        <w:t>“Pees!”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“The</w:t>
      </w:r>
      <w:r>
        <w:t xml:space="preserve"> </w:t>
      </w:r>
      <w:r>
        <w:t>next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Canon's Yeoman's Tale 953 (data/oxford_txts/CYT_oxford.txt)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sirs,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953 (data/oxford_txts/CYT_oxford.txt)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sirs,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963 (data/oxford_txts/CYT_oxford.txt)</w:t>
        <w:br/>
      </w:r>
      <w:r>
        <w:t>Nis</w:t>
      </w:r>
      <w:r>
        <w:t xml:space="preserve"> </w:t>
      </w:r>
      <w:r>
        <w:t>nat°</w:t>
      </w:r>
      <w:r>
        <w:t xml:space="preserve"> </w:t>
      </w:r>
      <w:r>
        <w:t>gold,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told;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970 (data/oxford_txts/CYT_oxford.txt)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971 (data/oxford_txts/CYT_oxford.txt)</w:t>
        <w:br/>
      </w:r>
      <w:r>
        <w:t>By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Canon's Yeoman's Tale 987 (data/oxford_txts/CYT_oxford.txt)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Canon's Yeoman's Tale 990 (data/oxford_txts/CYT_oxford.txt)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sclaundre</w:t>
      </w:r>
      <w:r>
        <w:br/>
        <w:t>The Canon's Yeoman's Tale 993 (data/oxford_txts/CYT_oxford.txt)</w:t>
        <w:br/>
      </w:r>
      <w:r>
        <w:t>Ne</w:t>
      </w:r>
      <w:r>
        <w:t xml:space="preserve"> </w:t>
      </w:r>
      <w:r>
        <w:t>demeth</w:t>
      </w:r>
      <w:r>
        <w:t xml:space="preserve"> </w:t>
      </w:r>
      <w:r>
        <w:t>nat°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sclaundre°</w:t>
      </w:r>
      <w:r>
        <w:t xml:space="preserve"> </w:t>
      </w:r>
      <w:r>
        <w:t>your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Canon's Yeoman's Tale 1001 (data/oxford_txts/CYT_oxford.txt)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t>mo;°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Canon's Yeoman's Tale 1004 (data/oxford_txts/CYT_oxford.txt)</w:t>
        <w:br/>
      </w:r>
      <w:r>
        <w:t>Than</w:t>
      </w:r>
      <w:r>
        <w:t xml:space="preserve"> </w:t>
      </w:r>
      <w:r>
        <w:t>why</w:t>
      </w:r>
      <w:r>
        <w:t xml:space="preserve"> </w:t>
      </w:r>
      <w:r>
        <w:t>sholde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remenant</w:t>
      </w:r>
      <w:r>
        <w:t xml:space="preserve"> </w:t>
      </w:r>
      <w:r>
        <w:rPr>
          <w:i/>
        </w:rPr>
        <w:t>have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1005 (data/oxford_txts/CYT_oxford.txt)</w:t>
        <w:br/>
      </w:r>
      <w:r>
        <w:t>That</w:t>
      </w:r>
      <w:r>
        <w:t xml:space="preserve"> </w:t>
      </w:r>
      <w:r>
        <w:t>giltlees</w:t>
      </w:r>
      <w:r>
        <w:t xml:space="preserve"> </w:t>
      </w:r>
      <w:r>
        <w:t>were?</w:t>
      </w:r>
      <w:r>
        <w:t xml:space="preserve"> </w:t>
      </w:r>
      <w:r>
        <w:t>by°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same.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Canon's Yeoman's Tale 1005 (data/oxford_txts/CYT_oxford.txt)</w:t>
        <w:br/>
      </w:r>
      <w:r>
        <w:t>That</w:t>
      </w:r>
      <w:r>
        <w:t xml:space="preserve"> </w:t>
      </w:r>
      <w:r>
        <w:t>giltlees</w:t>
      </w:r>
      <w:r>
        <w:t xml:space="preserve"> </w:t>
      </w:r>
      <w:r>
        <w:t>were?</w:t>
      </w:r>
      <w:r>
        <w:t xml:space="preserve"> </w:t>
      </w:r>
      <w:r>
        <w:t>by°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1006 (data/oxford_txts/CYT_oxford.txt)</w:t>
        <w:br/>
      </w:r>
      <w:r>
        <w:t>Save</w:t>
      </w:r>
      <w:r>
        <w:t xml:space="preserve"> </w:t>
      </w:r>
      <w:r>
        <w:t>only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1011 (data/oxford_txts/CYT_oxford.txt)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1019 (data/oxford_txts/CYT_oxford.txt)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fors;°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hang</w:t>
      </w:r>
      <w:r>
        <w:br/>
        <w:t>The Canon's Yeoman's Tale 1029 (data/oxford_txts/CYT_oxford.txt)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do</w:t>
      </w:r>
      <w:r>
        <w:t xml:space="preserve"> </w:t>
      </w:r>
      <w:r>
        <w:rPr>
          <w:i/>
        </w:rPr>
        <w:t>hang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never</w:t>
      </w:r>
      <w:r>
        <w:t xml:space="preserve"> </w:t>
      </w:r>
      <w: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1045 (data/oxford_txts/CYT_oxford.txt)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1053 (data/oxford_txts/CYT_oxford.txt)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goodlich°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1056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shewe,</w:t>
      </w:r>
      <w:r>
        <w:t xml:space="preserve"> </w:t>
      </w:r>
      <w:r>
        <w:t>and,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lere,°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1057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teche</w:t>
      </w:r>
      <w:r>
        <w:t xml:space="preserve"> </w:t>
      </w:r>
      <w:r>
        <w:t>pleinly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1058 (data/oxford_txts/CYT_oxford.txt)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philosophie.°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1059 (data/oxford_txts/CYT_oxford.txt)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heed,°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1060 (data/oxford_txts/CYT_oxford.txt)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maistrie°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1061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“ye,</w:t>
      </w:r>
      <w:r>
        <w:t xml:space="preserve"> </w:t>
      </w:r>
      <w:r>
        <w:t>sir,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ye°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1062 (data/oxford_txts/CYT_oxford.txt)</w:t>
        <w:br/>
      </w:r>
      <w:r>
        <w:t>Marie!</w:t>
      </w:r>
      <w:r>
        <w:t xml:space="preserve"> </w:t>
      </w:r>
      <w:r>
        <w:t>therof°</w:t>
      </w:r>
      <w:r>
        <w:t xml:space="preserve"> </w:t>
      </w:r>
      <w:r>
        <w:t>I</w:t>
      </w:r>
      <w:r>
        <w:t xml:space="preserve"> </w:t>
      </w:r>
      <w:r>
        <w:t>pray°</w:t>
      </w:r>
      <w:r>
        <w:t xml:space="preserve"> </w:t>
      </w:r>
      <w:r>
        <w:t>yow</w:t>
      </w:r>
      <w:r>
        <w:t xml:space="preserve"> </w:t>
      </w:r>
      <w:r>
        <w:t>hertely!”°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1084 (data/oxford_txts/CYT_oxford.txt)</w:t>
        <w:br/>
      </w:r>
      <w:r>
        <w:t>Unhappy°</w:t>
      </w:r>
      <w:r>
        <w:t xml:space="preserve"> </w:t>
      </w:r>
      <w:r>
        <w:t>man!</w:t>
      </w:r>
      <w:r>
        <w:t xml:space="preserve"> </w:t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hie°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1099 (data/oxford_txts/CYT_oxford.txt)</w:t>
        <w:br/>
      </w:r>
      <w:r>
        <w:t>Of</w:t>
      </w:r>
      <w:r>
        <w:t xml:space="preserve"> </w:t>
      </w:r>
      <w:r>
        <w:t>metals,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Canon's Yeoman's Tale 1105 (data/oxford_txts/CYT_oxford.txt)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comth,</w:t>
      </w:r>
      <w:r>
        <w:t xml:space="preserve"> </w:t>
      </w:r>
      <w:r>
        <w:t>as</w:t>
      </w:r>
      <w:r>
        <w:t xml:space="preserve"> </w:t>
      </w:r>
      <w:r>
        <w:t>faste°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1125 (data/oxford_txts/CYT_oxford.txt)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heer,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7: Singular weak preterite verbs in 1st/3rd person end in -t(e)/-d(e): sette</w:t>
      </w:r>
      <w:r>
        <w:br/>
        <w:t>The Canon's Yeoman's Tale 1145 (data/oxford_txts/CYT_oxford.txt)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anon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this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1155 (data/oxford_txts/CYT_oxford.txt)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thing°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do.”°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Canon's Yeoman's Tale 1164 (data/oxford_txts/CYT_oxford.txt)</w:t>
        <w:br/>
      </w:r>
      <w:r>
        <w:t>The</w:t>
      </w:r>
      <w:r>
        <w:t xml:space="preserve"> </w:t>
      </w:r>
      <w:r>
        <w:t>hool</w:t>
      </w:r>
      <w:r>
        <w:t xml:space="preserve"> </w:t>
      </w:r>
      <w:r>
        <w:t>with</w:t>
      </w:r>
      <w:r>
        <w:t xml:space="preserve"> </w:t>
      </w:r>
      <w:r>
        <w:t>wex,</w:t>
      </w:r>
      <w:r>
        <w:t xml:space="preserve"> </w:t>
      </w:r>
      <w:r>
        <w:t>to</w:t>
      </w:r>
      <w:r>
        <w:t xml:space="preserve"> </w:t>
      </w:r>
      <w:r>
        <w:rPr>
          <w:i/>
        </w:rPr>
        <w:t>keep</w:t>
      </w:r>
      <w:r>
        <w:t xml:space="preserve"> </w:t>
      </w:r>
      <w:r>
        <w:t>the</w:t>
      </w:r>
      <w:r>
        <w:t xml:space="preserve"> </w:t>
      </w:r>
      <w:r>
        <w:t>lemaille</w:t>
      </w:r>
      <w:r>
        <w:t xml:space="preserve"> </w:t>
      </w:r>
      <w:r>
        <w:t>in.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1167 (data/oxford_txts/CYT_oxford.txt)</w:t>
        <w:br/>
      </w:r>
      <w:r>
        <w:t>And</w:t>
      </w:r>
      <w:r>
        <w:t xml:space="preserve"> </w:t>
      </w:r>
      <w:r>
        <w:t>other</w:t>
      </w:r>
      <w:r>
        <w:t xml:space="preserve"> </w:t>
      </w:r>
      <w:r>
        <w:t>thinges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6: Present plural verbs end in -e/-en: sit</w:t>
      </w:r>
      <w:r>
        <w:br/>
        <w:t>The Canon's Yeoman's Tale 1195 (data/oxford_txts/CYT_oxford.txt)</w:t>
        <w:br/>
      </w:r>
      <w:r>
        <w:rPr>
          <w:i/>
        </w:rPr>
        <w:t>Sit</w:t>
      </w:r>
      <w:r>
        <w:t xml:space="preserve"> </w:t>
      </w:r>
      <w:r>
        <w:t>we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mery</w:t>
      </w:r>
      <w:r>
        <w:t xml:space="preserve"> </w:t>
      </w:r>
      <w:r>
        <w:t>make.”°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1206 (data/oxford_txts/CYT_oxford.txt)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ingot°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1206 (data/oxford_txts/CYT_oxford.txt)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ingot°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1208 (data/oxford_txts/CYT_oxford.txt)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shap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1209 (data/oxford_txts/CYT_oxford.txt)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1211 (data/oxford_txts/CYT_oxford.txt)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1213 (data/oxford_txts/CYT_oxford.txt)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for°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misbileve°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1215 (data/oxford_txts/CYT_oxford.txt)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been°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1216 (data/oxford_txts/CYT_oxford.txt)</w:t>
        <w:br/>
      </w:r>
      <w:r>
        <w:t>But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rPr>
          <w:i/>
        </w:rPr>
        <w:t>com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agein.”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1244 (data/oxford_txts/CYT_oxford.txt)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halwes°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ye,</w:t>
      </w:r>
      <w:r>
        <w:t xml:space="preserve"> </w:t>
      </w:r>
      <w:r>
        <w:t>sir</w:t>
      </w:r>
      <w:r>
        <w:t xml:space="preserve"> </w:t>
      </w:r>
      <w:r>
        <w:t>chanoun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Canon's Yeoman's Tale 1246 (data/oxford_txts/CYT_oxford.txt)</w:t>
        <w:br/>
      </w:r>
      <w:r>
        <w:t>But,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1248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youre,°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may!”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1250 (data/oxford_txts/CYT_oxford.txt)</w:t>
        <w:br/>
      </w:r>
      <w:r>
        <w:t>The</w:t>
      </w:r>
      <w:r>
        <w:t xml:space="preserve"> </w:t>
      </w:r>
      <w:r>
        <w:t>second</w:t>
      </w:r>
      <w:r>
        <w:t xml:space="preserve"> </w:t>
      </w:r>
      <w:r>
        <w:t>time,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1256 (data/oxford_txts/CYT_oxford.txt)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1261 (data/oxford_txts/CYT_oxford.txt)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th’effect°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desir.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1274 (data/oxford_txts/CYT_oxford.txt)</w:t>
        <w:br/>
      </w:r>
      <w:r>
        <w:t>Him</w:t>
      </w:r>
      <w:r>
        <w:t xml:space="preserve"> </w:t>
      </w:r>
      <w:r>
        <w:t>terve,°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falshede;</w:t>
      </w:r>
      <w:r>
        <w:br/>
        <w:br/>
      </w:r>
    </w:p>
    <w:p>
      <w:r>
        <w:rPr>
          <w:b/>
        </w:rPr>
        <w:t>RULE 1: The infinitive ends in -en or -e unless the stem ends in a vowel.: relente</w:t>
      </w:r>
      <w:r>
        <w:br/>
        <w:t>The Canon's Yeoman's Tale 1278 (data/oxford_txts/CYT_oxford.txt)</w:t>
        <w:br/>
      </w:r>
      <w:r>
        <w:t>He</w:t>
      </w:r>
      <w:r>
        <w:t xml:space="preserve"> </w:t>
      </w:r>
      <w:r>
        <w:t>stired</w:t>
      </w:r>
      <w:r>
        <w:t xml:space="preserve"> </w:t>
      </w:r>
      <w:r>
        <w:t>the</w:t>
      </w:r>
      <w:r>
        <w:t xml:space="preserve"> </w:t>
      </w:r>
      <w:r>
        <w:t>coles,</w:t>
      </w:r>
      <w:r>
        <w:t xml:space="preserve"> </w:t>
      </w:r>
      <w:r>
        <w:t>til</w:t>
      </w:r>
      <w:r>
        <w:t xml:space="preserve"> </w:t>
      </w:r>
      <w:r>
        <w:t>relente°</w:t>
      </w:r>
      <w:r>
        <w:t xml:space="preserve"> </w:t>
      </w:r>
      <w:r>
        <w:t>gan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1283 (data/oxford_txts/CYT_oxford.txt)</w:t>
        <w:br/>
      </w:r>
      <w:r>
        <w:t>¶Now</w:t>
      </w:r>
      <w:r>
        <w:t xml:space="preserve"> </w:t>
      </w:r>
      <w:r>
        <w:t>goode</w:t>
      </w:r>
      <w:r>
        <w:t xml:space="preserve"> </w:t>
      </w:r>
      <w:r>
        <w:t>sirs,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Rule 9: Present participle of strong and weak verbs end in -e: supposing</w:t>
      </w:r>
      <w:r>
        <w:br/>
        <w:t>The Canon's Yeoman's Tale 1285 (data/oxford_txts/CYT_oxford.txt)</w:t>
        <w:br/>
      </w:r>
      <w:r>
        <w:t>Supposing°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treuthe,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1286 (data/oxford_txts/CYT_oxford.txt)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glad,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expresse°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Canon's Yeoman's Tale 1293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“sire,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1306 (data/oxford_txts/CYT_oxford.txt)</w:t>
        <w:br/>
      </w:r>
      <w:r>
        <w:t>To</w:t>
      </w:r>
      <w:r>
        <w:t xml:space="preserve"> </w:t>
      </w:r>
      <w:r>
        <w:t>th’entente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-t(e)/-d(e): putte</w:t>
      </w:r>
      <w:r>
        <w:br/>
        <w:t>The Canon's Yeoman's Tale 1308 (data/oxford_txts/CYT_oxford.txt)</w:t>
        <w:br/>
      </w:r>
      <w:r>
        <w:t>¶He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the</w:t>
      </w:r>
      <w:r>
        <w:t xml:space="preserve"> </w:t>
      </w:r>
      <w:r>
        <w:t>ounce</w:t>
      </w:r>
      <w:r>
        <w:t xml:space="preserve"> </w:t>
      </w:r>
      <w:r>
        <w:t>of</w:t>
      </w:r>
      <w:r>
        <w:t xml:space="preserve"> </w:t>
      </w:r>
      <w:r>
        <w:t>coper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croslet</w:t>
      </w:r>
      <w:r>
        <w:br/>
        <w:br/>
      </w:r>
    </w:p>
    <w:p>
      <w:r>
        <w:rPr>
          <w:b/>
        </w:rPr>
        <w:t>RULE 4: Preterite plural verbs end in -e/-en: herde</w:t>
      </w:r>
      <w:r>
        <w:br/>
        <w:t>The Canon's Yeoman's Tale 1318 (data/oxford_txts/CYT_oxford.txt)</w:t>
        <w:br/>
      </w:r>
      <w:r>
        <w:rPr>
          <w:i/>
        </w:rPr>
        <w:t>Herde</w:t>
      </w:r>
      <w:r>
        <w:t xml:space="preserve"> </w:t>
      </w:r>
      <w:r>
        <w:t>me</w:t>
      </w:r>
      <w:r>
        <w:t xml:space="preserve"> </w:t>
      </w:r>
      <w:r>
        <w:t>telle)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teine.°</w:t>
      </w:r>
      <w:r>
        <w:br/>
        <w:br/>
      </w:r>
    </w:p>
    <w:p>
      <w:r>
        <w:rPr>
          <w:b/>
        </w:rPr>
        <w:t>Rule 9: Present participle of strong and weak verbs end in -e: unwiting</w:t>
      </w:r>
      <w:r>
        <w:br/>
        <w:t>The Canon's Yeoman's Tale 1320 (data/oxford_txts/CYT_oxford.txt)</w:t>
        <w:br/>
      </w:r>
      <w:r>
        <w:rPr>
          <w:i/>
        </w:rPr>
        <w:t>Unwiting</w:t>
      </w:r>
      <w:r>
        <w:t xml:space="preserve"> </w:t>
      </w:r>
      <w:r>
        <w:t>this</w:t>
      </w:r>
      <w:r>
        <w:t xml:space="preserve"> </w:t>
      </w:r>
      <w:r>
        <w:t>preest°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craft—</w:t>
      </w:r>
      <w:r>
        <w:br/>
        <w:br/>
      </w:r>
    </w:p>
    <w:p>
      <w:r>
        <w:rPr>
          <w:b/>
        </w:rPr>
        <w:t>Rule 9: Present participle of strong and weak verbs end in -e: knowing</w:t>
      </w:r>
      <w:r>
        <w:br/>
        <w:t>The Canon's Yeoman's Tale 1324 (data/oxford_txts/CYT_oxford.txt)</w:t>
        <w:br/>
      </w:r>
      <w:r>
        <w:t>The</w:t>
      </w:r>
      <w:r>
        <w:t xml:space="preserve"> </w:t>
      </w:r>
      <w:r>
        <w:t>coper</w:t>
      </w:r>
      <w:r>
        <w:t xml:space="preserve"> </w:t>
      </w:r>
      <w:r>
        <w:t>teine,</w:t>
      </w:r>
      <w:r>
        <w:t xml:space="preserve"> </w:t>
      </w:r>
      <w:r>
        <w:t>noght</w:t>
      </w:r>
      <w:r>
        <w:t xml:space="preserve"> </w:t>
      </w:r>
      <w:r>
        <w:rPr>
          <w:i/>
        </w:rPr>
        <w:t>knowing</w:t>
      </w:r>
      <w:r>
        <w:t xml:space="preserve"> </w:t>
      </w:r>
      <w:r>
        <w:t>this</w:t>
      </w:r>
      <w:r>
        <w:t xml:space="preserve"> </w:t>
      </w:r>
      <w:r>
        <w:t>preest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1332 (data/oxford_txts/CYT_oxford.txt)</w:t>
        <w:br/>
      </w:r>
      <w:r>
        <w:t>With</w:t>
      </w:r>
      <w:r>
        <w:t xml:space="preserve"> </w:t>
      </w:r>
      <w:r>
        <w:t>thes</w:t>
      </w:r>
      <w:r>
        <w:t xml:space="preserve"> </w:t>
      </w:r>
      <w:r>
        <w:t>three</w:t>
      </w:r>
      <w:r>
        <w:t xml:space="preserve"> </w:t>
      </w:r>
      <w:r>
        <w:t>teines,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1335 (data/oxford_txts/CYT_oxford.txt)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that°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silver,</w:t>
      </w:r>
      <w:r>
        <w:t xml:space="preserve"> </w:t>
      </w:r>
      <w:r>
        <w:t>fin</w:t>
      </w:r>
      <w:r>
        <w:t xml:space="preserve"> </w:t>
      </w:r>
      <w:r>
        <w:t>and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4: Preterite plural verbs end in -e/-en: put</w:t>
      </w:r>
      <w:r>
        <w:br/>
        <w:t>The Canon's Yeoman's Tale 1338 (data/oxford_txts/CYT_oxford.txt)</w:t>
        <w:br/>
      </w:r>
      <w:r>
        <w:t>They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thes</w:t>
      </w:r>
      <w:r>
        <w:t xml:space="preserve"> </w:t>
      </w:r>
      <w:r>
        <w:t>teines</w:t>
      </w:r>
      <w:r>
        <w:t xml:space="preserve"> </w:t>
      </w:r>
      <w:r>
        <w:t>in</w:t>
      </w:r>
      <w:r>
        <w:t xml:space="preserve"> </w:t>
      </w:r>
      <w:r>
        <w:t>assay°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1339 (data/oxford_txts/CYT_oxford.txt)</w:t>
        <w:br/>
      </w:r>
      <w:r>
        <w:t>To°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hamer;</w:t>
      </w:r>
      <w:r>
        <w:t xml:space="preserve"> </w:t>
      </w:r>
      <w:r>
        <w:t>might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Canon's Yeoman's Tale 1352 (data/oxford_txts/CYT_oxford.txt)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unto°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Canon's Yeoman's Tale 1355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wel;</w:t>
      </w:r>
      <w:r>
        <w:t xml:space="preserve"> </w:t>
      </w:r>
      <w:r>
        <w:t>for,</w:t>
      </w:r>
      <w:r>
        <w:t xml:space="preserve"> </w:t>
      </w:r>
      <w:r>
        <w:t>save°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1356 (data/oxford_txts/CYT_oxford.txt)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1368 (data/oxford_txts/CYT_oxford.txt)</w:t>
        <w:br/>
      </w:r>
      <w:r>
        <w:t>¶“Sir</w:t>
      </w:r>
      <w:r>
        <w:t xml:space="preserve"> </w:t>
      </w:r>
      <w:r>
        <w:t>preest,”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loos°</w:t>
      </w:r>
      <w:r>
        <w:br/>
        <w:br/>
      </w:r>
    </w:p>
    <w:p>
      <w:r>
        <w:rPr>
          <w:b/>
        </w:rPr>
        <w:t>RULE 6: Present plural verbs end in -e/-en: love</w:t>
      </w:r>
      <w:r>
        <w:br/>
        <w:t>The Canon's Yeoman's Tale 1370 (data/oxford_txts/CYT_oxford.txt)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me,</w:t>
      </w:r>
      <w:r>
        <w:t xml:space="preserve"> </w:t>
      </w:r>
      <w:r>
        <w:t>kepeth</w:t>
      </w:r>
      <w:r>
        <w:t xml:space="preserve"> </w:t>
      </w:r>
      <w:r>
        <w:t>it</w:t>
      </w:r>
      <w:r>
        <w:t xml:space="preserve"> </w:t>
      </w:r>
      <w:r>
        <w:t>secree;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1372 (data/oxford_txts/CYT_oxford.txt)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envie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Canon's Yeoman's Tale 1375 (data/oxford_txts/CYT_oxford.txt)</w:t>
        <w:br/>
      </w:r>
      <w:r>
        <w:t>“God</w:t>
      </w:r>
      <w:r>
        <w:t xml:space="preserve"> </w:t>
      </w:r>
      <w:r>
        <w:t>it</w:t>
      </w:r>
      <w:r>
        <w:t xml:space="preserve"> </w:t>
      </w:r>
      <w:r>
        <w:t>forbed!”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1379 (data/oxford_txts/CYT_oxford.txt)</w:t>
        <w:br/>
      </w:r>
      <w:r>
        <w:t>“For</w:t>
      </w:r>
      <w:r>
        <w:t xml:space="preserve"> </w:t>
      </w:r>
      <w:r>
        <w:t>your</w:t>
      </w:r>
      <w:r>
        <w:t xml:space="preserve"> </w:t>
      </w:r>
      <w:r>
        <w:t>good</w:t>
      </w:r>
      <w:r>
        <w:t xml:space="preserve"> </w:t>
      </w:r>
      <w:r>
        <w:t>wil,</w:t>
      </w:r>
      <w:r>
        <w:t xml:space="preserve"> </w:t>
      </w:r>
      <w:r>
        <w:t>sir,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preef,”°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1396 (data/oxford_txts/CYT_oxford.txt)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adayes.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Canon's Yeoman's Tale 1397 (data/oxford_txts/CYT_oxford.txt)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wel°</w:t>
      </w:r>
      <w:r>
        <w:t xml:space="preserve"> </w:t>
      </w:r>
      <w:r>
        <w:t>chiteren,°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doon</w:t>
      </w:r>
      <w:r>
        <w:t xml:space="preserve"> </w:t>
      </w:r>
      <w:r>
        <w:t>thes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1397 (data/oxford_txts/CYT_oxford.txt)</w:t>
        <w:br/>
      </w:r>
      <w:r>
        <w:t>They</w:t>
      </w:r>
      <w:r>
        <w:t xml:space="preserve"> </w:t>
      </w:r>
      <w:r>
        <w:t>mow</w:t>
      </w:r>
      <w:r>
        <w:t xml:space="preserve"> </w:t>
      </w:r>
      <w:r>
        <w:t>wel°</w:t>
      </w:r>
      <w:r>
        <w:t xml:space="preserve"> </w:t>
      </w:r>
      <w:r>
        <w:t>chiteren,°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thes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1399 (data/oxford_txts/CYT_oxford.txt)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atteine.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1407 (data/oxford_txts/CYT_oxford.txt)</w:t>
        <w:br/>
      </w:r>
      <w:r>
        <w:t>O!</w:t>
      </w:r>
      <w:r>
        <w:t xml:space="preserve"> </w:t>
      </w:r>
      <w:r>
        <w:t>fy!</w:t>
      </w:r>
      <w:r>
        <w:t xml:space="preserve"> </w:t>
      </w:r>
      <w:r>
        <w:t>for</w:t>
      </w:r>
      <w:r>
        <w:t xml:space="preserve"> </w:t>
      </w:r>
      <w:r>
        <w:t>shame!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1408 (data/oxford_txts/CYT_oxford.txt)</w:t>
        <w:br/>
      </w:r>
      <w:r>
        <w:t>Allas!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hete?°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Canon's Yeoman's Tale 1416 (data/oxford_txts/CYT_oxford.txt)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besides°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1418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1421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winne</w:t>
      </w:r>
      <w:r>
        <w:t xml:space="preserve"> </w:t>
      </w:r>
      <w:r>
        <w:t>a</w:t>
      </w:r>
      <w:r>
        <w:t xml:space="preserve"> </w:t>
      </w:r>
      <w:r>
        <w:t>mite°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chaffare,°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1422 (data/oxford_txts/CYT_oxford.txt)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rape°</w:t>
      </w:r>
      <w:r>
        <w:t xml:space="preserve"> </w:t>
      </w:r>
      <w:r>
        <w:t>and</w:t>
      </w:r>
      <w:r>
        <w:t xml:space="preserve"> </w:t>
      </w:r>
      <w:r>
        <w:t>renne.°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1425 (data/oxford_txts/CYT_oxford.txt)</w:t>
        <w:br/>
      </w:r>
      <w:r>
        <w:t>For,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doon,</w:t>
      </w:r>
      <w:r>
        <w:t xml:space="preserve"> </w:t>
      </w:r>
      <w:r>
        <w:t>your</w:t>
      </w:r>
      <w:r>
        <w:t xml:space="preserve"> </w:t>
      </w:r>
      <w:r>
        <w:t>thrift°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clene.°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1426 (data/oxford_txts/CYT_oxford.txt)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swithe°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1440 (data/oxford_txts/CYT_oxford.txt)</w:t>
        <w:br/>
      </w:r>
      <w:r>
        <w:t>That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sol</w:t>
      </w:r>
      <w:r>
        <w:t xml:space="preserve"> </w:t>
      </w:r>
      <w:r>
        <w:t>and</w:t>
      </w:r>
      <w:r>
        <w:t xml:space="preserve"> </w:t>
      </w:r>
      <w:r>
        <w:t>luna</w:t>
      </w:r>
      <w:r>
        <w:t xml:space="preserve"> </w:t>
      </w:r>
      <w:r>
        <w:rPr>
          <w:i/>
        </w:rPr>
        <w:t>were</w:t>
      </w:r>
      <w:r>
        <w:t xml:space="preserve"> </w:t>
      </w:r>
      <w:r>
        <w:t>ydrawe.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Canon's Yeoman's Tale 1450 (data/oxford_txts/CYT_oxford.txt)</w:t>
        <w:br/>
      </w:r>
      <w:r>
        <w:t>As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Senior</w:t>
      </w:r>
      <w:r>
        <w:t xml:space="preserve"> </w:t>
      </w:r>
      <w:r>
        <w:t>wol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Canon's Yeoman's Tale 1456 (data/oxford_txts/CYT_oxford.txt)</w:t>
        <w:br/>
      </w:r>
      <w:r>
        <w:rPr>
          <w:i/>
        </w:rPr>
        <w:t>Seide</w:t>
      </w:r>
      <w:r>
        <w:t xml:space="preserve"> </w:t>
      </w:r>
      <w:r>
        <w:t>Plato.</w:t>
      </w:r>
      <w:r>
        <w:t xml:space="preserve"> </w:t>
      </w:r>
      <w:r>
        <w:t>“Ye,</w:t>
      </w:r>
      <w:r>
        <w:t xml:space="preserve"> </w:t>
      </w:r>
      <w:r>
        <w:t>sire,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The Canon's Yeoman's Tale 1464 (data/oxford_txts/CYT_oxford.txt)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11 (data/oxford_txts/LGW_FPro_oxford.txt)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eye!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12 (data/oxford_txts/LGW_FPro_oxford.txt)</w:t>
        <w:br/>
      </w:r>
      <w:r>
        <w:t>Men</w:t>
      </w:r>
      <w:r>
        <w:t xml:space="preserve"> </w:t>
      </w:r>
      <w:r>
        <w:t>shal°</w:t>
      </w:r>
      <w:r>
        <w:t xml:space="preserve"> </w:t>
      </w:r>
      <w:r>
        <w:t>nat</w:t>
      </w:r>
      <w:r>
        <w:t xml:space="preserve"> </w:t>
      </w:r>
      <w:r>
        <w:t>wenen°</w:t>
      </w:r>
      <w:r>
        <w:t xml:space="preserve"> </w:t>
      </w:r>
      <w:r>
        <w:t>everything</w:t>
      </w:r>
      <w:r>
        <w:t xml:space="preserve"> </w:t>
      </w:r>
      <w:r>
        <w:t>a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Legend of Good Women; Prologue F 20 (data/oxford_txts/LGW_FPro_oxford.txt)</w:t>
        <w:br/>
      </w:r>
      <w:r>
        <w:t>Yeve°</w:t>
      </w:r>
      <w:r>
        <w:t xml:space="preserve"> </w:t>
      </w:r>
      <w:r>
        <w:t>credence,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skilful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24 (data/oxford_txts/LGW_FPro_oxford.txt)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rehersinges.°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28 (data/oxford_txts/LGW_FPro_oxford.txt)</w:t>
        <w:br/>
      </w:r>
      <w:r>
        <w:t>These</w:t>
      </w:r>
      <w:r>
        <w:t xml:space="preserve"> </w:t>
      </w:r>
      <w:r>
        <w:t>bokes,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preve.°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Legend of Good Women; Prologue F 29 (data/oxford_txts/LGW_FPro_oxford.txt)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can°</w:t>
      </w:r>
      <w:r>
        <w:t xml:space="preserve"> </w:t>
      </w:r>
      <w:r>
        <w:t>but</w:t>
      </w:r>
      <w:r>
        <w:t xml:space="preserve"> </w:t>
      </w:r>
      <w:r>
        <w:t>lite,°</w:t>
      </w:r>
      <w:r>
        <w:br/>
        <w:br/>
      </w:r>
    </w:p>
    <w:p>
      <w:r>
        <w:rPr>
          <w:b/>
        </w:rPr>
        <w:t>RULE 5: First person singular present tense verbs end in -e/-en: here</w:t>
      </w:r>
      <w:r>
        <w:br/>
        <w:t>The Legend of Good Women; Prologue F 37 (data/oxford_txts/LGW_FPro_oxford.txt)</w:t>
        <w:br/>
      </w:r>
      <w:r>
        <w:t>Is</w:t>
      </w:r>
      <w:r>
        <w:t xml:space="preserve"> </w:t>
      </w:r>
      <w:r>
        <w:t>come,°</w:t>
      </w:r>
      <w:r>
        <w:t xml:space="preserve"> </w:t>
      </w:r>
      <w:r>
        <w:t>and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here</w:t>
      </w:r>
      <w:r>
        <w:t xml:space="preserve"> </w:t>
      </w:r>
      <w:r>
        <w:t>the</w:t>
      </w:r>
      <w:r>
        <w:t xml:space="preserve"> </w:t>
      </w:r>
      <w:r>
        <w:t>foules°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51 (data/oxford_txts/LGW_FPro_oxford.txt)</w:t>
        <w:br/>
      </w:r>
      <w:r>
        <w:t>So</w:t>
      </w:r>
      <w:r>
        <w:t xml:space="preserve"> </w:t>
      </w:r>
      <w:r>
        <w:t>glad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whan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have°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57 (data/oxford_txts/LGW_FPro_oxford.txt)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58 (data/oxford_txts/LGW_FPro_oxford.txt)</w:t>
        <w:br/>
      </w:r>
      <w:r>
        <w:t>Al°</w:t>
      </w:r>
      <w:r>
        <w:t xml:space="preserve"> </w:t>
      </w:r>
      <w:r>
        <w:t>swere°</w:t>
      </w:r>
      <w:r>
        <w:t xml:space="preserve"> </w:t>
      </w:r>
      <w:r>
        <w:t>I</w:t>
      </w:r>
      <w:r>
        <w:t xml:space="preserve"> </w:t>
      </w:r>
      <w:r>
        <w:t>nat,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68 (data/oxford_txts/LGW_FPro_oxford.txt)</w:t>
        <w:br/>
      </w:r>
      <w:r>
        <w:t>But</w:t>
      </w:r>
      <w:r>
        <w:t xml:space="preserve"> </w:t>
      </w:r>
      <w:r>
        <w:t>helpeth,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conning°</w:t>
      </w:r>
      <w:r>
        <w:t xml:space="preserve"> </w:t>
      </w:r>
      <w:r>
        <w:t>and</w:t>
      </w:r>
      <w:r>
        <w:t xml:space="preserve"> </w:t>
      </w:r>
      <w:r>
        <w:t>might,°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Legend of Good Women; Prologue F 69 (data/oxford_txts/LGW_FPro_oxford.txt)</w:t>
        <w:br/>
      </w:r>
      <w:r>
        <w:t>Ye</w:t>
      </w:r>
      <w:r>
        <w:t xml:space="preserve"> </w:t>
      </w:r>
      <w:r>
        <w:t>lovers,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can</w:t>
      </w:r>
      <w:r>
        <w:t xml:space="preserve"> </w:t>
      </w:r>
      <w:r>
        <w:t>make</w:t>
      </w:r>
      <w:r>
        <w:t xml:space="preserve"> </w:t>
      </w:r>
      <w:r>
        <w:t>of°</w:t>
      </w:r>
      <w:r>
        <w:t xml:space="preserve"> </w:t>
      </w:r>
      <w:r>
        <w:t>sentement;°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Rule 9: Present participle of strong and weak verbs end in -e: glening</w:t>
      </w:r>
      <w:r>
        <w:br/>
        <w:t>The Legend of Good Women; Prologue F 75 (data/oxford_txts/LGW_FPro_oxford.txt)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after,</w:t>
      </w:r>
      <w:r>
        <w:t xml:space="preserve"> </w:t>
      </w:r>
      <w:r>
        <w:t>glening°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Legend of Good Women; Prologue F 76 (data/oxford_txts/LGW_FPro_oxford.txt)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finde</w:t>
      </w:r>
      <w:r>
        <w:t xml:space="preserve"> </w:t>
      </w:r>
      <w:r>
        <w:t>an</w:t>
      </w:r>
      <w:r>
        <w:t xml:space="preserve"> </w:t>
      </w:r>
      <w:r>
        <w:t>ere°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76 (data/oxford_txts/LGW_FPro_oxford.txt)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</w:t>
      </w:r>
      <w:r>
        <w:t xml:space="preserve"> </w:t>
      </w:r>
      <w:r>
        <w:t>an</w:t>
      </w:r>
      <w:r>
        <w:t xml:space="preserve"> </w:t>
      </w:r>
      <w:r>
        <w:t>ere°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77 (data/oxford_txts/LGW_FPro_oxford.txt)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han°</w:t>
      </w:r>
      <w:r>
        <w:t xml:space="preserve"> </w:t>
      </w:r>
      <w:r>
        <w:t>left.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83 (data/oxford_txts/LGW_FPro_oxford.txt)</w:t>
        <w:br/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serve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t xml:space="preserve"> </w:t>
      </w:r>
      <w:r>
        <w:t>or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Legend of Good Women; Prologue F 92 (data/oxford_txts/LGW_FPro_oxford.txt)</w:t>
        <w:br/>
      </w:r>
      <w:r>
        <w:t>Right</w:t>
      </w:r>
      <w:r>
        <w:t xml:space="preserve"> </w:t>
      </w:r>
      <w:r>
        <w:t>so°</w:t>
      </w:r>
      <w:r>
        <w:t xml:space="preserve"> </w:t>
      </w:r>
      <w:r>
        <w:rPr>
          <w:i/>
        </w:rPr>
        <w:t>mow</w:t>
      </w:r>
      <w:r>
        <w:t xml:space="preserve"> </w:t>
      </w:r>
      <w:r>
        <w:t>ye°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RULE 1: The infinitive ends in -en or -e unless the stem ends in a vowel.: give</w:t>
      </w:r>
      <w:r>
        <w:br/>
        <w:t>The Legend of Good Women; Prologue F 97 (data/oxford_txts/LGW_FPro_oxford.txt)</w:t>
        <w:br/>
      </w:r>
      <w:r>
        <w:t>¶But</w:t>
      </w:r>
      <w:r>
        <w:t xml:space="preserve"> </w:t>
      </w:r>
      <w:r>
        <w:t>wherfor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spak,</w:t>
      </w:r>
      <w:r>
        <w:t xml:space="preserve"> </w:t>
      </w:r>
      <w:r>
        <w:t>to</w:t>
      </w:r>
      <w:r>
        <w:t xml:space="preserve"> </w:t>
      </w:r>
      <w:r>
        <w:rPr>
          <w:i/>
        </w:rPr>
        <w:t>give</w:t>
      </w:r>
      <w:r>
        <w:t xml:space="preserve"> </w:t>
      </w:r>
      <w:r>
        <w:t>credence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100 (data/oxford_txts/LGW_FPro_oxford.txt)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preve°—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101 (data/oxford_txts/LGW_FPro_oxford.txt)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time;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102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t>ones°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rime.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Legend of Good Women; Prologue F 146 (data/oxford_txts/LGW_FPro_oxford.txt)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t>chees°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min</w:t>
      </w:r>
      <w:r>
        <w:br/>
        <w:br/>
      </w:r>
    </w:p>
    <w:p>
      <w:r>
        <w:rPr>
          <w:b/>
        </w:rPr>
        <w:t>Rule 9: Present participle of strong and weak verbs end in -e: yelding</w:t>
      </w:r>
      <w:r>
        <w:br/>
        <w:t>The Legend of Good Women; Prologue F 149 (data/oxford_txts/LGW_FPro_oxford.txt)</w:t>
        <w:br/>
      </w:r>
      <w:r>
        <w:t>Yelding°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obeisaunces°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152 (data/oxford_txts/LGW_FPro_oxford.txt)</w:t>
        <w:br/>
      </w:r>
      <w:r>
        <w:t>Construeth°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RULE 4: Preterite plural verbs end in -e/-en: found</w:t>
      </w:r>
      <w:r>
        <w:br/>
        <w:t>The Legend of Good Women; Prologue F 160 (data/oxford_txts/LGW_FPro_oxford.txt)</w:t>
        <w:br/>
      </w:r>
      <w:r>
        <w:t>Al°</w:t>
      </w:r>
      <w:r>
        <w:t xml:space="preserve"> </w:t>
      </w:r>
      <w:r>
        <w:rPr>
          <w:i/>
        </w:rPr>
        <w:t>found</w:t>
      </w:r>
      <w:r>
        <w:t xml:space="preserve"> </w:t>
      </w:r>
      <w:r>
        <w:t>they</w:t>
      </w:r>
      <w:r>
        <w:t xml:space="preserve"> </w:t>
      </w:r>
      <w:r>
        <w:t>Daunger°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The Legend of Good Women; Prologue F 164 (data/oxford_txts/LGW_FPro_oxford.txt)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clepe</w:t>
      </w:r>
      <w:r>
        <w:t xml:space="preserve"> </w:t>
      </w:r>
      <w:r>
        <w:t>nat°</w:t>
      </w:r>
      <w:r>
        <w:t xml:space="preserve"> </w:t>
      </w:r>
      <w:r>
        <w:t>innocence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181 (data/oxford_txts/LGW_FPro_oxford.txt)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elles,°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Legend of Good Women; Prologue F 186 (data/oxford_txts/LGW_FPro_oxford.txt)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</w:t>
      </w:r>
      <w:r>
        <w:t xml:space="preserve"> </w:t>
      </w:r>
      <w:r>
        <w:t>she</w:t>
      </w:r>
      <w:r>
        <w:t xml:space="preserve"> </w:t>
      </w:r>
      <w:r>
        <w:t>falle,°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198 (data/oxford_txts/LGW_FPro_oxford.txt)</w:t>
        <w:br/>
      </w:r>
      <w:r>
        <w:t>And</w:t>
      </w:r>
      <w:r>
        <w:t xml:space="preserve"> </w:t>
      </w:r>
      <w:r>
        <w:t>that°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gan</w:t>
      </w:r>
      <w:r>
        <w:t xml:space="preserve"> </w:t>
      </w:r>
      <w:r>
        <w:t>close°</w:t>
      </w:r>
      <w:r>
        <w:t xml:space="preserve"> </w:t>
      </w:r>
      <w:r>
        <w:t>and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201 (data/oxford_txts/LGW_FPro_oxford.txt)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reste,</w:t>
      </w:r>
      <w:r>
        <w:t xml:space="preserve"> </w:t>
      </w:r>
      <w:r>
        <w:t>and</w:t>
      </w:r>
      <w:r>
        <w:t xml:space="preserve"> </w:t>
      </w:r>
      <w:r>
        <w:t>erly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The Legend of Good Women; Prologue F 211 (data/oxford_txts/LGW_FPro_oxford.txt)</w:t>
        <w:br/>
      </w:r>
      <w:r>
        <w:t>To</w:t>
      </w:r>
      <w:r>
        <w:t xml:space="preserve"> </w:t>
      </w:r>
      <w:r>
        <w:t>seen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so</w:t>
      </w:r>
      <w:r>
        <w:t xml:space="preserve"> </w:t>
      </w:r>
      <w:r>
        <w:t>and</w:t>
      </w:r>
      <w:r>
        <w:t xml:space="preserve"> </w:t>
      </w:r>
      <w:r>
        <w:t>drede.°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217 (data/oxford_txts/LGW_FPro_oxford.txt)</w:t>
        <w:br/>
      </w:r>
      <w:r>
        <w:t>With</w:t>
      </w:r>
      <w:r>
        <w:t xml:space="preserve"> </w:t>
      </w:r>
      <w:r>
        <w:t>florouns°</w:t>
      </w:r>
      <w:r>
        <w:t xml:space="preserve"> </w:t>
      </w:r>
      <w:r>
        <w:t>smale,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Legend of Good Women; Prologue F 220 (data/oxford_txts/LGW_FPro_oxford.txt)</w:t>
        <w:br/>
      </w:r>
      <w:r>
        <w:t>So°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</w:t>
      </w:r>
      <w:r>
        <w:t xml:space="preserve"> </w:t>
      </w:r>
      <w:r>
        <w:t>florouns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coroun°</w:t>
      </w:r>
      <w:r>
        <w:t xml:space="preserve"> </w:t>
      </w:r>
      <w:r>
        <w:t>white;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Legend of Good Women; Prologue F 237 (data/oxford_txts/LGW_FPro_oxford.txt)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blind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hide</w:t>
      </w:r>
      <w:r>
        <w:br/>
        <w:t>The Legend of Good Women; Prologue F 254 (data/oxford_txts/LGW_FPro_oxford.txt)</w:t>
        <w:br/>
      </w:r>
      <w:r>
        <w:rPr>
          <w:i/>
        </w:rPr>
        <w:t>Hide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beautes,°</w:t>
      </w:r>
      <w:r>
        <w:t xml:space="preserve"> </w:t>
      </w:r>
      <w:r>
        <w:t>Isoude</w:t>
      </w:r>
      <w:r>
        <w:t xml:space="preserve"> </w:t>
      </w:r>
      <w:r>
        <w:t>and</w:t>
      </w:r>
      <w:r>
        <w:t xml:space="preserve"> </w:t>
      </w:r>
      <w:r>
        <w:t>Eleine</w:t>
      </w:r>
      <w:r>
        <w:br/>
        <w:br/>
      </w:r>
    </w:p>
    <w:p>
      <w:r>
        <w:rPr>
          <w:b/>
        </w:rPr>
        <w:t>RULE 6: Present plural verbs end in -e/-en: hide</w:t>
      </w:r>
      <w:r>
        <w:br/>
        <w:t>The Legend of Good Women; Prologue F 260 (data/oxford_txts/LGW_FPro_oxford.txt)</w:t>
        <w:br/>
      </w:r>
      <w:r>
        <w:rPr>
          <w:i/>
        </w:rPr>
        <w:t>Hide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trouthe°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renoun;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The Legend of Good Women; Prologue F 264 (data/oxford_txts/LGW_FPro_oxford.txt)</w:t>
        <w:br/>
      </w:r>
      <w:r>
        <w:t>And</w:t>
      </w:r>
      <w:r>
        <w:t xml:space="preserve"> </w:t>
      </w:r>
      <w:r>
        <w:t>Phyllis,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271 (data/oxford_txts/LGW_FPro_oxford.txt)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erst,°</w:t>
      </w:r>
      <w:r>
        <w:t xml:space="preserve"> </w:t>
      </w:r>
      <w:r>
        <w:t>by°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free;°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Legend of Good Women; Prologue F 272 (data/oxford_txts/LGW_FPro_oxford.txt)</w:t>
        <w:br/>
      </w:r>
      <w:r>
        <w:t>For</w:t>
      </w:r>
      <w:r>
        <w:t xml:space="preserve"> </w:t>
      </w:r>
      <w:r>
        <w:t>certeinly,</w:t>
      </w:r>
      <w:r>
        <w:t xml:space="preserve"> </w:t>
      </w:r>
      <w:r>
        <w:t>al</w:t>
      </w:r>
      <w:r>
        <w:t xml:space="preserve"> </w:t>
      </w:r>
      <w:r>
        <w:t>these°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Legend of Good Women; Prologue F 277 (data/oxford_txts/LGW_FPro_oxford.txt)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</w:t>
      </w:r>
      <w:r>
        <w:t xml:space="preserve"> </w:t>
      </w:r>
      <w:r>
        <w:t>faire!°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281 (data/oxford_txts/LGW_FPro_oxford.txt)</w:t>
        <w:br/>
      </w:r>
      <w:r>
        <w:t>As,</w:t>
      </w:r>
      <w:r>
        <w:t xml:space="preserve"> </w:t>
      </w:r>
      <w:r>
        <w:t>when</w:t>
      </w:r>
      <w:r>
        <w:t xml:space="preserve"> </w:t>
      </w:r>
      <w:r>
        <w:t>time</w:t>
      </w:r>
      <w:r>
        <w:t xml:space="preserve"> </w:t>
      </w:r>
      <w:r>
        <w:t>is,°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The Legend of Good Women; Prologue F 293 (data/oxford_txts/LGW_FPro_oxford.txt)</w:t>
        <w:br/>
      </w:r>
      <w:r>
        <w:t>This</w:t>
      </w:r>
      <w:r>
        <w:t xml:space="preserve"> </w:t>
      </w:r>
      <w:r>
        <w:t>flour,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clepe°</w:t>
      </w:r>
      <w:r>
        <w:t xml:space="preserve"> </w:t>
      </w:r>
      <w:r>
        <w:t>the</w:t>
      </w:r>
      <w:r>
        <w:t xml:space="preserve"> </w:t>
      </w:r>
      <w:r>
        <w:t>daiesie</w:t>
      </w:r>
      <w:r>
        <w:br/>
        <w:br/>
      </w:r>
    </w:p>
    <w:p>
      <w:r>
        <w:rPr>
          <w:b/>
        </w:rPr>
        <w:t>RULE 4: Preterite plural verbs end in -e/-en: kneled</w:t>
      </w:r>
      <w:r>
        <w:br/>
        <w:t>The Legend of Good Women; Prologue F 295 (data/oxford_txts/LGW_FPro_oxford.txt)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nones,°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Legend of Good Women; Prologue F 308 (data/oxford_txts/LGW_FPro_oxford.txt)</w:t>
        <w:br/>
      </w:r>
      <w:r>
        <w:t>¶I</w:t>
      </w:r>
      <w:r>
        <w:t xml:space="preserve"> </w:t>
      </w:r>
      <w:r>
        <w:rPr>
          <w:i/>
        </w:rPr>
        <w:t>kneling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floure,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entente°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Legend of Good Women; Prologue F 335 (data/oxford_txts/LGW_FPro_oxford.txt)</w:t>
        <w:br/>
      </w:r>
      <w:r>
        <w:t>Of°</w:t>
      </w:r>
      <w:r>
        <w:t xml:space="preserve"> </w:t>
      </w:r>
      <w:r>
        <w:t>thin</w:t>
      </w:r>
      <w:r>
        <w:t xml:space="preserve"> </w:t>
      </w:r>
      <w:r>
        <w:t>answere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thee°</w:t>
      </w:r>
      <w:r>
        <w:t xml:space="preserve"> </w:t>
      </w:r>
      <w:r>
        <w:t>right</w:t>
      </w:r>
      <w:r>
        <w:t xml:space="preserve"> </w:t>
      </w:r>
      <w:r>
        <w:t>wele;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337 (data/oxford_txts/LGW_FPro_oxford.txt)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day,°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Legend of Good Women; Prologue F 344 (data/oxford_txts/LGW_FPro_oxford.txt)</w:t>
        <w:br/>
      </w:r>
      <w:r>
        <w:t>Agains°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meved°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Legend of Good Women; Prologue F 345 (data/oxford_txts/LGW_FPro_oxford.txt)</w:t>
        <w:br/>
      </w:r>
      <w:r>
        <w:t>A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thus</w:t>
      </w:r>
      <w:r>
        <w:t xml:space="preserve"> </w:t>
      </w:r>
      <w:r>
        <w:t>agreved,°</w:t>
      </w:r>
      <w:r>
        <w:br/>
        <w:br/>
      </w:r>
    </w:p>
    <w:p>
      <w:r>
        <w:rPr>
          <w:b/>
        </w:rPr>
        <w:t>Rule 7: Singular weak preterite verbs in 1st/3rd person end in -t(e)/-d(e): oghte</w:t>
      </w:r>
      <w:r>
        <w:br/>
        <w:t>The Legend of Good Women; Prologue F 351 (data/oxford_txts/LGW_FPro_oxford.txt)</w:t>
        <w:br/>
      </w:r>
      <w:r>
        <w:t>Ther</w:t>
      </w:r>
      <w:r>
        <w:t xml:space="preserve"> </w:t>
      </w:r>
      <w:r>
        <w:t>as°</w:t>
      </w:r>
      <w:r>
        <w:t xml:space="preserve"> </w:t>
      </w:r>
      <w:r>
        <w:t>by</w:t>
      </w:r>
      <w:r>
        <w:t xml:space="preserve"> </w:t>
      </w:r>
      <w:r>
        <w:t>right</w:t>
      </w:r>
      <w:r>
        <w:t xml:space="preserve"> </w:t>
      </w:r>
      <w:r>
        <w:t>him</w:t>
      </w:r>
      <w:r>
        <w:t xml:space="preserve"> </w:t>
      </w:r>
      <w:r>
        <w:rPr>
          <w:i/>
        </w:rPr>
        <w:t>oghte</w:t>
      </w:r>
      <w:r>
        <w:t xml:space="preserve"> </w:t>
      </w:r>
      <w:r>
        <w:t>ben</w:t>
      </w:r>
      <w:r>
        <w:t xml:space="preserve"> </w:t>
      </w:r>
      <w:r>
        <w:t>excused.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356 (data/oxford_txts/LGW_FPro_oxford.txt)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daliance,°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envie;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Legend of Good Women; Prologue F 357 (data/oxford_txts/LGW_FPro_oxford.txt)</w:t>
        <w:br/>
      </w:r>
      <w:r>
        <w:t>These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9: Present participle of strong and weak verbs end in -e: gessing</w:t>
      </w:r>
      <w:r>
        <w:br/>
        <w:t>The Legend of Good Women; Prologue F 363 (data/oxford_txts/LGW_FPro_oxford.txt)</w:t>
        <w:br/>
      </w:r>
      <w:r>
        <w:t>He</w:t>
      </w:r>
      <w:r>
        <w:t xml:space="preserve"> </w:t>
      </w:r>
      <w:r>
        <w:t>mighte</w:t>
      </w:r>
      <w:r>
        <w:t xml:space="preserve"> </w:t>
      </w:r>
      <w:r>
        <w:t>doon</w:t>
      </w:r>
      <w:r>
        <w:t xml:space="preserve"> </w:t>
      </w:r>
      <w:r>
        <w:t>it,</w:t>
      </w:r>
      <w:r>
        <w:t xml:space="preserve"> </w:t>
      </w:r>
      <w:r>
        <w:t>gessing°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375 (data/oxford_txts/LGW_FPro_oxford.txt)</w:t>
        <w:br/>
      </w:r>
      <w:r>
        <w:t>Than</w:t>
      </w:r>
      <w:r>
        <w:t xml:space="preserve"> </w:t>
      </w:r>
      <w:r>
        <w:t>han°</w:t>
      </w:r>
      <w:r>
        <w:t xml:space="preserve"> </w:t>
      </w:r>
      <w:r>
        <w:t>no</w:t>
      </w:r>
      <w:r>
        <w:t xml:space="preserve"> </w:t>
      </w:r>
      <w:r>
        <w:t>reward°</w:t>
      </w:r>
      <w:r>
        <w:t xml:space="preserve"> </w:t>
      </w:r>
      <w:r>
        <w:t>but</w:t>
      </w:r>
      <w:r>
        <w:t xml:space="preserve"> </w:t>
      </w:r>
      <w:r>
        <w:t>at°</w:t>
      </w:r>
      <w:r>
        <w:t xml:space="preserve"> </w:t>
      </w:r>
      <w:r>
        <w:t>tirannie.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378 (data/oxford_txts/LGW_FPro_oxford.txt)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fermour,°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he</w:t>
      </w:r>
      <w:r>
        <w:t xml:space="preserve"> </w:t>
      </w:r>
      <w:r>
        <w:t>can.°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388 (data/oxford_txts/LGW_FPro_oxford.txt)</w:t>
        <w:br/>
      </w:r>
      <w:r>
        <w:t>Yit</w:t>
      </w:r>
      <w:r>
        <w:t xml:space="preserve"> </w:t>
      </w:r>
      <w:r>
        <w:t>mot°</w:t>
      </w:r>
      <w:r>
        <w:t xml:space="preserve"> </w:t>
      </w:r>
      <w:r>
        <w:t>he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bothe</w:t>
      </w:r>
      <w:r>
        <w:t xml:space="preserve"> </w:t>
      </w:r>
      <w:r>
        <w:t>right,</w:t>
      </w:r>
      <w:r>
        <w:t xml:space="preserve"> </w:t>
      </w:r>
      <w:r>
        <w:t>to</w:t>
      </w:r>
      <w:r>
        <w:t xml:space="preserve"> </w:t>
      </w:r>
      <w:r>
        <w:t>pore</w:t>
      </w:r>
      <w:r>
        <w:t xml:space="preserve"> </w:t>
      </w:r>
      <w:r>
        <w:t>and</w:t>
      </w:r>
      <w:r>
        <w:t xml:space="preserve"> </w:t>
      </w:r>
      <w:r>
        <w:t>riche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399 (data/oxford_txts/LGW_FPro_oxford.txt)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reward°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owen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Legend of Good Women; Prologue F 417 (data/oxford_txts/LGW_FPro_oxford.txt)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that</w:t>
      </w:r>
      <w:r>
        <w:t xml:space="preserve"> </w:t>
      </w:r>
      <w:r>
        <w:t>hight°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429 (data/oxford_txts/LGW_FPro_oxford.txt)</w:t>
        <w:br/>
      </w:r>
      <w:r>
        <w:t>Him</w:t>
      </w:r>
      <w:r>
        <w:t xml:space="preserve"> </w:t>
      </w:r>
      <w:r>
        <w:t>oghte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lesse°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Legend of Good Women; Prologue F 437 (data/oxford_txts/LGW_FPro_oxford.txt)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maken,°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5: First person singular present tense verbs end in -e/-en: foryeve</w:t>
      </w:r>
      <w:r>
        <w:br/>
        <w:t>The Legend of Good Women; Prologue F 450 (data/oxford_txts/LGW_FPro_oxford.txt)</w:t>
        <w:br/>
      </w:r>
      <w:r>
        <w:t>I</w:t>
      </w:r>
      <w:r>
        <w:t xml:space="preserve"> </w:t>
      </w:r>
      <w:r>
        <w:t>al</w:t>
      </w:r>
      <w:r>
        <w:t xml:space="preserve"> </w:t>
      </w:r>
      <w:r>
        <w:t>foryeve,°</w:t>
      </w:r>
      <w:r>
        <w:t xml:space="preserve"> </w:t>
      </w:r>
      <w:r>
        <w:t>withouten</w:t>
      </w:r>
      <w:r>
        <w:t xml:space="preserve"> </w:t>
      </w:r>
      <w:r>
        <w:t>lenger</w:t>
      </w:r>
      <w:r>
        <w:t xml:space="preserve"> </w:t>
      </w:r>
      <w:r>
        <w:t>space;°</w:t>
      </w:r>
      <w:r>
        <w:br/>
        <w:br/>
      </w:r>
    </w:p>
    <w:p>
      <w:r>
        <w:rPr>
          <w:b/>
        </w:rPr>
        <w:t>RULE 6: Present plural verbs end in -e/-en: demeth</w:t>
      </w:r>
      <w:r>
        <w:br/>
        <w:t>The Legend of Good Women; Prologue F 453 (data/oxford_txts/LGW_FPro_oxford.txt)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therfore.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458 (data/oxford_txts/LGW_FPro_oxford.txt)</w:t>
        <w:br/>
      </w:r>
      <w:r>
        <w:rPr>
          <w:i/>
        </w:rPr>
        <w:t>Han</w:t>
      </w:r>
      <w:r>
        <w:t xml:space="preserve"> </w:t>
      </w:r>
      <w:r>
        <w:t>maked°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foryive;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Legend of Good Women; Prologue F 459 (data/oxford_txts/LGW_FPro_oxford.txt)</w:t>
        <w:br/>
      </w:r>
      <w:r>
        <w:t>And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460 (data/oxford_txts/LGW_FPro_oxford.txt)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soothly°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461 (data/oxford_txts/LGW_FPro_oxford.txt)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3: imperative (singular) are always endingless: lerne</w:t>
      </w:r>
      <w:r>
        <w:br/>
        <w:t>The Legend of Good Women; Prologue F 477 (data/oxford_txts/LGW_FPro_oxford.txt)</w:t>
        <w:br/>
      </w:r>
      <w:r>
        <w:t>In</w:t>
      </w:r>
      <w:r>
        <w:t xml:space="preserve"> </w:t>
      </w:r>
      <w:r>
        <w:t>right</w:t>
      </w:r>
      <w:r>
        <w:t xml:space="preserve"> </w:t>
      </w:r>
      <w:r>
        <w:t>ne°</w:t>
      </w:r>
      <w:r>
        <w:t xml:space="preserve"> </w:t>
      </w:r>
      <w:r>
        <w:t>wrong;</w:t>
      </w:r>
      <w:r>
        <w:t xml:space="preserve"> </w:t>
      </w:r>
      <w:r>
        <w:t>and</w:t>
      </w:r>
      <w:r>
        <w:t xml:space="preserve"> </w:t>
      </w:r>
      <w:r>
        <w:rPr>
          <w:i/>
        </w:rPr>
        <w:t>lerne</w:t>
      </w:r>
      <w:r>
        <w:t xml:space="preserve"> </w:t>
      </w:r>
      <w:r>
        <w:t>that</w:t>
      </w:r>
      <w:r>
        <w:t xml:space="preserve"> </w:t>
      </w:r>
      <w:r>
        <w:t>of°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479 (data/oxford_txts/LGW_FPro_oxford.txt)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Legend of Good Women; Prologue F 487 (data/oxford_txts/LGW_FPro_oxford.txt)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lif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nat°</w:t>
      </w:r>
      <w:r>
        <w:t xml:space="preserve"> </w:t>
      </w:r>
      <w:r>
        <w:t>but</w:t>
      </w:r>
      <w:r>
        <w:t xml:space="preserve"> </w:t>
      </w:r>
      <w:r>
        <w:t>assayen°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488 (data/oxford_txts/LGW_FPro_oxford.txt)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shame;°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492 (data/oxford_txts/LGW_FPro_oxford.txt)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charge</w:t>
      </w:r>
      <w:r>
        <w:br/>
        <w:t>The Legend of Good Women; Prologue F 493 (data/oxford_txts/LGW_FPro_oxford.txt)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servants</w:t>
      </w:r>
      <w:r>
        <w:t xml:space="preserve"> </w:t>
      </w:r>
      <w:r>
        <w:t>charge°</w:t>
      </w:r>
      <w:r>
        <w:t xml:space="preserve"> </w:t>
      </w:r>
      <w:r>
        <w:t>by°</w:t>
      </w:r>
      <w:r>
        <w:t xml:space="preserve"> </w:t>
      </w:r>
      <w:r>
        <w:t>any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514 (data/oxford_txts/LGW_FPro_oxford.txt)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hell,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524 (data/oxford_txts/LGW_FPro_oxford.txt)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flour,</w:t>
      </w:r>
      <w:r>
        <w:t xml:space="preserve"> </w:t>
      </w:r>
      <w:r>
        <w:t>the</w:t>
      </w:r>
      <w:r>
        <w:t xml:space="preserve"> </w:t>
      </w:r>
      <w:r>
        <w:t>dayesie!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Legend of Good Women; Prologue F 531 (data/oxford_txts/LGW_FPro_oxford.txt)</w:t>
        <w:br/>
      </w:r>
      <w:r>
        <w:t>Cibella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daiesy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floure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532 (data/oxford_txts/LGW_FPro_oxford.txt)</w:t>
        <w:br/>
      </w:r>
      <w:r>
        <w:t>Ycoroned°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Legend of Good Women; Prologue F 552 (data/oxford_txts/LGW_FPro_oxford.txt)</w:t>
        <w:br/>
      </w:r>
      <w:r>
        <w:t>¶""But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552 (data/oxford_txts/LGW_FPro_oxford.txt)</w:t>
        <w:br/>
      </w:r>
      <w:r>
        <w:t>¶""But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9: Present participle of strong and weak verbs end in -e: sittinge</w:t>
      </w:r>
      <w:r>
        <w:br/>
        <w:t>The Legend of Good Women; Prologue F 554 (data/oxford_txts/LGW_FPro_oxford.txt)</w:t>
        <w:br/>
      </w:r>
      <w:r>
        <w:t>Thise</w:t>
      </w:r>
      <w:r>
        <w:t xml:space="preserve"> </w:t>
      </w:r>
      <w:r>
        <w:t>other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sittinge</w:t>
      </w:r>
      <w:r>
        <w:t xml:space="preserve"> </w:t>
      </w:r>
      <w:r>
        <w:t>here</w:t>
      </w:r>
      <w:r>
        <w:t xml:space="preserve"> </w:t>
      </w:r>
      <w:r>
        <w:t>arowe°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Legend of Good Women; Prologue F 563 (data/oxford_txts/LGW_FPro_oxford.txt)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gon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draweth°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Legend of Good Women; Prologue F 563 (data/oxford_txts/LGW_FPro_oxford.txt)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rPr>
          <w:i/>
        </w:rPr>
        <w:t>gon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draweth°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566 (data/oxford_txts/LGW_FPro_oxford.txt)</w:t>
        <w:br/>
      </w:r>
      <w:r>
        <w:t>¶""At</w:t>
      </w:r>
      <w:r>
        <w:t xml:space="preserve"> </w:t>
      </w:r>
      <w:r>
        <w:t>Cleopatre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that°</w:t>
      </w:r>
      <w:r>
        <w:t xml:space="preserve"> </w:t>
      </w:r>
      <w:r>
        <w:t>thou</w:t>
      </w:r>
      <w:r>
        <w:t xml:space="preserve"> </w:t>
      </w:r>
      <w:r>
        <w:t>beginne;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569 (data/oxford_txts/LGW_FPro_oxford.txt)</w:t>
        <w:br/>
      </w:r>
      <w:r>
        <w:t>Wol</w:t>
      </w:r>
      <w:r>
        <w:t xml:space="preserve"> </w:t>
      </w:r>
      <w:r>
        <w:t>doon°</w:t>
      </w:r>
      <w:r>
        <w:t xml:space="preserve"> </w:t>
      </w:r>
      <w:r>
        <w:t>so</w:t>
      </w:r>
      <w:r>
        <w:t xml:space="preserve"> </w:t>
      </w:r>
      <w:r>
        <w:t>strong</w:t>
      </w:r>
      <w:r>
        <w:t xml:space="preserve"> </w:t>
      </w:r>
      <w:r>
        <w:t>a</w:t>
      </w:r>
      <w:r>
        <w:t xml:space="preserve"> </w:t>
      </w:r>
      <w:r>
        <w:t>peine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570 (data/oxford_txts/LGW_FPro_oxford.txt)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it</w:t>
      </w:r>
      <w:r>
        <w:t xml:space="preserve"> </w:t>
      </w:r>
      <w:r>
        <w:t>rime,°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112 (data/oxford_txts/MancT_oxford.txt)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rede.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The Manciple's Tale 134 (data/oxford_txts/MancT_oxford.txt)</w:t>
        <w:br/>
      </w:r>
      <w:r>
        <w:t>And</w:t>
      </w:r>
      <w:r>
        <w:t xml:space="preserve"> </w:t>
      </w:r>
      <w:r>
        <w:t>countrefete°</w:t>
      </w:r>
      <w:r>
        <w:t xml:space="preserve"> </w:t>
      </w:r>
      <w:r>
        <w:t>the</w:t>
      </w:r>
      <w:r>
        <w:t xml:space="preserve"> </w:t>
      </w:r>
      <w:r>
        <w:t>speche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-t(e)/-d(e): lovede</w:t>
      </w:r>
      <w:r>
        <w:br/>
        <w:t>The Manciple's Tale 140 (data/oxford_txts/MancT_oxford.txt)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Manciple's Tale 143 (data/oxford_txts/MancT_oxford.txt)</w:t>
        <w:br/>
      </w:r>
      <w:r>
        <w:t>Save</w:t>
      </w:r>
      <w:r>
        <w:t xml:space="preserve"> </w:t>
      </w:r>
      <w:r>
        <w:t>only,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Manciple's Tale 144 (data/oxford_txts/MancT_oxford.txt)</w:t>
        <w:br/>
      </w:r>
      <w:r>
        <w:t>Jalous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</w:t>
      </w:r>
      <w:r>
        <w:t xml:space="preserve"> </w:t>
      </w:r>
      <w:r>
        <w:t>hir°</w:t>
      </w:r>
      <w:r>
        <w:t xml:space="preserve"> </w:t>
      </w:r>
      <w:r>
        <w:t>fain;°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Manciple's Tale 153 (data/oxford_txts/MancT_oxford.txt)</w:t>
        <w:br/>
      </w:r>
      <w:r>
        <w:t>To</w:t>
      </w:r>
      <w:r>
        <w:t xml:space="preserve"> </w:t>
      </w:r>
      <w:r>
        <w:t>spille°</w:t>
      </w:r>
      <w:r>
        <w:t xml:space="preserve"> </w:t>
      </w:r>
      <w:r>
        <w:t>labour,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kepe°</w:t>
      </w:r>
      <w:r>
        <w:t xml:space="preserve"> </w:t>
      </w:r>
      <w:r>
        <w:t>wives;</w:t>
      </w:r>
      <w:r>
        <w:br/>
        <w:br/>
      </w:r>
    </w:p>
    <w:p>
      <w:r>
        <w:rPr>
          <w:b/>
        </w:rPr>
        <w:t>Rule 9: Present participle of strong and weak verbs end in -e: wening</w:t>
      </w:r>
      <w:r>
        <w:br/>
        <w:t>The Manciple's Tale 157 (data/oxford_txts/MancT_oxford.txt)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hir,</w:t>
      </w:r>
      <w:r>
        <w:t xml:space="preserve"> </w:t>
      </w:r>
      <w:r>
        <w:t>wening°</w:t>
      </w:r>
      <w:r>
        <w:t xml:space="preserve"> </w:t>
      </w:r>
      <w:r>
        <w:t>by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159 (data/oxford_txts/MancT_oxford.txt)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him°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194 (data/oxford_txts/MancT_oxford.txt)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conne°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207 (data/oxford_txts/MancT_oxford.txt)</w:t>
        <w:br/>
      </w:r>
      <w:r>
        <w:t>¶The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209 (data/oxford_txts/MancT_oxford.txt)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leyn</w:t>
      </w:r>
      <w:r>
        <w:br/>
        <w:t>The Manciple's Tale 222 (data/oxford_txts/MancT_oxford.txt)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Manciple's Tale 225 (data/oxford_txts/MancT_oxford.txt)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difference.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232 (data/oxford_txts/MancT_oxford.txt)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236 (data/oxford_txts/MancT_oxford.txt)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telle°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237 (data/oxford_txts/MancT_oxford.txt)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go°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bigan.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Manciple's Tale 241 (data/oxford_txts/MancT_oxford.txt)</w:t>
        <w:br/>
      </w:r>
      <w:r>
        <w:t>Biheld°</w:t>
      </w:r>
      <w:r>
        <w:t xml:space="preserve"> </w:t>
      </w:r>
      <w:r>
        <w:t>hir</w:t>
      </w:r>
      <w:r>
        <w:t xml:space="preserve"> </w:t>
      </w:r>
      <w:r>
        <w:t>werk,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word.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Manciple's Tale 242 (data/oxford_txts/MancT_oxford.txt)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hoom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Phebus,</w:t>
      </w:r>
      <w:r>
        <w:t xml:space="preserve"> </w:t>
      </w:r>
      <w:r>
        <w:t>the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Manciple's Tale 247 (data/oxford_txts/MancT_oxford.txt)</w:t>
        <w:br/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thy</w:t>
      </w:r>
      <w:r>
        <w:t xml:space="preserve"> </w:t>
      </w:r>
      <w:r>
        <w:t>vois?</w:t>
      </w:r>
      <w:r>
        <w:t xml:space="preserve"> </w:t>
      </w:r>
      <w:r>
        <w:t>allas!</w:t>
      </w:r>
      <w:r>
        <w:t xml:space="preserve"> </w:t>
      </w:r>
      <w:r>
        <w:t>what</w:t>
      </w:r>
      <w:r>
        <w:t xml:space="preserve"> </w:t>
      </w:r>
      <w:r>
        <w:t>song</w:t>
      </w:r>
      <w:r>
        <w:t xml:space="preserve"> </w:t>
      </w:r>
      <w:r>
        <w:t>is</w:t>
      </w:r>
      <w:r>
        <w:t xml:space="preserve"> </w:t>
      </w:r>
      <w:r>
        <w:t>this?”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Manciple's Tale 257 (data/oxford_txts/MancT_oxford.txt)</w:t>
        <w:br/>
      </w:r>
      <w:r>
        <w:t>¶What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more?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anon</w:t>
      </w:r>
      <w:r>
        <w:t xml:space="preserve"> </w:t>
      </w:r>
      <w:r>
        <w:t>him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Manciple's Tale 277 (data/oxford_txts/MancT_oxford.txt)</w:t>
        <w:br/>
      </w:r>
      <w:r>
        <w:t>Ful</w:t>
      </w:r>
      <w:r>
        <w:t xml:space="preserve"> </w:t>
      </w:r>
      <w:r>
        <w:t>giltelees,</w:t>
      </w:r>
      <w:r>
        <w:t xml:space="preserve"> </w:t>
      </w:r>
      <w:r>
        <w:t>that</w:t>
      </w:r>
      <w:r>
        <w:t xml:space="preserve"> </w:t>
      </w:r>
      <w:r>
        <w:t>dorste°</w:t>
      </w:r>
      <w:r>
        <w:t xml:space="preserve"> </w:t>
      </w:r>
      <w:r>
        <w:t>I</w:t>
      </w:r>
      <w:r>
        <w:t xml:space="preserve"> </w:t>
      </w:r>
      <w:r>
        <w:t>swere,</w:t>
      </w:r>
      <w:r>
        <w:t xml:space="preserve"> </w:t>
      </w:r>
      <w:r>
        <w:t>ywis!°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278 (data/oxford_txts/MancT_oxford.txt)</w:t>
        <w:br/>
      </w:r>
      <w:r>
        <w:t>O</w:t>
      </w:r>
      <w:r>
        <w:t xml:space="preserve"> </w:t>
      </w:r>
      <w:r>
        <w:t>rakel°</w:t>
      </w:r>
      <w:r>
        <w:t xml:space="preserve"> </w:t>
      </w:r>
      <w:r>
        <w:t>hand,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amis!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291 (data/oxford_txts/MancT_oxford.txt)</w:t>
        <w:br/>
      </w:r>
      <w:r>
        <w:t>Allas!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slee!”°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293 (data/oxford_txts/MancT_oxford.txt)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quite°</w:t>
      </w:r>
      <w:r>
        <w:t xml:space="preserve"> </w:t>
      </w:r>
      <w: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tale!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298 (data/oxford_txts/MancT_oxford.txt)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traitour</w:t>
      </w:r>
      <w:r>
        <w:t xml:space="preserve"> </w:t>
      </w:r>
      <w:r>
        <w:t>been</w:t>
      </w:r>
      <w:r>
        <w:t xml:space="preserve"> </w:t>
      </w:r>
      <w:r>
        <w:t>awreke;°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299 (data/oxford_txts/MancT_oxford.txt)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thin</w:t>
      </w:r>
      <w:r>
        <w:t xml:space="preserve"> </w:t>
      </w:r>
      <w:r>
        <w:t>ofspring</w:t>
      </w:r>
      <w:r>
        <w:t xml:space="preserve"> </w:t>
      </w:r>
      <w:r>
        <w:t>ever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300 (data/oxford_txts/MancT_oxford.txt)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swete</w:t>
      </w:r>
      <w:r>
        <w:t xml:space="preserve"> </w:t>
      </w:r>
      <w:r>
        <w:t>noise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Manciple's Tale 316 (data/oxford_txts/MancT_oxford.txt)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seide,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noght</w:t>
      </w:r>
      <w:r>
        <w:t xml:space="preserve"> </w:t>
      </w:r>
      <w:r>
        <w:t>textuel.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Manciple's Tale 328 (data/oxford_txts/MancT_oxford.txt)</w:t>
        <w:br/>
      </w:r>
      <w:r>
        <w:t>Is</w:t>
      </w:r>
      <w:r>
        <w:t xml:space="preserve"> </w:t>
      </w:r>
      <w:r>
        <w:t>no</w:t>
      </w:r>
      <w:r>
        <w:t xml:space="preserve"> </w:t>
      </w:r>
      <w:r>
        <w:t>men</w:t>
      </w:r>
      <w:r>
        <w:t xml:space="preserve"> </w:t>
      </w:r>
      <w:r>
        <w:t>shent,°</w:t>
      </w:r>
      <w:r>
        <w:t xml:space="preserve"> </w:t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generally.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Manciple's Tale 336 (data/oxford_txts/MancT_oxford.txt)</w:t>
        <w:br/>
      </w:r>
      <w:r>
        <w:t>Ther°</w:t>
      </w:r>
      <w:r>
        <w:t xml:space="preserve"> </w:t>
      </w:r>
      <w:r>
        <w:t>lasse°</w:t>
      </w:r>
      <w:r>
        <w:t xml:space="preserve"> </w:t>
      </w:r>
      <w:r>
        <w:t>speking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ynough</w:t>
      </w:r>
      <w:r>
        <w:t xml:space="preserve"> </w:t>
      </w:r>
      <w:r>
        <w:t>suffised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Manciple's Tale 353 (data/oxford_txts/MancT_oxford.txt)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misseid,°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(data/oxford_txts/MancT_oxford.txt)</w:t>
        <w:br/>
      </w:r>
      <w:r>
        <w:t>My</w:t>
      </w:r>
      <w:r>
        <w:t xml:space="preserve"> </w:t>
      </w:r>
      <w:r>
        <w:t>son,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war,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non</w:t>
      </w:r>
      <w:r>
        <w:t xml:space="preserve"> </w:t>
      </w:r>
      <w:r>
        <w:t>auctour</w:t>
      </w:r>
      <w:r>
        <w:t xml:space="preserve"> </w:t>
      </w:r>
      <w:r>
        <w:t>newe°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(data/oxford_txts/MancT_oxford.txt)</w:t>
        <w:br/>
      </w:r>
      <w:r>
        <w:t>My</w:t>
      </w:r>
      <w:r>
        <w:t xml:space="preserve"> </w:t>
      </w:r>
      <w:r>
        <w:t>son,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war,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non</w:t>
      </w:r>
      <w:r>
        <w:t xml:space="preserve"> </w:t>
      </w:r>
      <w:r>
        <w:t>auctour</w:t>
      </w:r>
      <w:r>
        <w:t xml:space="preserve"> </w:t>
      </w:r>
      <w:r>
        <w:t>newe°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Friar's Tale 1311 (data/oxford_txts/FriT_oxford.txt)</w:t>
        <w:br/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singen,°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hent;°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1328 (data/oxford_txts/FriT_oxford.txt)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harlotrie°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Friar's Tale 1348 (data/oxford_txts/FriT_oxford.txt)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gladde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fille</w:t>
      </w:r>
      <w:r>
        <w:t xml:space="preserve"> </w:t>
      </w:r>
      <w:r>
        <w:t>his</w:t>
      </w:r>
      <w:r>
        <w:t xml:space="preserve"> </w:t>
      </w:r>
      <w:r>
        <w:t>purs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1353 (data/oxford_txts/FriT_oxford.txt)</w:t>
        <w:br/>
      </w:r>
      <w:r>
        <w:t>He</w:t>
      </w:r>
      <w:r>
        <w:t xml:space="preserve"> </w:t>
      </w:r>
      <w:r>
        <w:t>was,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him</w:t>
      </w:r>
      <w:r>
        <w:t xml:space="preserve"> </w:t>
      </w:r>
      <w:r>
        <w:t>his</w:t>
      </w:r>
      <w:r>
        <w:t xml:space="preserve"> </w:t>
      </w:r>
      <w:r>
        <w:t>laude,°</w:t>
      </w:r>
      <w:r>
        <w:br/>
        <w:br/>
      </w:r>
    </w:p>
    <w:p>
      <w:r>
        <w:rPr>
          <w:b/>
        </w:rPr>
        <w:t>RULE 1: The infinitive ends in -en or -e unless the stem ends in a vowel.: pile</w:t>
      </w:r>
      <w:r>
        <w:br/>
        <w:t>The Friar's Tale 1362 (data/oxford_txts/FriT_oxford.txt)</w:t>
        <w:br/>
      </w:r>
      <w:r>
        <w:t>And</w:t>
      </w:r>
      <w:r>
        <w:t xml:space="preserve"> </w:t>
      </w:r>
      <w:r>
        <w:t>pile°</w:t>
      </w:r>
      <w:r>
        <w:t xml:space="preserve"> </w:t>
      </w:r>
      <w:r>
        <w:t>the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let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1: The infinitive ends in -en or -e unless the stem ends in a vowel.: let</w:t>
      </w:r>
      <w:r>
        <w:br/>
        <w:t>The Friar's Tale 1362 (data/oxford_txts/FriT_oxford.txt)</w:t>
        <w:br/>
      </w:r>
      <w:r>
        <w:t>And</w:t>
      </w:r>
      <w:r>
        <w:t xml:space="preserve"> </w:t>
      </w:r>
      <w:r>
        <w:t>pile°</w:t>
      </w:r>
      <w:r>
        <w:t xml:space="preserve"> </w:t>
      </w:r>
      <w:r>
        <w:t>the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1366 (data/oxford_txts/FriT_oxford.txt)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freend,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may</w:t>
      </w:r>
      <w:r>
        <w:t xml:space="preserve"> </w:t>
      </w:r>
      <w:r>
        <w:t>availle.’°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1394 (data/oxford_txts/FriT_oxford.txt)</w:t>
        <w:br/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somnour,</w:t>
      </w:r>
      <w:r>
        <w:t xml:space="preserve"> </w:t>
      </w:r>
      <w:r>
        <w:t>for°</w:t>
      </w:r>
      <w:r>
        <w:t xml:space="preserve"> </w:t>
      </w:r>
      <w:r>
        <w:t>the</w:t>
      </w:r>
      <w:r>
        <w:t xml:space="preserve"> </w:t>
      </w:r>
      <w:r>
        <w:t>name.°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1398 (data/oxford_txts/FriT_oxford.txt)</w:t>
        <w:br/>
      </w:r>
      <w:r>
        <w:t>Of</w:t>
      </w:r>
      <w:r>
        <w:t xml:space="preserve"> </w:t>
      </w:r>
      <w:r>
        <w:t>thin</w:t>
      </w:r>
      <w:r>
        <w:t xml:space="preserve"> </w:t>
      </w:r>
      <w:r>
        <w:t>aqueintance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praye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Friar's Tale 1414 (data/oxford_txts/FriT_oxford.txt)</w:t>
        <w:br/>
      </w:r>
      <w:r>
        <w:t>Where,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hope,°</w:t>
      </w:r>
      <w:r>
        <w:t xml:space="preserve"> </w:t>
      </w:r>
      <w:r>
        <w:t>somtime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1421 (data/oxford_txts/FriT_oxford.txt)</w:t>
        <w:br/>
      </w:r>
      <w:r>
        <w:t>In</w:t>
      </w:r>
      <w:r>
        <w:t xml:space="preserve"> </w:t>
      </w:r>
      <w:r>
        <w:t>min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most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Friar's Tale 1423 (data/oxford_txts/FriT_oxford.txt)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me,</w:t>
      </w:r>
      <w:r>
        <w:t xml:space="preserve"> </w:t>
      </w:r>
      <w:r>
        <w:t>how</w:t>
      </w:r>
      <w:r>
        <w:t xml:space="preserve"> </w:t>
      </w:r>
      <w:r>
        <w:rPr>
          <w:i/>
        </w:rPr>
        <w:t>do</w:t>
      </w:r>
      <w:r>
        <w:t xml:space="preserve"> </w:t>
      </w:r>
      <w:r>
        <w:t>ye?’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1425 (data/oxford_txts/FriT_oxford.txt)</w:t>
        <w:br/>
      </w:r>
      <w:r>
        <w:t>‘As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1430 (data/oxford_txts/FriT_oxford.txt)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t>take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yive;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Friar's Tale 1433 (data/oxford_txts/FriT_oxford.txt)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tellen</w:t>
      </w:r>
      <w:r>
        <w:t xml:space="preserve"> </w:t>
      </w:r>
      <w:r>
        <w:t>feithfully.’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1437 (data/oxford_txts/FriT_oxford.txt)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conseil°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Friar's Tale 1442 (data/oxford_txts/FriT_oxford.txt)</w:t>
        <w:br/>
      </w:r>
      <w:r>
        <w:t>I</w:t>
      </w:r>
      <w:r>
        <w:t xml:space="preserve"> </w:t>
      </w:r>
      <w:r>
        <w:t>shrew°</w:t>
      </w:r>
      <w:r>
        <w:t xml:space="preserve"> </w:t>
      </w:r>
      <w:r>
        <w:t>thise</w:t>
      </w:r>
      <w:r>
        <w:t xml:space="preserve"> </w:t>
      </w:r>
      <w:r>
        <w:t>shrifte-fadres°</w:t>
      </w:r>
      <w:r>
        <w:t xml:space="preserve"> </w:t>
      </w:r>
      <w:r>
        <w:t>everichoon.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Friar's Tale 1450 (data/oxford_txts/FriT_oxford.txt)</w:t>
        <w:br/>
      </w:r>
      <w:r>
        <w:t>To</w:t>
      </w:r>
      <w:r>
        <w:t xml:space="preserve"> </w:t>
      </w:r>
      <w:r>
        <w:t>wite°</w:t>
      </w:r>
      <w:r>
        <w:t xml:space="preserve"> </w:t>
      </w:r>
      <w:r>
        <w:t>wher°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Friar's Tale 1450 (data/oxford_txts/FriT_oxford.txt)</w:t>
        <w:br/>
      </w:r>
      <w:r>
        <w:t>To</w:t>
      </w:r>
      <w:r>
        <w:t xml:space="preserve"> </w:t>
      </w:r>
      <w:r>
        <w:t>wite°</w:t>
      </w:r>
      <w:r>
        <w:t xml:space="preserve"> </w:t>
      </w:r>
      <w:r>
        <w:t>wher°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Friar's Tale 1456 (data/oxford_txts/FriT_oxford.txt)</w:t>
        <w:br/>
      </w:r>
      <w:r>
        <w:t>¶“</w:t>
      </w:r>
      <w:r>
        <w:t xml:space="preserve"> </w:t>
      </w:r>
      <w:r>
        <w:t>‘A,’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‘benedicite,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1459 (data/oxford_txts/FriT_oxford.txt)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</w:t>
      </w:r>
      <w:r>
        <w:t xml:space="preserve"> </w:t>
      </w:r>
      <w:r>
        <w:t>determinat°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1461 (data/oxford_txts/FriT_oxford.txt)</w:t>
        <w:br/>
      </w:r>
      <w:r>
        <w:t>¶“</w:t>
      </w:r>
      <w:r>
        <w:t xml:space="preserve"> </w:t>
      </w:r>
      <w:r>
        <w:t>‘Nay,</w:t>
      </w:r>
      <w:r>
        <w:t xml:space="preserve"> </w:t>
      </w:r>
      <w:r>
        <w:t>certeinly,’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Friar's Tale 1462 (data/oxford_txts/FriT_oxford.txt)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us</w:t>
      </w:r>
      <w:r>
        <w:t xml:space="preserve"> </w:t>
      </w:r>
      <w:r>
        <w:t>liketh,°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take</w:t>
      </w:r>
      <w:r>
        <w:t xml:space="preserve"> </w:t>
      </w:r>
      <w:r>
        <w:t>us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Friar's Tale 1463 (data/oxford_txts/FriT_oxford.txt)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seme°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RULE 6: Present plural verbs end in -e/-en: ride</w:t>
      </w:r>
      <w:r>
        <w:br/>
        <w:t>The Friar's Tale 1469 (data/oxford_txts/FriT_oxford.txt)</w:t>
        <w:br/>
      </w:r>
      <w:r>
        <w:t>¶“</w:t>
      </w:r>
      <w:r>
        <w:t xml:space="preserve"> </w:t>
      </w:r>
      <w:r>
        <w:t>‘Why,’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‘ride</w:t>
      </w:r>
      <w:r>
        <w:t xml:space="preserve"> </w:t>
      </w:r>
      <w:r>
        <w:t>ye</w:t>
      </w:r>
      <w:r>
        <w:t xml:space="preserve"> </w:t>
      </w:r>
      <w:r>
        <w:t>thanne</w:t>
      </w:r>
      <w:r>
        <w:t xml:space="preserve"> </w:t>
      </w:r>
      <w:r>
        <w:t>or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entend</w:t>
      </w:r>
      <w:r>
        <w:br/>
        <w:t>The Friar's Tale 1478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entend</w:t>
      </w:r>
      <w:r>
        <w:t xml:space="preserve"> </w:t>
      </w:r>
      <w:r>
        <w:t>to</w:t>
      </w:r>
      <w:r>
        <w:t xml:space="preserve"> </w:t>
      </w:r>
      <w:r>
        <w:t>winnen,°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1487 (data/oxford_txts/FriT_oxford.txt)</w:t>
        <w:br/>
      </w:r>
      <w:r>
        <w:t>Withouten</w:t>
      </w:r>
      <w:r>
        <w:t xml:space="preserve"> </w:t>
      </w:r>
      <w:r>
        <w:t>him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might,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1489 (data/oxford_txts/FriT_oxford.txt)</w:t>
        <w:br/>
      </w:r>
      <w:r>
        <w:t>And</w:t>
      </w:r>
      <w:r>
        <w:t xml:space="preserve"> </w:t>
      </w:r>
      <w:r>
        <w:t>somtime,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prayere,°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1492 (data/oxford_txts/FriT_oxford.txt)</w:t>
        <w:br/>
      </w:r>
      <w:r>
        <w:t>And</w:t>
      </w:r>
      <w:r>
        <w:t xml:space="preserve"> </w:t>
      </w:r>
      <w:r>
        <w:t>somtime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might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mak</w:t>
      </w:r>
      <w:r>
        <w:br/>
        <w:t>The Friar's Tale 1505 (data/oxford_txts/FriT_oxford.txt)</w:t>
        <w:br/>
      </w:r>
      <w:r>
        <w:rPr>
          <w:i/>
        </w:rPr>
        <w:t>Mak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1511 (data/oxford_txts/FriT_oxford.txt)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Friar's Tale 1512 (data/oxford_txts/FriT_oxford.txt)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divinitee.°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1513 (data/oxford_txts/FriT_oxford.txt)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The Friar's Tale 1514 (data/oxford_txts/FriT_oxford.txt)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algates°</w:t>
      </w:r>
      <w:r>
        <w:t xml:space="preserve"> </w:t>
      </w:r>
      <w:r>
        <w:t>wit°</w:t>
      </w:r>
      <w:r>
        <w:t xml:space="preserve"> </w:t>
      </w:r>
      <w:r>
        <w:t>how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Friar's Tale 1516 (data/oxford_txts/FriT_oxford.txt)</w:t>
        <w:br/>
      </w:r>
      <w:r>
        <w:rPr>
          <w:i/>
        </w:rPr>
        <w:t>Com</w:t>
      </w:r>
      <w:r>
        <w:t xml:space="preserve"> </w:t>
      </w:r>
      <w:r>
        <w:t>ther</w:t>
      </w:r>
      <w:r>
        <w:t xml:space="preserve"> </w:t>
      </w:r>
      <w:r>
        <w:t>thee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1521 (data/oxford_txts/FriT_oxford.txt)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holde</w:t>
      </w:r>
      <w:r>
        <w:t xml:space="preserve"> </w:t>
      </w:r>
      <w:r>
        <w:t>compaignie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The Friar's Tale 1527 (data/oxford_txts/FriT_oxford.txt)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1528 (data/oxford_txts/FriT_oxford.txt)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1531 (data/oxford_txts/FriT_oxford.txt)</w:t>
        <w:br/>
      </w:r>
      <w:r>
        <w:t>Tak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part,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spare</w:t>
      </w:r>
      <w:r>
        <w:br/>
        <w:t>The Friar's Tale 1543 (data/oxford_txts/FriT_oxford.txt)</w:t>
        <w:br/>
      </w:r>
      <w:r>
        <w:t>‘Hait,</w:t>
      </w:r>
      <w:r>
        <w:t xml:space="preserve"> </w:t>
      </w:r>
      <w:r>
        <w:t>Brok!</w:t>
      </w:r>
      <w:r>
        <w:t xml:space="preserve"> </w:t>
      </w:r>
      <w:r>
        <w:t>hait,°</w:t>
      </w:r>
      <w:r>
        <w:t xml:space="preserve"> </w:t>
      </w:r>
      <w:r>
        <w:t>Scot!</w:t>
      </w:r>
      <w:r>
        <w:t xml:space="preserve"> </w:t>
      </w:r>
      <w:r>
        <w:t>what°</w:t>
      </w:r>
      <w:r>
        <w:t xml:space="preserve"> </w:t>
      </w:r>
      <w:r>
        <w:t>spare°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stones?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Friar's Tale 1545 (data/oxford_txts/FriT_oxford.txt)</w:t>
        <w:br/>
      </w:r>
      <w:r>
        <w:t>As</w:t>
      </w:r>
      <w:r>
        <w:t xml:space="preserve"> </w:t>
      </w:r>
      <w:r>
        <w:t>ferforthly°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rPr>
          <w:i/>
        </w:rPr>
        <w:t>were</w:t>
      </w:r>
      <w:r>
        <w:t xml:space="preserve"> </w:t>
      </w:r>
      <w:r>
        <w:t>ye</w:t>
      </w:r>
      <w:r>
        <w:t xml:space="preserve"> </w:t>
      </w:r>
      <w:r>
        <w:t>foled!°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1546 (data/oxford_txts/FriT_oxford.txt)</w:t>
        <w:br/>
      </w:r>
      <w:r>
        <w:t>So</w:t>
      </w:r>
      <w:r>
        <w:t xml:space="preserve"> </w:t>
      </w:r>
      <w:r>
        <w:t>muche</w:t>
      </w:r>
      <w:r>
        <w:t xml:space="preserve"> </w:t>
      </w:r>
      <w:r>
        <w:t>wo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tholed!°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Friar's Tale 1548 (data/oxford_txts/FriT_oxford.txt)</w:t>
        <w:br/>
      </w:r>
      <w:r>
        <w:t>¶“This</w:t>
      </w:r>
      <w:r>
        <w:t xml:space="preserve"> </w:t>
      </w:r>
      <w:r>
        <w:t>somnour</w:t>
      </w:r>
      <w:r>
        <w:t xml:space="preserve"> </w:t>
      </w:r>
      <w:r>
        <w:t>seid,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pley;’°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(data/oxford_txts/FriT_oxford.txt)</w:t>
        <w:br/>
      </w:r>
      <w:r>
        <w:t>‘Herkne,°</w:t>
      </w:r>
      <w:r>
        <w:t xml:space="preserve"> </w:t>
      </w:r>
      <w:r>
        <w:t>my</w:t>
      </w:r>
      <w:r>
        <w:t xml:space="preserve"> </w:t>
      </w:r>
      <w:r>
        <w:t>brother,</w:t>
      </w:r>
      <w:r>
        <w:t xml:space="preserve"> </w:t>
      </w:r>
      <w:r>
        <w:t>herkne,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Tale 1564 (data/oxford_txts/FriT_oxford.txt)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Loy!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1567 (data/oxford_txts/FriT_oxford.txt)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1576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1577 (data/oxford_txts/FriT_oxford.txt)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sompne</w:t>
      </w:r>
      <w:r>
        <w:t xml:space="preserve"> </w:t>
      </w:r>
      <w:r>
        <w:t>hir</w:t>
      </w:r>
      <w:r>
        <w:t xml:space="preserve"> </w:t>
      </w:r>
      <w:r>
        <w:t>unto</w:t>
      </w:r>
      <w:r>
        <w:t xml:space="preserve"> </w:t>
      </w:r>
      <w:r>
        <w:t>oure</w:t>
      </w:r>
      <w:r>
        <w:t xml:space="preserve"> </w:t>
      </w:r>
      <w:r>
        <w:t>office;°</w:t>
      </w:r>
      <w:r>
        <w:br/>
        <w:br/>
      </w:r>
    </w:p>
    <w:p>
      <w:r>
        <w:rPr>
          <w:b/>
        </w:rPr>
        <w:t>RULE 1: The infinitive ends in -en or -e unless the stem ends in a vowel.: win</w:t>
      </w:r>
      <w:r>
        <w:br/>
        <w:t>The Friar's Tale 1580 (data/oxford_txts/FriT_oxford.txt)</w:t>
        <w:br/>
      </w:r>
      <w:r>
        <w:rPr>
          <w:i/>
        </w:rPr>
        <w:t>Win</w:t>
      </w:r>
      <w:r>
        <w:t xml:space="preserve"> </w:t>
      </w:r>
      <w:r>
        <w:t>thy</w:t>
      </w:r>
      <w:r>
        <w:t xml:space="preserve"> </w:t>
      </w:r>
      <w:r>
        <w:t>cost,°</w:t>
      </w:r>
      <w:r>
        <w:t xml:space="preserve"> </w:t>
      </w:r>
      <w:r>
        <w:t>tak</w:t>
      </w:r>
      <w:r>
        <w:t xml:space="preserve"> </w:t>
      </w:r>
      <w:r>
        <w:t>heer</w:t>
      </w:r>
      <w:r>
        <w:t xml:space="preserve"> </w:t>
      </w:r>
      <w:r>
        <w:t>ensample</w:t>
      </w:r>
      <w:r>
        <w:t xml:space="preserve"> </w:t>
      </w:r>
      <w:r>
        <w:t>of</w:t>
      </w:r>
      <w:r>
        <w:t xml:space="preserve"> </w:t>
      </w:r>
      <w:r>
        <w:t>me.’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Friar's Tale 1583 (data/oxford_txts/FriT_oxford.txt)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som</w:t>
      </w:r>
      <w:r>
        <w:t xml:space="preserve"> </w:t>
      </w:r>
      <w:r>
        <w:t>frere</w:t>
      </w:r>
      <w:r>
        <w:t xml:space="preserve"> </w:t>
      </w:r>
      <w:r>
        <w:t>or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thee!’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1586 (data/oxford_txts/FriT_oxford.txt)</w:t>
        <w:br/>
      </w:r>
      <w:r>
        <w:t>¶“</w:t>
      </w:r>
      <w:r>
        <w:t xml:space="preserve"> </w:t>
      </w:r>
      <w:r>
        <w:t>‘I</w:t>
      </w:r>
      <w:r>
        <w:t xml:space="preserve"> </w:t>
      </w:r>
      <w:r>
        <w:t>have,’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‘of</w:t>
      </w:r>
      <w:r>
        <w:t xml:space="preserve"> </w:t>
      </w:r>
      <w:r>
        <w:t>somonaunce°</w:t>
      </w:r>
      <w:r>
        <w:t xml:space="preserve"> </w:t>
      </w:r>
      <w:r>
        <w:t>a</w:t>
      </w:r>
      <w:r>
        <w:t xml:space="preserve"> </w:t>
      </w:r>
      <w:r>
        <w:t>bille;°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1587 (data/oxford_txts/FriT_oxford.txt)</w:t>
        <w:br/>
      </w:r>
      <w:r>
        <w:t>Up</w:t>
      </w:r>
      <w:r>
        <w:t xml:space="preserve"> </w:t>
      </w:r>
      <w:r>
        <w:t>peine</w:t>
      </w:r>
      <w:r>
        <w:t xml:space="preserve"> </w:t>
      </w:r>
      <w:r>
        <w:t>of</w:t>
      </w:r>
      <w:r>
        <w:t xml:space="preserve"> </w:t>
      </w:r>
      <w:r>
        <w:t>cursing,°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1589 (data/oxford_txts/FriT_oxford.txt)</w:t>
        <w:br/>
      </w:r>
      <w:r>
        <w:t>T’answer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certein</w:t>
      </w:r>
      <w:r>
        <w:t xml:space="preserve"> </w:t>
      </w:r>
      <w:r>
        <w:t>thinges.’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1592 (data/oxford_txts/FriT_oxford.txt)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sik,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1593 (data/oxford_txts/FriT_oxford.txt)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go°</w:t>
      </w:r>
      <w:r>
        <w:t xml:space="preserve"> </w:t>
      </w:r>
      <w:r>
        <w:t>so</w:t>
      </w:r>
      <w:r>
        <w:t xml:space="preserve"> </w:t>
      </w:r>
      <w:r>
        <w:t>fer,’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‘ne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1596 (data/oxford_txts/FriT_oxford.txt)</w:t>
        <w:br/>
      </w:r>
      <w:r>
        <w:t>And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there,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procutour,°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1599 (data/oxford_txts/FriT_oxford.txt)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to</w:t>
      </w:r>
      <w:r>
        <w:t xml:space="preserve"> </w:t>
      </w:r>
      <w:r>
        <w:t>me,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acquite.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1603 (data/oxford_txts/FriT_oxford.txt)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tarie.’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1608 (data/oxford_txts/FriT_oxford.txt)</w:t>
        <w:br/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poure</w:t>
      </w:r>
      <w:r>
        <w:t xml:space="preserve"> </w:t>
      </w:r>
      <w:r>
        <w:t>and</w:t>
      </w:r>
      <w:r>
        <w:t xml:space="preserve"> </w:t>
      </w:r>
      <w:r>
        <w:t>old;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1612 (data/oxford_txts/FriT_oxford.txt)</w:t>
        <w:br/>
      </w:r>
      <w:r>
        <w:t>‘Alas,’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‘God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gilt.’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1614 (data/oxford_txts/FriT_oxford.txt)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panne°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Friar's Tale 1633 (data/oxford_txts/FriT_oxford.txt)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thy</w:t>
      </w:r>
      <w:r>
        <w:t xml:space="preserve"> </w:t>
      </w:r>
      <w:r>
        <w:t>smok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clooth!’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Friar's Tale 1634 (data/oxford_txts/FriT_oxford.txt)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brother,’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devel,</w:t>
      </w:r>
      <w:r>
        <w:t xml:space="preserve"> </w:t>
      </w:r>
      <w:r>
        <w:t>‘be</w:t>
      </w:r>
      <w:r>
        <w:t xml:space="preserve"> </w:t>
      </w:r>
      <w: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1645 (data/oxford_txts/FriT_oxford.txt)</w:t>
        <w:br/>
      </w:r>
      <w:r>
        <w:t>¶“Lordings,</w:t>
      </w:r>
      <w:r>
        <w:t xml:space="preserve"> </w:t>
      </w:r>
      <w:r>
        <w:t>I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4335 (data/oxford_txts/CkPro_oxford.txt)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Cook's Prologue 4336 (data/oxford_txts/CkPro_oxford.txt)</w:t>
        <w:br/>
      </w:r>
      <w:r>
        <w:t>If</w:t>
      </w:r>
      <w:r>
        <w:t xml:space="preserve"> </w:t>
      </w:r>
      <w:r>
        <w:t>ever,</w:t>
      </w:r>
      <w:r>
        <w:t xml:space="preserve"> </w:t>
      </w:r>
      <w:r>
        <w:t>sith°</w:t>
      </w:r>
      <w:r>
        <w:t xml:space="preserve"> </w:t>
      </w:r>
      <w:r>
        <w:t>I</w:t>
      </w:r>
      <w:r>
        <w:t xml:space="preserve"> </w:t>
      </w:r>
      <w:r>
        <w:t>highte°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Cook's Prologue 4340 (data/oxford_txts/CkPro_oxford.txt)</w:t>
        <w:br/>
      </w:r>
      <w:r>
        <w:t>And</w:t>
      </w:r>
      <w:r>
        <w:t xml:space="preserve"> </w:t>
      </w:r>
      <w:r>
        <w:t>therfore,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4342 (data/oxford_txts/CkPro_oxford.txt)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Cook's Prologue 4350 (data/oxford_txts/CkPro_oxford.txt)</w:t>
        <w:br/>
      </w:r>
      <w:r>
        <w:t>For°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persly°</w:t>
      </w:r>
      <w:r>
        <w:t xml:space="preserve"> </w:t>
      </w:r>
      <w:r>
        <w:t>yet</w:t>
      </w:r>
      <w:r>
        <w:t xml:space="preserve"> </w:t>
      </w:r>
      <w:r>
        <w:t>they</w:t>
      </w:r>
      <w:r>
        <w:t xml:space="preserve"> </w:t>
      </w:r>
      <w:r>
        <w:rPr>
          <w:i/>
        </w:rPr>
        <w:t>fare</w:t>
      </w:r>
      <w:r>
        <w:t xml:space="preserve"> </w:t>
      </w:r>
      <w:r>
        <w:t>the</w:t>
      </w:r>
      <w:r>
        <w:t xml:space="preserve"> </w:t>
      </w:r>
      <w:r>
        <w:t>wors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4354 (data/oxford_txts/CkPro_oxford.txt)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wrooth°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Cook's Prologue 4354 (data/oxford_txts/CkPro_oxford.txt)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thee,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wrooth°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Cook's Prologue 4355 (data/oxford_txts/CkPro_oxford.txt)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sey</w:t>
      </w:r>
      <w:r>
        <w:t xml:space="preserve"> </w:t>
      </w:r>
      <w:r>
        <w:t>ful</w:t>
      </w:r>
      <w:r>
        <w:t xml:space="preserve"> </w:t>
      </w:r>
      <w:r>
        <w:t>sooth°</w:t>
      </w:r>
      <w:r>
        <w:t xml:space="preserve"> </w:t>
      </w:r>
      <w:r>
        <w:t>in</w:t>
      </w:r>
      <w:r>
        <w:t xml:space="preserve"> </w:t>
      </w:r>
      <w:r>
        <w:t>game</w:t>
      </w:r>
      <w:r>
        <w:t xml:space="preserve"> </w:t>
      </w:r>
      <w:r>
        <w:t>and</w:t>
      </w:r>
      <w:r>
        <w:t xml:space="preserve"> </w:t>
      </w:r>
      <w:r>
        <w:t>pley.”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4361 (data/oxford_txts/CkPro_oxford.txt)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6: Present plural verbs end in -e/-en: parte</w:t>
      </w:r>
      <w:r>
        <w:br/>
        <w:t>The Cook's Prologue 4362 (data/oxford_txts/CkPro_oxford.txt)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we</w:t>
      </w:r>
      <w:r>
        <w:t xml:space="preserve"> </w:t>
      </w:r>
      <w:r>
        <w:t>parte,</w:t>
      </w:r>
      <w:r>
        <w:t xml:space="preserve"> </w:t>
      </w:r>
      <w:r>
        <w:t>ywis,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quit.”°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ABC 3 (data/oxford_txts/ABC_oxford.txt)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relees</w:t>
      </w:r>
      <w:r>
        <w:t xml:space="preserve"> </w:t>
      </w:r>
      <w:r>
        <w:t>of</w:t>
      </w:r>
      <w:r>
        <w:t xml:space="preserve"> </w:t>
      </w:r>
      <w:r>
        <w:t>sinne</w:t>
      </w:r>
      <w:r>
        <w:t xml:space="preserve"> </w:t>
      </w:r>
      <w:r>
        <w:t>of</w:t>
      </w:r>
      <w:r>
        <w:t xml:space="preserve"> </w:t>
      </w:r>
      <w:r>
        <w:t>sorwe°</w:t>
      </w:r>
      <w:r>
        <w:t xml:space="preserve"> </w:t>
      </w:r>
      <w:r>
        <w:t>and</w:t>
      </w:r>
      <w:r>
        <w:t xml:space="preserve"> </w:t>
      </w:r>
      <w:r>
        <w:t>tene,°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ABC 10 (data/oxford_txts/ABC_oxford.txt)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20 (data/oxford_txts/ABC_oxford.txt)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on°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grevous</w:t>
      </w:r>
      <w:r>
        <w:t xml:space="preserve"> </w:t>
      </w:r>
      <w:r>
        <w:t>accioun°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32 (data/oxford_txts/ABC_oxford.txt)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t>han°</w:t>
      </w:r>
      <w:r>
        <w:t xml:space="preserve"> </w:t>
      </w:r>
      <w:r>
        <w:t>we</w:t>
      </w:r>
      <w:r>
        <w:t xml:space="preserve"> </w:t>
      </w:r>
      <w:r>
        <w:t>grace,°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RULE 1: The infinitive ends in -en or -e unless the stem ends in a vowel.: hide</w:t>
      </w:r>
      <w:r>
        <w:br/>
        <w:t>ABC 42 (data/oxford_txts/ABC_oxford.txt)</w:t>
        <w:br/>
      </w:r>
      <w:r>
        <w:t>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hide</w:t>
      </w:r>
      <w:r>
        <w:t xml:space="preserve"> </w:t>
      </w:r>
      <w:r>
        <w:t>from</w:t>
      </w:r>
      <w:r>
        <w:t xml:space="preserve"> </w:t>
      </w:r>
      <w:r>
        <w:t>tempest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Rule 9: Present participle of strong and weak verbs end in -e: biseching</w:t>
      </w:r>
      <w:r>
        <w:br/>
        <w:t>ABC 43 (data/oxford_txts/ABC_oxford.txt)</w:t>
        <w:br/>
      </w:r>
      <w:r>
        <w:t>Biseching°</w:t>
      </w:r>
      <w:r>
        <w:t xml:space="preserve"> </w:t>
      </w:r>
      <w:r>
        <w:t>you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absente,°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ABC 50 (data/oxford_txts/ABC_oxford.txt)</w:t>
        <w:br/>
      </w:r>
      <w:r>
        <w:rPr>
          <w:i/>
        </w:rPr>
        <w:t>Were</w:t>
      </w:r>
      <w:r>
        <w:t xml:space="preserve"> </w:t>
      </w:r>
      <w:r>
        <w:t>bitter,</w:t>
      </w:r>
      <w:r>
        <w:t xml:space="preserve"> </w:t>
      </w:r>
      <w:r>
        <w:t>nor°</w:t>
      </w:r>
      <w:r>
        <w:t xml:space="preserve"> </w:t>
      </w:r>
      <w:r>
        <w:t>in</w:t>
      </w:r>
      <w:r>
        <w:t xml:space="preserve"> </w:t>
      </w:r>
      <w:r>
        <w:t>erthe</w:t>
      </w:r>
      <w:r>
        <w:t xml:space="preserve"> </w:t>
      </w:r>
      <w:r>
        <w:t>nor</w:t>
      </w:r>
      <w:r>
        <w:t xml:space="preserve"> </w:t>
      </w:r>
      <w:r>
        <w:t>in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100 (data/oxford_txts/ABC_oxford.txt)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melodie</w:t>
      </w:r>
      <w:r>
        <w:t xml:space="preserve"> </w:t>
      </w:r>
      <w:r>
        <w:t>or</w:t>
      </w:r>
      <w:r>
        <w:t xml:space="preserve"> </w:t>
      </w:r>
      <w:r>
        <w:t>glee°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ABC 113 (data/oxford_txts/ABC_oxford.txt)</w:t>
        <w:br/>
      </w:r>
      <w:r>
        <w:t>Purpos°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sum</w:t>
      </w:r>
      <w:r>
        <w:t xml:space="preserve"> </w:t>
      </w:r>
      <w:r>
        <w:t>time</w:t>
      </w:r>
      <w:r>
        <w:t xml:space="preserve"> </w:t>
      </w:r>
      <w:r>
        <w:t>for</w:t>
      </w:r>
      <w:r>
        <w:t xml:space="preserve"> </w:t>
      </w:r>
      <w:r>
        <w:t>t’enquere,°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ABC 119 (data/oxford_txts/ABC_oxford.txt)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did</w:t>
      </w:r>
      <w:r>
        <w:t xml:space="preserve"> </w:t>
      </w:r>
      <w:r>
        <w:t>not,</w:t>
      </w:r>
      <w:r>
        <w:t xml:space="preserve"> </w:t>
      </w:r>
      <w:r>
        <w:t>as</w:t>
      </w:r>
      <w:r>
        <w:t xml:space="preserve"> </w:t>
      </w:r>
      <w:r>
        <w:t>us</w:t>
      </w:r>
      <w:r>
        <w:t xml:space="preserve"> </w:t>
      </w:r>
      <w:r>
        <w:t>ouhte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ABC 122 (data/oxford_txts/ABC_oxford.txt)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agilt°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bothe,</w:t>
      </w:r>
      <w:r>
        <w:t xml:space="preserve"> </w:t>
      </w:r>
      <w:r>
        <w:t>him°</w:t>
      </w:r>
      <w:r>
        <w:t xml:space="preserve"> </w:t>
      </w:r>
      <w:r>
        <w:t>and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redresse</w:t>
      </w:r>
      <w:r>
        <w:br/>
        <w:t>ABC 129 (data/oxford_txts/ABC_oxford.txt)</w:t>
        <w:br/>
      </w:r>
      <w:r>
        <w:t>Redresse°</w:t>
      </w:r>
      <w:r>
        <w:t xml:space="preserve"> </w:t>
      </w:r>
      <w:r>
        <w:t>me,</w:t>
      </w:r>
      <w:r>
        <w:t xml:space="preserve"> </w:t>
      </w:r>
      <w:r>
        <w:t>moder,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chastise</w:t>
      </w:r>
      <w:r>
        <w:br/>
        <w:br/>
      </w:r>
    </w:p>
    <w:p>
      <w:r>
        <w:rPr>
          <w:b/>
        </w:rPr>
        <w:t>RULE 3: imperative (singular) are always endingless: receive</w:t>
      </w:r>
      <w:r>
        <w:br/>
        <w:t>ABC 148 (data/oxford_txts/ABC_oxford.txt)</w:t>
        <w:br/>
      </w:r>
      <w:r>
        <w:rPr>
          <w:i/>
        </w:rPr>
        <w:t>Receive</w:t>
      </w:r>
      <w:r>
        <w:t xml:space="preserve"> </w:t>
      </w:r>
      <w:r>
        <w:t>me!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fleen!°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ABC 148 (data/oxford_txts/ABC_oxford.txt)</w:t>
        <w:br/>
      </w:r>
      <w:r>
        <w:t>Receive</w:t>
      </w:r>
      <w:r>
        <w:t xml:space="preserve"> </w:t>
      </w:r>
      <w:r>
        <w:t>me!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fleen!°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151 (data/oxford_txts/ABC_oxford.txt)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ABC 151 (data/oxford_txts/ABC_oxford.txt)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152 (data/oxford_txts/ABC_oxford.txt)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lost°</w:t>
      </w:r>
      <w:r>
        <w:t xml:space="preserve"> </w:t>
      </w:r>
      <w:r>
        <w:t>almost;—it</w:t>
      </w:r>
      <w:r>
        <w:t xml:space="preserve"> </w:t>
      </w:r>
      <w:r>
        <w:t>smert°</w:t>
      </w:r>
      <w:r>
        <w:t xml:space="preserve"> </w:t>
      </w:r>
      <w:r>
        <w:t>so</w:t>
      </w:r>
      <w:r>
        <w:t xml:space="preserve"> </w:t>
      </w:r>
      <w:r>
        <w:t>sore.°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ABC 156 (data/oxford_txts/ABC_oxford.txt)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socour;°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166 (data/oxford_txts/ABC_oxford.txt)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unkinde,°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Prioress' Tale 493 (data/oxford_txts/PrT_oxford.txt)</w:t>
        <w:br/>
      </w:r>
      <w:r>
        <w:t>And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strete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ride</w:t>
      </w:r>
      <w:r>
        <w:t xml:space="preserve"> </w:t>
      </w:r>
      <w:r>
        <w:t>or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The Prioress' Tale 499 (data/oxford_txts/PrT_oxford.txt)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Prioress' Tale 500 (data/oxford_txts/PrT_oxford.txt)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singen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Prioress' Tale 535 (data/oxford_txts/PrT_oxford.txt)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expounde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Prioress' Tale 536 (data/oxford_txts/PrT_oxford.txt)</w:t>
        <w:br/>
      </w:r>
      <w:r>
        <w:t>I</w:t>
      </w:r>
      <w:r>
        <w:t xml:space="preserve"> </w:t>
      </w:r>
      <w:r>
        <w:t>lerne</w:t>
      </w:r>
      <w:r>
        <w:t xml:space="preserve"> </w:t>
      </w:r>
      <w:r>
        <w:t>song,</w:t>
      </w:r>
      <w:r>
        <w:t xml:space="preserve"> </w:t>
      </w:r>
      <w:r>
        <w:t>I</w:t>
      </w:r>
      <w:r>
        <w:t xml:space="preserve"> </w:t>
      </w:r>
      <w:r>
        <w:t>can°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grammere.”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539 (data/oxford_txts/PrT_oxford.txt)</w:t>
        <w:br/>
      </w:r>
      <w:r>
        <w:t>“Now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541 (data/oxford_txts/PrT_oxford.txt)</w:t>
        <w:br/>
      </w:r>
      <w:r>
        <w:t>Though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primer°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542 (data/oxford_txts/PrT_oxford.txt)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thryes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Prioress' Tale 551 (data/oxford_txts/PrT_oxford.txt)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thurghout</w:t>
      </w:r>
      <w:r>
        <w:t xml:space="preserve"> </w:t>
      </w:r>
      <w:r>
        <w:t>the</w:t>
      </w:r>
      <w:r>
        <w:t xml:space="preserve"> </w:t>
      </w:r>
      <w:r>
        <w:t>Jewerie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565 (data/oxford_txts/PrT_oxford.txt)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567 (data/oxford_txts/PrT_oxford.txt)</w:t>
        <w:br/>
      </w:r>
      <w:r>
        <w:t>An</w:t>
      </w:r>
      <w:r>
        <w:t xml:space="preserve"> </w:t>
      </w:r>
      <w:r>
        <w:t>homicide°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hired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Prioress' Tale 572 (data/oxford_txts/PrT_oxford.txt)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wardrobe°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t>threwe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Prioress' Tale 592 (data/oxford_txts/PrT_oxford.txt)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t>seyn°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Jewerie.</w:t>
      </w:r>
      <w:r>
        <w:br/>
        <w:br/>
      </w:r>
    </w:p>
    <w:p>
      <w:r>
        <w:rPr>
          <w:b/>
        </w:rPr>
        <w:t>Rule 9: Present participle of strong and weak verbs end in -e: swowning</w:t>
      </w:r>
      <w:r>
        <w:br/>
        <w:t>The Prioress' Tale 625 (data/oxford_txts/PrT_oxford.txt)</w:t>
        <w:br/>
      </w:r>
      <w:r>
        <w:t>His</w:t>
      </w:r>
      <w:r>
        <w:t xml:space="preserve"> </w:t>
      </w:r>
      <w:r>
        <w:t>moder</w:t>
      </w:r>
      <w:r>
        <w:t xml:space="preserve"> </w:t>
      </w:r>
      <w:r>
        <w:t>swowning°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bere°</w:t>
      </w:r>
      <w:r>
        <w:t xml:space="preserve"> </w:t>
      </w:r>
      <w:r>
        <w:t>lay;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Prioress' Tale 632 (data/oxford_txts/PrT_oxford.txt)</w:t>
        <w:br/>
      </w:r>
      <w:r>
        <w:t>Ivel</w:t>
      </w:r>
      <w:r>
        <w:t xml:space="preserve"> </w:t>
      </w:r>
      <w:r>
        <w:t>shal</w:t>
      </w:r>
      <w:r>
        <w:t xml:space="preserve"> </w:t>
      </w:r>
      <w:r>
        <w:t>have,</w:t>
      </w:r>
      <w:r>
        <w:t xml:space="preserve"> </w:t>
      </w:r>
      <w:r>
        <w:t>that</w:t>
      </w:r>
      <w:r>
        <w:t xml:space="preserve"> </w:t>
      </w:r>
      <w:r>
        <w:t>ivel</w:t>
      </w:r>
      <w:r>
        <w:t xml:space="preserve"> </w:t>
      </w:r>
      <w:r>
        <w:t>wol</w:t>
      </w:r>
      <w:r>
        <w:t xml:space="preserve"> </w:t>
      </w:r>
      <w:r>
        <w:t>deserve.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638 (data/oxford_txts/PrT_oxford.txt)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</w:t>
      </w:r>
      <w:r>
        <w:t xml:space="preserve"> </w:t>
      </w:r>
      <w:r>
        <w:t>him</w:t>
      </w:r>
      <w:r>
        <w:t xml:space="preserve"> </w:t>
      </w:r>
      <w:r>
        <w:t>ful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Prioress' Tale 651 (data/oxford_txts/PrT_oxford.txt)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deyed,</w:t>
      </w:r>
      <w:r>
        <w:t xml:space="preserve"> </w:t>
      </w:r>
      <w:r>
        <w:t>ye,</w:t>
      </w:r>
      <w:r>
        <w:t xml:space="preserve"> </w:t>
      </w:r>
      <w:r>
        <w:t>long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661 (data/oxford_txts/PrT_oxford.txt)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Prioress' Tale 663 (data/oxford_txts/PrT_oxford.txt)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singe,</w:t>
      </w:r>
      <w:r>
        <w:t xml:space="preserve"> </w:t>
      </w:r>
      <w:r>
        <w:t>and</w:t>
      </w:r>
      <w:r>
        <w:t xml:space="preserve"> </w:t>
      </w:r>
      <w:r>
        <w:t>singe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certein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Prioress' Tale 669 (data/oxford_txts/PrT_oxford.txt)</w:t>
        <w:br/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agast,°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forsake.’</w:t>
      </w:r>
      <w:r>
        <w:t xml:space="preserve"> </w:t>
      </w:r>
      <w:r>
        <w:t>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669 (data/oxford_txts/PrT_oxford.txt)</w:t>
        <w:br/>
      </w:r>
      <w:r>
        <w:t>Be</w:t>
      </w:r>
      <w:r>
        <w:t xml:space="preserve"> </w:t>
      </w:r>
      <w:r>
        <w:t>nat</w:t>
      </w:r>
      <w:r>
        <w:t xml:space="preserve"> </w:t>
      </w:r>
      <w:r>
        <w:t>agast,°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forsake.’</w:t>
      </w:r>
      <w:r>
        <w:t xml:space="preserve"> </w:t>
      </w:r>
      <w:r>
        <w:t>”°</w:t>
      </w:r>
      <w:r>
        <w:br/>
        <w:br/>
      </w:r>
    </w:p>
    <w:p>
      <w:r>
        <w:rPr>
          <w:b/>
        </w:rPr>
        <w:t>RULE 4: Preterite plural verbs end in -e/-en: trikled</w:t>
      </w:r>
      <w:r>
        <w:br/>
        <w:t>The Prioress' Tale 674 (data/oxford_txts/PrT_oxford.txt)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teres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rein,°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7 (data/oxford_txts/WBPro_oxford.txt)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8 (data/oxford_txts/WBPro_oxford.txt)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Wife of Bath's Prologue 13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wedded</w:t>
      </w:r>
      <w:r>
        <w:t xml:space="preserve"> </w:t>
      </w:r>
      <w:r>
        <w:t>be</w:t>
      </w:r>
      <w:r>
        <w:t xml:space="preserve"> </w:t>
      </w:r>
      <w:r>
        <w:t>but</w:t>
      </w:r>
      <w:r>
        <w:t xml:space="preserve"> </w:t>
      </w:r>
      <w:r>
        <w:t>ones.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(data/oxford_txts/WBPro_oxford.txt)</w:t>
        <w:br/>
      </w:r>
      <w:r>
        <w:t>‘Thou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five</w:t>
      </w:r>
      <w:r>
        <w:t xml:space="preserve"> </w:t>
      </w:r>
      <w:r>
        <w:t>housbonds,’</w:t>
      </w:r>
      <w:r>
        <w:t xml:space="preserve"> </w:t>
      </w:r>
      <w: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Wife of Bath's Prologue 20 (data/oxford_txts/WBPro_oxford.txt)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</w:t>
      </w:r>
      <w:r>
        <w:t xml:space="preserve"> </w:t>
      </w:r>
      <w:r>
        <w:t>therby,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seyn;°</w:t>
      </w:r>
      <w:r>
        <w:br/>
        <w:br/>
      </w:r>
    </w:p>
    <w:p>
      <w:r>
        <w:rPr>
          <w:b/>
        </w:rPr>
        <w:t>RULE 5: First person singular present tense verbs end in -e/-en: ax</w:t>
      </w:r>
      <w:r>
        <w:br/>
        <w:t>The Wife of Bath's Prologue 21 (data/oxford_txts/WBPro_oxford.txt)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ax,°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fifthe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 (data/oxford_txts/WBPro_oxford.txt)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devine°</w:t>
      </w:r>
      <w:r>
        <w:t xml:space="preserve"> </w:t>
      </w:r>
      <w:r>
        <w:t>and</w:t>
      </w:r>
      <w:r>
        <w:t xml:space="preserve"> </w:t>
      </w:r>
      <w:r>
        <w:t>glosen°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The Wife of Bath's Prologue 31 (data/oxford_txts/WBPro_oxford.txt)</w:t>
        <w:br/>
      </w:r>
      <w:r>
        <w:t>Shold</w:t>
      </w:r>
      <w:r>
        <w:t xml:space="preserve"> </w:t>
      </w:r>
      <w:r>
        <w:t>lete°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moder,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Prologue 31 (data/oxford_txts/WBPro_oxford.txt)</w:t>
        <w:br/>
      </w:r>
      <w:r>
        <w:t>Shold</w:t>
      </w:r>
      <w:r>
        <w:t xml:space="preserve"> </w:t>
      </w:r>
      <w:r>
        <w:t>lete°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moder,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Wife of Bath's Prologue 34 (data/oxford_txts/WBPro_oxford.txt)</w:t>
        <w:br/>
      </w:r>
      <w:r>
        <w:t>Why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vileinie?°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44 (data/oxford_txts/WBPro_oxford.txt)</w:t>
        <w:br/>
      </w:r>
      <w:r>
        <w:t>Yblessed</w:t>
      </w:r>
      <w:r>
        <w:t xml:space="preserve"> </w:t>
      </w:r>
      <w:r>
        <w:t>be°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wedded</w:t>
      </w:r>
      <w:r>
        <w:t xml:space="preserve"> </w:t>
      </w:r>
      <w:r>
        <w:t>five!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1: The infinitive ends in -en or -e unless the stem ends in a vowel.: kep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49 (data/oxford_txts/WBPro_oxford.txt)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th’apostle°</w:t>
      </w:r>
      <w:r>
        <w:t xml:space="preserve"> </w:t>
      </w:r>
      <w:r>
        <w:t>seith,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55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-t(e)/-d(e): saugh</w:t>
      </w:r>
      <w:r>
        <w:br/>
        <w:t>The Wife of Bath's Prologue 59 (data/oxford_txts/WBPro_oxford.txt)</w:t>
        <w:br/>
      </w:r>
      <w:r>
        <w:t>Whan</w:t>
      </w:r>
      <w:r>
        <w:t xml:space="preserve"> </w:t>
      </w:r>
      <w:r>
        <w:rPr>
          <w:i/>
        </w:rPr>
        <w:t>saugh</w:t>
      </w:r>
      <w:r>
        <w:t xml:space="preserve"> </w:t>
      </w:r>
      <w:r>
        <w:t>ye</w:t>
      </w:r>
      <w:r>
        <w:t xml:space="preserve"> </w:t>
      </w:r>
      <w:r>
        <w:t>evere,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61 (data/oxford_txts/WBPro_oxford.txt)</w:t>
        <w:br/>
      </w:r>
      <w:r>
        <w:t>By</w:t>
      </w:r>
      <w:r>
        <w:t xml:space="preserve"> </w:t>
      </w:r>
      <w:r>
        <w:t>expres°</w:t>
      </w:r>
      <w:r>
        <w:t xml:space="preserve"> </w:t>
      </w:r>
      <w:r>
        <w:t>word?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you,</w:t>
      </w:r>
      <w:r>
        <w:t xml:space="preserve"> </w:t>
      </w:r>
      <w:r>
        <w:t>telleth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79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th’Apostel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maide;°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Wife of Bath's Prologue 90 (data/oxford_txts/WBPro_oxford.txt)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ensample</w:t>
      </w:r>
      <w:r>
        <w:t xml:space="preserve"> </w:t>
      </w:r>
      <w:r>
        <w:t>may</w:t>
      </w:r>
      <w:r>
        <w:t xml:space="preserve"> </w:t>
      </w:r>
      <w:r>
        <w:t>resemble.°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98 (data/oxford_txts/WBPro_oxford.txt)</w:t>
        <w:br/>
      </w:r>
      <w:r>
        <w:t>Of</w:t>
      </w:r>
      <w:r>
        <w:t xml:space="preserve"> </w:t>
      </w:r>
      <w:r>
        <w:t>min</w:t>
      </w:r>
      <w:r>
        <w:t xml:space="preserve"> </w:t>
      </w:r>
      <w:r>
        <w:t>estaat°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nat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boost.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Wife of Bath's Prologue 111 (data/oxford_txts/WBPro_oxford.txt)</w:t>
        <w:br/>
      </w:r>
      <w:r>
        <w:t>He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wold</w:t>
      </w:r>
      <w:r>
        <w:t xml:space="preserve"> </w:t>
      </w:r>
      <w:r>
        <w:rPr>
          <w:i/>
        </w:rPr>
        <w:t>live</w:t>
      </w:r>
      <w:r>
        <w:t xml:space="preserve"> </w:t>
      </w:r>
      <w:r>
        <w:t>parfitly;°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112 (data/oxford_txts/WBPro_oxford.txt)</w:t>
        <w:br/>
      </w:r>
      <w:r>
        <w:t>And</w:t>
      </w:r>
      <w:r>
        <w:t xml:space="preserve"> </w:t>
      </w:r>
      <w:r>
        <w:t>lordinges,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RULE 1: The infinitive ends in -en or -e unless the stem ends in a vowel.: bistow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Wife of Bath's Prologue 118 (data/oxford_txts/WBPro_oxford.txt)</w:t>
        <w:br/>
      </w:r>
      <w:r>
        <w:t>Trusteth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nat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120 (data/oxford_txts/WBPro_oxford.txt)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maked</w:t>
      </w:r>
      <w:r>
        <w:t xml:space="preserve"> </w:t>
      </w:r>
      <w:r>
        <w:t>for</w:t>
      </w:r>
      <w:r>
        <w:t xml:space="preserve"> </w:t>
      </w:r>
      <w:r>
        <w:t>purgacioun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126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127 (data/oxford_txts/WBPro_oxford.txt)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for</w:t>
      </w:r>
      <w:r>
        <w:t xml:space="preserve"> </w:t>
      </w:r>
      <w:r>
        <w:t>office,°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ese°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133 (data/oxford_txts/WBPro_oxford.txt)</w:t>
        <w:br/>
      </w:r>
      <w:r>
        <w:t>Than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maad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135 (data/oxford_txts/WBPro_oxford.txt)</w:t>
        <w:br/>
      </w:r>
      <w:r>
        <w:t>¶“But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wight°</w:t>
      </w:r>
      <w:r>
        <w:t xml:space="preserve"> </w:t>
      </w:r>
      <w:r>
        <w:t>is</w:t>
      </w:r>
      <w:r>
        <w:t xml:space="preserve"> </w:t>
      </w:r>
      <w:r>
        <w:t>holde,°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Wife of Bath's Prologue 138 (data/oxford_txts/WBPro_oxford.txt)</w:t>
        <w:br/>
      </w:r>
      <w:r>
        <w:t>Than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men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chastitee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The Wife of Bath's Prologue 141 (data/oxford_txts/WBPro_oxford.txt)</w:t>
        <w:br/>
      </w:r>
      <w:r>
        <w:t>Yet</w:t>
      </w:r>
      <w:r>
        <w:t xml:space="preserve"> </w:t>
      </w:r>
      <w:r>
        <w:rPr>
          <w:i/>
        </w:rPr>
        <w:t>lived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parfit°</w:t>
      </w:r>
      <w:r>
        <w:t xml:space="preserve"> </w:t>
      </w:r>
      <w:r>
        <w:t>chastitee.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148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persevere,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precius.°</w:t>
      </w:r>
      <w:r>
        <w:br/>
        <w:br/>
      </w:r>
    </w:p>
    <w:p>
      <w:r>
        <w:rPr>
          <w:b/>
        </w:rPr>
        <w:t>RULE 1: The infinitive ends in -en or -e unless the stem ends in a vowel.: use</w:t>
      </w:r>
      <w:r>
        <w:br/>
        <w:t>The Wife of Bath's Prologue 149 (data/oxford_txts/WBPro_oxford.txt)</w:t>
        <w:br/>
      </w:r>
      <w:r>
        <w:t>In</w:t>
      </w:r>
      <w:r>
        <w:t xml:space="preserve"> </w:t>
      </w:r>
      <w:r>
        <w:t>wifhode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use</w:t>
      </w:r>
      <w:r>
        <w:t xml:space="preserve"> </w:t>
      </w:r>
      <w:r>
        <w:t>min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152 (data/oxford_txts/WBPro_oxford.txt)</w:t>
        <w:br/>
      </w:r>
      <w:r>
        <w:t>Min</w:t>
      </w:r>
      <w:r>
        <w:t xml:space="preserve"> </w:t>
      </w:r>
      <w:r>
        <w:t>housbond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Prologue 153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list°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dette.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158 (data/oxford_txts/WBPro_oxford.txt)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power</w:t>
      </w:r>
      <w:r>
        <w:t xml:space="preserve"> </w:t>
      </w:r>
      <w:r>
        <w:t>duringe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1: The infinitive ends in -en or -e unless the stem ends in a vowel.: wed</w:t>
      </w:r>
      <w:r>
        <w:br/>
        <w:t>The Wife of Bath's Prologue 168 (data/oxford_txts/WBPro_oxford.txt)</w:t>
        <w:br/>
      </w:r>
      <w:r>
        <w:t>Yet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lever°</w:t>
      </w:r>
      <w:r>
        <w:t xml:space="preserve"> </w:t>
      </w:r>
      <w:r>
        <w:rPr>
          <w:i/>
        </w:rPr>
        <w:t>wed</w:t>
      </w:r>
      <w:r>
        <w:t xml:space="preserve"> </w:t>
      </w:r>
      <w:r>
        <w:t>no</w:t>
      </w:r>
      <w:r>
        <w:t xml:space="preserve"> </w:t>
      </w:r>
      <w:r>
        <w:t>wif</w:t>
      </w:r>
      <w:r>
        <w:t xml:space="preserve"> </w:t>
      </w:r>
      <w:r>
        <w:t>toyere!”°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RULE 1: The infinitive ends in -en or -e unless the stem ends in a vowel.: savour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172 (data/oxford_txts/WBPro_oxford.txt)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175 (data/oxford_txts/WBPro_oxford.txt)</w:t>
        <w:br/>
      </w:r>
      <w:r>
        <w:t>This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whippe;—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Prologue 178 (data/oxford_txts/WBPro_oxford.txt)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it,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to</w:t>
      </w:r>
      <w:r>
        <w:t xml:space="preserve"> </w:t>
      </w:r>
      <w:r>
        <w:t>neigh°</w:t>
      </w:r>
      <w:r>
        <w:t xml:space="preserve"> </w:t>
      </w:r>
      <w:r>
        <w:t>approche;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Wife of Bath's Prologue 184 (data/oxford_txts/WBPro_oxford.txt)</w:t>
        <w:br/>
      </w:r>
      <w:r>
        <w:t>¶“Dame,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if</w:t>
      </w:r>
      <w:r>
        <w:t xml:space="preserve"> </w:t>
      </w:r>
      <w:r>
        <w:t>your</w:t>
      </w:r>
      <w:r>
        <w:t xml:space="preserve"> </w:t>
      </w:r>
      <w:r>
        <w:t>wil</w:t>
      </w:r>
      <w:r>
        <w:t xml:space="preserve"> </w:t>
      </w:r>
      <w:r>
        <w:t>it</w:t>
      </w:r>
      <w:r>
        <w:t xml:space="preserve"> </w:t>
      </w:r>
      <w:r>
        <w:t>were,”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189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Wife of Bath's Prologue 193 (data/oxford_txts/WBPro_oxford.txt)</w:t>
        <w:br/>
      </w:r>
      <w:r>
        <w:t>¶“Now</w:t>
      </w:r>
      <w:r>
        <w:t xml:space="preserve"> </w:t>
      </w:r>
      <w:r>
        <w:t>sires,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tale.—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196 (data/oxford_txts/WBPro_oxford.txt)</w:t>
        <w:br/>
      </w:r>
      <w:r>
        <w:t>As</w:t>
      </w:r>
      <w:r>
        <w:t xml:space="preserve"> </w:t>
      </w:r>
      <w:r>
        <w:t>three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rPr>
          <w:i/>
        </w:rPr>
        <w:t>were</w:t>
      </w:r>
      <w:r>
        <w:t xml:space="preserve"> </w:t>
      </w:r>
      <w:r>
        <w:t>badde.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196 (data/oxford_txts/WBPro_oxford.txt)</w:t>
        <w:br/>
      </w:r>
      <w:r>
        <w:t>As</w:t>
      </w:r>
      <w:r>
        <w:t xml:space="preserve"> </w:t>
      </w:r>
      <w:r>
        <w:t>three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rPr>
          <w:i/>
        </w:rPr>
        <w:t>were</w:t>
      </w:r>
      <w:r>
        <w:t xml:space="preserve"> </w:t>
      </w:r>
      <w:r>
        <w:t>badde.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Wife of Bath's Prologue 199 (data/oxford_txts/WBPro_oxford.txt)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bounden</w:t>
      </w:r>
      <w:r>
        <w:t xml:space="preserve"> </w:t>
      </w:r>
      <w:r>
        <w:t>unto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Wife of Bath's Prologue 200 (data/oxford_txts/WBPro_oxford.txt)</w:t>
        <w:br/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this,</w:t>
      </w:r>
      <w:r>
        <w:t xml:space="preserve"> </w:t>
      </w:r>
      <w:r>
        <w:t>pardee!°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204 (data/oxford_txts/WBPro_oxford.txt)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hir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tresoor;°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The Wife of Bath's Prologue 207 (data/oxford_txts/WBPro_oxford.txt)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212 (data/oxford_txts/WBPro_oxford.txt)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all</w:t>
      </w:r>
      <w:r>
        <w:t xml:space="preserve"> </w:t>
      </w:r>
      <w:r>
        <w:t>hir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The Wife of Bath's Prologue 221 (data/oxford_txts/WBPro_oxford.txt)</w:t>
        <w:br/>
      </w:r>
      <w:r>
        <w:t>To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gaye</w:t>
      </w:r>
      <w:r>
        <w:t xml:space="preserve"> </w:t>
      </w:r>
      <w:r>
        <w:t>thinges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faire.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222 (data/oxford_txts/WBPro_oxford.txt)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faire;°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Prologue 226 (data/oxford_txts/WBPro_oxford.txt)</w:t>
        <w:br/>
      </w:r>
      <w:r>
        <w:t>Thus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229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wives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Prologue 233 (data/oxford_txts/WBPro_oxford.txt)</w:t>
        <w:br/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witnesse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t>maide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238 (data/oxford_txts/WBPro_oxford.txt)</w:t>
        <w:br/>
      </w:r>
      <w:r>
        <w:t>I</w:t>
      </w:r>
      <w:r>
        <w:t xml:space="preserve"> </w:t>
      </w:r>
      <w:r>
        <w:t>sitte</w:t>
      </w:r>
      <w:r>
        <w:t xml:space="preserve"> </w:t>
      </w:r>
      <w:r>
        <w:t>at</w:t>
      </w:r>
      <w:r>
        <w:t xml:space="preserve"> </w:t>
      </w:r>
      <w:r>
        <w:t>hoom,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thrifty°</w:t>
      </w:r>
      <w:r>
        <w:t xml:space="preserve"> </w:t>
      </w:r>
      <w:r>
        <w:t>cloth.</w:t>
      </w:r>
      <w:r>
        <w:br/>
        <w:br/>
      </w:r>
    </w:p>
    <w:p>
      <w:r>
        <w:rPr>
          <w:b/>
        </w:rPr>
        <w:t>RULE 6: Present plural verbs end in -e/-en: rown</w:t>
      </w:r>
      <w:r>
        <w:br/>
        <w:t>The Wife of Bath's Prologue 241 (data/oxford_txts/WBPro_oxford.txt)</w:t>
        <w:br/>
      </w:r>
      <w:r>
        <w:t>What</w:t>
      </w:r>
      <w:r>
        <w:t xml:space="preserve"> </w:t>
      </w:r>
      <w:r>
        <w:t>rown°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maide?</w:t>
      </w:r>
      <w:r>
        <w:t xml:space="preserve"> </w:t>
      </w:r>
      <w:r>
        <w:t>benedicite!°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263 (data/oxford_txts/WBPro_oxford.txt)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kepe°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wal;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1: The infinitive ends in -en or -e unless the stem ends in a vowel.: lok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319 (data/oxford_txts/WBPro_oxford.txt)</w:t>
        <w:br/>
      </w:r>
      <w:r>
        <w:t>Tak</w:t>
      </w:r>
      <w:r>
        <w:t xml:space="preserve"> </w:t>
      </w:r>
      <w:r>
        <w:t>your</w:t>
      </w:r>
      <w:r>
        <w:t xml:space="preserve"> </w:t>
      </w:r>
      <w:r>
        <w:t>disport,°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leve°</w:t>
      </w:r>
      <w:r>
        <w:t xml:space="preserve"> </w:t>
      </w:r>
      <w:r>
        <w:t>no</w:t>
      </w:r>
      <w:r>
        <w:t xml:space="preserve"> </w:t>
      </w:r>
      <w:r>
        <w:t>talis;°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Wife of Bath's Prologue 320 (data/oxford_txts/WBPro_oxford.txt)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trew°</w:t>
      </w:r>
      <w:r>
        <w:t xml:space="preserve"> </w:t>
      </w:r>
      <w:r>
        <w:t>wif,</w:t>
      </w:r>
      <w:r>
        <w:t xml:space="preserve"> </w:t>
      </w:r>
      <w:r>
        <w:t>dame</w:t>
      </w:r>
      <w:r>
        <w:t xml:space="preserve"> </w:t>
      </w:r>
      <w:r>
        <w:t>Alis.”</w:t>
      </w:r>
      <w:r>
        <w:br/>
        <w:br/>
      </w:r>
    </w:p>
    <w:p>
      <w:r>
        <w:rPr>
          <w:b/>
        </w:rPr>
        <w:t>RULE 6: Present plural verbs end in -e/-en: love</w:t>
      </w:r>
      <w:r>
        <w:br/>
        <w:t>The Wife of Bath's Prologue 321 (data/oxford_txts/WBPro_oxford.txt)</w:t>
        <w:br/>
      </w:r>
      <w:r>
        <w:t>We</w:t>
      </w:r>
      <w:r>
        <w:t xml:space="preserve"> </w:t>
      </w:r>
      <w:r>
        <w:rPr>
          <w:i/>
        </w:rPr>
        <w:t>love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taketh</w:t>
      </w:r>
      <w:r>
        <w:t xml:space="preserve"> </w:t>
      </w:r>
      <w:r>
        <w:t>kepe°</w:t>
      </w:r>
      <w:r>
        <w:t xml:space="preserve"> </w:t>
      </w:r>
      <w:r>
        <w:t>or</w:t>
      </w:r>
      <w:r>
        <w:t xml:space="preserve"> </w:t>
      </w:r>
      <w:r>
        <w:t>charge°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Wife of Bath's Prologue 322 (data/oxford_txts/WBPro_oxford.txt)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large.°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322 (data/oxford_txts/WBPro_oxford.txt)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large.°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332 (data/oxford_txts/WBPro_oxford.txt)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queinte°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at</w:t>
      </w:r>
      <w:r>
        <w:t xml:space="preserve"> </w:t>
      </w:r>
      <w:r>
        <w:t>eve.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335 (data/oxford_txts/WBPro_oxford.txt)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light,</w:t>
      </w:r>
      <w:r>
        <w:t xml:space="preserve"> </w:t>
      </w:r>
      <w:r>
        <w:t>pardee;°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341 (data/oxford_txts/WBPro_oxford.txt)</w:t>
        <w:br/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apparail</w:t>
      </w:r>
      <w:r>
        <w:br/>
        <w:t>The Wife of Bath's Prologue 343 (data/oxford_txts/WBPro_oxford.txt)</w:t>
        <w:br/>
      </w:r>
      <w:r>
        <w:t>Ye</w:t>
      </w:r>
      <w:r>
        <w:t xml:space="preserve"> </w:t>
      </w:r>
      <w:r>
        <w:t>wommen</w:t>
      </w:r>
      <w:r>
        <w:t xml:space="preserve"> </w:t>
      </w:r>
      <w:r>
        <w:t>shul</w:t>
      </w:r>
      <w:r>
        <w:t xml:space="preserve"> </w:t>
      </w:r>
      <w:r>
        <w:rPr>
          <w:i/>
        </w:rPr>
        <w:t>apparail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347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wirche°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356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renne</w:t>
      </w:r>
      <w:r>
        <w:t xml:space="preserve"> </w:t>
      </w:r>
      <w:r>
        <w:t>out,</w:t>
      </w:r>
      <w:r>
        <w:t xml:space="preserve"> </w:t>
      </w:r>
      <w:r>
        <w:t>my</w:t>
      </w:r>
      <w:r>
        <w:t xml:space="preserve"> </w:t>
      </w:r>
      <w:r>
        <w:t>borel°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Wife of Bath's Prologue 360 (data/oxford_txts/WBPro_oxford.txt)</w:t>
        <w:br/>
      </w:r>
      <w:r>
        <w:t>In</w:t>
      </w:r>
      <w:r>
        <w:t xml:space="preserve"> </w:t>
      </w:r>
      <w:r>
        <w:t>feith,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keep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me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RULE 1: The infinitive ends in -en or -e unless the stem ends in a vowel.: endure</w:t>
      </w:r>
      <w:r>
        <w:br/>
        <w:t>The Wife of Bath's Prologue 364 (data/oxford_txts/WBPro_oxford.txt)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rPr>
          <w:i/>
        </w:rPr>
        <w:t>endure</w:t>
      </w:r>
      <w:r>
        <w:t xml:space="preserve"> </w:t>
      </w:r>
      <w:r>
        <w:t>the</w:t>
      </w:r>
      <w:r>
        <w:t xml:space="preserve"> </w:t>
      </w:r>
      <w:r>
        <w:t>ferthe;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369 (data/oxford_txts/WBPro_oxford.txt)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</w:t>
      </w:r>
      <w:r>
        <w:t xml:space="preserve"> </w:t>
      </w:r>
      <w:r>
        <w:t>parables°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391 (data/oxford_txts/WBPro_oxford.txt)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t’excusen</w:t>
      </w:r>
      <w:r>
        <w:t xml:space="preserve"> </w:t>
      </w:r>
      <w:r>
        <w:t>hem°</w:t>
      </w:r>
      <w:r>
        <w:t xml:space="preserve"> </w:t>
      </w:r>
      <w:r>
        <w:t>ful</w:t>
      </w:r>
      <w:r>
        <w:t xml:space="preserve"> </w:t>
      </w:r>
      <w:r>
        <w:t>blive°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402 (data/oxford_txts/WBPro_oxford.txt)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kindely,°</w:t>
      </w:r>
      <w:r>
        <w:t xml:space="preserve"> </w:t>
      </w:r>
      <w:r>
        <w:t>whil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415 (data/oxford_txts/WBPro_oxford.txt)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haukes</w:t>
      </w:r>
      <w:r>
        <w:t xml:space="preserve"> </w:t>
      </w:r>
      <w:r>
        <w:t>lure;°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Wife of Bath's Prologue 419 (data/oxford_txts/WBPro_oxford.txt)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hem</w:t>
      </w:r>
      <w:r>
        <w:t xml:space="preserve"> </w:t>
      </w:r>
      <w:r>
        <w:t>chide.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424 (data/oxford_txts/WBPro_oxford.txt)</w:t>
        <w:br/>
      </w:r>
      <w:r>
        <w:t>Thogh°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shold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RULE 4: Preterite plural verbs end in -e/-en: most</w:t>
      </w:r>
      <w:r>
        <w:br/>
        <w:t>The Wife of Bath's Prologue 427 (data/oxford_txts/WBPro_oxford.txt)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most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up,°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428 (data/oxford_txts/WBPro_oxford.txt)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never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Prologue 437 (data/oxford_txts/WBPro_oxford.txt)</w:t>
        <w:br/>
      </w:r>
      <w:r>
        <w:t>Suffreth°</w:t>
      </w:r>
      <w:r>
        <w:t xml:space="preserve"> </w:t>
      </w:r>
      <w:r>
        <w:t>alwey,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can</w:t>
      </w:r>
      <w:r>
        <w:t xml:space="preserve"> </w:t>
      </w:r>
      <w:r>
        <w:t>preche;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444 (data/oxford_txts/WBPro_oxford.txt)</w:t>
        <w:br/>
      </w:r>
      <w:r>
        <w:t>Is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queinte°</w:t>
      </w:r>
      <w:r>
        <w:t xml:space="preserve"> </w:t>
      </w:r>
      <w:r>
        <w:t>allone?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Wife of Bath's Prologue 446 (data/oxford_txts/WBPro_oxford.txt)</w:t>
        <w:br/>
      </w:r>
      <w:r>
        <w:t>Peter!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ye°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weel!</w:t>
      </w:r>
      <w:r>
        <w:br/>
        <w:br/>
      </w:r>
    </w:p>
    <w:p>
      <w:r>
        <w:rPr>
          <w:b/>
        </w:rPr>
        <w:t>RULE 1: The infinitive ends in -en or -e unless the stem ends in a vowel.: selle</w:t>
      </w:r>
      <w:r>
        <w:br/>
        <w:t>The Wife of Bath's Prologue 447 (data/oxford_txts/WBPro_oxford.txt)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selle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449 (data/oxford_txts/WBPro_oxford.txt)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tooth.°</w:t>
      </w:r>
      <w:r>
        <w:br/>
        <w:br/>
      </w:r>
    </w:p>
    <w:p>
      <w:r>
        <w:rPr>
          <w:b/>
        </w:rPr>
        <w:t>RULE 1: The infinitive ends in -en or -e unless the stem ends in a vowel.: blame</w:t>
      </w:r>
      <w:r>
        <w:br/>
        <w:t>The Wife of Bath's Prologue 450 (data/oxford_txts/WBPro_oxford.txt)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sooth.’°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450 (data/oxford_txts/WBPro_oxford.txt)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sooth.’°</w:t>
      </w:r>
      <w:r>
        <w:br/>
        <w:br/>
      </w:r>
    </w:p>
    <w:p>
      <w:r>
        <w:rPr>
          <w:b/>
        </w:rPr>
        <w:t>RULE 1: The infinitive ends in -en or -e unless the stem ends in a vowel.: singe</w:t>
      </w:r>
      <w:r>
        <w:br/>
        <w:t>The Wife of Bath's Prologue 458 (data/oxford_txts/WBPro_oxford.txt)</w:t>
        <w:br/>
      </w:r>
      <w:r>
        <w:t>And</w:t>
      </w:r>
      <w:r>
        <w:t xml:space="preserve"> </w:t>
      </w:r>
      <w:r>
        <w:t>singe,</w:t>
      </w:r>
      <w:r>
        <w:t xml:space="preserve"> </w:t>
      </w:r>
      <w:r>
        <w:t>ywis,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nightingale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463 (data/oxford_txts/WBPro_oxford.txt)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fro°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Wife of Bath's Prologue 478 (data/oxford_txts/WBPro_oxford.txt)</w:t>
        <w:br/>
      </w:r>
      <w:r>
        <w:t>The</w:t>
      </w:r>
      <w:r>
        <w:t xml:space="preserve"> </w:t>
      </w:r>
      <w:r>
        <w:t>bren,°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selle;</w:t>
      </w:r>
      <w:r>
        <w:br/>
        <w:br/>
      </w:r>
    </w:p>
    <w:p>
      <w:r>
        <w:rPr>
          <w:b/>
        </w:rPr>
        <w:t>RULE 1: The infinitive ends in -en or -e unless the stem ends in a vowel.: far</w:t>
      </w:r>
      <w:r>
        <w:br/>
        <w:t>The Wife of Bath's Prologue 501 (data/oxford_txts/WBPro_oxford.txt)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far</w:t>
      </w:r>
      <w:r>
        <w:t xml:space="preserve"> </w:t>
      </w:r>
      <w:r>
        <w:t>wel,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510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515 (data/oxford_txts/WBPro_oxford.txt)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517 (data/oxford_txts/WBPro_oxford.txt)</w:t>
        <w:br/>
      </w:r>
      <w:r>
        <w:t>Wait°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518 (data/oxford_txts/WBPro_oxford.txt)</w:t>
        <w:br/>
      </w:r>
      <w:r>
        <w:t>Therafter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520 (data/oxford_txts/WBPro_oxford.txt)</w:t>
        <w:br/>
      </w:r>
      <w:r>
        <w:t>Prees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faste,°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flee.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535 (data/oxford_txts/WBPro_oxford.txt)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538 (data/oxford_txts/WBPro_oxford.txt)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del.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Wife of Bath's Prologue 547 (data/oxford_txts/WBPro_oxford.txt)</w:t>
        <w:br/>
      </w:r>
      <w:r>
        <w:t>Fro</w:t>
      </w:r>
      <w:r>
        <w:t xml:space="preserve"> </w:t>
      </w:r>
      <w:r>
        <w:t>hous</w:t>
      </w:r>
      <w:r>
        <w:t xml:space="preserve"> </w:t>
      </w:r>
      <w:r>
        <w:t>to</w:t>
      </w:r>
      <w:r>
        <w:t xml:space="preserve"> </w:t>
      </w:r>
      <w:r>
        <w:t>hous,</w:t>
      </w:r>
      <w:r>
        <w:t xml:space="preserve"> </w:t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sondry</w:t>
      </w:r>
      <w:r>
        <w:t xml:space="preserve"> </w:t>
      </w:r>
      <w:r>
        <w:t>talis),°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walked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565 (data/oxford_txts/WBPro_oxford.txt)</w:t>
        <w:br/>
      </w:r>
      <w:r>
        <w:t>Til</w:t>
      </w:r>
      <w:r>
        <w:t xml:space="preserve"> </w:t>
      </w:r>
      <w:r>
        <w:t>trewely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swich</w:t>
      </w:r>
      <w:r>
        <w:t xml:space="preserve"> </w:t>
      </w:r>
      <w:r>
        <w:t>daliance,°</w:t>
      </w:r>
      <w:r>
        <w:br/>
        <w:br/>
      </w:r>
    </w:p>
    <w:p>
      <w:r>
        <w:rPr>
          <w:b/>
        </w:rPr>
        <w:t>RULE 5: First person singular present tense verbs end in -e/-en: for</w:t>
      </w:r>
      <w:r>
        <w:br/>
        <w:t>The Wife of Bath's Prologue 569 (data/oxford_txts/WBPro_oxford.txt)</w:t>
        <w:br/>
      </w:r>
      <w:r>
        <w:rPr>
          <w:i/>
        </w:rPr>
        <w:t>For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Wife of Bath's Prologue 580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580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585 (data/oxford_txts/WBPro_oxford.txt)</w:t>
        <w:br/>
      </w:r>
      <w:r>
        <w:t>¶“But</w:t>
      </w:r>
      <w:r>
        <w:t xml:space="preserve"> </w:t>
      </w:r>
      <w:r>
        <w:t>now</w:t>
      </w:r>
      <w:r>
        <w:t xml:space="preserve"> </w:t>
      </w:r>
      <w:r>
        <w:t>sir,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see,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586 (data/oxford_txts/WBPro_oxford.txt)</w:t>
        <w:br/>
      </w:r>
      <w:r>
        <w:t>A!</w:t>
      </w:r>
      <w:r>
        <w:t xml:space="preserve"> </w:t>
      </w:r>
      <w:r>
        <w:t>ha!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tale°</w:t>
      </w:r>
      <w:r>
        <w:t xml:space="preserve"> </w:t>
      </w:r>
      <w:r>
        <w:t>agein.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654 (data/oxford_txts/WBPro_oxford.txt)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663 (data/oxford_txts/WBPro_oxford.txt)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</w:t>
      </w:r>
      <w:r>
        <w:t xml:space="preserve"> </w:t>
      </w:r>
      <w:r>
        <w:t>mo,°</w:t>
      </w:r>
      <w:r>
        <w:t xml:space="preserve"> </w:t>
      </w:r>
      <w:r>
        <w:t>God</w:t>
      </w:r>
      <w:r>
        <w:t xml:space="preserve"> </w:t>
      </w:r>
      <w:r>
        <w:t>woot!°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666 (data/oxford_txts/WBPro_oxford.txt)</w:t>
        <w:br/>
      </w:r>
      <w:r>
        <w:t>¶“Now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Thomas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Prologue 674 (data/oxford_txts/WBPro_oxford.txt)</w:t>
        <w:br/>
      </w:r>
      <w:r>
        <w:t>A</w:t>
      </w:r>
      <w:r>
        <w:t xml:space="preserve"> </w:t>
      </w:r>
      <w:r>
        <w:t>cardinal,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Wife of Bath's Prologue 681 (data/oxford_txts/WBPro_oxford.txt)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volume.°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Wife of Bath's Prologue 689 (data/oxford_txts/WBPro_oxford.txt)</w:t>
        <w:br/>
      </w:r>
      <w:r>
        <w:t>That</w:t>
      </w:r>
      <w:r>
        <w:t xml:space="preserve"> </w:t>
      </w:r>
      <w:r>
        <w:t>any</w:t>
      </w:r>
      <w:r>
        <w:t xml:space="preserve"> </w:t>
      </w:r>
      <w:r>
        <w:t>clerk°</w:t>
      </w:r>
      <w:r>
        <w:t xml:space="preserve"> </w:t>
      </w:r>
      <w:r>
        <w:t>wol</w:t>
      </w:r>
      <w:r>
        <w:t xml:space="preserve"> </w:t>
      </w:r>
      <w:r>
        <w:rPr>
          <w:i/>
        </w:rPr>
        <w:t>speke</w:t>
      </w:r>
      <w:r>
        <w:t xml:space="preserve"> </w:t>
      </w:r>
      <w:r>
        <w:t>good</w:t>
      </w:r>
      <w:r>
        <w:t xml:space="preserve"> </w:t>
      </w:r>
      <w:r>
        <w:t>of</w:t>
      </w:r>
      <w:r>
        <w:t xml:space="preserve"> </w:t>
      </w:r>
      <w:r>
        <w:t>wives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693 (data/oxford_txts/WBPro_oxford.txt)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writen</w:t>
      </w:r>
      <w:r>
        <w:t xml:space="preserve"> </w:t>
      </w:r>
      <w:r>
        <w:t>stories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694 (data/oxford_txts/WBPro_oxford.txt)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</w:t>
      </w:r>
      <w:r>
        <w:t xml:space="preserve"> </w:t>
      </w:r>
      <w:r>
        <w:t>oratories,°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695 (data/oxford_txts/WBPro_oxford.txt)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719 (data/oxford_txts/WBPro_oxford.txt)</w:t>
        <w:br/>
      </w:r>
      <w:r>
        <w:t>Lo,</w:t>
      </w:r>
      <w:r>
        <w:t xml:space="preserve"> </w:t>
      </w:r>
      <w:r>
        <w:t>here</w:t>
      </w:r>
      <w:r>
        <w:t xml:space="preserve"> </w:t>
      </w:r>
      <w:r>
        <w:t>expres°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724 (data/oxford_txts/WBPro_oxford.txt)</w:t>
        <w:br/>
      </w:r>
      <w:r>
        <w:t>¶“Tho°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766 (data/oxford_txts/WBPro_oxford.txt)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housbonds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769 (data/oxford_txts/WBPro_oxford.txt)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drive</w:t>
      </w:r>
      <w:r>
        <w:t xml:space="preserve"> </w:t>
      </w:r>
      <w:r>
        <w:t>nailes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brain</w:t>
      </w:r>
      <w:r>
        <w:br/>
        <w:br/>
      </w:r>
    </w:p>
    <w:p>
      <w:r>
        <w:rPr>
          <w:b/>
        </w:rPr>
        <w:t>Rule 9: Present participle of strong and weak verbs end in -e: using</w:t>
      </w:r>
      <w:r>
        <w:br/>
        <w:t>The Wife of Bath's Prologue 777 (data/oxford_txts/WBPro_oxford.txt)</w:t>
        <w:br/>
      </w:r>
      <w:r>
        <w:t>Than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using°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chide.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798 (data/oxford_txts/WBPro_oxford.txt)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agast,°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Wife of Bath's Prologue 800 (data/oxford_txts/WBPro_oxford.txt)</w:t>
        <w:br/>
      </w:r>
      <w:r>
        <w:t>‘O!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me,</w:t>
      </w:r>
      <w:r>
        <w:t xml:space="preserve"> </w:t>
      </w:r>
      <w:r>
        <w:t>false</w:t>
      </w:r>
      <w:r>
        <w:t xml:space="preserve"> </w:t>
      </w:r>
      <w:r>
        <w:t>theef?’°</w:t>
      </w:r>
      <w:r>
        <w:t xml:space="preserve"> </w:t>
      </w:r>
      <w:r>
        <w:t>I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805 (data/oxford_txts/WBPro_oxford.txt)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smite;°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806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thyself</w:t>
      </w:r>
      <w:r>
        <w:t xml:space="preserve"> </w:t>
      </w:r>
      <w:r>
        <w:t>to</w:t>
      </w:r>
      <w:r>
        <w:t xml:space="preserve"> </w:t>
      </w:r>
      <w:r>
        <w:t>wite.°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Prologue 810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speke.’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814 (data/oxford_txts/WBPro_oxford.txt)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822 (data/oxford_txts/WBPro_oxford.txt)</w:t>
        <w:br/>
      </w:r>
      <w:r>
        <w:t>After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debaat.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Prologue 826 (data/oxford_txts/WBPro_oxford.txt)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836 (data/oxford_txts/WBPro_oxford.txt)</w:t>
        <w:br/>
      </w:r>
      <w:r>
        <w:rPr>
          <w:i/>
        </w:rP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dish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(data/oxford_txts/WBPro_oxford.txt)</w:t>
        <w:br/>
      </w:r>
      <w:r>
        <w:t>What!</w:t>
      </w:r>
      <w:r>
        <w:t xml:space="preserve"> </w:t>
      </w:r>
      <w:r>
        <w:t>amble,°</w:t>
      </w:r>
      <w:r>
        <w:t xml:space="preserve"> </w:t>
      </w:r>
      <w:r>
        <w:t>or</w:t>
      </w:r>
      <w:r>
        <w:t xml:space="preserve"> </w:t>
      </w:r>
      <w:r>
        <w:t>trotte,</w:t>
      </w:r>
      <w:r>
        <w:t xml:space="preserve"> </w:t>
      </w:r>
      <w:r>
        <w:t>or</w:t>
      </w:r>
      <w:r>
        <w:t xml:space="preserve"> </w:t>
      </w:r>
      <w:r>
        <w:t>pees,°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RULE 5: First person singular present tense verbs end in -e/-en: bischrew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The Wife of Bath's Prologue 847 (data/oxford_txts/WBPro_oxford.txt)</w:t>
        <w:br/>
      </w:r>
      <w:r>
        <w:t>Of</w:t>
      </w:r>
      <w:r>
        <w:t xml:space="preserve"> </w:t>
      </w:r>
      <w:r>
        <w:t>freres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Sidingborne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848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morne;°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848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849 (data/oxford_txts/WBPro_oxford.txt)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thy</w:t>
      </w:r>
      <w:r>
        <w:t xml:space="preserve"> </w:t>
      </w:r>
      <w:r>
        <w:t>patience</w:t>
      </w:r>
      <w:r>
        <w:t xml:space="preserve"> </w:t>
      </w:r>
      <w:r>
        <w:t>is</w:t>
      </w:r>
      <w:r>
        <w:t xml:space="preserve"> </w:t>
      </w:r>
      <w:r>
        <w:t>goon.”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855 (data/oxford_txts/WBPro_oxford.txt)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licence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Frere.”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856 (data/oxford_txts/WBPro_oxford.txt)</w:t>
        <w:br/>
      </w:r>
      <w:r>
        <w:t>“Yis,</w:t>
      </w:r>
      <w:r>
        <w:t xml:space="preserve"> </w:t>
      </w:r>
      <w:r>
        <w:t>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“tel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02-1-ch 16 (data/oxford_txts/MLPro_oxford.txt)</w:t>
        <w:br/>
      </w:r>
      <w:r>
        <w:t>¶“Lordinges,”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t>warne°</w:t>
      </w:r>
      <w:r>
        <w:t xml:space="preserve"> </w:t>
      </w:r>
      <w:r>
        <w:t>yow,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route,°</w:t>
      </w:r>
      <w:r>
        <w:br/>
        <w:br/>
      </w:r>
    </w:p>
    <w:p>
      <w:r>
        <w:rPr>
          <w:b/>
        </w:rPr>
        <w:t>Rule 9: Present participle of strong and weak verbs end in -e: descending</w:t>
      </w:r>
      <w:r>
        <w:br/>
        <w:t>02-1-ch 24 (data/oxford_txts/MLPro_oxford.txt)</w:t>
        <w:br/>
      </w:r>
      <w:r>
        <w:rPr>
          <w:i/>
        </w:rPr>
        <w:t>Descending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montaigne</w:t>
      </w:r>
      <w:r>
        <w:t xml:space="preserve"> </w:t>
      </w:r>
      <w:r>
        <w:t>into</w:t>
      </w:r>
      <w:r>
        <w:t xml:space="preserve"> </w:t>
      </w:r>
      <w:r>
        <w:t>plain.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33 (data/oxford_txts/MLPro_oxford.txt)</w:t>
        <w:br/>
      </w:r>
      <w:r>
        <w:t>¶“Sir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Lawe,”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blis,°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38 (data/oxford_txts/MLPro_oxford.txt)</w:t>
        <w:br/>
      </w:r>
      <w:r>
        <w:t>Than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your</w:t>
      </w:r>
      <w:r>
        <w:t xml:space="preserve"> </w:t>
      </w:r>
      <w:r>
        <w:t>devoir°</w:t>
      </w:r>
      <w:r>
        <w:t xml:space="preserve"> </w:t>
      </w:r>
      <w:r>
        <w:t>atte</w:t>
      </w:r>
      <w:r>
        <w:t xml:space="preserve"> </w:t>
      </w:r>
      <w:r>
        <w:t>leste.”°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41 (data/oxford_txts/MLPro_oxford.txt)</w:t>
        <w:br/>
      </w:r>
      <w:r>
        <w:t>Biheste°</w:t>
      </w:r>
      <w:r>
        <w:t xml:space="preserve"> </w:t>
      </w:r>
      <w:r>
        <w:t>is</w:t>
      </w:r>
      <w:r>
        <w:t xml:space="preserve"> </w:t>
      </w:r>
      <w:r>
        <w:t>dette,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holde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02-1-ch 42 (data/oxford_txts/MLPro_oxford.txt)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better</w:t>
      </w:r>
      <w:r>
        <w:t xml:space="preserve"> </w:t>
      </w:r>
      <w:r>
        <w:t>seyn.°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02-1-ch 46 (data/oxford_txts/MLPro_oxford.txt)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thrifty°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02-1-ch 73 (data/oxford_txts/MLPro_oxford.txt)</w:t>
        <w:br/>
      </w:r>
      <w:r>
        <w:t>Thy</w:t>
      </w:r>
      <w:r>
        <w:t xml:space="preserve"> </w:t>
      </w:r>
      <w:r>
        <w:t>litel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02-1-ch 80 (data/oxford_txts/MLPro_oxford.txt)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‘fy’;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89 (data/oxford_txts/MLPro_oxford.txt)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reherse,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02-1-ch 90 (data/oxford_txts/MLPro_oxford.txt)</w:t>
        <w:br/>
      </w:r>
      <w:r>
        <w:t>¶But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day?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02-1-ch 92 (data/oxford_txts/MLPro_oxford.txt)</w:t>
        <w:br/>
      </w:r>
      <w:r>
        <w:t>To</w:t>
      </w:r>
      <w:r>
        <w:t xml:space="preserve"> </w:t>
      </w:r>
      <w:r>
        <w:t>Muses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clepe°</w:t>
      </w:r>
      <w:r>
        <w:t xml:space="preserve"> </w:t>
      </w:r>
      <w:r>
        <w:t>Pierides—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147 (data/oxford_txts/SNT_oxford.txt)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biwreye.”°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163 (data/oxford_txts/SNT_oxford.txt)</w:t>
        <w:br/>
      </w:r>
      <w:r>
        <w:t>Answerde</w:t>
      </w:r>
      <w:r>
        <w:t xml:space="preserve"> </w:t>
      </w:r>
      <w:r>
        <w:t>again,</w:t>
      </w:r>
      <w:r>
        <w:t xml:space="preserve"> </w:t>
      </w:r>
      <w:r>
        <w:t>“If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170 (data/oxford_txts/SNT_oxford.txt)</w:t>
        <w:br/>
      </w:r>
      <w:r>
        <w:t>“If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175 (data/oxford_txts/SNT_oxford.txt)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179 (data/oxford_txts/SNT_oxford.txt)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182 (data/oxford_txts/SNT_oxford.txt)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angel,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twinne.”°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Second Nun's Tale 214 (data/oxford_txts/SNT_oxford.txt)</w:t>
        <w:br/>
      </w:r>
      <w:r>
        <w:t>“For</w:t>
      </w:r>
      <w:r>
        <w:t xml:space="preserve"> </w:t>
      </w:r>
      <w:r>
        <w:t>other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234 (data/oxford_txts/SNT_oxford.txt)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list,°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bone.”°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Second Nun's Tale 238 (data/oxford_txts/SNT_oxford.txt)</w:t>
        <w:br/>
      </w:r>
      <w:r>
        <w:t>To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trouthe,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place.”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Second Nun's Tale 239 (data/oxford_txts/SNT_oxford.txt)</w:t>
        <w:br/>
      </w:r>
      <w:r>
        <w:t>The</w:t>
      </w:r>
      <w:r>
        <w:t xml:space="preserve"> </w:t>
      </w:r>
      <w:r>
        <w:t>angel</w:t>
      </w:r>
      <w:r>
        <w:t xml:space="preserve"> </w:t>
      </w:r>
      <w:r>
        <w:t>seide,</w:t>
      </w:r>
      <w:r>
        <w:t xml:space="preserve"> </w:t>
      </w:r>
      <w:r>
        <w:t>“God</w:t>
      </w:r>
      <w:r>
        <w:t xml:space="preserve"> </w:t>
      </w:r>
      <w:r>
        <w:t>liketh</w:t>
      </w:r>
      <w:r>
        <w:t xml:space="preserve"> </w:t>
      </w:r>
      <w:r>
        <w:t>thy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wondre</w:t>
      </w:r>
      <w:r>
        <w:br/>
        <w:t>The Second Nun's Tale 246 (data/oxford_txts/SNT_oxford.txt)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wondre,</w:t>
      </w:r>
      <w:r>
        <w:t xml:space="preserve"> </w:t>
      </w:r>
      <w:r>
        <w:t>this</w:t>
      </w:r>
      <w:r>
        <w:t xml:space="preserve"> </w:t>
      </w:r>
      <w:r>
        <w:t>time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smelle</w:t>
      </w:r>
      <w:r>
        <w:br/>
        <w:t>The Second Nun's Tale 248 (data/oxford_txts/SNT_oxford.txt)</w:t>
        <w:br/>
      </w:r>
      <w:r>
        <w:t>Of</w:t>
      </w:r>
      <w:r>
        <w:t xml:space="preserve"> </w:t>
      </w:r>
      <w:r>
        <w:t>rose</w:t>
      </w:r>
      <w:r>
        <w:t xml:space="preserve"> </w:t>
      </w:r>
      <w:r>
        <w:t>and</w:t>
      </w:r>
      <w:r>
        <w:t xml:space="preserve"> </w:t>
      </w:r>
      <w:r>
        <w:t>lilies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smelle</w:t>
      </w:r>
      <w:r>
        <w:t xml:space="preserve"> </w:t>
      </w:r>
      <w:r>
        <w:t>heer.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253 (data/oxford_txts/SNT_oxford.txt)</w:t>
        <w:br/>
      </w:r>
      <w:r>
        <w:t>Valerian</w:t>
      </w:r>
      <w:r>
        <w:t xml:space="preserve"> </w:t>
      </w:r>
      <w:r>
        <w:t>seid,</w:t>
      </w:r>
      <w:r>
        <w:t xml:space="preserve"> </w:t>
      </w:r>
      <w:r>
        <w:t>“Two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255 (data/oxford_txts/SNT_oxford.txt)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thin</w:t>
      </w:r>
      <w:r>
        <w:t xml:space="preserve"> </w:t>
      </w:r>
      <w:r>
        <w:t>yën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might°</w:t>
      </w:r>
      <w:r>
        <w:t xml:space="preserve"> </w:t>
      </w:r>
      <w:r>
        <w:t>to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262 (data/oxford_txts/SNT_oxford.txt)</w:t>
        <w:br/>
      </w:r>
      <w:r>
        <w:t>“In</w:t>
      </w:r>
      <w:r>
        <w:t xml:space="preserve"> </w:t>
      </w:r>
      <w:r>
        <w:t>dremes,”</w:t>
      </w:r>
      <w:r>
        <w:t xml:space="preserve"> </w:t>
      </w:r>
      <w:r>
        <w:t>quod</w:t>
      </w:r>
      <w:r>
        <w:t xml:space="preserve"> </w:t>
      </w:r>
      <w:r>
        <w:t>Valerian,</w:t>
      </w:r>
      <w:r>
        <w:t xml:space="preserve"> </w:t>
      </w:r>
      <w:r>
        <w:t>“han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289 (data/oxford_txts/SNT_oxford.txt)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Tiburce,</w:t>
      </w:r>
      <w:r>
        <w:t xml:space="preserve"> </w:t>
      </w:r>
      <w:r>
        <w:t>“If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294 (data/oxford_txts/SNT_oxford.txt)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Second Nun's Tale 296 (data/oxford_txts/SNT_oxford.txt)</w:t>
        <w:br/>
      </w:r>
      <w:r>
        <w:t>“Made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brotheres</w:t>
      </w:r>
      <w:r>
        <w:t xml:space="preserve"> </w:t>
      </w:r>
      <w:r>
        <w:t>wif,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Second Nun's Tale 305 (data/oxford_txts/SNT_oxford.txt)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318 (data/oxford_txts/SNT_oxford.txt)</w:t>
        <w:br/>
      </w:r>
      <w:r>
        <w:t>Algate°</w:t>
      </w:r>
      <w:r>
        <w:t xml:space="preserve"> </w:t>
      </w:r>
      <w:r>
        <w:t>ybrend°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be!”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Second Nun's Tale 321 (data/oxford_txts/SNT_oxford.txt)</w:t>
        <w:br/>
      </w:r>
      <w:r>
        <w:t>This</w:t>
      </w:r>
      <w:r>
        <w:t xml:space="preserve"> </w:t>
      </w:r>
      <w:r>
        <w:t>lif</w:t>
      </w:r>
      <w:r>
        <w:t xml:space="preserve"> </w:t>
      </w:r>
      <w:r>
        <w:t>to</w:t>
      </w:r>
      <w:r>
        <w:t xml:space="preserve"> </w:t>
      </w:r>
      <w:r>
        <w:t>lese,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332 (data/oxford_txts/SNT_oxford.txt)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other</w:t>
      </w:r>
      <w:r>
        <w:t xml:space="preserve"> </w:t>
      </w:r>
      <w:r>
        <w:t>lif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wone.”°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The Second Nun's Tale 333 (data/oxford_txts/SNT_oxford.txt)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Tiburce,</w:t>
      </w:r>
      <w:r>
        <w:t xml:space="preserve"> </w:t>
      </w:r>
      <w:r>
        <w:t>“O</w:t>
      </w:r>
      <w:r>
        <w:t xml:space="preserve"> </w:t>
      </w:r>
      <w:r>
        <w:t>suster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Second Nun's Tale 336 (data/oxford_txts/SNT_oxford.txt)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three</w:t>
      </w:r>
      <w:r>
        <w:t xml:space="preserve"> </w:t>
      </w:r>
      <w:r>
        <w:t>how</w:t>
      </w:r>
      <w:r>
        <w:t xml:space="preserve"> </w:t>
      </w:r>
      <w:r>
        <w:t>maystow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witnesse?”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341 (data/oxford_txts/SNT_oxford.txt)</w:t>
        <w:br/>
      </w:r>
      <w:r>
        <w:t>Three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346 (data/oxford_txts/SNT_oxford.txt)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mankinde</w:t>
      </w:r>
      <w:r>
        <w:t xml:space="preserve"> </w:t>
      </w:r>
      <w:r>
        <w:t>plein</w:t>
      </w:r>
      <w:r>
        <w:t xml:space="preserve"> </w:t>
      </w:r>
      <w:r>
        <w:t>remissioun,°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Second Nun's Tale 382 (data/oxford_txts/SNT_oxford.txt)</w:t>
        <w:br/>
      </w:r>
      <w:r>
        <w:t>Cecile</w:t>
      </w:r>
      <w:r>
        <w:t xml:space="preserve"> </w:t>
      </w:r>
      <w:r>
        <w:t>hem</w:t>
      </w:r>
      <w:r>
        <w:t xml:space="preserve"> </w:t>
      </w:r>
      <w:r>
        <w:rPr>
          <w:i/>
        </w:rPr>
        <w:t>seide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sobre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386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387 (data/oxford_txts/SNT_oxford.txt)</w:t>
        <w:br/>
      </w:r>
      <w:r>
        <w:t>Your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your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389 (data/oxford_txts/SNT_oxford.txt)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392 (data/oxford_txts/SNT_oxford.txt)</w:t>
        <w:br/>
      </w:r>
      <w:r>
        <w:t>Men</w:t>
      </w:r>
      <w:r>
        <w:t xml:space="preserve"> </w:t>
      </w:r>
      <w:r>
        <w:t>ladde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sacrifise.</w:t>
      </w:r>
      <w:r>
        <w:br/>
        <w:br/>
      </w:r>
    </w:p>
    <w:p>
      <w:r>
        <w:rPr>
          <w:b/>
        </w:rPr>
        <w:t>RULE 1: The infinitive ends in -en or -e unless the stem ends in a vowel.: encense</w:t>
      </w:r>
      <w:r>
        <w:br/>
        <w:t>The Second Nun's Tale 395 (data/oxford_txts/SNT_oxford.txt)</w:t>
        <w:br/>
      </w:r>
      <w:r>
        <w:t>They</w:t>
      </w:r>
      <w:r>
        <w:t xml:space="preserve"> </w:t>
      </w:r>
      <w:r>
        <w:t>nolde°</w:t>
      </w:r>
      <w:r>
        <w:t xml:space="preserve"> </w:t>
      </w:r>
      <w:r>
        <w:t>encense°</w:t>
      </w:r>
      <w:r>
        <w:t xml:space="preserve"> </w:t>
      </w:r>
      <w:r>
        <w:t>ne</w:t>
      </w:r>
      <w:r>
        <w:t xml:space="preserve"> </w:t>
      </w:r>
      <w:r>
        <w:t>sacrifice</w:t>
      </w:r>
      <w:r>
        <w:t xml:space="preserve"> </w:t>
      </w:r>
      <w:r>
        <w:t>right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413 (data/oxford_txts/SNT_oxford.txt)</w:t>
        <w:br/>
      </w:r>
      <w:r>
        <w:rPr>
          <w:i/>
        </w:rPr>
        <w:t>Doon</w:t>
      </w:r>
      <w:r>
        <w:t xml:space="preserve"> </w:t>
      </w:r>
      <w:r>
        <w:t>sacrifice,°</w:t>
      </w:r>
      <w:r>
        <w:t xml:space="preserve"> </w:t>
      </w:r>
      <w:r>
        <w:t>and</w:t>
      </w:r>
      <w:r>
        <w:t xml:space="preserve"> </w:t>
      </w:r>
      <w:r>
        <w:t>Jupiter</w:t>
      </w:r>
      <w:r>
        <w:t xml:space="preserve"> </w:t>
      </w:r>
      <w:r>
        <w:t>encense.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>Rule 8: Past participles of strong verbs end in -e/-en: bigon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t>han</w:t>
      </w:r>
      <w:r>
        <w:t xml:space="preserve"> </w:t>
      </w:r>
      <w:r>
        <w:rPr>
          <w:i/>
        </w:rP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>RULE 4: Preterite plural verbs end in -e/-en: axed</w:t>
      </w:r>
      <w:r>
        <w:br/>
        <w:t>The Second Nun's Tale 430 (data/oxford_txts/SNT_oxford.txt)</w:t>
        <w:br/>
      </w:r>
      <w:r>
        <w:t>In</w:t>
      </w:r>
      <w:r>
        <w:t xml:space="preserve"> </w:t>
      </w:r>
      <w:r>
        <w:t>oo</w:t>
      </w:r>
      <w:r>
        <w:t xml:space="preserve"> </w:t>
      </w:r>
      <w:r>
        <w:t>demande;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lewedly.”°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Second Nun's Tale 435 (data/oxford_txts/SNT_oxford.txt)</w:t>
        <w:br/>
      </w:r>
      <w:r>
        <w:t>Almachius</w:t>
      </w:r>
      <w:r>
        <w:t xml:space="preserve"> </w:t>
      </w:r>
      <w:r>
        <w:t>seide,</w:t>
      </w:r>
      <w:r>
        <w:t xml:space="preserve"> </w:t>
      </w:r>
      <w:r>
        <w:t>“Takest</w:t>
      </w:r>
      <w:r>
        <w:t xml:space="preserve"> </w:t>
      </w:r>
      <w:r>
        <w:t>thow</w:t>
      </w:r>
      <w:r>
        <w:t xml:space="preserve"> </w:t>
      </w:r>
      <w:r>
        <w:t>non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445 (data/oxford_txts/SNT_oxford.txt)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446 (data/oxford_txts/SNT_oxford.txt)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wight°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The Second Nun's Tale 458 (data/oxford_txts/SNT_oxford.txt)</w:t>
        <w:br/>
      </w:r>
      <w:r>
        <w:t>Almache</w:t>
      </w:r>
      <w:r>
        <w:t xml:space="preserve"> </w:t>
      </w:r>
      <w:r>
        <w:t>answerde,</w:t>
      </w:r>
      <w:r>
        <w:t xml:space="preserve"> </w:t>
      </w:r>
      <w:r>
        <w:t>“Chees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470 (data/oxford_txts/SNT_oxford.txt)</w:t>
        <w:br/>
      </w:r>
      <w:r>
        <w:t>“Han</w:t>
      </w:r>
      <w:r>
        <w:t xml:space="preserve"> </w:t>
      </w:r>
      <w:r>
        <w:t>noght</w:t>
      </w:r>
      <w:r>
        <w:t xml:space="preserve"> </w:t>
      </w:r>
      <w:r>
        <w:t>our</w:t>
      </w:r>
      <w:r>
        <w:t xml:space="preserve"> </w:t>
      </w:r>
      <w:r>
        <w:t>mighty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yeven,°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480 (data/oxford_txts/SNT_oxford.txt)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Second Nun's Tale 490 (data/oxford_txts/SNT_oxford.txt)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philosophre;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Second Nun's Tale 494 (data/oxford_txts/SNT_oxford.txt)</w:t>
        <w:br/>
      </w:r>
      <w:r>
        <w:t>Thou</w:t>
      </w:r>
      <w:r>
        <w:t xml:space="preserve"> </w:t>
      </w:r>
      <w:r>
        <w:t>seidest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Second Nun's Tale 502 (data/oxford_txts/SNT_oxford.txt)</w:t>
        <w:br/>
      </w:r>
      <w:r>
        <w:t>I</w:t>
      </w:r>
      <w:r>
        <w:t xml:space="preserve"> </w:t>
      </w:r>
      <w:r>
        <w:t>rede°</w:t>
      </w:r>
      <w:r>
        <w:t xml:space="preserve"> </w:t>
      </w:r>
      <w:r>
        <w:t>thee,</w:t>
      </w:r>
      <w:r>
        <w:t xml:space="preserve"> </w:t>
      </w:r>
      <w:r>
        <w:t>lat</w:t>
      </w:r>
      <w:r>
        <w:t xml:space="preserve"> </w:t>
      </w:r>
      <w:r>
        <w:t>thin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it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Second Nun's Tale 510 (data/oxford_txts/SNT_oxford.txt)</w:t>
        <w:br/>
      </w:r>
      <w:r>
        <w:t>To</w:t>
      </w:r>
      <w:r>
        <w:t xml:space="preserve"> </w:t>
      </w:r>
      <w:r>
        <w:t>thee</w:t>
      </w:r>
      <w:r>
        <w:t xml:space="preserve"> </w:t>
      </w:r>
      <w:r>
        <w:t>ne</w:t>
      </w:r>
      <w:r>
        <w:t xml:space="preserve"> </w:t>
      </w:r>
      <w:r>
        <w:t>to</w:t>
      </w:r>
      <w:r>
        <w:t xml:space="preserve"> </w:t>
      </w:r>
      <w:r>
        <w:t>hemself</w:t>
      </w:r>
      <w:r>
        <w:t xml:space="preserve"> </w:t>
      </w:r>
      <w:r>
        <w:rPr>
          <w:i/>
        </w:rPr>
        <w:t>mowe</w:t>
      </w:r>
      <w:r>
        <w:t xml:space="preserve"> </w:t>
      </w:r>
      <w:r>
        <w:t>nought</w:t>
      </w:r>
      <w:r>
        <w:t xml:space="preserve"> </w:t>
      </w:r>
      <w:r>
        <w:t>profite</w:t>
      </w:r>
      <w:r>
        <w:br/>
        <w:br/>
      </w:r>
    </w:p>
    <w:p>
      <w:r>
        <w:rPr>
          <w:b/>
        </w:rPr>
        <w:t>Rule 7: Singular weak preterite verbs in 1st/3rd person end in -t(e)/-d(e): felede</w:t>
      </w:r>
      <w:r>
        <w:br/>
        <w:t>The Second Nun's Tale 521 (data/oxford_txts/SNT_oxford.txt)</w:t>
        <w:br/>
      </w:r>
      <w:r>
        <w:t>She</w:t>
      </w:r>
      <w:r>
        <w:t xml:space="preserve"> </w:t>
      </w:r>
      <w:r>
        <w:t>sat</w:t>
      </w:r>
      <w:r>
        <w:t xml:space="preserve"> </w:t>
      </w:r>
      <w:r>
        <w:t>al</w:t>
      </w:r>
      <w:r>
        <w:t xml:space="preserve"> </w:t>
      </w:r>
      <w:r>
        <w:t>cold,</w:t>
      </w:r>
      <w:r>
        <w:t xml:space="preserve"> </w:t>
      </w:r>
      <w:r>
        <w:t>and</w:t>
      </w:r>
      <w:r>
        <w:t xml:space="preserve"> </w:t>
      </w:r>
      <w:r>
        <w:rPr>
          <w:i/>
        </w:rPr>
        <w:t>felede</w:t>
      </w:r>
      <w:r>
        <w:t xml:space="preserve"> </w:t>
      </w:r>
      <w:r>
        <w:t>no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The Second Nun's Tale 528 (data/oxford_txts/SNT_oxford.txt)</w:t>
        <w:br/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noght</w:t>
      </w:r>
      <w:r>
        <w:t xml:space="preserve"> </w:t>
      </w:r>
      <w:r>
        <w:t>smite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nekke</w:t>
      </w:r>
      <w:r>
        <w:t xml:space="preserve"> </w:t>
      </w:r>
      <w:r>
        <w:t>atwo;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530 (data/oxford_txts/SNT_oxford.txt)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</w:t>
      </w:r>
      <w:r>
        <w:t xml:space="preserve"> </w:t>
      </w:r>
      <w:r>
        <w:t>swich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536 (data/oxford_txts/SNT_oxford.txt)</w:t>
        <w:br/>
      </w:r>
      <w:r>
        <w:t>With</w:t>
      </w:r>
      <w:r>
        <w:t xml:space="preserve"> </w:t>
      </w:r>
      <w:r>
        <w:t>shetes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543 (data/oxford_txts/SNT_oxford.txt)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1: The infinitive ends in -en or -e unless the stem ends in a vowel.: recomende</w:t>
      </w:r>
      <w:r>
        <w:br/>
        <w:t>The Second Nun's Tale 544 (data/oxford_txts/SNT_oxford.txt)</w:t>
        <w:br/>
      </w:r>
      <w:r>
        <w:t>To</w:t>
      </w:r>
      <w:r>
        <w:t xml:space="preserve"> </w:t>
      </w:r>
      <w:r>
        <w:rPr>
          <w:i/>
        </w:rPr>
        <w:t>recomende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Second Nun's Tale 553 (data/oxford_txts/SNT_oxford.txt)</w:t>
        <w:br/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seint</w:t>
      </w:r>
      <w:r>
        <w:t xml:space="preserve"> </w:t>
      </w:r>
      <w:r>
        <w:t>servise.</w:t>
      </w:r>
      <w:r>
        <w:br/>
        <w:br/>
      </w:r>
    </w:p>
    <w:p>
      <w:r>
        <w:rPr>
          <w:b/>
        </w:rPr>
        <w:t>Rule 7: Singular weak preterite verbs in 1st/3rd person end in -t(e)/-d(e): deide</w:t>
      </w:r>
      <w:r>
        <w:br/>
        <w:t>The Squire's Tale 11 (data/oxford_txts/SqT_oxford.txt)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ther</w:t>
      </w:r>
      <w:r>
        <w:t xml:space="preserve"> </w:t>
      </w:r>
      <w:r>
        <w:rPr>
          <w:i/>
        </w:rPr>
        <w:t>deide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doughty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Squire's Tale 29 (data/oxford_txts/SqT_oxford.txt)</w:t>
        <w:br/>
      </w:r>
      <w:r>
        <w:rPr>
          <w:i/>
        </w:rPr>
        <w:t>Hadde</w:t>
      </w:r>
      <w:r>
        <w:t xml:space="preserve"> </w:t>
      </w:r>
      <w:r>
        <w:t>two</w:t>
      </w:r>
      <w:r>
        <w:t xml:space="preserve"> </w:t>
      </w:r>
      <w:r>
        <w:t>sones</w:t>
      </w:r>
      <w:r>
        <w:t xml:space="preserve"> </w:t>
      </w:r>
      <w:r>
        <w:t>on°</w:t>
      </w:r>
      <w:r>
        <w:t xml:space="preserve"> </w:t>
      </w:r>
      <w:r>
        <w:t>Elpheta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Squire's Tale 33 (data/oxford_txts/SqT_oxford.txt)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highte°</w:t>
      </w:r>
      <w:r>
        <w:t xml:space="preserve"> </w:t>
      </w:r>
      <w:r>
        <w:t>Canacee.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Squire's Tale 34 (data/oxford_txts/SqT_oxford.txt)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1: The infinitive ends in -en or -e unless the stem ends in a vowel.: undertak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rPr>
          <w:i/>
        </w:rP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9: Present participle of strong and weak verbs end in -e: longing</w:t>
      </w:r>
      <w:r>
        <w:br/>
        <w:t>The Squire's Tale 39 (data/oxford_txts/SqT_oxford.txt)</w:t>
        <w:br/>
      </w:r>
      <w:r>
        <w:t>That</w:t>
      </w:r>
      <w:r>
        <w:t xml:space="preserve"> </w:t>
      </w:r>
      <w:r>
        <w:t>coude°</w:t>
      </w:r>
      <w:r>
        <w:t xml:space="preserve"> </w:t>
      </w:r>
      <w:r>
        <w:t>his</w:t>
      </w:r>
      <w:r>
        <w:t xml:space="preserve"> </w:t>
      </w:r>
      <w:r>
        <w:t>colours°</w:t>
      </w:r>
      <w:r>
        <w:t xml:space="preserve"> </w:t>
      </w:r>
      <w:r>
        <w:rPr>
          <w:i/>
        </w:rPr>
        <w:t>longing</w:t>
      </w:r>
      <w:r>
        <w:t xml:space="preserve"> </w:t>
      </w:r>
      <w:r>
        <w:t>for°</w:t>
      </w:r>
      <w:r>
        <w:t xml:space="preserve"> </w:t>
      </w:r>
      <w:r>
        <w:t>that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41 (data/oxford_txts/SqT_oxford.txt)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non</w:t>
      </w:r>
      <w:r>
        <w:t xml:space="preserve"> </w:t>
      </w:r>
      <w:r>
        <w:t>swich,°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Squire's Tale 41 (data/oxford_txts/SqT_oxford.txt)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non</w:t>
      </w:r>
      <w:r>
        <w:t xml:space="preserve"> </w:t>
      </w:r>
      <w:r>
        <w:t>swich,°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Squire's Tale 46 (data/oxford_txts/SqT_oxford.txt)</w:t>
        <w:br/>
      </w:r>
      <w:r>
        <w:rPr>
          <w:i/>
        </w:rPr>
        <w:t>Don</w:t>
      </w:r>
      <w:r>
        <w:t xml:space="preserve"> </w:t>
      </w:r>
      <w:r>
        <w:t>crien°</w:t>
      </w:r>
      <w:r>
        <w:t xml:space="preserve"> </w:t>
      </w:r>
      <w:r>
        <w:t>thurghout</w:t>
      </w:r>
      <w:r>
        <w:t xml:space="preserve"> </w:t>
      </w:r>
      <w:r>
        <w:t>Sarray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56 (data/oxford_txts/SqT_oxford.txt)</w:t>
        <w:br/>
      </w:r>
      <w:r>
        <w:t>Him</w:t>
      </w:r>
      <w:r>
        <w:t xml:space="preserve"> </w:t>
      </w:r>
      <w:r>
        <w:t>semed°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hem°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58 (data/oxford_txts/SqT_oxford.txt)</w:t>
        <w:br/>
      </w:r>
      <w:r>
        <w:t>¶This</w:t>
      </w:r>
      <w:r>
        <w:t xml:space="preserve"> </w:t>
      </w:r>
      <w:r>
        <w:t>Cambinskan,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67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strange°</w:t>
      </w:r>
      <w:r>
        <w:t xml:space="preserve"> </w:t>
      </w:r>
      <w:r>
        <w:t>sewes,°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73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tarien°</w:t>
      </w:r>
      <w:r>
        <w:t xml:space="preserve"> </w:t>
      </w:r>
      <w:r>
        <w:t>yow,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prime,°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Squire's Tale 75 (data/oxford_txts/SqT_oxford.txt)</w:t>
        <w:br/>
      </w:r>
      <w:r>
        <w:t>Unto</w:t>
      </w:r>
      <w:r>
        <w:t xml:space="preserve"> </w:t>
      </w:r>
      <w:r>
        <w:t>my</w:t>
      </w:r>
      <w:r>
        <w:t xml:space="preserve"> </w:t>
      </w:r>
      <w:r>
        <w:t>firste°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recours.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Squire's Tale 102 (data/oxford_txts/SqT_oxford.txt)</w:t>
        <w:br/>
      </w:r>
      <w:r>
        <w:t>And,</w:t>
      </w:r>
      <w:r>
        <w:t xml:space="preserve"> </w:t>
      </w:r>
      <w:r>
        <w:t>for°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seme</w:t>
      </w:r>
      <w:r>
        <w:t xml:space="preserve"> </w:t>
      </w:r>
      <w:r>
        <w:t>the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Squire's Tale 105 (data/oxford_txts/SqT_oxford.txt)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soune°</w:t>
      </w:r>
      <w:r>
        <w:t xml:space="preserve"> </w:t>
      </w:r>
      <w:r>
        <w:t>his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Squire's Tale 106 (data/oxford_txts/SqT_oxford.txt)</w:t>
        <w:br/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climben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Squire's Tale 124 (data/oxford_txts/SqT_oxford.txt)</w:t>
        <w:br/>
      </w:r>
      <w:r>
        <w:t>This</w:t>
      </w:r>
      <w:r>
        <w:t xml:space="preserve"> </w:t>
      </w:r>
      <w:r>
        <w:t>same</w:t>
      </w:r>
      <w:r>
        <w:t xml:space="preserve"> </w:t>
      </w:r>
      <w:r>
        <w:t>stede</w:t>
      </w:r>
      <w:r>
        <w:t xml:space="preserve"> </w:t>
      </w:r>
      <w:r>
        <w:t>shal</w:t>
      </w:r>
      <w:r>
        <w:t xml:space="preserve"> </w:t>
      </w:r>
      <w:r>
        <w:rPr>
          <w:i/>
        </w:rPr>
        <w:t>bere</w:t>
      </w:r>
      <w:r>
        <w:t xml:space="preserve"> </w:t>
      </w:r>
      <w:r>
        <w:t>yow</w:t>
      </w:r>
      <w:r>
        <w:t xml:space="preserve"> </w:t>
      </w:r>
      <w:r>
        <w:t>ever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7: Singular weak preterite verbs in 1st/3rd person end in -t(e)/-d(e): wroghte</w:t>
      </w:r>
      <w:r>
        <w:br/>
        <w:t>The Squire's Tale 128 (data/oxford_txts/SqT_oxford.txt)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wroghte</w:t>
      </w:r>
      <w:r>
        <w:t xml:space="preserve"> </w:t>
      </w:r>
      <w:r>
        <w:t>coud°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gin;°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143 (data/oxford_txts/SqT_oxford.txt)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ring,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Squire's Tale 146 (data/oxford_txts/SqT_oxford.txt)</w:t>
        <w:br/>
      </w:r>
      <w:r>
        <w:t>¶“The</w:t>
      </w:r>
      <w:r>
        <w:t xml:space="preserve"> </w:t>
      </w:r>
      <w:r>
        <w:t>vertu°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ring,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175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Squire's Tale 185 (data/oxford_txts/SqT_oxford.txt)</w:t>
        <w:br/>
      </w:r>
      <w:r>
        <w:t>And</w:t>
      </w:r>
      <w:r>
        <w:t xml:space="preserve"> </w:t>
      </w:r>
      <w:r>
        <w:t>cause°</w:t>
      </w:r>
      <w:r>
        <w:t xml:space="preserve"> </w:t>
      </w:r>
      <w:r>
        <w:t>why,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craft.°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Squire's Tale 213 (data/oxford_txts/SqT_oxford.txt)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been</w:t>
      </w:r>
      <w:r>
        <w:t xml:space="preserve"> </w:t>
      </w:r>
      <w:r>
        <w:t>therinne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Squire's Tale 226 (data/oxford_txts/SqT_oxford.txt)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</w:t>
      </w:r>
      <w:r>
        <w:t xml:space="preserve"> </w:t>
      </w:r>
      <w:r>
        <w:t>tour,°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The Squire's Tale 228 (data/oxford_txts/SqT_oxford.txt)</w:t>
        <w:br/>
      </w:r>
      <w:r>
        <w:t>Another</w:t>
      </w:r>
      <w:r>
        <w:t xml:space="preserve"> </w:t>
      </w:r>
      <w:r>
        <w:t>answerde,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it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-t(e)/-d(e): seiden</w:t>
      </w:r>
      <w:r>
        <w:br/>
        <w:t>The Squire's Tale 231 (data/oxford_txts/SqT_oxford.txt)</w:t>
        <w:br/>
      </w:r>
      <w:r>
        <w:t>And</w:t>
      </w:r>
      <w:r>
        <w:t xml:space="preserve"> </w:t>
      </w:r>
      <w:r>
        <w:t>seiden,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Rome</w:t>
      </w:r>
      <w:r>
        <w:t xml:space="preserve"> </w:t>
      </w:r>
      <w:r>
        <w:t>was</w:t>
      </w:r>
      <w:r>
        <w:t xml:space="preserve"> </w:t>
      </w:r>
      <w:r>
        <w:t>swich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236 (data/oxford_txts/SqT_oxford.txt)</w:t>
        <w:br/>
      </w:r>
      <w:r>
        <w:t>¶And</w:t>
      </w:r>
      <w:r>
        <w:t xml:space="preserve"> </w:t>
      </w:r>
      <w:r>
        <w:t>othere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241 (data/oxford_txts/SqT_oxford.txt)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242 (data/oxford_txts/SqT_oxford.txt)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herd.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Squire's Tale 245 (data/oxford_txts/SqT_oxford.txt)</w:t>
        <w:br/>
      </w:r>
      <w:r>
        <w:t>And</w:t>
      </w:r>
      <w:r>
        <w:t xml:space="preserve"> </w:t>
      </w:r>
      <w:r>
        <w:t>how,</w:t>
      </w:r>
      <w:r>
        <w:t xml:space="preserve"> </w:t>
      </w:r>
      <w:r>
        <w:t>and</w:t>
      </w:r>
      <w:r>
        <w:t xml:space="preserve"> </w:t>
      </w:r>
      <w:r>
        <w:t>whanne,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yharded°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4: Preterite plural verbs end in -e/-en: herd</w:t>
      </w:r>
      <w:r>
        <w:br/>
        <w:t>The Squire's Tale 249 (data/oxford_txts/SqT_oxford.txt)</w:t>
        <w:br/>
      </w:r>
      <w:r>
        <w:t>Of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ringes°</w:t>
      </w:r>
      <w:r>
        <w:t xml:space="preserve"> </w:t>
      </w:r>
      <w:r>
        <w:rPr>
          <w:i/>
        </w:rPr>
        <w:t>herd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non,°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252 (data/oxford_txts/SqT_oxford.txt)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256 (data/oxford_txts/SqT_oxford.txt)</w:t>
        <w:br/>
      </w:r>
      <w:r>
        <w:t>But</w:t>
      </w:r>
      <w:r>
        <w:t xml:space="preserve"> </w:t>
      </w:r>
      <w:r>
        <w:t>for°</w:t>
      </w:r>
      <w:r>
        <w:t xml:space="preserve"> </w:t>
      </w:r>
      <w:r>
        <w:t>they°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fern,°</w:t>
      </w:r>
      <w:r>
        <w:br/>
        <w:br/>
      </w:r>
    </w:p>
    <w:p>
      <w:r>
        <w:rPr>
          <w:b/>
        </w:rPr>
        <w:t>Rule 9: Present participle of strong and weak verbs end in -e: ascending</w:t>
      </w:r>
      <w:r>
        <w:br/>
        <w:t>The Squire's Tale 264 (data/oxford_txts/SqT_oxford.txt)</w:t>
        <w:br/>
      </w:r>
      <w:r>
        <w:t>And</w:t>
      </w:r>
      <w:r>
        <w:t xml:space="preserve"> </w:t>
      </w:r>
      <w:r>
        <w:t>yet°</w:t>
      </w:r>
      <w:r>
        <w:t xml:space="preserve"> </w:t>
      </w:r>
      <w:r>
        <w:rPr>
          <w:i/>
        </w:rPr>
        <w:t>ascending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beest°</w:t>
      </w:r>
      <w:r>
        <w:t xml:space="preserve"> </w:t>
      </w:r>
      <w:r>
        <w:t>royal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280 (data/oxford_txts/SqT_oxford.txt)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his°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Squire's Tale 283 (data/oxford_txts/SqT_oxford.txt)</w:t>
        <w:br/>
      </w:r>
      <w:r>
        <w:t>Who</w:t>
      </w:r>
      <w:r>
        <w:t xml:space="preserve"> </w:t>
      </w:r>
      <w:r>
        <w:t>coude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forme</w:t>
      </w:r>
      <w:r>
        <w:t xml:space="preserve"> </w:t>
      </w:r>
      <w:r>
        <w:t>of</w:t>
      </w:r>
      <w:r>
        <w:t xml:space="preserve"> </w:t>
      </w:r>
      <w:r>
        <w:t>daunces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Squire's Tale 317 (data/oxford_txts/SqT_oxford.txt)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Squire's Tale 320 (data/oxford_txts/SqT_oxford.txt)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323 (data/oxford_txts/SqT_oxford.txt)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8: Past participles of strong verbs end in -e/-en: ydrawe</w:t>
      </w:r>
      <w:r>
        <w:br/>
        <w:t>The Squire's Tale 326 (data/oxford_txts/SqT_oxford.txt)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thennes</w:t>
      </w:r>
      <w:r>
        <w:t xml:space="preserve"> </w:t>
      </w:r>
      <w:r>
        <w:t>ben</w:t>
      </w:r>
      <w:r>
        <w:t xml:space="preserve"> </w:t>
      </w:r>
      <w:r>
        <w:t>ydrawe°</w:t>
      </w:r>
      <w:r>
        <w:t xml:space="preserve"> </w:t>
      </w:r>
      <w:r>
        <w:t>ne</w:t>
      </w:r>
      <w:r>
        <w:t xml:space="preserve"> </w:t>
      </w:r>
      <w:r>
        <w:t>ybore.°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332 (data/oxford_txts/SqT_oxford.txt)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gise°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The Squire's Tale 343 (data/oxford_txts/SqT_oxford.txt)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sighte;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349 (data/oxford_txts/SqT_oxford.txt)</w:t>
        <w:br/>
      </w:r>
      <w:r>
        <w:t>That</w:t>
      </w:r>
      <w:r>
        <w:t xml:space="preserve"> </w:t>
      </w:r>
      <w:r>
        <w:t>muchel°</w:t>
      </w:r>
      <w:r>
        <w:t xml:space="preserve"> </w:t>
      </w:r>
      <w:r>
        <w:t>drink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reste;</w:t>
      </w:r>
      <w:r>
        <w:br/>
        <w:br/>
      </w:r>
    </w:p>
    <w:p>
      <w:r>
        <w:rPr>
          <w:b/>
        </w:rPr>
        <w:t>Rule 9: Present participle of strong and weak verbs end in -e: galping</w:t>
      </w:r>
      <w:r>
        <w:br/>
        <w:t>The Squire's Tale 354 (data/oxford_txts/SqT_oxford.txt)</w:t>
        <w:br/>
      </w:r>
      <w:r>
        <w:t>They</w:t>
      </w:r>
      <w:r>
        <w:t xml:space="preserve"> </w:t>
      </w:r>
      <w:r>
        <w:t>thanken</w:t>
      </w:r>
      <w:r>
        <w:t xml:space="preserve"> </w:t>
      </w:r>
      <w:r>
        <w:t>him</w:t>
      </w:r>
      <w:r>
        <w:t xml:space="preserve"> </w:t>
      </w:r>
      <w:r>
        <w:t>galping,</w:t>
      </w:r>
      <w:r>
        <w:t xml:space="preserve"> </w:t>
      </w:r>
      <w:r>
        <w:t>by</w:t>
      </w:r>
      <w:r>
        <w:t xml:space="preserve"> </w:t>
      </w:r>
      <w:r>
        <w:t>two,</w:t>
      </w:r>
      <w:r>
        <w:t xml:space="preserve"> </w:t>
      </w:r>
      <w:r>
        <w:t>by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Squire's Tale 357 (data/oxford_txts/SqT_oxford.txt)</w:t>
        <w:br/>
      </w:r>
      <w:r>
        <w:t>Hir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ytold</w:t>
      </w:r>
      <w:r>
        <w:t xml:space="preserve"> </w:t>
      </w:r>
      <w:r>
        <w:t>for°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Squire's Tale 364 (data/oxford_txts/SqT_oxford.txt)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reste,</w:t>
      </w:r>
      <w:r>
        <w:t xml:space="preserve"> </w:t>
      </w:r>
      <w:r>
        <w:t>sone</w:t>
      </w:r>
      <w:r>
        <w:t xml:space="preserve"> </w:t>
      </w:r>
      <w:r>
        <w:t>after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eve;</w:t>
      </w:r>
      <w:r>
        <w:br/>
        <w:br/>
      </w:r>
    </w:p>
    <w:p>
      <w:r>
        <w:rPr>
          <w:b/>
        </w:rPr>
        <w:t>RULE 4: Preterite plural verbs end in -e/-en: seide</w:t>
      </w:r>
      <w:r>
        <w:br/>
        <w:t>The Squire's Tale 378 (data/oxford_txts/SqT_oxford.txt)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“Madame,</w:t>
      </w:r>
      <w:r>
        <w:t xml:space="preserve"> </w:t>
      </w:r>
      <w:r>
        <w:t>whider°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Squire's Tale 378 (data/oxford_txts/SqT_oxford.txt)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“Madame,</w:t>
      </w:r>
      <w:r>
        <w:t xml:space="preserve"> </w:t>
      </w:r>
      <w:r>
        <w:t>whider°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380 (data/oxford_txts/SqT_oxford.txt)</w:t>
        <w:br/>
      </w:r>
      <w:r>
        <w:t>“I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“arise,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leste°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Squire's Tale 394 (data/oxford_txts/SqT_oxford.txt)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son</w:t>
      </w:r>
      <w:r>
        <w:t xml:space="preserve"> </w:t>
      </w:r>
      <w:r>
        <w:t>to</w:t>
      </w:r>
      <w:r>
        <w:t xml:space="preserve"> </w:t>
      </w:r>
      <w:r>
        <w:t>seme</w:t>
      </w:r>
      <w:r>
        <w:t xml:space="preserve"> </w:t>
      </w:r>
      <w:r>
        <w:t>rody°</w:t>
      </w:r>
      <w:r>
        <w:t xml:space="preserve"> </w:t>
      </w:r>
      <w:r>
        <w:t>and</w:t>
      </w:r>
      <w:r>
        <w:t xml:space="preserve"> </w:t>
      </w:r>
      <w:r>
        <w:t>brood;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Squire's Tale 394 (data/oxford_txts/SqT_oxford.txt)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son</w:t>
      </w:r>
      <w:r>
        <w:t xml:space="preserve"> </w:t>
      </w:r>
      <w:r>
        <w:t>to</w:t>
      </w:r>
      <w:r>
        <w:t xml:space="preserve"> </w:t>
      </w:r>
      <w:r>
        <w:rPr>
          <w:i/>
        </w:rPr>
        <w:t>seme</w:t>
      </w:r>
      <w:r>
        <w:t xml:space="preserve"> </w:t>
      </w:r>
      <w:r>
        <w:t>rody°</w:t>
      </w:r>
      <w:r>
        <w:t xml:space="preserve"> </w:t>
      </w:r>
      <w:r>
        <w:t>and</w:t>
      </w:r>
      <w:r>
        <w:t xml:space="preserve"> </w:t>
      </w:r>
      <w:r>
        <w:t>brood;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421 (data/oxford_txts/SqT_oxford.txt)</w:t>
        <w:br/>
      </w:r>
      <w:r>
        <w:t>That</w:t>
      </w:r>
      <w:r>
        <w:t xml:space="preserve"> </w:t>
      </w:r>
      <w:r>
        <w:t>nolde°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coude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The Squire's Tale 427 (data/oxford_txts/SqT_oxford.txt)</w:t>
        <w:br/>
      </w:r>
      <w:r>
        <w:t>Of</w:t>
      </w:r>
      <w:r>
        <w:t xml:space="preserve"> </w:t>
      </w:r>
      <w:r>
        <w:t>shap,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yrekened°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461 (data/oxford_txts/SqT_oxford.txt)</w:t>
        <w:br/>
      </w:r>
      <w:r>
        <w:t>That</w:t>
      </w:r>
      <w:r>
        <w:t xml:space="preserve"> </w:t>
      </w:r>
      <w:r>
        <w:t>ferde°</w:t>
      </w:r>
      <w:r>
        <w:t xml:space="preserve"> </w:t>
      </w:r>
      <w:r>
        <w:t>with°</w:t>
      </w:r>
      <w:r>
        <w:t xml:space="preserve"> </w:t>
      </w:r>
      <w:r>
        <w:t>himself</w:t>
      </w:r>
      <w:r>
        <w:t xml:space="preserve"> </w:t>
      </w:r>
      <w:r>
        <w:t>so</w:t>
      </w:r>
      <w:r>
        <w:t xml:space="preserve"> </w:t>
      </w:r>
      <w:r>
        <w:t>pitously.°</w:t>
      </w:r>
      <w:r>
        <w:br/>
        <w:br/>
      </w:r>
    </w:p>
    <w:p>
      <w:r>
        <w:rPr>
          <w:b/>
        </w:rPr>
        <w:t>RULE 1: The infinitive ends in -en or -e unless the stem ends in a vowel.: fare</w:t>
      </w:r>
      <w:r>
        <w:br/>
        <w:t>The Squire's Tale 488 (data/oxford_txts/SqT_oxford.txt)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non</w:t>
      </w:r>
      <w:r>
        <w:t xml:space="preserve"> </w:t>
      </w:r>
      <w:r>
        <w:t>hope°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fare</w:t>
      </w:r>
      <w:r>
        <w:t xml:space="preserve"> </w:t>
      </w:r>
      <w:r>
        <w:t>the</w:t>
      </w:r>
      <w:r>
        <w:t xml:space="preserve"> </w:t>
      </w:r>
      <w:r>
        <w:t>bet,°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494 (data/oxford_txts/SqT_oxford.txt)</w:t>
        <w:br/>
      </w:r>
      <w:r>
        <w:t>Min</w:t>
      </w:r>
      <w:r>
        <w:t xml:space="preserve"> </w:t>
      </w:r>
      <w:r>
        <w:t>harm°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confessen,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pace.”°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510 (data/oxford_txts/SqT_oxford.txt)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wend°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feine,°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532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that,</w:t>
      </w:r>
      <w:r>
        <w:t xml:space="preserve"> </w:t>
      </w:r>
      <w:r>
        <w:t>after°</w:t>
      </w:r>
      <w:r>
        <w:t xml:space="preserve"> </w:t>
      </w:r>
      <w:r>
        <w:t>his</w:t>
      </w:r>
      <w:r>
        <w:t xml:space="preserve"> </w:t>
      </w:r>
      <w:r>
        <w:t>desert,°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540 (data/oxford_txts/SqT_oxford.txt)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gise°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The Squire's Tale 554 (data/oxford_txts/SqT_oxford.txt)</w:t>
        <w:br/>
      </w:r>
      <w:r>
        <w:t>Countrefete°</w:t>
      </w:r>
      <w:r>
        <w:t xml:space="preserve"> </w:t>
      </w:r>
      <w:r>
        <w:t>the</w:t>
      </w:r>
      <w:r>
        <w:t xml:space="preserve"> </w:t>
      </w:r>
      <w:r>
        <w:t>sophimes°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art;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569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wil</w:t>
      </w:r>
      <w:r>
        <w:br/>
        <w:br/>
      </w:r>
    </w:p>
    <w:p>
      <w:r>
        <w:rPr>
          <w:b/>
        </w:rPr>
        <w:t>Rule 9: Present participle of strong and weak verbs end in -e: keping</w:t>
      </w:r>
      <w:r>
        <w:br/>
        <w:t>The Squire's Tale 571 (data/oxford_txts/SqT_oxford.txt)</w:t>
        <w:br/>
      </w:r>
      <w:r>
        <w:rPr>
          <w:i/>
        </w:rPr>
        <w:t>Keping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worship°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573 (data/oxford_txts/SqT_oxford.txt)</w:t>
        <w:br/>
      </w:r>
      <w:r>
        <w:t>As</w:t>
      </w:r>
      <w:r>
        <w:t xml:space="preserve"> </w:t>
      </w:r>
      <w:r>
        <w:t>him,</w:t>
      </w:r>
      <w:r>
        <w:t xml:space="preserve"> </w:t>
      </w:r>
      <w:r>
        <w:t>God</w:t>
      </w:r>
      <w:r>
        <w:t xml:space="preserve"> </w:t>
      </w:r>
      <w:r>
        <w:t>woot!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Squire's Tale 580 (data/oxford_txts/SqT_oxford.txt)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discripcioun;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Squire's Tale 582 (data/oxford_txts/SqT_oxford.txt)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peine</w:t>
      </w:r>
      <w:r>
        <w:t xml:space="preserve"> </w:t>
      </w:r>
      <w:r>
        <w:t>of</w:t>
      </w:r>
      <w:r>
        <w:t xml:space="preserve"> </w:t>
      </w:r>
      <w:r>
        <w:t>deth</w:t>
      </w:r>
      <w:r>
        <w:t xml:space="preserve"> </w:t>
      </w:r>
      <w:r>
        <w:t>therby;°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Squire's Tale 593 (data/oxford_txts/SqT_oxford.txt)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vertu°</w:t>
      </w:r>
      <w:r>
        <w:t xml:space="preserve"> </w:t>
      </w:r>
      <w:r>
        <w:t>of</w:t>
      </w:r>
      <w:r>
        <w:t xml:space="preserve"> </w:t>
      </w:r>
      <w:r>
        <w:t>necessitee,°</w:t>
      </w:r>
      <w:r>
        <w:br/>
        <w:br/>
      </w:r>
    </w:p>
    <w:p>
      <w:r>
        <w:rPr>
          <w:b/>
        </w:rPr>
        <w:t>Rule 7: Singular weak preterite verbs in 1st/3rd person end in -t(e)/-d(e): hidde</w:t>
      </w:r>
      <w:r>
        <w:br/>
        <w:t>The Squire's Tale 595 (data/oxford_txts/SqT_oxford.txt)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mighte,°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hidde</w:t>
      </w:r>
      <w:r>
        <w:t xml:space="preserve"> </w:t>
      </w:r>
      <w:r>
        <w:t>fro</w:t>
      </w:r>
      <w:r>
        <w:t xml:space="preserve"> </w:t>
      </w:r>
      <w:r>
        <w:t>him</w:t>
      </w:r>
      <w:r>
        <w:t xml:space="preserve"> </w:t>
      </w:r>
      <w:r>
        <w:t>my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597 (data/oxford_txts/SqT_oxford.txt)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him°</w:t>
      </w:r>
      <w:r>
        <w:t xml:space="preserve"> </w:t>
      </w:r>
      <w:r>
        <w:t>thus:</w:t>
      </w:r>
      <w:r>
        <w:t xml:space="preserve"> </w:t>
      </w:r>
      <w:r>
        <w:t>‘Lo,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youres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598 (data/oxford_txts/SqT_oxford.txt)</w:t>
        <w:br/>
      </w:r>
      <w:r>
        <w:t>Beth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been,</w:t>
      </w:r>
      <w:r>
        <w:t xml:space="preserve"> </w:t>
      </w:r>
      <w:r>
        <w:t>and</w:t>
      </w:r>
      <w:r>
        <w:t xml:space="preserve"> </w:t>
      </w:r>
      <w:r>
        <w:t>shal.’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(data/oxford_txts/SqT_oxford.txt)</w:t>
        <w:br/>
      </w:r>
      <w:r>
        <w:t>Who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he,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do</w:t>
      </w:r>
      <w:r>
        <w:t xml:space="preserve"> </w:t>
      </w:r>
      <w:r>
        <w:t>werse?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Squire's Tale 603 (data/oxford_txts/SqT_oxford.txt)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ete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feend,’</w:t>
      </w:r>
      <w:r>
        <w:t xml:space="preserve"> </w:t>
      </w:r>
      <w:r>
        <w:t>thus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seye.°</w:t>
      </w:r>
      <w:r>
        <w:br/>
        <w:br/>
      </w:r>
    </w:p>
    <w:p>
      <w:r>
        <w:rPr>
          <w:b/>
        </w:rPr>
        <w:t>Rule 9: Present participle of strong and weak verbs end in -e: repairing</w:t>
      </w:r>
      <w:r>
        <w:br/>
        <w:t>The Squire's Tale 608 (data/oxford_txts/SqT_oxford.txt)</w:t>
        <w:br/>
      </w:r>
      <w:r>
        <w:t>That</w:t>
      </w:r>
      <w:r>
        <w:t xml:space="preserve"> </w:t>
      </w:r>
      <w:r>
        <w:t>‘Alle</w:t>
      </w:r>
      <w:r>
        <w:t xml:space="preserve"> </w:t>
      </w:r>
      <w:r>
        <w:t>thing,</w:t>
      </w:r>
      <w:r>
        <w:t xml:space="preserve"> </w:t>
      </w:r>
      <w:r>
        <w:t>repairing°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kinde,°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609 (data/oxford_txts/SqT_oxford.txt)</w:t>
        <w:br/>
      </w:r>
      <w:r>
        <w:t>Gladeth</w:t>
      </w:r>
      <w:r>
        <w:t xml:space="preserve"> </w:t>
      </w:r>
      <w:r>
        <w:t>himself’;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gesse;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Squire's Tale 611 (data/oxford_txts/SqT_oxford.txt)</w:t>
        <w:br/>
      </w:r>
      <w:r>
        <w:t>As</w:t>
      </w:r>
      <w:r>
        <w:t xml:space="preserve"> </w:t>
      </w:r>
      <w:r>
        <w:t>briddes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cages</w:t>
      </w:r>
      <w:r>
        <w:t xml:space="preserve"> </w:t>
      </w:r>
      <w:r>
        <w:t>fede.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Squire's Tale 634 (data/oxford_txts/SqT_oxford.txt)</w:t>
        <w:br/>
      </w:r>
      <w:r>
        <w:t>They</w:t>
      </w:r>
      <w:r>
        <w:t xml:space="preserve"> </w:t>
      </w:r>
      <w:r>
        <w:t>niste°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</w:t>
      </w:r>
      <w:r>
        <w:t xml:space="preserve"> </w:t>
      </w:r>
      <w:r>
        <w:t>faucon</w:t>
      </w:r>
      <w:r>
        <w:t xml:space="preserve"> </w:t>
      </w:r>
      <w:r>
        <w:t>glade.°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Squire's Tale 647 (data/oxford_txts/SqT_oxford.txt)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were</w:t>
      </w:r>
      <w:r>
        <w:t xml:space="preserve"> </w:t>
      </w:r>
      <w:r>
        <w:t>peinted</w:t>
      </w:r>
      <w:r>
        <w:t xml:space="preserve"> </w:t>
      </w:r>
      <w:r>
        <w:t>al</w:t>
      </w:r>
      <w:r>
        <w:t xml:space="preserve"> </w:t>
      </w:r>
      <w:r>
        <w:t>thise</w:t>
      </w:r>
      <w:r>
        <w:t xml:space="preserve"> </w:t>
      </w:r>
      <w:r>
        <w:t>false</w:t>
      </w:r>
      <w:r>
        <w:t xml:space="preserve"> </w:t>
      </w:r>
      <w:r>
        <w:t>foules,°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652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namore</w:t>
      </w:r>
      <w:r>
        <w:t xml:space="preserve"> </w:t>
      </w:r>
      <w:r>
        <w:t>as</w:t>
      </w:r>
      <w:r>
        <w:t xml:space="preserve"> </w:t>
      </w:r>
      <w:r>
        <w:t>now°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ring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658 (data/oxford_txts/SqT_oxford.txt)</w:t>
        <w:br/>
      </w:r>
      <w:r>
        <w:t>But</w:t>
      </w:r>
      <w:r>
        <w:t xml:space="preserve"> </w:t>
      </w:r>
      <w:r>
        <w:t>hennesforth°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proces°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24 (data/oxford_txts/TC3_oxford.txt)</w:t>
        <w:br/>
      </w:r>
      <w:r>
        <w:t>Algates,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sette</w:t>
      </w:r>
      <w:r>
        <w:t xml:space="preserve"> </w:t>
      </w:r>
      <w:r>
        <w:t>afire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III 33 (data/oxford_txts/TC3_oxford.txt)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36 (data/oxford_txts/TC3_oxford.txt)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41 (data/oxford_txts/TC3_oxford.txt)</w:t>
        <w:br/>
      </w:r>
      <w:r>
        <w:t>Whos</w:t>
      </w:r>
      <w:r>
        <w:t xml:space="preserve"> </w:t>
      </w:r>
      <w:r>
        <w:t>clerk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44 (data/oxford_txts/TC3_oxford.txt)</w:t>
        <w:br/>
      </w:r>
      <w:r>
        <w:t>Inhelde,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shewe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swetnesse.—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III 47 (data/oxford_txts/TC3_oxford.txt)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III 62 (data/oxford_txts/TC3_oxford.txt)</w:t>
        <w:br/>
      </w:r>
      <w:r>
        <w:t>See,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here</w:t>
      </w:r>
      <w:r>
        <w:t xml:space="preserve"> </w:t>
      </w:r>
      <w:r>
        <w:t>yow</w:t>
      </w:r>
      <w:r>
        <w:t xml:space="preserve"> </w:t>
      </w:r>
      <w:r>
        <w:t>comen</w:t>
      </w:r>
      <w:r>
        <w:t xml:space="preserve"> </w:t>
      </w:r>
      <w:r>
        <w:t>to</w:t>
      </w:r>
      <w:r>
        <w:t xml:space="preserve"> </w:t>
      </w:r>
      <w:r>
        <w:t>visite;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69 (data/oxford_txts/TC3_oxford.txt)</w:t>
        <w:br/>
      </w:r>
      <w:r>
        <w:t>“Ye,</w:t>
      </w:r>
      <w:r>
        <w:t xml:space="preserve"> </w:t>
      </w:r>
      <w:r>
        <w:t>swete</w:t>
      </w:r>
      <w:r>
        <w:t xml:space="preserve"> </w:t>
      </w:r>
      <w:r>
        <w:t>herte?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73 (data/oxford_txts/TC3_oxford.txt)</w:t>
        <w:br/>
      </w:r>
      <w:r>
        <w:t>“O,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-t(e)/-d(e): aspyede</w:t>
      </w:r>
      <w:r>
        <w:br/>
        <w:t>Troilus and Criseyde; Book III 85 (data/oxford_txts/TC3_oxford.txt)</w:t>
        <w:br/>
      </w:r>
      <w:r>
        <w:t>Criseyde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aspyede</w:t>
      </w:r>
      <w:r>
        <w:t xml:space="preserve"> </w:t>
      </w:r>
      <w:r>
        <w:t>wel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90 (data/oxford_txts/TC3_oxford.txt)</w:t>
        <w:br/>
      </w:r>
      <w:r>
        <w:t>His</w:t>
      </w:r>
      <w:r>
        <w:t xml:space="preserve"> </w:t>
      </w:r>
      <w:r>
        <w:t>resons,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rimes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 (data/oxford_txts/TC3_oxford.txt)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t>bokes</w:t>
      </w:r>
      <w:r>
        <w:t xml:space="preserve"> </w:t>
      </w:r>
      <w:r>
        <w:t>olde.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104 (data/oxford_txts/TC3_oxford.txt)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109 (data/oxford_txts/TC3_oxford.txt)</w:t>
        <w:br/>
      </w:r>
      <w:r>
        <w:t>Right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herte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111 (data/oxford_txts/TC3_oxford.txt)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114 (data/oxford_txts/TC3_oxford.txt)</w:t>
        <w:br/>
      </w:r>
      <w:r>
        <w:t>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rewe;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Troilus and Criseyde; Book III 130 (data/oxford_txts/TC3_oxford.txt)</w:t>
        <w:br/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somtime</w:t>
      </w:r>
      <w:r>
        <w:t xml:space="preserve"> </w:t>
      </w:r>
      <w:r>
        <w:t>freendly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131 (data/oxford_txts/TC3_oxford.txt)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agreën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133 (data/oxford_txts/TC3_oxford.txt)</w:t>
        <w:br/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136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han,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Troilus and Criseyde; Book III 151 (data/oxford_txts/TC3_oxford.txt)</w:t>
        <w:br/>
      </w:r>
      <w:r>
        <w:t>Were</w:t>
      </w:r>
      <w:r>
        <w:t xml:space="preserve"> </w:t>
      </w:r>
      <w:r>
        <w:t>I</w:t>
      </w:r>
      <w:r>
        <w:t xml:space="preserve"> </w:t>
      </w:r>
      <w:r>
        <w:t>a</w:t>
      </w:r>
      <w:r>
        <w:t xml:space="preserve"> </w:t>
      </w:r>
      <w:r>
        <w:t>god,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sterve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159 (data/oxford_txts/TC3_oxford.txt)</w:t>
        <w:br/>
      </w:r>
      <w:r>
        <w:t>“Min</w:t>
      </w:r>
      <w:r>
        <w:t xml:space="preserve"> </w:t>
      </w:r>
      <w:r>
        <w:t>honour</w:t>
      </w:r>
      <w:r>
        <w:t xml:space="preserve"> </w:t>
      </w:r>
      <w:r>
        <w:t>sauf,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wel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166 (data/oxford_txts/TC3_oxford.txt)</w:t>
        <w:br/>
      </w:r>
      <w:r>
        <w:t>Ay</w:t>
      </w:r>
      <w:r>
        <w:t xml:space="preserve"> </w:t>
      </w:r>
      <w:r>
        <w:t>kepe;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him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178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trewely,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181 (data/oxford_txts/TC3_oxford.txt)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blisse”;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191 (data/oxford_txts/TC3_oxford.txt)</w:t>
        <w:br/>
      </w:r>
      <w:r>
        <w:t>Forwhy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192 (data/oxford_txts/TC3_oxford.txt)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red;</w:t>
      </w:r>
      <w:r>
        <w:t xml:space="preserve"> </w:t>
      </w:r>
      <w:r>
        <w:t>lo,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196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</w:t>
      </w:r>
      <w:r>
        <w:t xml:space="preserve"> </w:t>
      </w:r>
      <w:r>
        <w:t>cominge;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III 198 (data/oxford_txts/TC3_oxford.txt)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see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200 (data/oxford_txts/TC3_oxford.txt)</w:t>
        <w:br/>
      </w:r>
      <w:r>
        <w:t>“For</w:t>
      </w:r>
      <w:r>
        <w:t xml:space="preserve"> </w:t>
      </w:r>
      <w:r>
        <w:t>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laiser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telle.”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Troilus and Criseyde; Book III 223 (data/oxford_txts/TC3_oxford.txt)</w:t>
        <w:br/>
      </w:r>
      <w:r>
        <w:t>Delivered</w:t>
      </w:r>
      <w:r>
        <w:t xml:space="preserve"> </w:t>
      </w:r>
      <w:r>
        <w:t>been,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238 (data/oxford_txts/TC3_oxford.txt)</w:t>
        <w:br/>
      </w:r>
      <w:r>
        <w:t>To</w:t>
      </w:r>
      <w:r>
        <w:t xml:space="preserve"> </w:t>
      </w:r>
      <w:r>
        <w:t>Troilus,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9: Present participle of strong and weak verbs end in -e: languisshing</w:t>
      </w:r>
      <w:r>
        <w:br/>
        <w:t>Troilus and Criseyde; Book III 241 (data/oxford_txts/TC3_oxford.txt)</w:t>
        <w:br/>
      </w:r>
      <w:r>
        <w:t>When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saw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languisshing</w:t>
      </w:r>
      <w:r>
        <w:t xml:space="preserve"> </w:t>
      </w:r>
      <w:r>
        <w:t>to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1: The infinitive ends in -en or -e unless the stem ends in a vowel.: bringe</w:t>
      </w:r>
      <w:r>
        <w:br/>
        <w:t>Troilus and Criseyde; Book III 245 (data/oxford_txts/TC3_oxford.txt)</w:t>
        <w:br/>
      </w:r>
      <w:r>
        <w:t>To</w:t>
      </w:r>
      <w:r>
        <w:t xml:space="preserve"> </w:t>
      </w:r>
      <w:r>
        <w:rPr>
          <w:i/>
        </w:rPr>
        <w:t>bringe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joye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distresse;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251 (data/oxford_txts/TC3_oxford.txt)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shal</w:t>
      </w:r>
      <w:r>
        <w:t xml:space="preserve"> </w:t>
      </w:r>
      <w:r>
        <w:t>eft</w:t>
      </w:r>
      <w:r>
        <w:t xml:space="preserve"> </w:t>
      </w:r>
      <w:r>
        <w:t>for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1: The infinitive ends in -en or -e unless the stem ends in a vowel.: abregge</w:t>
      </w:r>
      <w:r>
        <w:br/>
        <w:t>Troilus and Criseyde; Book III 262 (data/oxford_txts/TC3_oxford.txt)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abregge</w:t>
      </w:r>
      <w:r>
        <w:t xml:space="preserve"> </w:t>
      </w:r>
      <w:r>
        <w:t>that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269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272 (data/oxford_txts/TC3_oxford.txt)</w:t>
        <w:br/>
      </w:r>
      <w:r>
        <w:rPr>
          <w:i/>
        </w:rPr>
        <w:t>May</w:t>
      </w:r>
      <w:r>
        <w:t xml:space="preserve"> </w:t>
      </w:r>
      <w:r>
        <w:t>thenken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278 (data/oxford_txts/TC3_oxford.txt)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281 (data/oxford_txts/TC3_oxford.txt)</w:t>
        <w:br/>
      </w:r>
      <w:r>
        <w:t>“Wherfore,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ferther</w:t>
      </w:r>
      <w:r>
        <w:t xml:space="preserve"> </w:t>
      </w:r>
      <w:r>
        <w:t>goon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285 (data/oxford_txts/TC3_oxford.txt)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nought</w:t>
      </w:r>
      <w:r>
        <w:t xml:space="preserve"> </w:t>
      </w:r>
      <w:r>
        <w:t>wrooth,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ofte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4: Preterite plural verbs end in -e/-en: seid</w:t>
      </w:r>
      <w:r>
        <w:br/>
        <w:t>Troilus and Criseyde; Book III 301 (data/oxford_txts/TC3_oxford.txt)</w:t>
        <w:br/>
      </w:r>
      <w:r>
        <w:t>Al</w:t>
      </w:r>
      <w:r>
        <w:t xml:space="preserve"> </w:t>
      </w:r>
      <w:r>
        <w:rPr>
          <w:i/>
        </w:rPr>
        <w:t>seid</w:t>
      </w:r>
      <w:r>
        <w:t xml:space="preserve"> </w:t>
      </w:r>
      <w:r>
        <w:t>men</w:t>
      </w:r>
      <w:r>
        <w:t xml:space="preserve"> </w:t>
      </w:r>
      <w:r>
        <w:t>sooth</w:t>
      </w:r>
      <w:r>
        <w:t xml:space="preserve"> </w:t>
      </w:r>
      <w:r>
        <w:t>as</w:t>
      </w:r>
      <w:r>
        <w:t xml:space="preserve"> </w:t>
      </w:r>
      <w:r>
        <w:t>often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gabbe.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III 313 (data/oxford_txts/TC3_oxford.txt)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three;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316 (data/oxford_txts/TC3_oxford.txt)</w:t>
        <w:br/>
      </w:r>
      <w:r>
        <w:t>“Now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thanne,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III 323 (data/oxford_txts/TC3_oxford.txt)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331 (data/oxford_txts/TC3_oxford.txt)</w:t>
        <w:br/>
      </w:r>
      <w:r>
        <w:rPr>
          <w:i/>
        </w:rPr>
        <w:t>Have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332 (data/oxford_txts/TC3_oxford.txt)</w:t>
        <w:br/>
      </w:r>
      <w:r>
        <w:t>And</w:t>
      </w:r>
      <w:r>
        <w:t xml:space="preserve"> </w:t>
      </w:r>
      <w:r>
        <w:t>keep</w:t>
      </w:r>
      <w:r>
        <w:t xml:space="preserve"> </w:t>
      </w:r>
      <w:r>
        <w:t>thee</w:t>
      </w:r>
      <w:r>
        <w:t xml:space="preserve"> </w:t>
      </w:r>
      <w:r>
        <w:t>clos,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334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thy</w:t>
      </w:r>
      <w:r>
        <w:t xml:space="preserve"> </w:t>
      </w:r>
      <w:r>
        <w:t>proces</w:t>
      </w:r>
      <w:r>
        <w:t xml:space="preserve"> </w:t>
      </w:r>
      <w:r>
        <w:t>sette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337 (data/oxford_txts/TC3_oxford.txt)</w:t>
        <w:br/>
      </w:r>
      <w:r>
        <w:t>“For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menest</w:t>
      </w:r>
      <w:r>
        <w:t xml:space="preserve"> </w:t>
      </w:r>
      <w:r>
        <w:t>wel,</w:t>
      </w:r>
      <w:r>
        <w:t xml:space="preserve"> </w:t>
      </w:r>
      <w:r>
        <w:t>parde;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338 (data/oxford_txts/TC3_oxford.txt)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341 (data/oxford_txts/TC3_oxford.txt)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III 344 (data/oxford_txts/TC3_oxford.txt)</w:t>
        <w:br/>
      </w:r>
      <w:r>
        <w:t>Who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half</w:t>
      </w:r>
      <w:r>
        <w:t xml:space="preserve"> </w:t>
      </w:r>
      <w:r>
        <w:t>the</w:t>
      </w:r>
      <w:r>
        <w:t xml:space="preserve"> </w:t>
      </w:r>
      <w:r>
        <w:t>joye</w:t>
      </w:r>
      <w:r>
        <w:t xml:space="preserve"> </w:t>
      </w:r>
      <w:r>
        <w:t>or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9: Present participle of strong and weak verbs end in -e: hering</w:t>
      </w:r>
      <w:r>
        <w:br/>
        <w:t>Troilus and Criseyde; Book III 346 (data/oxford_txts/TC3_oxford.txt)</w:t>
        <w:br/>
      </w:r>
      <w:r>
        <w:rPr>
          <w:i/>
        </w:rPr>
        <w:t>Hering</w:t>
      </w:r>
      <w:r>
        <w:t xml:space="preserve"> </w:t>
      </w:r>
      <w:r>
        <w:t>th’effect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biheste?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376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mortal,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or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384 (data/oxford_txts/TC3_oxford.txt)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alle,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390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390 (data/oxford_txts/TC3_oxford.txt)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398 (data/oxford_txts/TC3_oxford.txt)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wood,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406 (data/oxford_txts/TC3_oxford.txt)</w:t>
        <w:br/>
      </w:r>
      <w:r>
        <w:t>Bitwixen</w:t>
      </w:r>
      <w:r>
        <w:t xml:space="preserve"> </w:t>
      </w:r>
      <w:r>
        <w:t>thinges</w:t>
      </w:r>
      <w:r>
        <w:t xml:space="preserve"> </w:t>
      </w:r>
      <w:r>
        <w:t>like,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lered.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409 (data/oxford_txts/TC3_oxford.txt)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faire</w:t>
      </w:r>
      <w:r>
        <w:t xml:space="preserve"> </w:t>
      </w:r>
      <w:r>
        <w:t>suster</w:t>
      </w:r>
      <w:r>
        <w:t xml:space="preserve"> </w:t>
      </w:r>
      <w:r>
        <w:t>Polixene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413 (data/oxford_txts/TC3_oxford.txt)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thin,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431 (data/oxford_txts/TC3_oxford.txt)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wist,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Troilus and Criseyde; Book III 440 (data/oxford_txts/TC3_oxford.txt)</w:t>
        <w:br/>
      </w:r>
      <w:r>
        <w:t>He</w:t>
      </w:r>
      <w:r>
        <w:t xml:space="preserve"> </w:t>
      </w:r>
      <w:r>
        <w:t>lay,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445 (data/oxford_txts/TC3_oxford.txt)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sesed;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III 447 (data/oxford_txts/TC3_oxford.txt)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Troilus and Criseyde; Book III 455 (data/oxford_txts/TC3_oxford.txt)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dorste,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Rule 7: Singular weak preterite verbs in 1st/3rd person end in -t(e)/-d(e): oughte</w:t>
      </w:r>
      <w:r>
        <w:br/>
        <w:t>Troilus and Criseyde; Book III 483 (data/oxford_txts/TC3_oxford.txt)</w:t>
        <w:br/>
      </w:r>
      <w:r>
        <w:t>I</w:t>
      </w:r>
      <w:r>
        <w:t xml:space="preserve"> </w:t>
      </w:r>
      <w:r>
        <w:t>mene,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ben</w:t>
      </w:r>
      <w:r>
        <w:t xml:space="preserve"> </w:t>
      </w:r>
      <w:r>
        <w:t>requered.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498 (data/oxford_txts/TC3_oxford.txt)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not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508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time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511 (data/oxford_txts/TC3_oxford.txt)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befel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513 (data/oxford_txts/TC3_oxford.txt)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III 535 (data/oxford_txts/TC3_oxford.txt)</w:t>
        <w:br/>
      </w:r>
      <w:r>
        <w:rPr>
          <w:i/>
        </w:rPr>
        <w:t>Hadde</w:t>
      </w:r>
      <w:r>
        <w:t xml:space="preserve"> </w:t>
      </w:r>
      <w:r>
        <w:t>hereupon</w:t>
      </w:r>
      <w:r>
        <w:t xml:space="preserve"> </w:t>
      </w:r>
      <w:r>
        <w:t>eek</w:t>
      </w:r>
      <w:r>
        <w:t xml:space="preserve"> </w:t>
      </w:r>
      <w:r>
        <w:t>made</w:t>
      </w:r>
      <w:r>
        <w:t xml:space="preserve"> </w:t>
      </w:r>
      <w:r>
        <w:t>gret</w:t>
      </w:r>
      <w:r>
        <w:t xml:space="preserve"> </w:t>
      </w:r>
      <w:r>
        <w:t>ordenaunce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553 (data/oxford_txts/TC3_oxford.txt)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entente.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III 560 (data/oxford_txts/TC3_oxford.txt)</w:t>
        <w:br/>
      </w:r>
      <w:r>
        <w:rPr>
          <w:i/>
        </w:rPr>
        <w:t>Come</w:t>
      </w:r>
      <w:r>
        <w:t xml:space="preserve"> </w:t>
      </w:r>
      <w:r>
        <w:t>soupen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eve.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564 (data/oxford_txts/TC3_oxford.txt)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anoon.”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III 572 (data/oxford_txts/TC3_oxford.txt)</w:t>
        <w:br/>
      </w:r>
      <w:r>
        <w:t>Yow</w:t>
      </w:r>
      <w:r>
        <w:t xml:space="preserve"> </w:t>
      </w:r>
      <w:r>
        <w:t>thurfte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fere.</w:t>
      </w:r>
      <w:r>
        <w:br/>
        <w:br/>
      </w:r>
    </w:p>
    <w:p>
      <w:r>
        <w:rPr>
          <w:b/>
        </w:rPr>
        <w:t>Rule 7: Singular weak preterite verbs in 1st/3rd person end in -t(e)/-d(e): i</w:t>
      </w:r>
      <w:r>
        <w:br/>
        <w:t>Troilus and Criseyde; Book III 593 (data/oxford_txts/TC3_oxford.txt)</w:t>
        <w:br/>
      </w:r>
      <w:r>
        <w:t>As</w:t>
      </w:r>
      <w:r>
        <w:t xml:space="preserve"> </w:t>
      </w:r>
      <w:r>
        <w:t>Tantalus!”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telle?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633 (data/oxford_txts/TC3_oxford.txt)</w:t>
        <w:br/>
      </w:r>
      <w:r>
        <w:t>“To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dwelle</w:t>
      </w:r>
      <w:r>
        <w:br/>
        <w:t>Troilus and Criseyde; Book III 634 (data/oxford_txts/TC3_oxford.txt)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dwelle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night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645 (data/oxford_txts/TC3_oxford.txt)</w:t>
        <w:br/>
      </w:r>
      <w:r>
        <w:t>“I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“min</w:t>
      </w:r>
      <w:r>
        <w:t xml:space="preserve"> </w:t>
      </w:r>
      <w:r>
        <w:t>uncle</w:t>
      </w:r>
      <w:r>
        <w:t xml:space="preserve"> </w:t>
      </w:r>
      <w:r>
        <w:t>leef</w:t>
      </w:r>
      <w:r>
        <w:t xml:space="preserve"> </w:t>
      </w:r>
      <w:r>
        <w:t>and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647 (data/oxford_txts/TC3_oxford.txt)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655 (data/oxford_txts/TC3_oxford.txt)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659 (data/oxford_txts/TC3_oxford.txt)</w:t>
        <w:br/>
      </w:r>
      <w:r>
        <w:t>“And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659 (data/oxford_txts/TC3_oxford.txt)</w:t>
        <w:br/>
      </w:r>
      <w:r>
        <w:t>“And</w:t>
      </w:r>
      <w:r>
        <w:t xml:space="preserve"> </w:t>
      </w:r>
      <w:r>
        <w:t>nece,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660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liggen</w:t>
      </w:r>
      <w:r>
        <w:t xml:space="preserve"> </w:t>
      </w:r>
      <w:r>
        <w:t>fer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667 (data/oxford_txts/TC3_oxford.txt)</w:t>
        <w:br/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668 (data/oxford_txts/TC3_oxford.txt)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besidin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yourselve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III 672 (data/oxford_txts/TC3_oxford.txt)</w:t>
        <w:br/>
      </w:r>
      <w:r>
        <w:t>So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slepe,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beste.”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III 675 (data/oxford_txts/TC3_oxford.txt)</w:t>
        <w:br/>
      </w:r>
      <w:r>
        <w:t>Gan</w:t>
      </w:r>
      <w:r>
        <w:t xml:space="preserve"> </w:t>
      </w:r>
      <w:r>
        <w:t>every</w:t>
      </w:r>
      <w:r>
        <w:t xml:space="preserve"> </w:t>
      </w:r>
      <w:r>
        <w:t>wight,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686 (data/oxford_txts/TC3_oxford.txt)</w:t>
        <w:br/>
      </w:r>
      <w:r>
        <w:t>That,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719 (data/oxford_txts/TC3_oxford.txt)</w:t>
        <w:br/>
      </w:r>
      <w:r>
        <w:t>Of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739 (data/oxford_txts/TC3_oxford.txt)</w:t>
        <w:br/>
      </w:r>
      <w:r>
        <w:t>And</w:t>
      </w:r>
      <w:r>
        <w:t xml:space="preserve"> </w:t>
      </w:r>
      <w:r>
        <w:t>folowe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</w:t>
      </w:r>
      <w:r>
        <w:br/>
        <w:br/>
      </w:r>
    </w:p>
    <w:p>
      <w:r>
        <w:rPr>
          <w:b/>
        </w:rPr>
        <w:t>RULE 1: The infinitive ends in -en or -e unless the stem ends in a vowel.: deme</w:t>
      </w:r>
      <w:r>
        <w:br/>
        <w:t>Troilus and Criseyde; Book III 763 (data/oxford_txts/TC3_oxford.txt)</w:t>
        <w:br/>
      </w:r>
      <w:r>
        <w:t>They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deme</w:t>
      </w:r>
      <w:r>
        <w:t xml:space="preserve"> </w:t>
      </w:r>
      <w:r>
        <w:t>thing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thoughte!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771 (data/oxford_txts/TC3_oxford.txt)</w:t>
        <w:br/>
      </w:r>
      <w:r>
        <w:t>“Now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understonde,”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779 (data/oxford_txts/TC3_oxford.txt)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791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Troye!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III 805 (data/oxford_txts/TC3_oxford.txt)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810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834 (data/oxford_txts/TC3_oxford.txt)</w:t>
        <w:br/>
      </w:r>
      <w:r>
        <w:t>“Wherfore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deffine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844 (data/oxford_txts/TC3_oxford.txt)</w:t>
        <w:br/>
      </w:r>
      <w:r>
        <w:t>“Ye</w:t>
      </w:r>
      <w:r>
        <w:t xml:space="preserve"> </w:t>
      </w:r>
      <w:r>
        <w:t>woot,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“what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846 (data/oxford_txts/TC3_oxford.txt)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865 (data/oxford_txts/TC3_oxford.txt)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now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Troilus and Criseyde; Book III 875 (data/oxford_txts/TC3_oxford.txt)</w:t>
        <w:br/>
      </w:r>
      <w:r>
        <w:t>I</w:t>
      </w:r>
      <w:r>
        <w:t xml:space="preserve"> </w:t>
      </w:r>
      <w:r>
        <w:rPr>
          <w:i/>
        </w:rPr>
        <w:t>bidde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mote</w:t>
      </w:r>
      <w:r>
        <w:t xml:space="preserve"> </w:t>
      </w:r>
      <w:r>
        <w:t>have</w:t>
      </w:r>
      <w:r>
        <w:t xml:space="preserve"> </w:t>
      </w:r>
      <w:r>
        <w:t>joye!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III 875 (data/oxford_txts/TC3_oxford.txt)</w:t>
        <w:br/>
      </w:r>
      <w:r>
        <w:t>I</w:t>
      </w:r>
      <w:r>
        <w:t xml:space="preserve"> </w:t>
      </w:r>
      <w:r>
        <w:t>bidde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mote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joye!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876 (data/oxford_txts/TC3_oxford.txt)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thanne,</w:t>
      </w:r>
      <w:r>
        <w:t xml:space="preserve"> </w:t>
      </w:r>
      <w:r>
        <w:t>if</w:t>
      </w:r>
      <w:r>
        <w:t xml:space="preserve"> </w:t>
      </w:r>
      <w:r>
        <w:t>ye,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877 (data/oxford_txts/TC3_oxford.txt)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in</w:t>
      </w:r>
      <w:r>
        <w:t xml:space="preserve"> </w:t>
      </w:r>
      <w:r>
        <w:t>jupartie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880 (data/oxford_txts/TC3_oxford.txt)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nought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III 882 (data/oxford_txts/TC3_oxford.txt)</w:t>
        <w:br/>
      </w:r>
      <w:r>
        <w:t>Ye</w:t>
      </w:r>
      <w:r>
        <w:t xml:space="preserve"> </w:t>
      </w:r>
      <w:r>
        <w:t>neither</w:t>
      </w:r>
      <w:r>
        <w:t xml:space="preserve"> </w:t>
      </w:r>
      <w:r>
        <w:t>bountee</w:t>
      </w:r>
      <w:r>
        <w:t xml:space="preserve"> </w:t>
      </w:r>
      <w:r>
        <w:rPr>
          <w:i/>
        </w:rPr>
        <w:t>doon</w:t>
      </w:r>
      <w:r>
        <w:t xml:space="preserve"> </w:t>
      </w:r>
      <w:r>
        <w:t>ne</w:t>
      </w:r>
      <w:r>
        <w:t xml:space="preserve"> </w:t>
      </w:r>
      <w:r>
        <w:t>gentilesse!”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Troilus and Criseyde; Book III 883 (data/oxford_txts/TC3_oxford.txt)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Criseyde,</w:t>
      </w:r>
      <w:r>
        <w:t xml:space="preserve"> </w:t>
      </w:r>
      <w:r>
        <w:t>“Wole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o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884 (data/oxford_txts/TC3_oxford.txt)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stinte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disese;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893 (data/oxford_txts/TC3_oxford.txt)</w:t>
        <w:br/>
      </w:r>
      <w:r>
        <w:t>And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ring,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III 897 (data/oxford_txts/TC3_oxford.txt)</w:t>
        <w:br/>
      </w:r>
      <w:r>
        <w:t>“Wot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914 (data/oxford_txts/TC3_oxford.txt)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night.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927 (data/oxford_txts/TC3_oxford.txt)</w:t>
        <w:br/>
      </w:r>
      <w:r>
        <w:t>And</w:t>
      </w:r>
      <w:r>
        <w:t xml:space="preserve"> </w:t>
      </w:r>
      <w:r>
        <w:t>em,</w:t>
      </w:r>
      <w:r>
        <w:t xml:space="preserve"> </w:t>
      </w:r>
      <w:r>
        <w:t>ywis,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930 (data/oxford_txts/TC3_oxford.txt)</w:t>
        <w:br/>
      </w:r>
      <w:r>
        <w:t>I</w:t>
      </w:r>
      <w:r>
        <w:t xml:space="preserve"> </w:t>
      </w:r>
      <w:r>
        <w:t>am,</w:t>
      </w:r>
      <w:r>
        <w:t xml:space="preserve"> </w:t>
      </w:r>
      <w:r>
        <w:t>til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bettre</w:t>
      </w:r>
      <w:r>
        <w:t xml:space="preserve"> </w:t>
      </w:r>
      <w:r>
        <w:t>minde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932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“Ye,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934 (data/oxford_txts/TC3_oxford.txt)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hard,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945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governaunce.”</w:t>
      </w:r>
      <w:r>
        <w:br/>
        <w:br/>
      </w:r>
    </w:p>
    <w:p>
      <w:r>
        <w:rPr>
          <w:b/>
        </w:rPr>
        <w:t>RULE 6: Present plural verbs end in -e/-en: shulle</w:t>
      </w:r>
      <w:r>
        <w:br/>
        <w:t>Troilus and Criseyde; Book III 952 (data/oxford_txts/TC3_oxford.txt)</w:t>
        <w:br/>
      </w:r>
      <w:r>
        <w:t>For</w:t>
      </w:r>
      <w:r>
        <w:t xml:space="preserve"> </w:t>
      </w:r>
      <w:r>
        <w:t>sone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shulle</w:t>
      </w:r>
      <w:r>
        <w:t xml:space="preserve"> </w:t>
      </w:r>
      <w:r>
        <w:t>ben</w:t>
      </w:r>
      <w:r>
        <w:t xml:space="preserve"> </w:t>
      </w:r>
      <w:r>
        <w:t>alle</w:t>
      </w:r>
      <w:r>
        <w:t xml:space="preserve"> </w:t>
      </w:r>
      <w:r>
        <w:t>merie.”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III 962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can</w:t>
      </w:r>
      <w:r>
        <w:t xml:space="preserve"> </w:t>
      </w:r>
      <w:r>
        <w:t>knele!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967 (data/oxford_txts/TC3_oxford.txt)</w:t>
        <w:br/>
      </w:r>
      <w:r>
        <w:t>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not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974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997 (data/oxford_txts/TC3_oxford.txt)</w:t>
        <w:br/>
      </w:r>
      <w:r>
        <w:t>I</w:t>
      </w:r>
      <w:r>
        <w:t xml:space="preserve"> </w:t>
      </w:r>
      <w:r>
        <w:t>thonke</w:t>
      </w:r>
      <w:r>
        <w:t xml:space="preserve"> </w:t>
      </w:r>
      <w:r>
        <w:t>it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1000 (data/oxford_txts/TC3_oxford.txt)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shal,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1024 (data/oxford_txts/TC3_oxford.txt)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‘Ye,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love!’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1041 (data/oxford_txts/TC3_oxford.txt)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1044 (data/oxford_txts/TC3_oxford.txt)</w:t>
        <w:br/>
      </w:r>
      <w:r>
        <w:t>“Of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sory,</w:t>
      </w:r>
      <w:r>
        <w:t xml:space="preserve"> </w:t>
      </w:r>
      <w:r>
        <w:t>but</w:t>
      </w:r>
      <w:r>
        <w:t xml:space="preserve"> </w:t>
      </w:r>
      <w:r>
        <w:t>not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1060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seyn,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misty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1066 (data/oxford_txts/TC3_oxford.txt)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care,</w:t>
      </w:r>
      <w:r>
        <w:t xml:space="preserve"> </w:t>
      </w:r>
      <w:r>
        <w:t>him</w:t>
      </w:r>
      <w:r>
        <w:t xml:space="preserve"> </w:t>
      </w:r>
      <w:r>
        <w:t>liste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slepe;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1104 (data/oxford_txts/TC3_oxford.txt)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1110 (data/oxford_txts/TC3_oxford.txt)</w:t>
        <w:br/>
      </w:r>
      <w:r>
        <w:t>“Ywis,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Troilus and Criseyde; Book III 1115 (data/oxford_txts/TC3_oxford.txt)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frote,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tweine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1125 (data/oxford_txts/TC3_oxford.txt)</w:t>
        <w:br/>
      </w:r>
      <w:r>
        <w:t>“Why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yourselven</w:t>
      </w:r>
      <w:r>
        <w:t xml:space="preserve"> </w:t>
      </w:r>
      <w:r>
        <w:t>thus</w:t>
      </w:r>
      <w:r>
        <w:t xml:space="preserve"> </w:t>
      </w:r>
      <w:r>
        <w:t>amis?”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1127 (data/oxford_txts/TC3_oxford.txt)</w:t>
        <w:br/>
      </w:r>
      <w:r>
        <w:t>What,</w:t>
      </w:r>
      <w:r>
        <w:t xml:space="preserve"> </w:t>
      </w:r>
      <w:r>
        <w:t>Troilus!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thus,</w:t>
      </w:r>
      <w:r>
        <w:t xml:space="preserve"> </w:t>
      </w:r>
      <w:r>
        <w:t>for</w:t>
      </w:r>
      <w:r>
        <w:t xml:space="preserve"> </w:t>
      </w:r>
      <w:r>
        <w:t>shame?”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1160 (data/oxford_txts/TC3_oxford.txt)</w:t>
        <w:br/>
      </w:r>
      <w:r>
        <w:t>She</w:t>
      </w:r>
      <w:r>
        <w:t xml:space="preserve"> </w:t>
      </w:r>
      <w:r>
        <w:t>mighte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1168 (data/oxford_txts/TC3_oxford.txt)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the</w:t>
      </w:r>
      <w:r>
        <w:t xml:space="preserve"> </w:t>
      </w:r>
      <w:r>
        <w:t>childish</w:t>
      </w:r>
      <w:r>
        <w:t xml:space="preserve"> </w:t>
      </w:r>
      <w:r>
        <w:t>jalous</w:t>
      </w:r>
      <w:r>
        <w:t xml:space="preserve"> </w:t>
      </w:r>
      <w:r>
        <w:t>contrefete?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III 1169 (data/oxford_txts/TC3_oxford.txt)</w:t>
        <w:br/>
      </w:r>
      <w:r>
        <w:t>Now</w:t>
      </w:r>
      <w:r>
        <w:t xml:space="preserve"> </w:t>
      </w:r>
      <w:r>
        <w:rPr>
          <w:i/>
        </w:rPr>
        <w:t>were</w:t>
      </w:r>
      <w:r>
        <w:t xml:space="preserve"> </w:t>
      </w:r>
      <w:r>
        <w:t>it</w:t>
      </w:r>
      <w:r>
        <w:t xml:space="preserve"> </w:t>
      </w:r>
      <w:r>
        <w:t>worthy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ybete.”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1175 (data/oxford_txts/TC3_oxford.txt)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trespace;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1178 (data/oxford_txts/TC3_oxford.txt)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1180 (data/oxford_txts/TC3_oxford.txt)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amis.”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1193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1197 (data/oxford_txts/TC3_oxford.txt)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hir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8: Past participles of strong verbs end in -e/-en: yolde</w:t>
      </w:r>
      <w:r>
        <w:br/>
        <w:t>Troilus and Criseyde; Book III 1211 (data/oxford_txts/TC3_oxford.txt)</w:t>
        <w:br/>
      </w:r>
      <w:r>
        <w:t>Ben</w:t>
      </w:r>
      <w:r>
        <w:t xml:space="preserve"> </w:t>
      </w:r>
      <w:r>
        <w:t>yolde,</w:t>
      </w:r>
      <w:r>
        <w:t xml:space="preserve"> </w:t>
      </w:r>
      <w:r>
        <w:t>ywis,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not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1215 (data/oxford_txts/TC3_oxford.txt)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drink;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1: The infinitive ends in -en or -e unless the stem ends in a vowel.: done</w:t>
      </w:r>
      <w:r>
        <w:br/>
        <w:t>Troilus and Criseyde; Book III 1253 (data/oxford_txts/TC3_oxford.txt)</w:t>
        <w:br/>
      </w:r>
      <w:r>
        <w:t>That,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t>done,</w:t>
      </w:r>
      <w:r>
        <w:t xml:space="preserve"> </w:t>
      </w:r>
      <w:r>
        <w:t>for</w:t>
      </w:r>
      <w:r>
        <w:t xml:space="preserve"> </w:t>
      </w:r>
      <w:r>
        <w:t>joye</w:t>
      </w:r>
      <w:r>
        <w:t xml:space="preserve"> </w:t>
      </w:r>
      <w:r>
        <w:t>unnethe</w:t>
      </w:r>
      <w:r>
        <w:t xml:space="preserve"> </w:t>
      </w:r>
      <w:r>
        <w:t>he</w:t>
      </w:r>
      <w:r>
        <w:t xml:space="preserve"> </w:t>
      </w:r>
      <w:r>
        <w:t>wiste.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1260 (data/oxford_txts/TC3_oxford.txt)</w:t>
        <w:br/>
      </w:r>
      <w:r>
        <w:t>As</w:t>
      </w:r>
      <w:r>
        <w:t xml:space="preserve"> </w:t>
      </w:r>
      <w:r>
        <w:t>I,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1266 (data/oxford_txts/TC3_oxford.txt)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1273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1282 (data/oxford_txts/TC3_oxford.txt)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1290 (data/oxford_txts/TC3_oxford.txt)</w:t>
        <w:br/>
      </w:r>
      <w:r>
        <w:t>Sin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Troilus and Criseyde; Book III 1291 (data/oxford_txts/TC3_oxford.txt)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mene,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stere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1293 (data/oxford_txts/TC3_oxford.txt)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1295 (data/oxford_txts/TC3_oxford.txt)</w:t>
        <w:br/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displesaunce.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1297 (data/oxford_txts/TC3_oxford.txt)</w:t>
        <w:br/>
      </w:r>
      <w:r>
        <w:t>This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1298 (data/oxford_txts/TC3_oxford.txt)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finden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1299 (data/oxford_txts/TC3_oxford.txt)</w:t>
        <w:br/>
      </w:r>
      <w:r>
        <w:t>Ny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not,</w:t>
      </w:r>
      <w:r>
        <w:t xml:space="preserve"> </w:t>
      </w:r>
      <w:r>
        <w:t>certein,</w:t>
      </w:r>
      <w:r>
        <w:t xml:space="preserve"> </w:t>
      </w:r>
      <w:r>
        <w:t>breken</w:t>
      </w:r>
      <w:r>
        <w:t xml:space="preserve"> </w:t>
      </w:r>
      <w:r>
        <w:t>your</w:t>
      </w:r>
      <w:r>
        <w:t xml:space="preserve"> </w:t>
      </w:r>
      <w:r>
        <w:t>defence;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1300 (data/oxford_txts/TC3_oxford.txt)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present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1312 (data/oxford_txts/TC3_oxford.txt)</w:t>
        <w:br/>
      </w:r>
      <w:r>
        <w:t>But</w:t>
      </w:r>
      <w:r>
        <w:t xml:space="preserve"> </w:t>
      </w:r>
      <w:r>
        <w:t>juggeth,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1314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1324 (data/oxford_txts/TC3_oxford.txt)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is,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7: Singular weak preterite verbs in 1st/3rd person end in -t(e)/-d(e): bleinte</w:t>
      </w:r>
      <w:r>
        <w:br/>
        <w:t>Troilus and Criseyde; Book III 1346 (data/oxford_txts/TC3_oxford.txt)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his</w:t>
      </w:r>
      <w:r>
        <w:t xml:space="preserve"> </w:t>
      </w:r>
      <w:r>
        <w:t>look</w:t>
      </w:r>
      <w:r>
        <w:t xml:space="preserve"> </w:t>
      </w:r>
      <w:r>
        <w:t>ne</w:t>
      </w:r>
      <w:r>
        <w:t xml:space="preserve"> </w:t>
      </w:r>
      <w:r>
        <w:rPr>
          <w:i/>
        </w:rPr>
        <w:t>bleinte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1369 (data/oxford_txts/TC3_oxford.txt)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1380 (data/oxford_txts/TC3_oxford.txt)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</w:t>
      </w:r>
      <w:r>
        <w:t xml:space="preserve"> </w:t>
      </w:r>
      <w:r>
        <w:t>“Yis,”</w:t>
      </w:r>
      <w:r>
        <w:t xml:space="preserve"> </w:t>
      </w:r>
      <w:r>
        <w:t>but</w:t>
      </w:r>
      <w:r>
        <w:t xml:space="preserve"> </w:t>
      </w:r>
      <w:r>
        <w:t>Lord!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1384 (data/oxford_txts/TC3_oxford.txt)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forgo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1424 (data/oxford_txts/TC3_oxford.txt)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mot</w:t>
      </w:r>
      <w:r>
        <w:t xml:space="preserve"> </w:t>
      </w:r>
      <w:r>
        <w:rPr>
          <w:i/>
        </w:rPr>
        <w:t>make</w:t>
      </w:r>
      <w:r>
        <w:t xml:space="preserve"> </w:t>
      </w:r>
      <w:r>
        <w:t>desseveraunce!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1426 (data/oxford_txts/TC3_oxford.txt)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evermo!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1451 (data/oxford_txts/TC3_oxford.txt)</w:t>
        <w:br/>
      </w:r>
      <w:r>
        <w:t>That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ywryen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1457 (data/oxford_txts/TC3_oxford.txt)</w:t>
        <w:br/>
      </w:r>
      <w:r>
        <w:t>“Allas!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thee</w:t>
      </w:r>
      <w:r>
        <w:t xml:space="preserve"> </w:t>
      </w:r>
      <w:r>
        <w:t>agilt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1463 (data/oxford_txts/TC3_oxford.txt)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nought,</w:t>
      </w:r>
      <w:r>
        <w:t xml:space="preserve"> </w:t>
      </w:r>
      <w:r>
        <w:t>us</w:t>
      </w:r>
      <w:r>
        <w:t xml:space="preserve"> </w:t>
      </w:r>
      <w:r>
        <w:t>nedeth</w:t>
      </w:r>
      <w:r>
        <w:t xml:space="preserve"> </w:t>
      </w:r>
      <w:r>
        <w:t>no</w:t>
      </w:r>
      <w:r>
        <w:t xml:space="preserve"> </w:t>
      </w:r>
      <w:r>
        <w:t>day</w:t>
      </w:r>
      <w:r>
        <w:t xml:space="preserve"> </w:t>
      </w:r>
      <w:r>
        <w:t>haven.”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1465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“O</w:t>
      </w:r>
      <w:r>
        <w:t xml:space="preserve"> </w:t>
      </w:r>
      <w:r>
        <w:t>fool,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1478 (data/oxford_txts/TC3_oxford.txt)</w:t>
        <w:br/>
      </w:r>
      <w:r>
        <w:t>“What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1479 (data/oxford_txts/TC3_oxford.txt)</w:t>
        <w:br/>
      </w:r>
      <w:r>
        <w:t>Ne</w:t>
      </w:r>
      <w:r>
        <w:t xml:space="preserve"> </w:t>
      </w:r>
      <w:r>
        <w:t>whanne,</w:t>
      </w:r>
      <w:r>
        <w:t xml:space="preserve"> </w:t>
      </w:r>
      <w:r>
        <w:t>allas!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1480 (data/oxford_txts/TC3_oxford.txt)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1483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</w:t>
      </w:r>
      <w:r>
        <w:t xml:space="preserve"> </w:t>
      </w:r>
      <w:r>
        <w:t>anoon,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1507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biseche;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1512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1514 (data/oxford_txts/TC3_oxford.txt)</w:t>
        <w:br/>
      </w:r>
      <w:r>
        <w:t>Thus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mo;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Troilus and Criseyde; Book III 1525 (data/oxford_txts/TC3_oxford.txt)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“Farewel,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9: Present participle of strong and weak verbs end in -e: thinking</w:t>
      </w:r>
      <w:r>
        <w:br/>
        <w:t>Troilus and Criseyde; Book III 1539 (data/oxford_txts/TC3_oxford.txt)</w:t>
        <w:br/>
      </w:r>
      <w:r>
        <w:rPr>
          <w:i/>
        </w:rPr>
        <w:t>Thinking</w:t>
      </w:r>
      <w:r>
        <w:t xml:space="preserve"> </w:t>
      </w:r>
      <w:r>
        <w:t>how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him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9: Present participle of strong and weak verbs end in -e: thonking</w:t>
      </w:r>
      <w:r>
        <w:br/>
        <w:t>Troilus and Criseyde; Book III 1552 (data/oxford_txts/TC3_oxford.txt)</w:t>
        <w:br/>
      </w:r>
      <w:r>
        <w:rPr>
          <w:i/>
        </w:rPr>
        <w:t>Thonking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</w:t>
      </w:r>
      <w:r>
        <w:t xml:space="preserve"> </w:t>
      </w:r>
      <w:r>
        <w:t>bisette;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1559 (data/oxford_txts/TC3_oxford.txt)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III 1563 (data/oxford_txts/TC3_oxford.txt)</w:t>
        <w:br/>
      </w:r>
      <w:r>
        <w:t>This</w:t>
      </w:r>
      <w:r>
        <w:t xml:space="preserve"> </w:t>
      </w:r>
      <w:r>
        <w:t>mery</w:t>
      </w:r>
      <w:r>
        <w:t xml:space="preserve"> </w:t>
      </w:r>
      <w:r>
        <w:t>morwe,</w:t>
      </w:r>
      <w:r>
        <w:t xml:space="preserve"> </w:t>
      </w:r>
      <w:r>
        <w:t>nece,</w:t>
      </w:r>
      <w:r>
        <w:t xml:space="preserve"> </w:t>
      </w:r>
      <w:r>
        <w:t>how</w:t>
      </w:r>
      <w:r>
        <w:t xml:space="preserve"> </w:t>
      </w:r>
      <w:r>
        <w:rPr>
          <w:i/>
        </w:rPr>
        <w:t>can</w:t>
      </w:r>
      <w:r>
        <w:t xml:space="preserve"> </w:t>
      </w:r>
      <w:r>
        <w:t>ye</w:t>
      </w:r>
      <w:r>
        <w:t xml:space="preserve"> </w:t>
      </w:r>
      <w:r>
        <w:t>fare?”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1572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7: Singular weak preterite verbs in 1st/3rd person end in -t(e)/-d(e): he</w:t>
      </w:r>
      <w:r>
        <w:br/>
        <w:t>Troilus and Criseyde; Book III 1587 (data/oxford_txts/TC3_oxford.txt)</w:t>
        <w:br/>
      </w:r>
      <w:r>
        <w:rPr>
          <w:i/>
        </w:rPr>
        <w:t>He</w:t>
      </w:r>
      <w:r>
        <w:t xml:space="preserve"> </w:t>
      </w:r>
      <w:r>
        <w:t>com</w:t>
      </w:r>
      <w:r>
        <w:t xml:space="preserve"> </w:t>
      </w:r>
      <w:r>
        <w:t>anoon,</w:t>
      </w:r>
      <w:r>
        <w:t xml:space="preserve"> </w:t>
      </w:r>
      <w:r>
        <w:t>nought</w:t>
      </w:r>
      <w:r>
        <w:t xml:space="preserve"> </w:t>
      </w:r>
      <w:r>
        <w:t>ones</w:t>
      </w:r>
      <w:r>
        <w:t xml:space="preserve"> </w:t>
      </w:r>
      <w:r>
        <w:t>seide</w:t>
      </w:r>
      <w:r>
        <w:t xml:space="preserve"> </w:t>
      </w:r>
      <w:r>
        <w:rPr>
          <w:i/>
        </w:rPr>
        <w:t>he</w:t>
      </w:r>
      <w:r>
        <w:t xml:space="preserve"> </w:t>
      </w:r>
      <w:r>
        <w:t>“Nay,”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III 1596 (data/oxford_txts/TC3_oxford.txt)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bringe</w:t>
      </w:r>
      <w:r>
        <w:t xml:space="preserve"> </w:t>
      </w:r>
      <w:r>
        <w:t>him</w:t>
      </w:r>
      <w:r>
        <w:t xml:space="preserve"> </w:t>
      </w:r>
      <w:r>
        <w:t>fro</w:t>
      </w:r>
      <w:r>
        <w:t xml:space="preserve"> </w:t>
      </w:r>
      <w:r>
        <w:t>distresse.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III 1627 (data/oxford_txts/TC3_oxford.txt)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1630 (data/oxford_txts/TC3_oxford.txt)</w:t>
        <w:br/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rakel,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sitte</w:t>
      </w:r>
      <w:r>
        <w:t xml:space="preserve"> </w:t>
      </w:r>
      <w:r>
        <w:t>warme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1640 (data/oxford_txts/TC3_oxford.txt)</w:t>
        <w:br/>
      </w:r>
      <w:r>
        <w:t>My</w:t>
      </w:r>
      <w:r>
        <w:t xml:space="preserve"> </w:t>
      </w:r>
      <w:r>
        <w:t>dere</w:t>
      </w:r>
      <w:r>
        <w:t xml:space="preserve"> </w:t>
      </w:r>
      <w:r>
        <w:t>frend,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1648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“Freend,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1649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1705 (data/oxford_txts/TC3_oxford.txt)</w:t>
        <w:br/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som</w:t>
      </w:r>
      <w:r>
        <w:t xml:space="preserve"> </w:t>
      </w:r>
      <w:r>
        <w:t>bypath</w:t>
      </w:r>
      <w:r>
        <w:t xml:space="preserve"> </w:t>
      </w:r>
      <w:r>
        <w:t>in</w:t>
      </w:r>
      <w:r>
        <w:t xml:space="preserve"> </w:t>
      </w:r>
      <w:r>
        <w:t>despit</w:t>
      </w:r>
      <w:r>
        <w:t xml:space="preserve"> </w:t>
      </w:r>
      <w:r>
        <w:t>of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III 1711 (data/oxford_txts/TC3_oxford.txt)</w:t>
        <w:br/>
      </w:r>
      <w:r>
        <w:t>They</w:t>
      </w:r>
      <w:r>
        <w:t xml:space="preserve"> </w:t>
      </w:r>
      <w:r>
        <w:t>twinne</w:t>
      </w:r>
      <w:r>
        <w:t xml:space="preserve"> </w:t>
      </w:r>
      <w:r>
        <w:t>anoon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III 1731 (data/oxford_txts/TC3_oxford.txt)</w:t>
        <w:br/>
      </w:r>
      <w:r>
        <w:t>In</w:t>
      </w:r>
      <w:r>
        <w:t xml:space="preserve"> </w:t>
      </w:r>
      <w:r>
        <w:t>any</w:t>
      </w:r>
      <w:r>
        <w:t xml:space="preserve"> </w:t>
      </w:r>
      <w:r>
        <w:t>other</w:t>
      </w:r>
      <w:r>
        <w:t xml:space="preserve"> </w:t>
      </w:r>
      <w:r>
        <w:t>lady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1750 (data/oxford_txts/TC3_oxford.txt)</w:t>
        <w:br/>
      </w:r>
      <w:r>
        <w:t>Bind</w:t>
      </w:r>
      <w:r>
        <w:t xml:space="preserve"> </w:t>
      </w:r>
      <w:r>
        <w:t>this</w:t>
      </w:r>
      <w:r>
        <w:t xml:space="preserve"> </w:t>
      </w:r>
      <w:r>
        <w:t>acord,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Troilus and Criseyde; Book III 1763 (data/oxford_txts/TC3_oxford.txt)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now</w:t>
      </w:r>
      <w:r>
        <w:t xml:space="preserve"> </w:t>
      </w:r>
      <w:r>
        <w:t>loveth</w:t>
      </w:r>
      <w:r>
        <w:t xml:space="preserve"> </w:t>
      </w:r>
      <w:r>
        <w:t>asonder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lepe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1781 (data/oxford_txts/TC3_oxford.txt)</w:t>
        <w:br/>
      </w:r>
      <w:r>
        <w:t>The</w:t>
      </w:r>
      <w:r>
        <w:t xml:space="preserve"> </w:t>
      </w:r>
      <w:r>
        <w:t>smale</w:t>
      </w:r>
      <w:r>
        <w:t xml:space="preserve"> </w:t>
      </w:r>
      <w:r>
        <w:t>bestes</w:t>
      </w:r>
      <w:r>
        <w:t xml:space="preserve"> </w:t>
      </w:r>
      <w:r>
        <w:t>leet</w:t>
      </w:r>
      <w:r>
        <w:t xml:space="preserve"> </w:t>
      </w:r>
      <w:r>
        <w:t>he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biside.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III 1789 (data/oxford_txts/TC3_oxford.txt)</w:t>
        <w:br/>
      </w:r>
      <w:r>
        <w:t>To</w:t>
      </w:r>
      <w:r>
        <w:t xml:space="preserve"> </w:t>
      </w:r>
      <w:r>
        <w:t>honouren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worthinesse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1811 (data/oxford_txts/TC3_oxford.txt)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deined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1812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1812 (data/oxford_txts/TC3_oxford.txt)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Merchant's Tale 1246 (data/oxford_txts/MerT_oxford.txt)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Pavie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1251 (data/oxford_txts/MerT_oxford.txt)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foles°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seculeer.°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RULE 6: Present plural verbs end in -e/-en: live</w:t>
      </w:r>
      <w:r>
        <w:br/>
        <w:t>The Merchant's Tale 1281 (data/oxford_txts/MerT_oxford.txt)</w:t>
        <w:br/>
      </w:r>
      <w:r>
        <w:t>They</w:t>
      </w:r>
      <w:r>
        <w:t xml:space="preserve"> </w:t>
      </w:r>
      <w:r>
        <w:rPr>
          <w:i/>
        </w:rPr>
        <w:t>live</w:t>
      </w:r>
      <w:r>
        <w:t xml:space="preserve"> </w:t>
      </w:r>
      <w:r>
        <w:t>but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brid°</w:t>
      </w:r>
      <w:r>
        <w:t xml:space="preserve"> </w:t>
      </w:r>
      <w:r>
        <w:t>or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1299 (data/oxford_txts/MerT_oxford.txt)</w:t>
        <w:br/>
      </w:r>
      <w:r>
        <w:t>Thy</w:t>
      </w:r>
      <w:r>
        <w:t xml:space="preserve"> </w:t>
      </w:r>
      <w:r>
        <w:t>good°</w:t>
      </w:r>
      <w:r>
        <w:t xml:space="preserve"> </w:t>
      </w:r>
      <w:r>
        <w:t>to</w:t>
      </w:r>
      <w:r>
        <w:t xml:space="preserve"> </w:t>
      </w:r>
      <w:r>
        <w:t>kepe,°</w:t>
      </w:r>
      <w:r>
        <w:t xml:space="preserve"> </w:t>
      </w:r>
      <w:r>
        <w:t>than</w:t>
      </w:r>
      <w:r>
        <w:t xml:space="preserve"> </w:t>
      </w:r>
      <w:r>
        <w:t>thin</w:t>
      </w:r>
      <w:r>
        <w:t xml:space="preserve"> </w:t>
      </w:r>
      <w:r>
        <w:t>owene</w:t>
      </w:r>
      <w:r>
        <w:t xml:space="preserve"> </w:t>
      </w:r>
      <w:r>
        <w:t>wif.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1303 (data/oxford_txts/MerT_oxford.txt)</w:t>
        <w:br/>
      </w:r>
      <w:r>
        <w:t>Wol</w:t>
      </w:r>
      <w:r>
        <w:t xml:space="preserve"> </w:t>
      </w:r>
      <w:r>
        <w:rPr>
          <w:i/>
        </w:rPr>
        <w:t>kepe</w:t>
      </w:r>
      <w:r>
        <w:t xml:space="preserve"> </w:t>
      </w:r>
      <w:r>
        <w:t>thee</w:t>
      </w:r>
      <w:r>
        <w:t xml:space="preserve"> </w:t>
      </w:r>
      <w:r>
        <w:t>bet°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waiteth</w:t>
      </w:r>
      <w:r>
        <w:t xml:space="preserve"> </w:t>
      </w:r>
      <w:r>
        <w:t>ay°</w:t>
      </w:r>
      <w:r>
        <w:br/>
        <w:br/>
      </w:r>
    </w:p>
    <w:p>
      <w:r>
        <w:rPr>
          <w:b/>
        </w:rPr>
        <w:t>RULE 3: imperative (singular) are always endingless: deffye</w:t>
      </w:r>
      <w:r>
        <w:br/>
        <w:t>The Merchant's Tale 1310 (data/oxford_txts/MerT_oxford.txt)</w:t>
        <w:br/>
      </w:r>
      <w:r>
        <w:rPr>
          <w:i/>
        </w:rPr>
        <w:t>Deffye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1310 (data/oxford_txts/MerT_oxford.txt)</w:t>
        <w:br/>
      </w:r>
      <w:r>
        <w:t>Deffye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1339 (data/oxford_txts/MerT_oxford.txt)</w:t>
        <w:br/>
      </w:r>
      <w:r>
        <w:t>That°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wif?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Merchant's Tale 1353 (data/oxford_txts/MerT_oxford.txt)</w:t>
        <w:br/>
      </w:r>
      <w:r>
        <w:t>Or</w:t>
      </w:r>
      <w:r>
        <w:t xml:space="preserve"> </w:t>
      </w:r>
      <w:r>
        <w:t>elles°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1361 (data/oxford_txts/MerT_oxford.txt)</w:t>
        <w:br/>
      </w:r>
      <w:r>
        <w:t>Do</w:t>
      </w:r>
      <w:r>
        <w:t xml:space="preserve"> </w:t>
      </w:r>
      <w:r>
        <w:t>alwey°</w:t>
      </w:r>
      <w:r>
        <w:t xml:space="preserve"> </w:t>
      </w:r>
      <w:r>
        <w:t>so</w:t>
      </w:r>
      <w:r>
        <w:t xml:space="preserve"> </w:t>
      </w:r>
      <w:r>
        <w:t>as°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rede.°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1366 (data/oxford_txts/MerT_oxford.txt)</w:t>
        <w:br/>
      </w:r>
      <w:r>
        <w:t>Lo,</w:t>
      </w:r>
      <w:r>
        <w:t xml:space="preserve"> </w:t>
      </w:r>
      <w:r>
        <w:t>Judith,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storie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1371 (data/oxford_txts/MerT_oxford.txt)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slain;</w:t>
      </w:r>
      <w:r>
        <w:t xml:space="preserve"> </w:t>
      </w:r>
      <w:r>
        <w:t>and</w:t>
      </w:r>
      <w:r>
        <w:t xml:space="preserve"> </w:t>
      </w:r>
      <w:r>
        <w:t>loke,°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cherisse</w:t>
      </w:r>
      <w:r>
        <w:br/>
        <w:t>The Merchant's Tale 1388 (data/oxford_txts/MerT_oxford.txt)</w:t>
        <w:br/>
      </w:r>
      <w:r>
        <w:rPr>
          <w:i/>
        </w:rPr>
        <w:t>Cherisse</w:t>
      </w:r>
      <w:r>
        <w:t xml:space="preserve"> </w:t>
      </w:r>
      <w:r>
        <w:t>thy</w:t>
      </w:r>
      <w:r>
        <w:t xml:space="preserve"> </w:t>
      </w:r>
      <w:r>
        <w:t>wif,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never</w:t>
      </w:r>
      <w:r>
        <w:t xml:space="preserve"> </w:t>
      </w:r>
      <w:r>
        <w:t>thee.°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1400 (data/oxford_txts/MerT_oxford.txt)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“Freendes,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hoor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1403 (data/oxford_txts/MerT_oxford.txt)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folily°</w:t>
      </w:r>
      <w:r>
        <w:t xml:space="preserve"> </w:t>
      </w:r>
      <w:r>
        <w:t>despended;°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1405 (data/oxford_txts/MerT_oxford.txt)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be,</w:t>
      </w:r>
      <w:r>
        <w:t xml:space="preserve"> </w:t>
      </w:r>
      <w:r>
        <w:t>certein,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1408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shapeth°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1409 (data/oxford_txts/MerT_oxford.txt)</w:t>
        <w:br/>
      </w:r>
      <w:r>
        <w:t>Al</w:t>
      </w:r>
      <w:r>
        <w:t xml:space="preserve"> </w:t>
      </w:r>
      <w:r>
        <w:t>sodeinly,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abide;°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1411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1416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1418 (data/oxford_txts/MerT_oxford.txt)</w:t>
        <w:br/>
      </w:r>
      <w:r>
        <w:t>Old</w:t>
      </w:r>
      <w:r>
        <w:t xml:space="preserve"> </w:t>
      </w:r>
      <w:r>
        <w:t>fish</w:t>
      </w:r>
      <w:r>
        <w:t xml:space="preserve"> </w:t>
      </w:r>
      <w:r>
        <w:t>and</w:t>
      </w:r>
      <w:r>
        <w:t xml:space="preserve"> </w:t>
      </w:r>
      <w:r>
        <w:t>yong</w:t>
      </w:r>
      <w:r>
        <w:t xml:space="preserve"> </w:t>
      </w:r>
      <w:r>
        <w:t>flesh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</w:t>
      </w:r>
      <w:r>
        <w:t xml:space="preserve"> </w:t>
      </w:r>
      <w:r>
        <w:t>fain.°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1421 (data/oxford_txts/MerT_oxford.txt)</w:t>
        <w:br/>
      </w:r>
      <w:r>
        <w:t>I</w:t>
      </w:r>
      <w:r>
        <w:t xml:space="preserve"> </w:t>
      </w:r>
      <w:r>
        <w:t>wol°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thritty</w:t>
      </w:r>
      <w:r>
        <w:t xml:space="preserve"> </w:t>
      </w:r>
      <w:r>
        <w:t>yeer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Merchant's Tale 1424 (data/oxford_txts/MerT_oxford.txt)</w:t>
        <w:br/>
      </w:r>
      <w:r>
        <w:t>They</w:t>
      </w:r>
      <w:r>
        <w:t xml:space="preserve"> </w:t>
      </w:r>
      <w:r>
        <w:t>can°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craft°</w:t>
      </w:r>
      <w:r>
        <w:t xml:space="preserve"> </w:t>
      </w:r>
      <w:r>
        <w:t>on</w:t>
      </w:r>
      <w:r>
        <w:t xml:space="preserve"> </w:t>
      </w:r>
      <w:r>
        <w:t>Wades</w:t>
      </w:r>
      <w:r>
        <w:t xml:space="preserve"> </w:t>
      </w:r>
      <w:r>
        <w:t>boot,°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1430 (data/oxford_txts/MerT_oxford.txt)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plie.°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1431 (data/oxford_txts/MerT_oxford.txt)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pleinly,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1434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t>coude°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plesaunce,°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Merchant's Tale 1435 (data/oxford_txts/MerT_oxford.txt)</w:t>
        <w:br/>
      </w:r>
      <w:r>
        <w:t>Than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lede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in</w:t>
      </w:r>
      <w:r>
        <w:t xml:space="preserve"> </w:t>
      </w:r>
      <w:r>
        <w:t>avoutrie,°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1438 (data/oxford_txts/MerT_oxford.txt)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lever°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The Merchant's Tale 1440 (data/oxford_txts/MerT_oxford.txt)</w:t>
        <w:br/>
      </w:r>
      <w:r>
        <w:t>In</w:t>
      </w:r>
      <w:r>
        <w:t xml:space="preserve"> </w:t>
      </w:r>
      <w:r>
        <w:t>straunge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1441 (data/oxford_txts/MerT_oxford.txt)</w:t>
        <w:br/>
      </w:r>
      <w:r>
        <w:t>I</w:t>
      </w:r>
      <w:r>
        <w:t xml:space="preserve"> </w:t>
      </w:r>
      <w:r>
        <w:t>dote°</w:t>
      </w:r>
      <w:r>
        <w:t xml:space="preserve"> </w:t>
      </w:r>
      <w:r>
        <w:t>nat,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1456 (data/oxford_txts/MerT_oxford.txt)</w:t>
        <w:br/>
      </w:r>
      <w:r>
        <w:t>But</w:t>
      </w:r>
      <w:r>
        <w:t xml:space="preserve"> </w:t>
      </w:r>
      <w:r>
        <w:t>sires,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fele</w:t>
      </w:r>
      <w:r>
        <w:br/>
        <w:t>The Merchant's Tale 1458 (data/oxford_txts/MerT_oxford.txt)</w:t>
        <w:br/>
      </w:r>
      <w:r>
        <w:t>I</w:t>
      </w:r>
      <w:r>
        <w:t xml:space="preserve"> </w:t>
      </w:r>
      <w:r>
        <w:rPr>
          <w:i/>
        </w:rPr>
        <w:t>fele</w:t>
      </w:r>
      <w:r>
        <w:t xml:space="preserve"> </w:t>
      </w:r>
      <w:r>
        <w:t>my</w:t>
      </w:r>
      <w:r>
        <w:t xml:space="preserve"> </w:t>
      </w:r>
      <w:r>
        <w:t>limes°</w:t>
      </w:r>
      <w:r>
        <w:t xml:space="preserve"> </w:t>
      </w:r>
      <w:r>
        <w:t>stark°</w:t>
      </w:r>
      <w:r>
        <w:t xml:space="preserve"> </w:t>
      </w:r>
      <w:r>
        <w:t>and</w:t>
      </w:r>
      <w:r>
        <w:t xml:space="preserve"> </w:t>
      </w:r>
      <w:r>
        <w:t>suffisaunt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5: First person singular present tense verbs end in -e/-en: fele</w:t>
      </w:r>
      <w:r>
        <w:br/>
        <w:t>The Merchant's Tale 1464 (data/oxford_txts/MerT_oxford.txt)</w:t>
        <w:br/>
      </w:r>
      <w:r>
        <w:t>I</w:t>
      </w:r>
      <w:r>
        <w:t xml:space="preserve"> </w:t>
      </w:r>
      <w:r>
        <w:rPr>
          <w:i/>
        </w:rPr>
        <w:t>fele</w:t>
      </w:r>
      <w:r>
        <w:t xml:space="preserve"> </w:t>
      </w:r>
      <w:r>
        <w:t>me</w:t>
      </w:r>
      <w:r>
        <w:t xml:space="preserve"> </w:t>
      </w:r>
      <w:r>
        <w:t>nowher</w:t>
      </w:r>
      <w:r>
        <w:t xml:space="preserve"> </w:t>
      </w:r>
      <w:r>
        <w:t>hoor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min</w:t>
      </w:r>
      <w:r>
        <w:t xml:space="preserve"> </w:t>
      </w:r>
      <w:r>
        <w:t>heed;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1467 (data/oxford_txts/MerT_oxford.txt)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entente,°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1468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assente.”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1479 (data/oxford_txts/MerT_oxford.txt)</w:t>
        <w:br/>
      </w:r>
      <w:r>
        <w:t>Ful</w:t>
      </w:r>
      <w:r>
        <w:t xml:space="preserve"> </w:t>
      </w:r>
      <w:r>
        <w:t>litel</w:t>
      </w:r>
      <w:r>
        <w:t xml:space="preserve"> </w:t>
      </w:r>
      <w:r>
        <w:t>nede°</w:t>
      </w:r>
      <w:r>
        <w:t xml:space="preserve"> </w:t>
      </w:r>
      <w:r>
        <w:rPr>
          <w:i/>
        </w:rPr>
        <w:t>had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1492 (data/oxford_txts/MerT_oxford.txt)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court</w:t>
      </w:r>
      <w:r>
        <w:t xml:space="preserve"> </w:t>
      </w:r>
      <w:r>
        <w:t>man°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1498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1500 (data/oxford_txts/MerT_oxford.txt)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thing</w:t>
      </w:r>
      <w:r>
        <w:t xml:space="preserve"> </w:t>
      </w:r>
      <w:r>
        <w:t>semblable.°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1506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shewed°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1511 (data/oxford_txts/MerT_oxford.txt)</w:t>
        <w:br/>
      </w:r>
      <w:r>
        <w:t>N’in°</w:t>
      </w:r>
      <w:r>
        <w:t xml:space="preserve"> </w:t>
      </w:r>
      <w:r>
        <w:t>al°</w:t>
      </w:r>
      <w:r>
        <w:t xml:space="preserve"> </w:t>
      </w:r>
      <w:r>
        <w:t>Itaille,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bet°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1521 (data/oxford_txts/MerT_oxford.txt)</w:t>
        <w:br/>
      </w:r>
      <w:r>
        <w:t>“Now</w:t>
      </w:r>
      <w:r>
        <w:t xml:space="preserve"> </w:t>
      </w:r>
      <w:r>
        <w:t>brother</w:t>
      </w:r>
      <w:r>
        <w:t xml:space="preserve"> </w:t>
      </w:r>
      <w:r>
        <w:t>min,</w:t>
      </w:r>
      <w:r>
        <w:t xml:space="preserve"> </w:t>
      </w:r>
      <w:r>
        <w:rPr>
          <w:i/>
        </w:rPr>
        <w:t>be</w:t>
      </w:r>
      <w:r>
        <w:t xml:space="preserve"> </w:t>
      </w:r>
      <w:r>
        <w:t>pacient,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1522 (data/oxford_txts/MerT_oxford.txt)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seid,°</w:t>
      </w:r>
      <w:r>
        <w:t xml:space="preserve"> </w:t>
      </w:r>
      <w:r>
        <w:t>and</w:t>
      </w:r>
      <w:r>
        <w:t xml:space="preserve"> </w:t>
      </w:r>
      <w:r>
        <w:t>herkneth°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1527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good°</w:t>
      </w:r>
      <w:r>
        <w:t xml:space="preserve"> </w:t>
      </w:r>
      <w:r>
        <w:t>awey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1529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body;</w:t>
      </w:r>
      <w:r>
        <w:t xml:space="preserve"> </w:t>
      </w:r>
      <w:r>
        <w:t>for</w:t>
      </w:r>
      <w:r>
        <w:t xml:space="preserve"> </w:t>
      </w:r>
      <w:r>
        <w:t>alwey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Merchant's Tale 1530 (data/oxford_txts/MerT_oxford.txt)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childes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4: Preterite plural verbs end in -e/-en: coud</w:t>
      </w:r>
      <w:r>
        <w:br/>
        <w:t>The Merchant's Tale 1539 (data/oxford_txts/MerT_oxford.txt)</w:t>
        <w:br/>
      </w:r>
      <w:r>
        <w:t>Ne</w:t>
      </w:r>
      <w:r>
        <w:t xml:space="preserve"> </w:t>
      </w:r>
      <w:r>
        <w:t>man</w:t>
      </w:r>
      <w:r>
        <w:t xml:space="preserve"> </w:t>
      </w:r>
      <w:r>
        <w:t>ne°</w:t>
      </w:r>
      <w:r>
        <w:t xml:space="preserve"> </w:t>
      </w:r>
      <w:r>
        <w:t>beest,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coud</w:t>
      </w:r>
      <w:r>
        <w:t xml:space="preserve"> </w:t>
      </w:r>
      <w:r>
        <w:t>devise;</w:t>
      </w:r>
      <w:r>
        <w:br/>
        <w:br/>
      </w:r>
    </w:p>
    <w:p>
      <w:r>
        <w:rPr>
          <w:b/>
        </w:rPr>
        <w:t>Rule 7: Singular weak preterite verbs in 1st/3rd person end in -t(e)/-d(e): oghte</w:t>
      </w:r>
      <w:r>
        <w:br/>
        <w:t>The Merchant's Tale 1540 (data/oxford_txts/MerT_oxford.txt)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1544 (data/oxford_txts/MerT_oxford.txt)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The Merchant's Tale 1544 (data/oxford_txts/MerT_oxford.txt)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RULE 1: The infinitive ends in -en or -e unless the stem ends in a vowel.: preise</w:t>
      </w:r>
      <w:r>
        <w:br/>
        <w:t>The Merchant's Tale 1546 (data/oxford_txts/MerT_oxford.txt)</w:t>
        <w:br/>
      </w:r>
      <w:r>
        <w:rPr>
          <w:i/>
        </w:rPr>
        <w:t>Preise</w:t>
      </w:r>
      <w:r>
        <w:t xml:space="preserve"> </w:t>
      </w:r>
      <w:r>
        <w:t>whoso</w:t>
      </w:r>
      <w:r>
        <w:t xml:space="preserve"> </w:t>
      </w:r>
      <w:r>
        <w:t>wole°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1551 (data/oxford_txts/MerT_oxford.txt)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stedefast°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1551 (data/oxford_txts/MerT_oxford.txt)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stedefast°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Merchant's Tale 1553 (data/oxford_txts/MerT_oxford.txt)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best</w:t>
      </w:r>
      <w:r>
        <w:t xml:space="preserve"> </w:t>
      </w:r>
      <w:r>
        <w:t>wher</w:t>
      </w:r>
      <w:r>
        <w:t xml:space="preserve"> </w:t>
      </w:r>
      <w:r>
        <w:t>wringeth°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sho.°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Merchant's Tale 1554 (data/oxford_txts/MerT_oxford.txt)</w:t>
        <w:br/>
      </w:r>
      <w:r>
        <w:t>Ye</w:t>
      </w:r>
      <w:r>
        <w:t xml:space="preserve"> </w:t>
      </w:r>
      <w:r>
        <w:t>mowe,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liketh</w:t>
      </w:r>
      <w:r>
        <w:t xml:space="preserve"> </w:t>
      </w:r>
      <w:r>
        <w:t>do;°</w:t>
      </w:r>
      <w:r>
        <w:br/>
        <w:br/>
      </w:r>
    </w:p>
    <w:p>
      <w:r>
        <w:rPr>
          <w:b/>
        </w:rPr>
        <w:t>RULE 6: Present plural verbs end in -e/-en: a</w:t>
      </w:r>
      <w:r>
        <w:br/>
        <w:t>The Merchant's Tale 1555 (data/oxford_txts/MerT_oxford.txt)</w:t>
        <w:br/>
      </w:r>
      <w:r>
        <w:t>Aviseth</w:t>
      </w:r>
      <w:r>
        <w:t xml:space="preserve"> </w:t>
      </w:r>
      <w:r>
        <w:t>yow,°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1562 (data/oxford_txts/MerT_oxford.txt)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hir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1563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ful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1565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ivel</w:t>
      </w:r>
      <w:r>
        <w:t xml:space="preserve"> </w:t>
      </w:r>
      <w:r>
        <w:t>apaid.”°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The Merchant's Tale 1568 (data/oxford_txts/MerT_oxford.txt)</w:t>
        <w:br/>
      </w:r>
      <w:r>
        <w:t>I</w:t>
      </w:r>
      <w:r>
        <w:t xml:space="preserve"> </w:t>
      </w:r>
      <w:r>
        <w:t>counte°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panier°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herbes°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Merchant's Tale 1571 (data/oxford_txts/MerT_oxford.txt)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purpos;</w:t>
      </w:r>
      <w:r>
        <w:t xml:space="preserve"> </w:t>
      </w:r>
      <w:r>
        <w:t>Placebo,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1593 (data/oxford_txts/MerT_oxford.txt)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were</w:t>
      </w:r>
      <w:r>
        <w:t xml:space="preserve"> </w:t>
      </w:r>
      <w:r>
        <w:t>riche,</w:t>
      </w:r>
      <w:r>
        <w:t xml:space="preserve"> </w:t>
      </w:r>
      <w:r>
        <w:t>and</w:t>
      </w:r>
      <w:r>
        <w:t xml:space="preserve"> </w:t>
      </w:r>
      <w:r>
        <w:t>hadden</w:t>
      </w:r>
      <w:r>
        <w:t xml:space="preserve"> </w:t>
      </w:r>
      <w:r>
        <w:t>badde</w:t>
      </w:r>
      <w:r>
        <w:t xml:space="preserve"> </w:t>
      </w:r>
      <w:r>
        <w:t>name.°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1627 (data/oxford_txts/MerT_oxford.txt)</w:t>
        <w:br/>
      </w:r>
      <w:r>
        <w:t>Which</w:t>
      </w:r>
      <w:r>
        <w:t xml:space="preserve"> </w:t>
      </w:r>
      <w:r>
        <w:t>maide,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1636 (data/oxford_txts/MerT_oxford.txt)</w:t>
        <w:br/>
      </w:r>
      <w:r>
        <w:t>The</w:t>
      </w:r>
      <w:r>
        <w:t xml:space="preserve"> </w:t>
      </w:r>
      <w:r>
        <w:t>which°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reherce°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presence.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1637 (data/oxford_txts/MerT_oxford.txt)</w:t>
        <w:br/>
      </w:r>
      <w:r>
        <w:t>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“herd</w:t>
      </w:r>
      <w:r>
        <w:t xml:space="preserve"> </w:t>
      </w:r>
      <w:r>
        <w:t>seid,</w:t>
      </w:r>
      <w:r>
        <w:t xml:space="preserve"> </w:t>
      </w:r>
      <w:r>
        <w:t>ful</w:t>
      </w:r>
      <w:r>
        <w:t xml:space="preserve"> </w:t>
      </w:r>
      <w:r>
        <w:t>yore</w:t>
      </w:r>
      <w:r>
        <w:t xml:space="preserve"> </w:t>
      </w:r>
      <w:r>
        <w:t>ago,°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1638 (data/oxford_txts/MerT_oxford.txt)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parfit°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Merchant's Tale 1645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lede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mery°</w:t>
      </w:r>
      <w:r>
        <w:t xml:space="preserve"> </w:t>
      </w:r>
      <w:r>
        <w:t>a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1647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min</w:t>
      </w:r>
      <w:r>
        <w:t xml:space="preserve"> </w:t>
      </w:r>
      <w:r>
        <w:t>hevene</w:t>
      </w:r>
      <w:r>
        <w:t xml:space="preserve"> </w:t>
      </w:r>
      <w:r>
        <w:t>in</w:t>
      </w:r>
      <w:r>
        <w:t xml:space="preserve"> </w:t>
      </w:r>
      <w:r>
        <w:t>erthe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Merchant's Tale 1651 (data/oxford_txts/MerT_oxford.txt)</w:t>
        <w:br/>
      </w:r>
      <w:r>
        <w:t>As</w:t>
      </w:r>
      <w:r>
        <w:t xml:space="preserve"> </w:t>
      </w:r>
      <w:r>
        <w:t>alle</w:t>
      </w:r>
      <w:r>
        <w:t xml:space="preserve"> </w:t>
      </w:r>
      <w:r>
        <w:t>wedded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wivis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1662 (data/oxford_txts/MerT_oxford.txt)</w:t>
        <w:br/>
      </w:r>
      <w:r>
        <w:t>That,</w:t>
      </w:r>
      <w:r>
        <w:t xml:space="preserve"> </w:t>
      </w:r>
      <w:r>
        <w:t>er°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right°</w:t>
      </w:r>
      <w:r>
        <w:t xml:space="preserve"> </w:t>
      </w:r>
      <w:r>
        <w:t>of</w:t>
      </w:r>
      <w:r>
        <w:t xml:space="preserve"> </w:t>
      </w:r>
      <w:r>
        <w:t>holy</w:t>
      </w:r>
      <w:r>
        <w:t xml:space="preserve"> </w:t>
      </w:r>
      <w:r>
        <w:t>chirche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1663 (data/oxford_txts/MerT_oxford.txt)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1664 (data/oxford_txts/MerT_oxford.txt)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strif.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Merchant's Tale 1674 (data/oxford_txts/MerT_oxford.txt)</w:t>
        <w:br/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herafter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knowe,°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1674 (data/oxford_txts/MerT_oxford.txt)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1677 (data/oxford_txts/MerT_oxford.txt)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RULE 6: Present plural verbs end in -e/-en: kepe</w:t>
      </w:r>
      <w:r>
        <w:br/>
        <w:t>The Merchant's Tale 1681 (data/oxford_txts/MerT_oxford.txt)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kepe</w:t>
      </w:r>
      <w:r>
        <w:t xml:space="preserve"> </w:t>
      </w:r>
      <w:r>
        <w:t>yow</w:t>
      </w:r>
      <w:r>
        <w:t xml:space="preserve"> </w:t>
      </w:r>
      <w:r>
        <w:t>eek</w:t>
      </w:r>
      <w:r>
        <w:t xml:space="preserve"> </w:t>
      </w:r>
      <w:r>
        <w:t>from</w:t>
      </w:r>
      <w:r>
        <w:t xml:space="preserve"> </w:t>
      </w:r>
      <w:r>
        <w:t>other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1690 (data/oxford_txts/MerT_oxford.txt)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leve,°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RULE 1: The infinitive ends in -en or -e unless the stem ends in a vowel.: receive</w:t>
      </w:r>
      <w:r>
        <w:br/>
        <w:t>The Merchant's Tale 1702 (data/oxford_txts/MerT_oxford.txt)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receive</w:t>
      </w:r>
      <w:r>
        <w:t xml:space="preserve"> </w:t>
      </w:r>
      <w:r>
        <w:t>the</w:t>
      </w:r>
      <w:r>
        <w:t xml:space="preserve"> </w:t>
      </w:r>
      <w:r>
        <w:t>holy</w:t>
      </w:r>
      <w:r>
        <w:t xml:space="preserve"> </w:t>
      </w:r>
      <w:r>
        <w:t>sacrement.</w:t>
      </w:r>
      <w:r>
        <w:br/>
        <w:br/>
      </w:r>
    </w:p>
    <w:p>
      <w:r>
        <w:rPr>
          <w:b/>
        </w:rPr>
        <w:t>RULE 4: Preterite plural verbs end in -e/-en: stood</w:t>
      </w:r>
      <w:r>
        <w:br/>
        <w:t>The Merchant's Tale 1715 (data/oxford_txts/MerT_oxford.txt)</w:t>
        <w:br/>
      </w:r>
      <w:r>
        <w:t>Biforn</w:t>
      </w:r>
      <w:r>
        <w:t xml:space="preserve"> </w:t>
      </w:r>
      <w:r>
        <w:t>hem</w:t>
      </w:r>
      <w:r>
        <w:t xml:space="preserve"> </w:t>
      </w:r>
      <w:r>
        <w:rPr>
          <w:i/>
        </w:rPr>
        <w:t>stood</w:t>
      </w:r>
      <w:r>
        <w:t xml:space="preserve"> </w:t>
      </w:r>
      <w:r>
        <w:t>swiche</w:t>
      </w:r>
      <w:r>
        <w:t xml:space="preserve"> </w:t>
      </w:r>
      <w:r>
        <w:t>instruments</w:t>
      </w:r>
      <w:r>
        <w:t xml:space="preserve"> </w:t>
      </w:r>
      <w:r>
        <w:t>of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1740 (data/oxford_txts/MerT_oxford.txt)</w:t>
        <w:br/>
      </w:r>
      <w:r>
        <w:t>Assayeth°</w:t>
      </w:r>
      <w:r>
        <w:t xml:space="preserve"> </w:t>
      </w:r>
      <w:r>
        <w:t>it</w:t>
      </w:r>
      <w:r>
        <w:t xml:space="preserve"> </w:t>
      </w:r>
      <w:r>
        <w:t>yourself,</w:t>
      </w:r>
      <w:r>
        <w:t xml:space="preserve"> </w:t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1746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devise°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beautee;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The Merchant's Tale 1766 (data/oxford_txts/MerT_oxford.txt)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t>mighte,</w:t>
      </w:r>
      <w:r>
        <w:t xml:space="preserve"> </w:t>
      </w:r>
      <w:r>
        <w:t>savinge°</w:t>
      </w:r>
      <w:r>
        <w:t xml:space="preserve"> </w:t>
      </w:r>
      <w:r>
        <w:t>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Merchant's Tale 1781 (data/oxford_txts/MerT_oxford.txt)</w:t>
        <w:br/>
      </w:r>
      <w:r>
        <w:t>But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him°</w:t>
      </w:r>
      <w:r>
        <w:t xml:space="preserve"> </w:t>
      </w:r>
      <w:r>
        <w:rPr>
          <w:i/>
        </w:rPr>
        <w:t>wepe</w:t>
      </w:r>
      <w:r>
        <w:t xml:space="preserve"> </w:t>
      </w:r>
      <w:r>
        <w:t>ynough</w:t>
      </w:r>
      <w:r>
        <w:t xml:space="preserve"> </w:t>
      </w:r>
      <w:r>
        <w:t>and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Merchant's Tale 1789 (data/oxford_txts/MerT_oxford.txt)</w:t>
        <w:br/>
      </w:r>
      <w:r>
        <w:t>Of</w:t>
      </w:r>
      <w:r>
        <w:t xml:space="preserve"> </w:t>
      </w:r>
      <w:r>
        <w:t>mariage,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thy</w:t>
      </w:r>
      <w:r>
        <w:t xml:space="preserve"> </w:t>
      </w:r>
      <w:r>
        <w:t>Damian</w:t>
      </w:r>
      <w:r>
        <w:br/>
        <w:br/>
      </w:r>
    </w:p>
    <w:p>
      <w:r>
        <w:rPr>
          <w:b/>
        </w:rPr>
        <w:t>RULE 1: The infinitive ends in -en or -e unless the stem ends in a vowel.: oversprede</w:t>
      </w:r>
      <w:r>
        <w:br/>
        <w:t>The Merchant's Tale 1799 (data/oxford_txts/MerT_oxford.txt)</w:t>
        <w:br/>
      </w:r>
      <w:r>
        <w:t>Gan</w:t>
      </w:r>
      <w:r>
        <w:t xml:space="preserve"> </w:t>
      </w:r>
      <w:r>
        <w:rPr>
          <w:i/>
        </w:rPr>
        <w:t>oversprede</w:t>
      </w:r>
      <w:r>
        <w:t xml:space="preserve"> </w:t>
      </w:r>
      <w:r>
        <w:t>the</w:t>
      </w:r>
      <w:r>
        <w:t xml:space="preserve"> </w:t>
      </w:r>
      <w:r>
        <w:t>hemisperie°</w:t>
      </w:r>
      <w:r>
        <w:t xml:space="preserve"> </w:t>
      </w:r>
      <w:r>
        <w:t>aboute;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Merchant's Tale 1804 (data/oxford_txts/MerT_oxford.txt)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sie°</w:t>
      </w:r>
      <w:r>
        <w:t xml:space="preserve"> </w:t>
      </w:r>
      <w:r>
        <w:t>hir</w:t>
      </w:r>
      <w:r>
        <w:t xml:space="preserve"> </w:t>
      </w:r>
      <w:r>
        <w:t>time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1816 (data/oxford_txts/MerT_oxford.txt)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1828 (data/oxford_txts/MerT_oxford.txt)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“Allas!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trespace°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Merchant's Tale 1830 (data/oxford_txts/MerT_oxford.txt)</w:t>
        <w:br/>
      </w:r>
      <w:r>
        <w:t>Er</w:t>
      </w:r>
      <w:r>
        <w:t xml:space="preserve"> </w:t>
      </w:r>
      <w:r>
        <w:t>time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doun</w:t>
      </w:r>
      <w:r>
        <w:t xml:space="preserve"> </w:t>
      </w:r>
      <w:r>
        <w:t>descende.°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Merchant's Tale 1838 (data/oxford_txts/MerT_oxford.txt)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actes</w:t>
      </w:r>
      <w:r>
        <w:t xml:space="preserve"> </w:t>
      </w:r>
      <w:r>
        <w:t>we</w:t>
      </w:r>
      <w:r>
        <w:t xml:space="preserve"> </w:t>
      </w:r>
      <w:r>
        <w:rPr>
          <w:i/>
        </w:rPr>
        <w:t>mow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1841 (data/oxford_txts/MerT_oxford.txt)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1856 (data/oxford_txts/MerT_oxford.txt)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1862 (data/oxford_txts/MerT_oxford.txt)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labour°</w:t>
      </w:r>
      <w:r>
        <w:t xml:space="preserve"> </w:t>
      </w:r>
      <w:r>
        <w:t>somtime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1864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no</w:t>
      </w:r>
      <w:r>
        <w:t xml:space="preserve"> </w:t>
      </w:r>
      <w:r>
        <w:t>lives°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1867 (data/oxford_txts/MerT_oxford.txt)</w:t>
        <w:br/>
      </w:r>
      <w:r>
        <w:t>That</w:t>
      </w:r>
      <w:r>
        <w:t xml:space="preserve"> </w:t>
      </w:r>
      <w:r>
        <w:t>languissheth</w:t>
      </w:r>
      <w:r>
        <w:t xml:space="preserve"> </w:t>
      </w:r>
      <w:r>
        <w:t>for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The Merchant's Tale 1868 (data/oxford_txts/MerT_oxford.txt)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manere: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Merchant's Tale 1870 (data/oxford_txts/MerT_oxford.txt)</w:t>
        <w:br/>
      </w:r>
      <w:r>
        <w:rPr>
          <w:i/>
        </w:rPr>
        <w:t>Answer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demaunde,°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Merchant's Tale 1872 (data/oxford_txts/MerT_oxford.txt)</w:t>
        <w:br/>
      </w:r>
      <w:r>
        <w:rPr>
          <w:i/>
        </w:rPr>
        <w:t>Tell</w:t>
      </w:r>
      <w:r>
        <w:t xml:space="preserve"> </w:t>
      </w:r>
      <w:r>
        <w:t>thy</w:t>
      </w:r>
      <w:r>
        <w:t xml:space="preserve"> </w:t>
      </w:r>
      <w:r>
        <w:t>wo?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alwey</w:t>
      </w:r>
      <w:r>
        <w:t xml:space="preserve"> </w:t>
      </w:r>
      <w:r>
        <w:t>seye</w:t>
      </w:r>
      <w:r>
        <w:t xml:space="preserve"> </w:t>
      </w:r>
      <w:r>
        <w:t>‘nay’;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1874 (data/oxford_txts/MerT_oxford.txt)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thin</w:t>
      </w:r>
      <w:r>
        <w:t xml:space="preserve"> </w:t>
      </w:r>
      <w:r>
        <w:t>help,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seie.”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The Merchant's Tale 1905 (data/oxford_txts/MerT_oxford.txt)</w:t>
        <w:br/>
      </w:r>
      <w:r>
        <w:t>Noon</w:t>
      </w:r>
      <w:r>
        <w:t xml:space="preserve"> </w:t>
      </w:r>
      <w:r>
        <w:t>other</w:t>
      </w:r>
      <w:r>
        <w:t xml:space="preserve"> </w:t>
      </w:r>
      <w:r>
        <w:t>cause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tarie.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1914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1922 (data/oxford_txts/MerT_oxford.txt)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Merchant's Tale 1923 (data/oxford_txts/MerT_oxford.txt)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ye</w:t>
      </w:r>
      <w:r>
        <w:t xml:space="preserve"> </w:t>
      </w:r>
      <w:r>
        <w:rPr>
          <w:i/>
        </w:rPr>
        <w:t>go</w:t>
      </w:r>
      <w:r>
        <w:t xml:space="preserve"> </w:t>
      </w:r>
      <w:r>
        <w:t>see</w:t>
      </w:r>
      <w:r>
        <w:t xml:space="preserve"> </w:t>
      </w:r>
      <w:r>
        <w:t>this</w:t>
      </w:r>
      <w:r>
        <w:t xml:space="preserve"> </w:t>
      </w:r>
      <w:r>
        <w:t>Damian;</w:t>
      </w:r>
      <w:r>
        <w:br/>
        <w:br/>
      </w:r>
    </w:p>
    <w:p>
      <w:r>
        <w:rPr>
          <w:b/>
        </w:rPr>
        <w:t>RULE 6: Present plural verbs end in -e/-en: discover</w:t>
      </w:r>
      <w:r>
        <w:br/>
        <w:t>The Merchant's Tale 1942 (data/oxford_txts/MerT_oxford.txt)</w:t>
        <w:br/>
      </w:r>
      <w:r>
        <w:t>“Mercy!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discover°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1943 (data/oxford_txts/MerT_oxford.txt)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be</w:t>
      </w:r>
      <w:r>
        <w:t xml:space="preserve"> </w:t>
      </w:r>
      <w:r>
        <w:t>kid.”°</w:t>
      </w:r>
      <w:r>
        <w:br/>
        <w:br/>
      </w:r>
    </w:p>
    <w:p>
      <w:r>
        <w:rPr>
          <w:b/>
        </w:rPr>
        <w:t>RULE 6: Present plural verbs end in -e/-en: get</w:t>
      </w:r>
      <w:r>
        <w:br/>
        <w:t>The Merchant's Tale 1945 (data/oxford_txts/MerT_oxford.txt)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hir</w:t>
      </w:r>
      <w:r>
        <w:t xml:space="preserve"> </w:t>
      </w:r>
      <w:r>
        <w:t>wey;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Merchant's Tale 1951 (data/oxford_txts/MerT_oxford.txt)</w:t>
        <w:br/>
      </w:r>
      <w:r>
        <w:t>Theras°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mot</w:t>
      </w:r>
      <w:r>
        <w:t xml:space="preserve"> </w:t>
      </w:r>
      <w:r>
        <w:t>nede.°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1959 (data/oxford_txts/MerT_oxford.txt)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hir,°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1963 (data/oxford_txts/MerT_oxford.txt)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1972 (data/oxford_txts/MerT_oxford.txt)</w:t>
        <w:br/>
      </w:r>
      <w:r>
        <w:t>(For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time,°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clerkes)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1974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seye;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1987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1991 (data/oxford_txts/MerT_oxford.txt)</w:t>
        <w:br/>
      </w:r>
      <w:r>
        <w:t>Which°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lete</w:t>
      </w:r>
      <w:r>
        <w:t xml:space="preserve"> </w:t>
      </w:r>
      <w:r>
        <w:t>him</w:t>
      </w:r>
      <w:r>
        <w:t xml:space="preserve"> </w:t>
      </w:r>
      <w:r>
        <w:t>sterven°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1992 (data/oxford_txts/MerT_oxford.txt)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him</w:t>
      </w:r>
      <w:r>
        <w:t xml:space="preserve"> </w:t>
      </w:r>
      <w:r>
        <w:t>hir</w:t>
      </w:r>
      <w:r>
        <w:t xml:space="preserve"> </w:t>
      </w:r>
      <w:r>
        <w:t>grace;°</w:t>
      </w:r>
      <w:r>
        <w:br/>
        <w:br/>
      </w:r>
    </w:p>
    <w:p>
      <w:r>
        <w:rPr>
          <w:b/>
        </w:rPr>
        <w:t>RULE 1: The infinitive ends in -en or -e unless the stem ends in a vowel.: visite</w:t>
      </w:r>
      <w:r>
        <w:br/>
        <w:t>The Merchant's Tale 2002 (data/oxford_txts/MerT_oxford.txt)</w:t>
        <w:br/>
      </w:r>
      <w:r>
        <w:t>To</w:t>
      </w:r>
      <w:r>
        <w:t xml:space="preserve"> </w:t>
      </w:r>
      <w:r>
        <w:rPr>
          <w:i/>
        </w:rPr>
        <w:t>visite</w:t>
      </w:r>
      <w:r>
        <w:t xml:space="preserve"> </w:t>
      </w:r>
      <w:r>
        <w:t>this</w:t>
      </w:r>
      <w:r>
        <w:t xml:space="preserve"> </w:t>
      </w:r>
      <w:r>
        <w:t>Damian</w:t>
      </w:r>
      <w:r>
        <w:t xml:space="preserve"> </w:t>
      </w:r>
      <w:r>
        <w:t>goth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2020 (data/oxford_txts/MerT_oxford.txt)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Merchant's Tale 2025 (data/oxford_txts/MerT_oxford.txt)</w:t>
        <w:br/>
      </w:r>
      <w:r>
        <w:t>Shoop</w:t>
      </w:r>
      <w:r>
        <w:t xml:space="preserve"> </w:t>
      </w:r>
      <w:r>
        <w:t>him°</w:t>
      </w:r>
      <w:r>
        <w:t xml:space="preserve"> </w:t>
      </w:r>
      <w:r>
        <w:t>to</w:t>
      </w:r>
      <w:r>
        <w:t xml:space="preserve"> </w:t>
      </w:r>
      <w:r>
        <w:rPr>
          <w:i/>
        </w:rPr>
        <w:t>live</w:t>
      </w:r>
      <w:r>
        <w:t xml:space="preserve"> </w:t>
      </w:r>
      <w:r>
        <w:t>ful</w:t>
      </w:r>
      <w:r>
        <w:t xml:space="preserve"> </w:t>
      </w:r>
      <w:r>
        <w:t>deliciously.°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Merchant's Tale 2044 (data/oxford_txts/MerT_oxford.txt)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suffren°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keye°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2051 (data/oxford_txts/MerT_oxford.txt)</w:t>
        <w:br/>
      </w:r>
      <w:r>
        <w:t>And</w:t>
      </w:r>
      <w:r>
        <w:t xml:space="preserve"> </w:t>
      </w:r>
      <w:r>
        <w:t>thinges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2115 (data/oxford_txts/MerT_oxford.txt)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2124 (data/oxford_txts/MerT_oxford.txt)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heren,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2128 (data/oxford_txts/MerT_oxford.txt)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lere;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2129 (data/oxford_txts/MerT_oxford.txt)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kept</w:t>
      </w:r>
      <w:r>
        <w:t xml:space="preserve"> </w:t>
      </w:r>
      <w:r>
        <w:t>ful</w:t>
      </w:r>
      <w:r>
        <w:t xml:space="preserve"> </w:t>
      </w:r>
      <w:r>
        <w:t>long°</w:t>
      </w:r>
      <w:r>
        <w:t xml:space="preserve"> </w:t>
      </w:r>
      <w:r>
        <w:t>streite°</w:t>
      </w:r>
      <w:r>
        <w:t xml:space="preserve"> </w:t>
      </w:r>
      <w:r>
        <w:t>overal,°</w:t>
      </w:r>
      <w:r>
        <w:br/>
        <w:br/>
      </w:r>
    </w:p>
    <w:p>
      <w:r>
        <w:rPr>
          <w:b/>
        </w:rPr>
        <w:t>Rule 9: Present participle of strong and weak verbs end in -e: rouning</w:t>
      </w:r>
      <w:r>
        <w:br/>
        <w:t>The Merchant's Tale 2130 (data/oxford_txts/MerT_oxford.txt)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accorded,°</w:t>
      </w:r>
      <w:r>
        <w:t xml:space="preserve"> </w:t>
      </w:r>
      <w:r>
        <w:t>rouning°</w:t>
      </w:r>
      <w:r>
        <w:t xml:space="preserve"> </w:t>
      </w:r>
      <w:r>
        <w:t>thurgh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2131 (data/oxford_txts/MerT_oxford.txt)</w:t>
        <w:br/>
      </w:r>
      <w:r>
        <w:t>Ther°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2133 (data/oxford_txts/MerT_oxford.txt)</w:t>
        <w:br/>
      </w:r>
      <w:r>
        <w:rPr>
          <w:i/>
        </w:rPr>
        <w:t>Were</w:t>
      </w:r>
      <w:r>
        <w:t xml:space="preserve"> </w:t>
      </w:r>
      <w:r>
        <w:t>passed,</w:t>
      </w:r>
      <w:r>
        <w:t xml:space="preserve"> </w:t>
      </w:r>
      <w:r>
        <w:t>er</w:t>
      </w:r>
      <w:r>
        <w:t xml:space="preserve"> </w:t>
      </w:r>
      <w:r>
        <w:t>the</w:t>
      </w:r>
      <w:r>
        <w:t xml:space="preserve"> </w:t>
      </w:r>
      <w:r>
        <w:t>monthe</w:t>
      </w:r>
      <w:r>
        <w:t xml:space="preserve"> </w:t>
      </w:r>
      <w:r>
        <w:t>of</w:t>
      </w:r>
      <w:r>
        <w:t xml:space="preserve"> </w:t>
      </w:r>
      <w:r>
        <w:t>Juil,°</w:t>
      </w:r>
      <w:r>
        <w:t xml:space="preserve"> </w:t>
      </w:r>
      <w:r>
        <w:t>bifil°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Merchant's Tale 2148 (data/oxford_txts/MerT_oxford.txt)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wif°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confort.”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Merchant's Tale 2151 (data/oxford_txts/MerT_oxford.txt)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</w:t>
      </w:r>
      <w:r>
        <w:t xml:space="preserve"> </w:t>
      </w:r>
      <w:r>
        <w:t>biforen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cliket: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2168 (data/oxford_txts/MerT_oxford.txt)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old,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2169 (data/oxford_txts/MerT_oxford.txt)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2169 (data/oxford_txts/MerT_oxford.txt)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2170 (data/oxford_txts/MerT_oxford.txt)</w:t>
        <w:br/>
      </w:r>
      <w:r>
        <w:t>Three</w:t>
      </w:r>
      <w:r>
        <w:t xml:space="preserve"> </w:t>
      </w:r>
      <w:r>
        <w:t>thinges,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RULE 1: The infinitive ends in -en or -e unless the stem ends in a vowel.: winne</w:t>
      </w:r>
      <w:r>
        <w:br/>
        <w:t>The Merchant's Tale 2170 (data/oxford_txts/MerT_oxford.txt)</w:t>
        <w:br/>
      </w:r>
      <w:r>
        <w:t>Three</w:t>
      </w:r>
      <w:r>
        <w:t xml:space="preserve"> </w:t>
      </w:r>
      <w:r>
        <w:t>thinges,</w:t>
      </w:r>
      <w:r>
        <w:t xml:space="preserve"> </w:t>
      </w:r>
      <w:r>
        <w:t>certes,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rPr>
          <w:i/>
        </w:rPr>
        <w:t>winne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2176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first,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kisse.</w:t>
      </w:r>
      <w:r>
        <w:br/>
        <w:br/>
      </w:r>
    </w:p>
    <w:p>
      <w:r>
        <w:rPr>
          <w:b/>
        </w:rPr>
        <w:t>RULE 5: First person singular present tense verbs end in -e/-en: considere</w:t>
      </w:r>
      <w:r>
        <w:br/>
        <w:t>The Merchant's Tale 2179 (data/oxford_txts/MerT_oxford.txt)</w:t>
        <w:br/>
      </w:r>
      <w:r>
        <w:t>That,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considere</w:t>
      </w:r>
      <w:r>
        <w:t xml:space="preserve"> </w:t>
      </w:r>
      <w:r>
        <w:t>your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2181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nat,</w:t>
      </w:r>
      <w:r>
        <w:t xml:space="preserve"> </w:t>
      </w:r>
      <w:r>
        <w:t>certes,°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1: The infinitive ends in -en or -e unless the stem ends in a vowel.: forbere</w:t>
      </w:r>
      <w:r>
        <w:br/>
        <w:t>The Merchant's Tale 2182 (data/oxford_txts/MerT_oxford.txt)</w:t>
        <w:br/>
      </w:r>
      <w:r>
        <w:t>Forbere°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2188 (data/oxford_txts/MerT_oxford.txt)</w:t>
        <w:br/>
      </w:r>
      <w:r>
        <w:t>“I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</w:t>
      </w:r>
      <w:r>
        <w:t xml:space="preserve"> </w:t>
      </w:r>
      <w:r>
        <w:t>soule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2195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dawe°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Merchant's Tale 2199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that</w:t>
      </w:r>
      <w:r>
        <w:t xml:space="preserve"> </w:t>
      </w:r>
      <w:r>
        <w:t>lakke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Merchant's Tale 2203 (data/oxford_txts/MerT_oxford.txt)</w:t>
        <w:br/>
      </w:r>
      <w:r>
        <w:t>Why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ye</w:t>
      </w:r>
      <w:r>
        <w:t xml:space="preserve"> </w:t>
      </w:r>
      <w:r>
        <w:t>thus?</w:t>
      </w:r>
      <w:r>
        <w:t xml:space="preserve"> </w:t>
      </w:r>
      <w:r>
        <w:t>but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ever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2204 (data/oxford_txts/MerT_oxford.txt)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repreve</w:t>
      </w:r>
      <w:r>
        <w:t xml:space="preserve"> </w:t>
      </w:r>
      <w:r>
        <w:t>of</w:t>
      </w:r>
      <w:r>
        <w:t xml:space="preserve"> </w:t>
      </w:r>
      <w:r>
        <w:t>yow°</w:t>
      </w:r>
      <w:r>
        <w:t xml:space="preserve"> </w:t>
      </w:r>
      <w:r>
        <w:t>ay</w:t>
      </w:r>
      <w:r>
        <w:t xml:space="preserve"> </w:t>
      </w:r>
      <w:r>
        <w:t>newe.°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2205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contenance,°</w:t>
      </w:r>
      <w:r>
        <w:t xml:space="preserve"> </w:t>
      </w:r>
      <w:r>
        <w:t>I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Merchant's Tale 2206 (data/oxford_txts/MerT_oxford.txt)</w:t>
        <w:br/>
      </w:r>
      <w:r>
        <w:t>But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us</w:t>
      </w:r>
      <w:r>
        <w:t xml:space="preserve"> </w:t>
      </w:r>
      <w:r>
        <w:t>of</w:t>
      </w:r>
      <w:r>
        <w:t xml:space="preserve"> </w:t>
      </w:r>
      <w:r>
        <w:t>untrust°</w:t>
      </w:r>
      <w:r>
        <w:t xml:space="preserve"> </w:t>
      </w:r>
      <w:r>
        <w:t>and</w:t>
      </w:r>
      <w:r>
        <w:t xml:space="preserve"> </w:t>
      </w:r>
      <w:r>
        <w:t>repreve.”°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2232 (data/oxford_txts/MerT_oxford.txt)</w:t>
        <w:br/>
      </w:r>
      <w:r>
        <w:t>In</w:t>
      </w:r>
      <w:r>
        <w:t xml:space="preserve"> </w:t>
      </w:r>
      <w:r>
        <w:t>Claudian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2237 (data/oxford_txts/MerT_oxford.txt)</w:t>
        <w:br/>
      </w:r>
      <w:r>
        <w:t>¶“My</w:t>
      </w:r>
      <w:r>
        <w:t xml:space="preserve"> </w:t>
      </w:r>
      <w:r>
        <w:t>wif,”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nay;°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2239 (data/oxford_txts/MerT_oxford.txt)</w:t>
        <w:br/>
      </w:r>
      <w:r>
        <w:t>The</w:t>
      </w:r>
      <w:r>
        <w:t xml:space="preserve"> </w:t>
      </w:r>
      <w:r>
        <w:t>treson°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women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2266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suffisant°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2273 (data/oxford_txts/MerT_oxford.txt)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it°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2275 (data/oxford_txts/MerT_oxford.txt)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lewed°</w:t>
      </w:r>
      <w:r>
        <w:t xml:space="preserve"> </w:t>
      </w:r>
      <w:r>
        <w:t>as</w:t>
      </w:r>
      <w:r>
        <w:t xml:space="preserve"> </w:t>
      </w:r>
      <w:r>
        <w:t>gees.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2277 (data/oxford_txts/MerT_oxford.txt)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Jew,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The Merchant's Tale 2280 (data/oxford_txts/MerT_oxford.txt)</w:t>
        <w:br/>
      </w:r>
      <w:r>
        <w:t>Yet</w:t>
      </w:r>
      <w:r>
        <w:t xml:space="preserve"> </w:t>
      </w:r>
      <w:r>
        <w:t>hath</w:t>
      </w:r>
      <w:r>
        <w:t xml:space="preserve"> </w:t>
      </w:r>
      <w:r>
        <w:t>ther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man°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2286 (data/oxford_txts/MerT_oxford.txt)</w:t>
        <w:br/>
      </w:r>
      <w:r>
        <w:t>But</w:t>
      </w:r>
      <w:r>
        <w:t xml:space="preserve"> </w:t>
      </w:r>
      <w:r>
        <w:t>sire,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wrooth,°</w:t>
      </w:r>
      <w:r>
        <w:t xml:space="preserve"> </w:t>
      </w:r>
      <w:r>
        <w:t>albeit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2288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Rule 7: Singular weak preterite verbs in 1st/3rd person end in -t(e)/-d(e): mente</w:t>
      </w:r>
      <w:r>
        <w:br/>
        <w:t>The Merchant's Tale 2289 (data/oxford_txts/MerT_oxford.txt)</w:t>
        <w:br/>
      </w:r>
      <w:r>
        <w:t>He</w:t>
      </w:r>
      <w:r>
        <w:t xml:space="preserve"> </w:t>
      </w:r>
      <w:r>
        <w:rPr>
          <w:i/>
        </w:rPr>
        <w:t>mente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soverein°</w:t>
      </w:r>
      <w:r>
        <w:t xml:space="preserve"> </w:t>
      </w:r>
      <w:r>
        <w:t>bontee°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2302 (data/oxford_txts/MerT_oxford.txt)</w:t>
        <w:br/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regne°</w:t>
      </w:r>
      <w:r>
        <w:t xml:space="preserve"> </w:t>
      </w:r>
      <w:r>
        <w:t>rather°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wolde.</w:t>
      </w:r>
      <w:r>
        <w:br/>
        <w:br/>
      </w:r>
    </w:p>
    <w:p>
      <w:r>
        <w:rPr>
          <w:b/>
        </w:rPr>
        <w:t>RULE 5: First person singular present tense verbs end in -e/-en: set</w:t>
      </w:r>
      <w:r>
        <w:br/>
        <w:t>The Merchant's Tale 2303 (data/oxford_txts/MerT_oxford.txt)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right</w:t>
      </w:r>
      <w:r>
        <w:t xml:space="preserve"> </w:t>
      </w:r>
      <w:r>
        <w:t>noght</w:t>
      </w:r>
      <w:r>
        <w:t xml:space="preserve"> </w:t>
      </w:r>
      <w:r>
        <w:t>of°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vileinie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Merchant's Tale 2307 (data/oxford_txts/MerT_oxford.txt)</w:t>
        <w:br/>
      </w:r>
      <w:r>
        <w:t>For</w:t>
      </w:r>
      <w:r>
        <w:t xml:space="preserve"> </w:t>
      </w:r>
      <w:r>
        <w:t>sithen°</w:t>
      </w:r>
      <w:r>
        <w:t xml:space="preserve"> </w:t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jangleresses,°</w:t>
      </w:r>
      <w:r>
        <w:br/>
        <w:br/>
      </w:r>
    </w:p>
    <w:p>
      <w:r>
        <w:rPr>
          <w:b/>
        </w:rPr>
        <w:t>RULE 5: First person singular present tense verbs end in -e/-en: mote</w:t>
      </w:r>
      <w:r>
        <w:br/>
        <w:t>The Merchant's Tale 2308 (data/oxford_txts/MerT_oxford.txt)</w:t>
        <w:br/>
      </w:r>
      <w:r>
        <w:t>As</w:t>
      </w:r>
      <w:r>
        <w:t xml:space="preserve"> </w:t>
      </w:r>
      <w:r>
        <w:t>ever</w:t>
      </w:r>
      <w:r>
        <w:t xml:space="preserve"> </w:t>
      </w:r>
      <w:r>
        <w:t>hool°</w:t>
      </w:r>
      <w:r>
        <w:t xml:space="preserve"> </w:t>
      </w:r>
      <w:r>
        <w:t>I</w:t>
      </w:r>
      <w:r>
        <w:t xml:space="preserve"> </w:t>
      </w:r>
      <w:r>
        <w:rPr>
          <w:i/>
        </w:rPr>
        <w:t>mote</w:t>
      </w:r>
      <w:r>
        <w:t xml:space="preserve"> </w:t>
      </w:r>
      <w:r>
        <w:t>brouke°</w:t>
      </w:r>
      <w:r>
        <w:t xml:space="preserve"> </w:t>
      </w:r>
      <w:r>
        <w:t>my</w:t>
      </w:r>
      <w:r>
        <w:t xml:space="preserve"> </w:t>
      </w:r>
      <w:r>
        <w:t>tresses,°</w:t>
      </w:r>
      <w:r>
        <w:br/>
        <w:br/>
      </w:r>
    </w:p>
    <w:p>
      <w:r>
        <w:rPr>
          <w:b/>
        </w:rPr>
        <w:t>RULE 1: The infinitive ends in -en or -e unless the stem ends in a vowel.: brouke</w:t>
      </w:r>
      <w:r>
        <w:br/>
        <w:t>The Merchant's Tale 2308 (data/oxford_txts/MerT_oxford.txt)</w:t>
        <w:br/>
      </w:r>
      <w:r>
        <w:t>As</w:t>
      </w:r>
      <w:r>
        <w:t xml:space="preserve"> </w:t>
      </w:r>
      <w:r>
        <w:t>ever</w:t>
      </w:r>
      <w:r>
        <w:t xml:space="preserve"> </w:t>
      </w:r>
      <w:r>
        <w:t>hool°</w:t>
      </w:r>
      <w:r>
        <w:t xml:space="preserve"> </w:t>
      </w:r>
      <w:r>
        <w:t>I</w:t>
      </w:r>
      <w:r>
        <w:t xml:space="preserve"> </w:t>
      </w:r>
      <w:r>
        <w:t>mote</w:t>
      </w:r>
      <w:r>
        <w:t xml:space="preserve"> </w:t>
      </w:r>
      <w:r>
        <w:t>brouke°</w:t>
      </w:r>
      <w:r>
        <w:t xml:space="preserve"> </w:t>
      </w:r>
      <w:r>
        <w:t>my</w:t>
      </w:r>
      <w:r>
        <w:t xml:space="preserve"> </w:t>
      </w:r>
      <w:r>
        <w:t>tresses,°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2309 (data/oxford_txts/MerT_oxford.txt)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spare,°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2311 (data/oxford_txts/MerT_oxford.txt)</w:t>
        <w:br/>
      </w:r>
      <w:r>
        <w:t>¶“Dame,”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Pluto,</w:t>
      </w:r>
      <w:r>
        <w:t xml:space="preserve"> </w:t>
      </w:r>
      <w:r>
        <w:t>“be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2319 (data/oxford_txts/MerT_oxford.txt)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contrarie.”°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Merchant's Tale 2332 (data/oxford_txts/MerT_oxford.txt)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die,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longeth</w:t>
      </w:r>
      <w:r>
        <w:t xml:space="preserve"> </w:t>
      </w:r>
      <w:r>
        <w:t>me°</w:t>
      </w:r>
      <w:r>
        <w:br/>
        <w:br/>
      </w:r>
    </w:p>
    <w:p>
      <w:r>
        <w:rPr>
          <w:b/>
        </w:rPr>
        <w:t>RULE 5: First person singular present tense verbs end in -e/-en: tel</w:t>
      </w:r>
      <w:r>
        <w:br/>
        <w:t>The Merchant's Tale 2335 (data/oxford_txts/MerT_oxford.txt)</w:t>
        <w:br/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plit°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2336 (data/oxford_txts/MerT_oxford.txt)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to°</w:t>
      </w:r>
      <w:r>
        <w:t xml:space="preserve"> </w:t>
      </w:r>
      <w:r>
        <w:t>fruit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2340 (data/oxford_txts/MerT_oxford.txt)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blind.”</w:t>
      </w:r>
      <w:r>
        <w:t xml:space="preserve"> </w:t>
      </w:r>
      <w:r>
        <w:t>“Ye,</w:t>
      </w:r>
      <w:r>
        <w:t xml:space="preserve"> </w:t>
      </w:r>
      <w:r>
        <w:t>sir,</w:t>
      </w:r>
      <w:r>
        <w:t xml:space="preserve"> </w:t>
      </w:r>
      <w:r>
        <w:t>no</w:t>
      </w:r>
      <w:r>
        <w:t xml:space="preserve"> </w:t>
      </w:r>
      <w:r>
        <w:t>fors,”°</w:t>
      </w:r>
      <w:r>
        <w:t xml:space="preserve"> </w:t>
      </w:r>
      <w:r>
        <w:t>quod</w:t>
      </w:r>
      <w:r>
        <w:t xml:space="preserve"> </w:t>
      </w:r>
      <w:r>
        <w:t>she: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2343 (data/oxford_txts/MerT_oxford.txt)</w:t>
        <w:br/>
      </w:r>
      <w:r>
        <w:t>(For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mistruste</w:t>
      </w:r>
      <w:r>
        <w:t xml:space="preserve"> </w:t>
      </w:r>
      <w:r>
        <w:t>me)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2350 (data/oxford_txts/MerT_oxford.txt)</w:t>
        <w:br/>
      </w:r>
      <w:r>
        <w:t>Ladies,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2351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glose,°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rude°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2370 (data/oxford_txts/MerT_oxford.txt)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holpe°</w:t>
      </w:r>
      <w:r>
        <w:t xml:space="preserve"> </w:t>
      </w:r>
      <w:r>
        <w:t>on</w:t>
      </w:r>
      <w:r>
        <w:t xml:space="preserve"> </w:t>
      </w:r>
      <w:r>
        <w:t>both</w:t>
      </w:r>
      <w:r>
        <w:t xml:space="preserve"> </w:t>
      </w:r>
      <w:r>
        <w:t>your</w:t>
      </w:r>
      <w:r>
        <w:t xml:space="preserve"> </w:t>
      </w:r>
      <w:r>
        <w:t>eyen</w:t>
      </w:r>
      <w:r>
        <w:t xml:space="preserve"> </w:t>
      </w:r>
      <w:r>
        <w:t>blinde.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2371 (data/oxford_txts/MerT_oxford.txt)</w:t>
        <w:br/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lien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The Merchant's Tale 2372 (data/oxford_txts/MerT_oxford.txt)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t>was°</w:t>
      </w:r>
      <w:r>
        <w:t xml:space="preserve"> </w:t>
      </w:r>
      <w:r>
        <w:t>taught,</w:t>
      </w:r>
      <w:r>
        <w:t xml:space="preserve"> </w:t>
      </w:r>
      <w:r>
        <w:t>to</w:t>
      </w:r>
      <w:r>
        <w:t xml:space="preserve"> </w:t>
      </w:r>
      <w:r>
        <w:t>hele°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eyen</w:t>
      </w:r>
      <w:r>
        <w:br/>
        <w:br/>
      </w:r>
    </w:p>
    <w:p>
      <w:r>
        <w:rPr>
          <w:b/>
        </w:rPr>
        <w:t>RULE 1: The infinitive ends in -en or -e unless the stem ends in a vowel.: strugle</w:t>
      </w:r>
      <w:r>
        <w:br/>
        <w:t>The Merchant's Tale 2376 (data/oxford_txts/MerT_oxford.txt)</w:t>
        <w:br/>
      </w:r>
      <w:r>
        <w:t>“Strugle!”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“Ye,</w:t>
      </w:r>
      <w:r>
        <w:t xml:space="preserve"> </w:t>
      </w:r>
      <w:r>
        <w:t>algate°</w:t>
      </w:r>
      <w:r>
        <w:t xml:space="preserve"> </w:t>
      </w:r>
      <w:r>
        <w:t>in</w:t>
      </w:r>
      <w:r>
        <w:t xml:space="preserve"> </w:t>
      </w:r>
      <w:r>
        <w:t>it</w:t>
      </w:r>
      <w:r>
        <w:t xml:space="preserve"> </w:t>
      </w:r>
      <w:r>
        <w:t>wente!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The Merchant's Tale 2379 (data/oxford_txts/MerT_oxford.txt)</w:t>
        <w:br/>
      </w:r>
      <w:r>
        <w:t>And</w:t>
      </w:r>
      <w:r>
        <w:t xml:space="preserve"> </w:t>
      </w:r>
      <w:r>
        <w:t>elles°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Merchant's Tale 2382 (data/oxford_txts/MerT_oxford.txt)</w:t>
        <w:br/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2382 (data/oxford_txts/MerT_oxford.txt)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2383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glimsing°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2388 (data/oxford_txts/MerT_oxford.txt)</w:t>
        <w:br/>
      </w:r>
      <w:r>
        <w:t>“This</w:t>
      </w:r>
      <w:r>
        <w:t xml:space="preserve"> </w:t>
      </w:r>
      <w:r>
        <w:t>thank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2391 (data/oxford_txts/MerT_oxford.txt)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my</w:t>
      </w:r>
      <w:r>
        <w:t xml:space="preserve"> </w:t>
      </w:r>
      <w:r>
        <w:t>lief,°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missaid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2393 (data/oxford_txts/MerT_oxford.txt)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t>han°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2396 (data/oxford_txts/MerT_oxford.txt)</w:t>
        <w:br/>
      </w:r>
      <w:r>
        <w:t>“Ye,</w:t>
      </w:r>
      <w:r>
        <w:t xml:space="preserve"> </w:t>
      </w:r>
      <w:r>
        <w:t>sire,”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wene°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2407 (data/oxford_txts/MerT_oxford.txt)</w:t>
        <w:br/>
      </w:r>
      <w:r>
        <w:t>Beth</w:t>
      </w:r>
      <w:r>
        <w:t xml:space="preserve"> </w:t>
      </w:r>
      <w:r>
        <w:t>war,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for,</w:t>
      </w:r>
      <w:r>
        <w:t xml:space="preserve"> </w:t>
      </w:r>
      <w:r>
        <w:t>by</w:t>
      </w:r>
      <w:r>
        <w:t xml:space="preserve"> </w:t>
      </w:r>
      <w:r>
        <w:t>heven°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7: Singular weak preterite verbs in 1st/3rd person end in -t(e)/-d(e): leep</w:t>
      </w:r>
      <w:r>
        <w:br/>
        <w:t>The Merchant's Tale 2411 (data/oxford_txts/MerT_oxford.txt)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leep°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Tale 2416 (data/oxford_txts/MerT_oxford.txt)</w:t>
        <w:br/>
      </w:r>
      <w:r>
        <w:t>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glad.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(data/oxford_txts/RvPro_oxford.txt)</w:t>
        <w:br/>
      </w:r>
      <w:r>
        <w:t>But</w:t>
      </w:r>
      <w:r>
        <w:t xml:space="preserve"> </w:t>
      </w:r>
      <w:r>
        <w:t>ik°</w:t>
      </w:r>
      <w:r>
        <w:t xml:space="preserve"> </w:t>
      </w:r>
      <w:r>
        <w:t>am</w:t>
      </w:r>
      <w:r>
        <w:t xml:space="preserve"> </w:t>
      </w:r>
      <w:r>
        <w:t>old,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age;</w:t>
      </w:r>
      <w:r>
        <w:br/>
        <w:br/>
      </w:r>
    </w:p>
    <w:p>
      <w:r>
        <w:rPr>
          <w:b/>
        </w:rPr>
        <w:t>RULE 5: First person singular present tense verbs end in -e/-en: dred</w:t>
      </w:r>
      <w:r>
        <w:br/>
        <w:t>The Reeve's Prologue 3874 (data/oxford_txts/RvPro_oxford.txt)</w:t>
        <w:br/>
      </w:r>
      <w:r>
        <w:t>We</w:t>
      </w:r>
      <w:r>
        <w:t xml:space="preserve"> </w:t>
      </w:r>
      <w:r>
        <w:t>olde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t>dred,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we;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Reeve's Prologue 3875 (data/oxford_txts/RvPro_oxford.txt)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roten,</w:t>
      </w:r>
      <w:r>
        <w:t xml:space="preserve"> </w:t>
      </w:r>
      <w:r>
        <w:rPr>
          <w:i/>
        </w:rPr>
        <w:t>can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ripe;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Reeve's Prologue 3886 (data/oxford_txts/RvPro_oxford.txt)</w:t>
        <w:br/>
      </w:r>
      <w:r>
        <w:t>Our</w:t>
      </w:r>
      <w:r>
        <w:t xml:space="preserve"> </w:t>
      </w:r>
      <w:r>
        <w:t>olde</w:t>
      </w:r>
      <w:r>
        <w:t xml:space="preserve"> </w:t>
      </w:r>
      <w:r>
        <w:t>lemes°</w:t>
      </w:r>
      <w:r>
        <w:t xml:space="preserve"> </w:t>
      </w:r>
      <w:r>
        <w:t>mow°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unwelde,°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Reeve's Prologue 3902 (data/oxford_txts/RvPro_oxford.txt)</w:t>
        <w:br/>
      </w:r>
      <w:r>
        <w:t>What</w:t>
      </w:r>
      <w:r>
        <w:t xml:space="preserve"> </w:t>
      </w:r>
      <w:r>
        <w:t>shul°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holy</w:t>
      </w:r>
      <w:r>
        <w:t xml:space="preserve"> </w:t>
      </w:r>
      <w:r>
        <w:t>writ?</w:t>
      </w:r>
      <w:r>
        <w:br/>
        <w:br/>
      </w:r>
    </w:p>
    <w:p>
      <w:r>
        <w:rPr>
          <w:b/>
        </w:rPr>
        <w:t>RULE 3: imperative (singular) are always endingless: tarie</w:t>
      </w:r>
      <w:r>
        <w:br/>
        <w:t>The Reeve's Prologue 3905 (data/oxford_txts/RvPro_oxford.txt)</w:t>
        <w:br/>
      </w:r>
      <w:r>
        <w:t>Sey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tarie</w:t>
      </w:r>
      <w:r>
        <w:t xml:space="preserve"> </w:t>
      </w:r>
      <w:r>
        <w:t>nat°</w:t>
      </w:r>
      <w:r>
        <w:t xml:space="preserve"> </w:t>
      </w:r>
      <w:r>
        <w:t>the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3910 (data/oxford_txts/RvPro_oxford.txt)</w:t>
        <w:br/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3918 (data/oxford_txts/RvPro_oxford.txt)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mote°</w:t>
      </w:r>
      <w:r>
        <w:t xml:space="preserve"> </w:t>
      </w:r>
      <w:r>
        <w:t>breke;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713 (data/oxford_txts/Thop_oxford.txt)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verraiment°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835 (data/oxford_txts/Thop_oxford.txt)</w:t>
        <w:br/>
      </w:r>
      <w:r>
        <w:t xml:space="preserve">    For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roune°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896 (data/oxford_txts/Thop_oxford.txt)</w:t>
        <w:br/>
      </w:r>
      <w:r>
        <w:t xml:space="preserve">    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Franklin's Tale 744 (data/oxford_txts/FranT_oxford.txt)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lede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in</w:t>
      </w:r>
      <w:r>
        <w:t xml:space="preserve"> </w:t>
      </w:r>
      <w:r>
        <w:t>blisse</w:t>
      </w:r>
      <w:r>
        <w:t xml:space="preserve"> </w:t>
      </w:r>
      <w:r>
        <w:t>hir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752 (data/oxford_txts/FranT_oxford.txt)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for</w:t>
      </w:r>
      <w:r>
        <w:t xml:space="preserve"> </w:t>
      </w:r>
      <w:r>
        <w:t>shame°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755 (data/oxford_txts/FranT_oxford.txt)</w:t>
        <w:br/>
      </w:r>
      <w:r>
        <w:t>Ye</w:t>
      </w:r>
      <w:r>
        <w:t xml:space="preserve"> </w:t>
      </w:r>
      <w:r>
        <w:t>profre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large</w:t>
      </w:r>
      <w:r>
        <w:t xml:space="preserve"> </w:t>
      </w:r>
      <w:r>
        <w:t>a</w:t>
      </w:r>
      <w:r>
        <w:t xml:space="preserve"> </w:t>
      </w:r>
      <w:r>
        <w:t>reine,°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758 (data/oxford_txts/FranT_oxford.txt)</w:t>
        <w:br/>
      </w:r>
      <w:r>
        <w:t>Sire,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humble</w:t>
      </w:r>
      <w:r>
        <w:t xml:space="preserve"> </w:t>
      </w:r>
      <w:r>
        <w:t>trewe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763 (data/oxford_txts/FranT_oxford.txt)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longe</w:t>
      </w:r>
      <w:r>
        <w:t xml:space="preserve"> </w:t>
      </w:r>
      <w:r>
        <w:t>holden</w:t>
      </w:r>
      <w:r>
        <w:t xml:space="preserve"> </w:t>
      </w:r>
      <w:r>
        <w:t>compaignie.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770 (data/oxford_txts/FranT_oxford.txt)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soth</w:t>
      </w:r>
      <w:r>
        <w:t xml:space="preserve"> </w:t>
      </w:r>
      <w:r>
        <w:t>seyen</w:t>
      </w:r>
      <w:r>
        <w:t xml:space="preserve"> </w:t>
      </w:r>
      <w:r>
        <w:t>shal.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Franklin's Tale 775 (data/oxford_txts/FranT_oxford.txt)</w:t>
        <w:br/>
      </w:r>
      <w:r>
        <w:t>Thinges</w:t>
      </w:r>
      <w:r>
        <w:t xml:space="preserve"> </w:t>
      </w:r>
      <w:r>
        <w:t>that</w:t>
      </w:r>
      <w:r>
        <w:t xml:space="preserve"> </w:t>
      </w:r>
      <w:r>
        <w:t>rigour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atteine.°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776 (data/oxford_txts/FranT_oxford.txt)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pleine.°</w:t>
      </w:r>
      <w:r>
        <w:br/>
        <w:br/>
      </w:r>
    </w:p>
    <w:p>
      <w:r>
        <w:rPr>
          <w:b/>
        </w:rPr>
        <w:t>RULE 1: The infinitive ends in -en or -e unless the stem ends in a vowel.: lern</w:t>
      </w:r>
      <w:r>
        <w:br/>
        <w:t>The Franklin's Tale 778 (data/oxford_txts/FranT_oxford.txt)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lern,</w:t>
      </w:r>
      <w:r>
        <w:t xml:space="preserve"> </w:t>
      </w:r>
      <w:r>
        <w:t>wherso°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noon.°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803 (data/oxford_txts/FranT_oxford.txt)</w:t>
        <w:br/>
      </w:r>
      <w:r>
        <w:t>¶Who</w:t>
      </w:r>
      <w:r>
        <w:t xml:space="preserve"> </w:t>
      </w:r>
      <w:r>
        <w:t>coude</w:t>
      </w:r>
      <w:r>
        <w:t xml:space="preserve"> </w:t>
      </w:r>
      <w:r>
        <w:t>tell,</w:t>
      </w:r>
      <w:r>
        <w:t xml:space="preserve"> </w:t>
      </w:r>
      <w:r>
        <w:t>but°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wedded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818 (data/oxford_txts/FranT_oxford.txt)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wives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liketh.°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827 (data/oxford_txts/FranT_oxford.txt)</w:t>
        <w:br/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bisinesse,°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830 (data/oxford_txts/FranT_oxford.txt)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832 (data/oxford_txts/FranT_oxford.txt)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hir,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839 (data/oxford_txts/FranT_oxford.txt)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com</w:t>
      </w:r>
      <w:r>
        <w:t xml:space="preserve"> </w:t>
      </w:r>
      <w:r>
        <w:t>hastily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864 (data/oxford_txts/FranT_oxford.txt)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sikes°</w:t>
      </w:r>
      <w:r>
        <w:t xml:space="preserve"> </w:t>
      </w:r>
      <w:r>
        <w:t>colde: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Franklin's Tale 867 (data/oxford_txts/FranT_oxford.txt)</w:t>
        <w:br/>
      </w:r>
      <w:r>
        <w:t>In</w:t>
      </w:r>
      <w:r>
        <w:t xml:space="preserve"> </w:t>
      </w:r>
      <w:r>
        <w:t>idel,°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nothing</w:t>
      </w:r>
      <w:r>
        <w:t xml:space="preserve"> </w:t>
      </w:r>
      <w:r>
        <w:t>make;</w:t>
      </w:r>
      <w:r>
        <w:br/>
        <w:br/>
      </w:r>
    </w:p>
    <w:p>
      <w:r>
        <w:rPr>
          <w:b/>
        </w:rPr>
        <w:t>RULE 6: Present plural verbs end in -e/-en: seem</w:t>
      </w:r>
      <w:r>
        <w:br/>
        <w:t>The Franklin's Tale 869 (data/oxford_txts/FranT_oxford.txt)</w:t>
        <w:br/>
      </w:r>
      <w:r>
        <w:t>That</w:t>
      </w:r>
      <w:r>
        <w:t xml:space="preserve"> </w:t>
      </w:r>
      <w:r>
        <w:rPr>
          <w:i/>
        </w:rPr>
        <w:t>seem</w:t>
      </w:r>
      <w:r>
        <w:t xml:space="preserve"> </w:t>
      </w:r>
      <w:r>
        <w:t>rather</w:t>
      </w:r>
      <w:r>
        <w:t xml:space="preserve"> </w:t>
      </w:r>
      <w:r>
        <w:t>a</w:t>
      </w:r>
      <w:r>
        <w:t xml:space="preserve"> </w:t>
      </w:r>
      <w:r>
        <w:t>foul</w:t>
      </w:r>
      <w:r>
        <w:t xml:space="preserve"> </w:t>
      </w:r>
      <w:r>
        <w:t>confusioun°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872 (data/oxford_txts/FranT_oxford.txt)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wroght°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878 (data/oxford_txts/FranT_oxford.txt)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slain,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Franklin's Tale 884 (data/oxford_txts/FranT_oxford.txt)</w:t>
        <w:br/>
      </w:r>
      <w:r>
        <w:t>Whiche</w:t>
      </w:r>
      <w:r>
        <w:t xml:space="preserve"> </w:t>
      </w:r>
      <w:r>
        <w:t>menes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good,</w:t>
      </w:r>
      <w:r>
        <w:t xml:space="preserve"> </w:t>
      </w:r>
      <w:r>
        <w:t>but</w:t>
      </w:r>
      <w:r>
        <w:t xml:space="preserve"> </w:t>
      </w:r>
      <w:r>
        <w:t>evere</w:t>
      </w:r>
      <w:r>
        <w:t xml:space="preserve"> </w:t>
      </w:r>
      <w:r>
        <w:t>anoyen?°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885 (data/oxford_txts/FranT_oxford.txt)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885 (data/oxford_txts/FranT_oxford.txt)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Franklin's Tale 887 (data/oxford_txts/FranT_oxford.txt)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nat</w:t>
      </w:r>
      <w:r>
        <w:t xml:space="preserve"> </w:t>
      </w:r>
      <w:r>
        <w:t>yknowe.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Franklin's Tale 892 (data/oxford_txts/FranT_oxford.txt)</w:t>
        <w:br/>
      </w:r>
      <w:r>
        <w:rPr>
          <w:i/>
        </w:rPr>
        <w:t>Wer</w:t>
      </w:r>
      <w:r>
        <w:t xml:space="preserve"> </w:t>
      </w:r>
      <w:r>
        <w:t>sonken°</w:t>
      </w:r>
      <w:r>
        <w:t xml:space="preserve"> </w:t>
      </w:r>
      <w:r>
        <w:t>into</w:t>
      </w:r>
      <w:r>
        <w:t xml:space="preserve"> </w:t>
      </w:r>
      <w:r>
        <w:t>helle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sake!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894 (data/oxford_txts/FranT_oxford.txt)</w:t>
        <w:br/>
      </w:r>
      <w:r>
        <w:t>Thus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pitous°</w:t>
      </w:r>
      <w:r>
        <w:t xml:space="preserve"> </w:t>
      </w:r>
      <w:r>
        <w:t>tere.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The Franklin's Tale 895 (data/oxford_txts/FranT_oxford.txt)</w:t>
        <w:br/>
      </w:r>
      <w:r>
        <w:t>¶Hir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saw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disport°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Franklin's Tale 903 (data/oxford_txts/FranT_oxford.txt)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maad</w:t>
      </w:r>
      <w:r>
        <w:t xml:space="preserve"> </w:t>
      </w:r>
      <w:r>
        <w:t>hir</w:t>
      </w:r>
      <w:r>
        <w:t xml:space="preserve"> </w:t>
      </w:r>
      <w:r>
        <w:t>ordinaunce°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914 (data/oxford_txts/FranT_oxford.txt)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lighte°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Franklin's Tale 915 (data/oxford_txts/FranT_oxford.txt)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6: Present plural verbs end in -e/-en: heer</w:t>
      </w:r>
      <w:r>
        <w:br/>
        <w:t>The Franklin's Tale 953 (data/oxford_txts/FranT_oxford.txt)</w:t>
        <w:br/>
      </w:r>
      <w:r>
        <w:t>In</w:t>
      </w:r>
      <w:r>
        <w:t xml:space="preserve"> </w:t>
      </w:r>
      <w:r>
        <w:t>other</w:t>
      </w:r>
      <w:r>
        <w:t xml:space="preserve"> </w:t>
      </w:r>
      <w:r>
        <w:t>maner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Franklin's Tale 963 (data/oxford_txts/FranT_oxford.txt)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him</w:t>
      </w:r>
      <w:r>
        <w:t xml:space="preserve"> </w:t>
      </w:r>
      <w:r>
        <w:t>of</w:t>
      </w:r>
      <w:r>
        <w:t xml:space="preserve"> </w:t>
      </w:r>
      <w:r>
        <w:t>time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971 (data/oxford_txts/FranT_oxford.txt)</w:t>
        <w:br/>
      </w:r>
      <w:r>
        <w:t>Had</w:t>
      </w:r>
      <w:r>
        <w:t xml:space="preserve"> </w:t>
      </w:r>
      <w:r>
        <w:t>went°</w:t>
      </w:r>
      <w:r>
        <w:t xml:space="preserve"> </w:t>
      </w:r>
      <w:r>
        <w:t>ther</w:t>
      </w:r>
      <w:r>
        <w:t xml:space="preserve"> </w:t>
      </w:r>
      <w:r>
        <w:t>never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come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972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service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vain.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975 (data/oxford_txts/FranT_oxford.txt)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sleen°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978 (data/oxford_txts/FranT_oxford.txt)</w:t>
        <w:br/>
      </w:r>
      <w:r>
        <w:t>Have</w:t>
      </w:r>
      <w:r>
        <w:t xml:space="preserve"> </w:t>
      </w:r>
      <w:r>
        <w:t>mercy,</w:t>
      </w:r>
      <w:r>
        <w:t xml:space="preserve"> </w:t>
      </w:r>
      <w:r>
        <w:t>swete,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me°</w:t>
      </w:r>
      <w:r>
        <w:t xml:space="preserve"> </w:t>
      </w:r>
      <w:r>
        <w:t>deye!”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Franklin's Tale 980 (data/oxford_txts/FranT_oxford.txt)</w:t>
        <w:br/>
      </w:r>
      <w:r>
        <w:t>“Is</w:t>
      </w:r>
      <w:r>
        <w:t xml:space="preserve"> </w:t>
      </w:r>
      <w:r>
        <w:t>this</w:t>
      </w:r>
      <w:r>
        <w:t xml:space="preserve"> </w:t>
      </w:r>
      <w:r>
        <w:t>your</w:t>
      </w:r>
      <w:r>
        <w:t xml:space="preserve"> </w:t>
      </w:r>
      <w:r>
        <w:t>wil,”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Franklin's Tale 982 (data/oxford_txts/FranT_oxford.txt)</w:t>
        <w:br/>
      </w:r>
      <w:r>
        <w:t>But</w:t>
      </w:r>
      <w:r>
        <w:t xml:space="preserve"> </w:t>
      </w:r>
      <w:r>
        <w:t>now,</w:t>
      </w:r>
      <w:r>
        <w:t xml:space="preserve"> </w:t>
      </w:r>
      <w:r>
        <w:t>Aurelie,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youre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985 (data/oxford_txts/FranT_oxford.txt)</w:t>
        <w:br/>
      </w:r>
      <w:r>
        <w:t>In</w:t>
      </w:r>
      <w:r>
        <w:t xml:space="preserve"> </w:t>
      </w:r>
      <w:r>
        <w:t>word</w:t>
      </w:r>
      <w:r>
        <w:t xml:space="preserve"> </w:t>
      </w:r>
      <w:r>
        <w:t>ne</w:t>
      </w:r>
      <w:r>
        <w:t xml:space="preserve"> </w:t>
      </w:r>
      <w:r>
        <w:t>werk,°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wit:°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986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knit;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986 (data/oxford_txts/FranT_oxford.txt)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knit;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997 (data/oxford_txts/FranT_oxford.txt)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1001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bitide.°</w:t>
      </w:r>
      <w:r>
        <w:br/>
        <w:br/>
      </w:r>
    </w:p>
    <w:p>
      <w:r>
        <w:rPr>
          <w:b/>
        </w:rPr>
        <w:t>Rule 13: 1st and 3rd person singular strong preterites do not end in -e (Barney): bigonne</w:t>
      </w:r>
      <w:r>
        <w:br/>
        <w:t>The Franklin's Tale 1015 (data/oxford_txts/FranT_oxford.txt)</w:t>
        <w:br/>
      </w:r>
      <w:r>
        <w:t>But</w:t>
      </w:r>
      <w:r>
        <w:t xml:space="preserve"> </w:t>
      </w:r>
      <w:r>
        <w:t>sodeinly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revel°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The Franklin's Tale 1017 (data/oxford_txts/FranT_oxford.txt)</w:t>
        <w:br/>
      </w:r>
      <w:r>
        <w:t>For</w:t>
      </w:r>
      <w:r>
        <w:t xml:space="preserve"> </w:t>
      </w:r>
      <w:r>
        <w:t>th’orisonte°</w:t>
      </w:r>
      <w:r>
        <w:t xml:space="preserve"> </w:t>
      </w:r>
      <w:r>
        <w:t>hath</w:t>
      </w:r>
      <w:r>
        <w:t xml:space="preserve"> </w:t>
      </w:r>
      <w:r>
        <w:t>reft°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1037 (data/oxford_txts/FranT_oxford.txt)</w:t>
        <w:br/>
      </w:r>
      <w:r>
        <w:t>On</w:t>
      </w:r>
      <w:r>
        <w:t xml:space="preserve"> </w:t>
      </w:r>
      <w:r>
        <w:t>wrecche</w:t>
      </w:r>
      <w:r>
        <w:t xml:space="preserve"> </w:t>
      </w:r>
      <w:r>
        <w:t>Aurelie,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lorn.°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1041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lord</w:t>
      </w:r>
      <w:r>
        <w:t xml:space="preserve"> </w:t>
      </w:r>
      <w:r>
        <w:t>Phebus,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1042 (data/oxford_txts/FranT_oxford.txt)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helpen,</w:t>
      </w:r>
      <w:r>
        <w:t xml:space="preserve"> </w:t>
      </w:r>
      <w:r>
        <w:t>save°</w:t>
      </w:r>
      <w:r>
        <w:t xml:space="preserve"> </w:t>
      </w:r>
      <w:r>
        <w:t>my</w:t>
      </w:r>
      <w:r>
        <w:t xml:space="preserve"> </w:t>
      </w:r>
      <w:r>
        <w:t>lady,</w:t>
      </w:r>
      <w:r>
        <w:t xml:space="preserve"> </w:t>
      </w:r>
      <w:r>
        <w:t>best.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1043 (data/oxford_txts/FranT_oxford.txt)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1044 (data/oxford_txts/FranT_oxford.txt)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Franklin's Tale 1049 (data/oxford_txts/FranT_oxford.txt)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right°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RULE 1: The infinitive ends in -en or -e unless the stem ends in a vowel.: endure</w:t>
      </w:r>
      <w:r>
        <w:br/>
        <w:t>The Franklin's Tale 1062 (data/oxford_txts/FranT_oxford.txt)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endure</w:t>
      </w:r>
      <w:r>
        <w:t xml:space="preserve"> </w:t>
      </w:r>
      <w:r>
        <w:t>yeres</w:t>
      </w:r>
      <w:r>
        <w:t xml:space="preserve"> </w:t>
      </w:r>
      <w:r>
        <w:t>tweine;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The Franklin's Tale 1072 (data/oxford_txts/FranT_oxford.txt)</w:t>
        <w:br/>
      </w:r>
      <w:r>
        <w:t>To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soverein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Franklin's Tale 1078 (data/oxford_txts/FranT_oxford.txt)</w:t>
        <w:br/>
      </w:r>
      <w:r>
        <w:t>Lord</w:t>
      </w:r>
      <w:r>
        <w:t xml:space="preserve"> </w:t>
      </w:r>
      <w:r>
        <w:t>Phebus,</w:t>
      </w:r>
      <w:r>
        <w:t xml:space="preserve"> </w:t>
      </w:r>
      <w:r>
        <w:rPr>
          <w:i/>
        </w:rPr>
        <w:t>see</w:t>
      </w:r>
      <w:r>
        <w:t xml:space="preserve"> </w:t>
      </w:r>
      <w:r>
        <w:t>the</w:t>
      </w:r>
      <w:r>
        <w:t xml:space="preserve"> </w:t>
      </w:r>
      <w:r>
        <w:t>teres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Franklin's Tale 1095 (data/oxford_txts/FranT_oxford.txt)</w:t>
        <w:br/>
      </w:r>
      <w:r>
        <w:t>If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had</w:t>
      </w:r>
      <w:r>
        <w:t xml:space="preserve"> </w:t>
      </w:r>
      <w:r>
        <w:t>spoke,</w:t>
      </w:r>
      <w:r>
        <w:t xml:space="preserve"> </w:t>
      </w:r>
      <w:r>
        <w:t>whil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oute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Franklin's Tale 1113 (data/oxford_txts/FranT_oxford.txt)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sursanure°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touch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1139 (data/oxford_txts/FranT_oxford.txt)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The Franklin's Tale 1140 (data/oxford_txts/FranT_oxford.txt)</w:t>
        <w:br/>
      </w:r>
      <w:r>
        <w:t>By</w:t>
      </w:r>
      <w:r>
        <w:t xml:space="preserve"> </w:t>
      </w:r>
      <w:r>
        <w:t>whiche</w:t>
      </w:r>
      <w:r>
        <w:t xml:space="preserve"> </w:t>
      </w:r>
      <w:r>
        <w:t>men</w:t>
      </w:r>
      <w:r>
        <w:t xml:space="preserve"> </w:t>
      </w:r>
      <w:r>
        <w:rPr>
          <w:i/>
        </w:rPr>
        <w:t>make</w:t>
      </w:r>
      <w:r>
        <w:t xml:space="preserve"> </w:t>
      </w:r>
      <w:r>
        <w:t>diverse</w:t>
      </w:r>
      <w:r>
        <w:t xml:space="preserve"> </w:t>
      </w:r>
      <w:r>
        <w:t>apparences°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1144 (data/oxford_txts/FranT_oxford.txt)</w:t>
        <w:br/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barge,°</w:t>
      </w:r>
      <w:r>
        <w:br/>
        <w:br/>
      </w:r>
    </w:p>
    <w:p>
      <w:r>
        <w:rPr>
          <w:b/>
        </w:rPr>
        <w:t>RULE 6: Present plural verbs end in -e/-en: hath</w:t>
      </w:r>
      <w:r>
        <w:br/>
        <w:t>The Franklin's Tale 1146 (data/oxford_txts/FranT_oxford.txt)</w:t>
        <w:br/>
      </w:r>
      <w:r>
        <w:t>Somtime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grim</w:t>
      </w:r>
      <w:r>
        <w:t xml:space="preserve"> </w:t>
      </w:r>
      <w:r>
        <w:t>leoun;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Franklin's Tale 1156 (data/oxford_txts/FranT_oxford.txt)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love.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Franklin's Tale 1156 (data/oxford_txts/FranT_oxford.txt)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wel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1171 (data/oxford_txts/FranT_oxford.txt)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come</w:t>
      </w:r>
      <w:r>
        <w:t xml:space="preserve"> </w:t>
      </w:r>
      <w:r>
        <w:t>almost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9: Present participle of strong and weak verbs end in -e: roming</w:t>
      </w:r>
      <w:r>
        <w:br/>
        <w:t>The Franklin's Tale 1173 (data/oxford_txts/FranT_oxford.txt)</w:t>
        <w:br/>
      </w:r>
      <w:r>
        <w:t>A</w:t>
      </w:r>
      <w:r>
        <w:t xml:space="preserve"> </w:t>
      </w:r>
      <w:r>
        <w:t>yong</w:t>
      </w:r>
      <w:r>
        <w:t xml:space="preserve"> </w:t>
      </w:r>
      <w:r>
        <w:t>clerk</w:t>
      </w:r>
      <w:r>
        <w:t xml:space="preserve"> </w:t>
      </w:r>
      <w:r>
        <w:t>roming°</w:t>
      </w:r>
      <w:r>
        <w:t xml:space="preserve"> </w:t>
      </w:r>
      <w:r>
        <w:t>by</w:t>
      </w:r>
      <w:r>
        <w:t xml:space="preserve"> </w:t>
      </w:r>
      <w:r>
        <w:t>himself</w:t>
      </w:r>
      <w:r>
        <w:t xml:space="preserve"> </w:t>
      </w:r>
      <w:r>
        <w:t>they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Franklin's Tale 1176 (data/oxford_txts/FranT_oxford.txt)</w:t>
        <w:br/>
      </w:r>
      <w:r>
        <w:t>“I</w:t>
      </w:r>
      <w:r>
        <w:t xml:space="preserve"> </w:t>
      </w:r>
      <w:r>
        <w:t>know,”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coming”;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1192 (data/oxford_txts/FranT_oxford.txt)</w:t>
        <w:br/>
      </w:r>
      <w:r>
        <w:t>The</w:t>
      </w:r>
      <w:r>
        <w:t xml:space="preserve"> </w:t>
      </w:r>
      <w:r>
        <w:t>grettest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were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Franklin's Tale 1192 (data/oxford_txts/FranT_oxford.txt)</w:t>
        <w:br/>
      </w:r>
      <w:r>
        <w:t>The</w:t>
      </w:r>
      <w:r>
        <w:t xml:space="preserve"> </w:t>
      </w:r>
      <w:r>
        <w:t>grettest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Franklin's Tale 1195 (data/oxford_txts/FranT_oxford.txt)</w:t>
        <w:br/>
      </w:r>
      <w:r>
        <w:t>He</w:t>
      </w:r>
      <w:r>
        <w:t xml:space="preserve"> </w:t>
      </w:r>
      <w:r>
        <w:t>saugh,</w:t>
      </w:r>
      <w:r>
        <w:t xml:space="preserve"> </w:t>
      </w:r>
      <w:r>
        <w:t>whan</w:t>
      </w:r>
      <w:r>
        <w:t xml:space="preserve"> </w:t>
      </w:r>
      <w:r>
        <w:t>voided°</w:t>
      </w:r>
      <w:r>
        <w:t xml:space="preserve"> </w:t>
      </w:r>
      <w:r>
        <w:rPr>
          <w:i/>
        </w:rPr>
        <w:t>wer</w:t>
      </w:r>
      <w:r>
        <w:t xml:space="preserve"> </w:t>
      </w:r>
      <w:r>
        <w:t>thise</w:t>
      </w:r>
      <w:r>
        <w:t xml:space="preserve"> </w:t>
      </w:r>
      <w:r>
        <w:t>wilde</w:t>
      </w:r>
      <w:r>
        <w:t xml:space="preserve"> </w:t>
      </w:r>
      <w:r>
        <w:t>deer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1197 (data/oxford_txts/FranT_oxford.txt)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RULE 4: Preterite plural verbs end in -e/-en: remoeved</w:t>
      </w:r>
      <w:r>
        <w:br/>
        <w:t>The Franklin's Tale 1205 (data/oxford_txts/FranT_oxford.txt)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remoeved°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1216 (data/oxford_txts/FranT_oxford.txt)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redy,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now.”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1: The infinitive ends in -en or -e unless the stem ends in a vowel.: soup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1218 (data/oxford_txts/FranT_oxford.txt)</w:t>
        <w:br/>
      </w:r>
      <w:r>
        <w:t>This°</w:t>
      </w:r>
      <w:r>
        <w:t xml:space="preserve"> </w:t>
      </w:r>
      <w:r>
        <w:t>amorous</w:t>
      </w:r>
      <w:r>
        <w:t xml:space="preserve"> </w:t>
      </w:r>
      <w:r>
        <w:t>folk</w:t>
      </w:r>
      <w:r>
        <w:t xml:space="preserve"> </w:t>
      </w:r>
      <w:r>
        <w:t>somtime</w:t>
      </w:r>
      <w:r>
        <w:t xml:space="preserve"> </w:t>
      </w:r>
      <w:r>
        <w:t>mote°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reste.”</w:t>
      </w:r>
      <w:r>
        <w:br/>
        <w:br/>
      </w:r>
    </w:p>
    <w:p>
      <w:r>
        <w:rPr>
          <w:b/>
        </w:rPr>
        <w:t>RULE 4: Preterite plural verbs end in -e/-en: fill</w:t>
      </w:r>
      <w:r>
        <w:br/>
        <w:t>The Franklin's Tale 1219 (data/oxford_txts/FranT_oxford.txt)</w:t>
        <w:br/>
      </w:r>
      <w:r>
        <w:t>¶At</w:t>
      </w:r>
      <w:r>
        <w:t xml:space="preserve"> </w:t>
      </w:r>
      <w:r>
        <w:t>after</w:t>
      </w:r>
      <w:r>
        <w:t xml:space="preserve"> </w:t>
      </w:r>
      <w:r>
        <w:t>soper</w:t>
      </w:r>
      <w:r>
        <w:t xml:space="preserve"> </w:t>
      </w:r>
      <w:r>
        <w:rPr>
          <w:i/>
        </w:rPr>
        <w:t>fill</w:t>
      </w:r>
      <w:r>
        <w:t xml:space="preserve"> </w:t>
      </w:r>
      <w:r>
        <w:t>they°</w:t>
      </w:r>
      <w:r>
        <w:t xml:space="preserve"> </w:t>
      </w:r>
      <w:r>
        <w:t>in</w:t>
      </w:r>
      <w:r>
        <w:t xml:space="preserve"> </w:t>
      </w:r>
      <w:r>
        <w:t>tretee,°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1220 (data/oxford_txts/FranT_oxford.txt)</w:t>
        <w:br/>
      </w:r>
      <w:r>
        <w:t>What</w:t>
      </w:r>
      <w:r>
        <w:t xml:space="preserve"> </w:t>
      </w:r>
      <w:r>
        <w:t>somme°</w:t>
      </w:r>
      <w:r>
        <w:t xml:space="preserve"> </w:t>
      </w:r>
      <w:r>
        <w:rPr>
          <w:i/>
        </w:rPr>
        <w:t>shold</w:t>
      </w:r>
      <w:r>
        <w:t xml:space="preserve"> </w:t>
      </w:r>
      <w:r>
        <w:t>this</w:t>
      </w:r>
      <w:r>
        <w:t xml:space="preserve"> </w:t>
      </w:r>
      <w:r>
        <w:t>maistres</w:t>
      </w:r>
      <w:r>
        <w:t xml:space="preserve"> </w:t>
      </w:r>
      <w:r>
        <w:t>gerdon°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8: Past participles of strong verbs end in -e/-en: drive</w:t>
      </w:r>
      <w:r>
        <w:br/>
        <w:t>The Franklin's Tale 1230 (data/oxford_txts/FranT_oxford.txt)</w:t>
        <w:br/>
      </w:r>
      <w:r>
        <w:t>This</w:t>
      </w:r>
      <w:r>
        <w:t xml:space="preserve"> </w:t>
      </w:r>
      <w:r>
        <w:t>bargain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t>drive,°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knit.°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1231 (data/oxford_txts/FranT_oxford.txt)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trewly,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1249 (data/oxford_txts/FranT_oxford.txt)</w:t>
        <w:br/>
      </w:r>
      <w:r>
        <w:t>Whereas°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1264 (data/oxford_txts/FranT_oxford.txt)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1269 (data/oxford_txts/FranT_oxford.txt)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sonken</w:t>
      </w:r>
      <w:r>
        <w:t xml:space="preserve"> </w:t>
      </w:r>
      <w:r>
        <w:t>under</w:t>
      </w:r>
      <w:r>
        <w:t xml:space="preserve"> </w:t>
      </w:r>
      <w:r>
        <w:t>grounde.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1301 (data/oxford_txts/FranT_oxford.txt)</w:t>
        <w:br/>
      </w:r>
      <w:r>
        <w:t>That</w:t>
      </w:r>
      <w:r>
        <w:t xml:space="preserve"> </w:t>
      </w:r>
      <w:r>
        <w:t>voided°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thes</w:t>
      </w:r>
      <w:r>
        <w:t xml:space="preserve"> </w:t>
      </w:r>
      <w:r>
        <w:t>rokkes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5: First person singular present tense verbs end in -e/-en: thank</w:t>
      </w:r>
      <w:r>
        <w:br/>
        <w:t>The Franklin's Tale 1304 (data/oxford_txts/FranT_oxford.txt)</w:t>
        <w:br/>
      </w:r>
      <w:r>
        <w:rPr>
          <w:i/>
        </w:rPr>
        <w:t>Thank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and</w:t>
      </w:r>
      <w:r>
        <w:t xml:space="preserve"> </w:t>
      </w:r>
      <w:r>
        <w:t>lady</w:t>
      </w:r>
      <w:r>
        <w:t xml:space="preserve"> </w:t>
      </w:r>
      <w:r>
        <w:t>min</w:t>
      </w:r>
      <w:r>
        <w:t xml:space="preserve"> </w:t>
      </w:r>
      <w:r>
        <w:t>Venus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1305 (data/oxford_txts/FranT_oxford.txt)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colde”:°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1314 (data/oxford_txts/FranT_oxford.txt)</w:t>
        <w:br/>
      </w:r>
      <w:r>
        <w:t>Nere</w:t>
      </w:r>
      <w:r>
        <w:t xml:space="preserve"> </w:t>
      </w:r>
      <w:r>
        <w:t>it°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disese,°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1316 (data/oxford_txts/FranT_oxford.txt)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I°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bigon;°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1319 (data/oxford_txts/FranT_oxford.txt)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deeth,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routhe,°</w:t>
      </w:r>
      <w:r>
        <w:br/>
        <w:br/>
      </w:r>
    </w:p>
    <w:p>
      <w:r>
        <w:rPr>
          <w:b/>
        </w:rPr>
        <w:t>RULE 6: Present plural verbs end in -e/-en: breek</w:t>
      </w:r>
      <w:r>
        <w:br/>
        <w:t>The Franklin's Tale 1320 (data/oxford_txts/FranT_oxford.txt)</w:t>
        <w:br/>
      </w:r>
      <w:r>
        <w:t>Aviseth</w:t>
      </w:r>
      <w:r>
        <w:t xml:space="preserve"> </w:t>
      </w:r>
      <w:r>
        <w:t>yow,°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breek</w:t>
      </w:r>
      <w:r>
        <w:t xml:space="preserve"> </w:t>
      </w:r>
      <w:r>
        <w:t>your</w:t>
      </w:r>
      <w:r>
        <w:t xml:space="preserve"> </w:t>
      </w:r>
      <w:r>
        <w:t>trouthe.°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1327 (data/oxford_txts/FranT_oxford.txt)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1329 (data/oxford_txts/FranT_oxford.txt)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best,</w:t>
      </w:r>
      <w:r>
        <w:t xml:space="preserve"> </w:t>
      </w:r>
      <w:r>
        <w:t>God</w:t>
      </w:r>
      <w:r>
        <w:t xml:space="preserve"> </w:t>
      </w:r>
      <w:r>
        <w:t>woot,</w:t>
      </w:r>
      <w:r>
        <w:t xml:space="preserve"> </w:t>
      </w:r>
      <w:r>
        <w:t>ye</w:t>
      </w:r>
      <w:r>
        <w:t xml:space="preserve"> </w:t>
      </w:r>
      <w:r>
        <w:t>seide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The Franklin's Tale 1332 (data/oxford_txts/FranT_oxford.txt)</w:t>
        <w:br/>
      </w:r>
      <w:r>
        <w:t>Mor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min</w:t>
      </w:r>
      <w:r>
        <w:t xml:space="preserve"> </w:t>
      </w:r>
      <w:r>
        <w:t>hertes</w:t>
      </w:r>
      <w:r>
        <w:t xml:space="preserve"> </w:t>
      </w:r>
      <w:r>
        <w:t>lif</w:t>
      </w:r>
      <w:r>
        <w:t xml:space="preserve"> </w:t>
      </w:r>
      <w: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1333 (data/oxford_txts/FranT_oxford.txt)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do°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comanded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Franklin's Tale 1333 (data/oxford_txts/FranT_oxford.txt)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do°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1336 (data/oxford_txts/FranT_oxford.txt)</w:t>
        <w:br/>
      </w:r>
      <w:r>
        <w:t>For</w:t>
      </w:r>
      <w:r>
        <w:t xml:space="preserve"> </w:t>
      </w:r>
      <w:r>
        <w:t>quik°</w:t>
      </w:r>
      <w:r>
        <w:t xml:space="preserve"> </w:t>
      </w:r>
      <w:r>
        <w:t>or</w:t>
      </w:r>
      <w:r>
        <w:t xml:space="preserve"> </w:t>
      </w:r>
      <w:r>
        <w:t>deed,</w:t>
      </w:r>
      <w:r>
        <w:t xml:space="preserve"> </w:t>
      </w:r>
      <w:r>
        <w:t>right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finde;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1338 (data/oxford_txts/FranT_oxford.txt)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aweye!”°</w:t>
      </w:r>
      <w:r>
        <w:br/>
        <w:br/>
      </w:r>
    </w:p>
    <w:p>
      <w:r>
        <w:rPr>
          <w:b/>
        </w:rPr>
        <w:t>Rule 7: Singular weak preterite verbs in 1st/3rd person end in -t(e)/-d(e): wende</w:t>
      </w:r>
      <w:r>
        <w:br/>
        <w:t>The Franklin's Tale 1341 (data/oxford_txts/FranT_oxford.txt)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never</w:t>
      </w:r>
      <w:r>
        <w:t xml:space="preserve"> </w:t>
      </w:r>
      <w: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trappe: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1341 (data/oxford_txts/FranT_oxford.txt)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trappe: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rPr>
          <w:i/>
        </w:rP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lees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rPr>
          <w:i/>
        </w:rP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1363 (data/oxford_txts/FranT_oxford.txt)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quit,°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1366 (data/oxford_txts/FranT_oxford.txt)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trespas?°</w:t>
      </w:r>
      <w:r>
        <w:br/>
        <w:br/>
      </w:r>
    </w:p>
    <w:p>
      <w:r>
        <w:rPr>
          <w:b/>
        </w:rPr>
        <w:t>RULE 6: Present plural verbs end in -e/-en: bere</w:t>
      </w:r>
      <w:r>
        <w:br/>
        <w:t>The Franklin's Tale 1367 (data/oxford_txts/FranT_oxford.txt)</w:t>
        <w:br/>
      </w:r>
      <w:r>
        <w:t>¶“Yis,</w:t>
      </w:r>
      <w:r>
        <w:t xml:space="preserve"> </w:t>
      </w:r>
      <w:r>
        <w:t>certes,</w:t>
      </w:r>
      <w:r>
        <w:t xml:space="preserve"> </w:t>
      </w:r>
      <w:r>
        <w:t>lo,</w:t>
      </w:r>
      <w:r>
        <w:t xml:space="preserve"> </w:t>
      </w:r>
      <w:r>
        <w:t>thise</w:t>
      </w:r>
      <w:r>
        <w:t xml:space="preserve"> </w:t>
      </w:r>
      <w:r>
        <w:t>stories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witnesse;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Franklin's Tale 1369 (data/oxford_txts/FranT_oxford.txt)</w:t>
        <w:br/>
      </w:r>
      <w:r>
        <w:rPr>
          <w:i/>
        </w:rPr>
        <w:t>Had</w:t>
      </w:r>
      <w:r>
        <w:t xml:space="preserve"> </w:t>
      </w:r>
      <w: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1369 (data/oxford_txts/FranT_oxford.txt)</w:t>
        <w:br/>
      </w:r>
      <w:r>
        <w:t>Had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Franklin's Tale 1376 (data/oxford_txts/FranT_oxford.txt)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lees</w:t>
      </w:r>
      <w:r>
        <w:t xml:space="preserve"> </w:t>
      </w:r>
      <w:r>
        <w:t>hir</w:t>
      </w:r>
      <w:r>
        <w:t xml:space="preserve"> </w:t>
      </w:r>
      <w:r>
        <w:t>maidenhede,°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1389 (data/oxford_txts/FranT_oxford.txt)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1394 (data/oxford_txts/FranT_oxford.txt)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selve°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4: Preterite plural verbs end in -e/-en: wan</w:t>
      </w:r>
      <w:r>
        <w:br/>
        <w:t>The Franklin's Tale 1401 (data/oxford_txts/FranT_oxford.txt)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Romains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1410 (data/oxford_txts/FranT_oxford.txt)</w:t>
        <w:br/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hemself,</w:t>
      </w:r>
      <w:r>
        <w:t xml:space="preserve"> </w:t>
      </w:r>
      <w:r>
        <w:t>for</w:t>
      </w:r>
      <w:r>
        <w:t xml:space="preserve"> </w:t>
      </w:r>
      <w:r>
        <w:t>verray°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Franklin's Tale 1421 (data/oxford_txts/FranT_oxford.txt)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defouled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1422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conclude,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bet°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conclude</w:t>
      </w:r>
      <w:r>
        <w:br/>
        <w:t>The Franklin's Tale 1422 (data/oxford_txts/FranT_oxford.txt)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conclude,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bet°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1424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unto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1446 (data/oxford_txts/FranT_oxford.txt)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Troy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1465 (data/oxford_txts/FranT_oxford.txt)</w:t>
        <w:br/>
      </w:r>
      <w:r>
        <w:t>And</w:t>
      </w:r>
      <w:r>
        <w:t xml:space="preserve"> </w:t>
      </w:r>
      <w:r>
        <w:t>told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1468 (data/oxford_txts/FranT_oxford.txt)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devise:°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1474 (data/oxford_txts/FranT_oxford.txt)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</w:t>
      </w:r>
      <w:r>
        <w:t xml:space="preserve"> </w:t>
      </w:r>
      <w:r>
        <w:t>trouthe°</w:t>
      </w:r>
      <w:r>
        <w:t xml:space="preserve"> </w:t>
      </w:r>
      <w:r>
        <w:t>holden,°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fay!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1478 (data/oxford_txts/FranT_oxford.txt)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shold°</w:t>
      </w:r>
      <w:r>
        <w:t xml:space="preserve"> </w:t>
      </w:r>
      <w:r>
        <w:t>your</w:t>
      </w:r>
      <w:r>
        <w:t xml:space="preserve"> </w:t>
      </w:r>
      <w:r>
        <w:t>trouthe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save.°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1484 (data/oxford_txts/FranT_oxford.txt)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1484 (data/oxford_txts/FranT_oxford.txt)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1486 (data/oxford_txts/FranT_oxford.txt)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of°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demen°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gesse.”°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1498 (data/oxford_txts/FranT_oxford.txt)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demeth.°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Franklin's Tale 1503 (data/oxford_txts/FranT_oxford.txt)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boun</w:t>
      </w:r>
      <w:r>
        <w:t xml:space="preserve"> </w:t>
      </w:r>
      <w:r>
        <w:t>to°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wey°</w:t>
      </w:r>
      <w:r>
        <w:t xml:space="preserve"> </w:t>
      </w:r>
      <w:r>
        <w:t>forthright°</w:t>
      </w:r>
      <w:r>
        <w:br/>
        <w:br/>
      </w:r>
    </w:p>
    <w:p>
      <w:r>
        <w:rPr>
          <w:b/>
        </w:rPr>
        <w:t>Rule 9: Present participle of strong and weak verbs end in -e: considering</w:t>
      </w:r>
      <w:r>
        <w:br/>
        <w:t>The Franklin's Tale 1521 (data/oxford_txts/FranT_oxford.txt)</w:t>
        <w:br/>
      </w:r>
      <w:r>
        <w:rPr>
          <w:i/>
        </w:rPr>
        <w:t>Considering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1523 (data/oxford_txts/FranT_oxford.txt)</w:t>
        <w:br/>
      </w:r>
      <w:r>
        <w:t>Than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cherlish°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1529 (data/oxford_txts/FranT_oxford.txt)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shame°</w:t>
      </w:r>
      <w:r>
        <w:t xml:space="preserve"> </w:t>
      </w:r>
      <w:r>
        <w:t>(and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routhe°)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1530 (data/oxford_txts/FranT_oxford.txt)</w:t>
        <w:br/>
      </w:r>
      <w:r>
        <w:t>Than°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breke</w:t>
      </w:r>
      <w:r>
        <w:t xml:space="preserve"> </w:t>
      </w:r>
      <w:r>
        <w:t>thus</w:t>
      </w:r>
      <w:r>
        <w:t xml:space="preserve"> </w:t>
      </w:r>
      <w:r>
        <w:t>your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1531 (data/oxford_txts/FranT_oxford.txt)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levere°</w:t>
      </w:r>
      <w:r>
        <w:t xml:space="preserve"> </w:t>
      </w:r>
      <w:r>
        <w:t>ever</w:t>
      </w:r>
      <w:r>
        <w:t xml:space="preserve"> </w:t>
      </w:r>
      <w:r>
        <w:t>to</w:t>
      </w:r>
      <w:r>
        <w:t xml:space="preserve"> </w:t>
      </w:r>
      <w:r>
        <w:t>suffre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Franklin's Tale 1531 (data/oxford_txts/FranT_oxford.txt)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wel</w:t>
      </w:r>
      <w:r>
        <w:t xml:space="preserve"> </w:t>
      </w:r>
      <w:r>
        <w:t>levere°</w:t>
      </w:r>
      <w:r>
        <w:t xml:space="preserve"> </w:t>
      </w:r>
      <w:r>
        <w:t>ever</w:t>
      </w:r>
      <w:r>
        <w:t xml:space="preserve"> </w:t>
      </w:r>
      <w:r>
        <w:t>to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depart</w:t>
      </w:r>
      <w:r>
        <w:br/>
        <w:t>The Franklin's Tale 1532 (data/oxford_txts/FranT_oxford.txt)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t>depart°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bitwix</w:t>
      </w:r>
      <w:r>
        <w:t xml:space="preserve"> </w:t>
      </w:r>
      <w:r>
        <w:t>yow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5: First person singular present tense verbs end in -e/-en: relesse</w:t>
      </w:r>
      <w:r>
        <w:br/>
        <w:t>The Franklin's Tale 1533 (data/oxford_txts/FranT_oxford.txt)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relesse,°</w:t>
      </w:r>
      <w:r>
        <w:t xml:space="preserve"> </w:t>
      </w:r>
      <w:r>
        <w:t>madame,</w:t>
      </w:r>
      <w:r>
        <w:t xml:space="preserve"> </w:t>
      </w:r>
      <w:r>
        <w:t>into</w:t>
      </w:r>
      <w:r>
        <w:t xml:space="preserve"> </w:t>
      </w:r>
      <w:r>
        <w:t>your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1535 (data/oxford_txts/FranT_oxford.txt)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1537 (data/oxford_txts/FranT_oxford.txt)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repreve°</w:t>
      </w:r>
      <w:r>
        <w:br/>
        <w:br/>
      </w:r>
    </w:p>
    <w:p>
      <w:r>
        <w:rPr>
          <w:b/>
        </w:rPr>
        <w:t>RULE 5: First person singular present tense verbs end in -e/-en: taak</w:t>
      </w:r>
      <w:r>
        <w:br/>
        <w:t>The Franklin's Tale 1538 (data/oxford_txts/FranT_oxford.txt)</w:t>
        <w:br/>
      </w:r>
      <w:r>
        <w:t>Of</w:t>
      </w:r>
      <w:r>
        <w:t xml:space="preserve"> </w:t>
      </w:r>
      <w:r>
        <w:t>no</w:t>
      </w:r>
      <w:r>
        <w:t xml:space="preserve"> </w:t>
      </w:r>
      <w:r>
        <w:t>biheste,°</w:t>
      </w:r>
      <w:r>
        <w:t xml:space="preserve"> </w:t>
      </w:r>
      <w:r>
        <w:t>and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taak</w:t>
      </w:r>
      <w:r>
        <w:t xml:space="preserve"> </w:t>
      </w:r>
      <w:r>
        <w:t>my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Franklin's Tale 1541 (data/oxford_txts/FranT_oxford.txt)</w:t>
        <w:br/>
      </w:r>
      <w:r>
        <w:t>But</w:t>
      </w:r>
      <w:r>
        <w:t xml:space="preserve"> </w:t>
      </w:r>
      <w:r>
        <w:t>every</w:t>
      </w:r>
      <w:r>
        <w:t xml:space="preserve"> </w:t>
      </w:r>
      <w:r>
        <w:t>wif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of°</w:t>
      </w:r>
      <w:r>
        <w:t xml:space="preserve"> </w:t>
      </w:r>
      <w:r>
        <w:t>hir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1547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1562 (data/oxford_txts/FranT_oxford.txt)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namoor°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fordo.°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1566 (data/oxford_txts/FranT_oxford.txt)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1570 (data/oxford_txts/FranT_oxford.txt)</w:t>
        <w:br/>
      </w:r>
      <w:r>
        <w:t>My</w:t>
      </w:r>
      <w:r>
        <w:t xml:space="preserve"> </w:t>
      </w:r>
      <w:r>
        <w:t>trouthe°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kepe,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1576 (data/oxford_txts/FranT_oxford.txt)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“Maister,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avaunt,°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Franklin's Tale 1581 (data/oxford_txts/FranT_oxford.txt)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ye°</w:t>
      </w:r>
      <w:r>
        <w:t xml:space="preserve"> </w:t>
      </w:r>
      <w:r>
        <w:t>vouchesauf,°</w:t>
      </w:r>
      <w:r>
        <w:t xml:space="preserve"> </w:t>
      </w:r>
      <w:r>
        <w:t>upon</w:t>
      </w:r>
      <w:r>
        <w:t xml:space="preserve"> </w:t>
      </w:r>
      <w:r>
        <w:t>seurtee,°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Franklin's Tale 1586 (data/oxford_txts/FranT_oxford.txt)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thus,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herde: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1593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1616 (data/oxford_txts/FranT_oxford.txt)</w:t>
        <w:br/>
      </w:r>
      <w:r>
        <w:t>For</w:t>
      </w:r>
      <w:r>
        <w:t xml:space="preserve"> </w:t>
      </w:r>
      <w:r>
        <w:t>sire,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of°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aske</w:t>
      </w:r>
      <w:r>
        <w:br/>
        <w:t>The Franklin's Tale 1621 (data/oxford_txts/FranT_oxford.txt)</w:t>
        <w:br/>
      </w:r>
      <w:r>
        <w:t>¶Lordings,</w:t>
      </w:r>
      <w:r>
        <w:t xml:space="preserve"> </w:t>
      </w:r>
      <w:r>
        <w:t>this</w:t>
      </w:r>
      <w:r>
        <w:t xml:space="preserve"> </w:t>
      </w:r>
      <w:r>
        <w:t>question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aske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Franklin's Tale 1624 (data/oxford_txts/FranT_oxford.txt)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namoor,°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Parson's Tale 20 (data/oxford_txts/ParsPro_oxford.txt)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Parson's Tale 36 (data/oxford_txts/ParsPro_oxford.txt)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lest?°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39 (data/oxford_txts/ParsPro_oxford.txt)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Prologue to the Parson's Tale 39 (data/oxford_txts/ParsPro_oxford.txt)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40 (data/oxford_txts/ParsPro_oxford.txt)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</w:t>
      </w:r>
      <w:r>
        <w:t xml:space="preserve"> </w:t>
      </w:r>
      <w:r>
        <w:t>fain,°</w:t>
      </w:r>
      <w:r>
        <w:t xml:space="preserve"> </w:t>
      </w:r>
      <w:r>
        <w:t>at°</w:t>
      </w:r>
      <w:r>
        <w:t xml:space="preserve"> </w:t>
      </w:r>
      <w:r>
        <w:t>Cristes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Prologue to the Parson's Tale 43 (data/oxford_txts/ParsPro_oxford.txt)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geste°</w:t>
      </w:r>
      <w:r>
        <w:t xml:space="preserve"> </w:t>
      </w:r>
      <w:r>
        <w:t>rum,</w:t>
      </w:r>
      <w:r>
        <w:t xml:space="preserve"> </w:t>
      </w:r>
      <w:r>
        <w:t>ram,</w:t>
      </w:r>
      <w:r>
        <w:t xml:space="preserve"> </w:t>
      </w:r>
      <w:r>
        <w:t>ruf°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Prologue to the Parson's Tale 45 (data/oxford_txts/ParsPro_oxford.txt)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46 (data/oxford_txts/ParsPro_oxford.txt)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mery°</w:t>
      </w:r>
      <w:r>
        <w:t xml:space="preserve"> </w:t>
      </w:r>
      <w:r>
        <w:t>tale</w:t>
      </w:r>
      <w:r>
        <w:t xml:space="preserve"> </w:t>
      </w:r>
      <w:r>
        <w:t>in</w:t>
      </w:r>
      <w:r>
        <w:t xml:space="preserve"> </w:t>
      </w:r>
      <w:r>
        <w:t>prose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Prologue to the Parson's Tale 54 (data/oxford_txts/ParsPro_oxford.txt)</w:t>
        <w:br/>
      </w:r>
      <w:r>
        <w:t>Telle</w:t>
      </w:r>
      <w:r>
        <w:t xml:space="preserve"> </w:t>
      </w:r>
      <w:r>
        <w:t>your</w:t>
      </w:r>
      <w:r>
        <w:t xml:space="preserve"> </w:t>
      </w:r>
      <w:r>
        <w:t>avis,°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Parson's Tale 57 (data/oxford_txts/ParsPro_oxford.txt)</w:t>
        <w:br/>
      </w:r>
      <w:r>
        <w:t>Of</w:t>
      </w:r>
      <w:r>
        <w:t xml:space="preserve"> </w:t>
      </w:r>
      <w:r>
        <w:t>clerkes,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textual;°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60 (data/oxford_txts/ParsPro_oxford.txt)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to°</w:t>
      </w:r>
      <w:r>
        <w:t xml:space="preserve"> </w:t>
      </w:r>
      <w:r>
        <w:t>correccioun.”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73 (data/oxford_txts/ParsPro_oxford.txt)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here”—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21 (data/oxford_txts/TC4_oxford.txt)</w:t>
        <w:br/>
      </w:r>
      <w:r>
        <w:t>Ywis,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vilanie.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29 (data/oxford_txts/TC4_oxford.txt)</w:t>
        <w:br/>
      </w:r>
      <w:r>
        <w:t>Ligginge</w:t>
      </w:r>
      <w:r>
        <w:t xml:space="preserve"> </w:t>
      </w:r>
      <w:r>
        <w:t>in</w:t>
      </w:r>
      <w:r>
        <w:t xml:space="preserve"> </w:t>
      </w:r>
      <w:r>
        <w:t>ost,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69 (data/oxford_txts/TC4_oxford.txt)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73 (data/oxford_txts/TC4_oxford.txt)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remembre,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Calkas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Troilus and Criseyde; Book IV 83 (data/oxford_txts/TC4_oxford.txt)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97 (data/oxford_txts/TC4_oxford.txt)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to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Troilus and Criseyde; Book IV 97 (data/oxford_txts/TC4_oxford.txt)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live</w:t>
      </w:r>
      <w:r>
        <w:t xml:space="preserve"> </w:t>
      </w:r>
      <w:r>
        <w:t>to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100 (data/oxford_txts/TC4_oxford.txt)</w:t>
        <w:br/>
      </w:r>
      <w:r>
        <w:t>Hir</w:t>
      </w:r>
      <w:r>
        <w:t xml:space="preserve"> </w:t>
      </w:r>
      <w:r>
        <w:t>to</w:t>
      </w:r>
      <w:r>
        <w:t xml:space="preserve"> </w:t>
      </w:r>
      <w:r>
        <w:t>delivere,</w:t>
      </w:r>
      <w:r>
        <w:t xml:space="preserve"> </w:t>
      </w:r>
      <w:r>
        <w:t>I</w:t>
      </w:r>
      <w:r>
        <w:t xml:space="preserve"> </w:t>
      </w:r>
      <w:r>
        <w:t>holden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102 (data/oxford_txts/TC4_oxford.txt)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hir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soone,</w:t>
      </w:r>
      <w:r>
        <w:t xml:space="preserve"> </w:t>
      </w:r>
      <w:r>
        <w:t>doutelees.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106 (data/oxford_txts/TC4_oxford.txt)</w:t>
        <w:br/>
      </w:r>
      <w:r>
        <w:t>“Ye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caught</w:t>
      </w:r>
      <w:r>
        <w:t xml:space="preserve"> </w:t>
      </w:r>
      <w:r>
        <w:t>and</w:t>
      </w:r>
      <w:r>
        <w:t xml:space="preserve"> </w:t>
      </w:r>
      <w:r>
        <w:t>fetered</w:t>
      </w:r>
      <w:r>
        <w:t xml:space="preserve"> </w:t>
      </w:r>
      <w:r>
        <w:t>in</w:t>
      </w:r>
      <w:r>
        <w:t xml:space="preserve"> </w:t>
      </w:r>
      <w:r>
        <w:t>prisoun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108 (data/oxford_txts/TC4_oxford.txt)</w:t>
        <w:br/>
      </w:r>
      <w:r>
        <w:t>My</w:t>
      </w:r>
      <w:r>
        <w:t xml:space="preserve"> </w:t>
      </w:r>
      <w:r>
        <w:t>child</w:t>
      </w:r>
      <w:r>
        <w:t xml:space="preserve"> </w:t>
      </w:r>
      <w:r>
        <w:t>with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redempcioun.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113 (data/oxford_txts/TC4_oxford.txt)</w:t>
        <w:br/>
      </w:r>
      <w:r>
        <w:t>“On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117 (data/oxford_txts/TC4_oxford.txt)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seye,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123 (data/oxford_txts/TC4_oxford.txt)</w:t>
        <w:br/>
      </w:r>
      <w:r>
        <w:t>That</w:t>
      </w:r>
      <w:r>
        <w:t xml:space="preserve"> </w:t>
      </w:r>
      <w:r>
        <w:t>thei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confusioun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167 (data/oxford_txts/TC4_oxford.txt)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“Thorugh</w:t>
      </w:r>
      <w:r>
        <w:t xml:space="preserve"> </w:t>
      </w:r>
      <w:r>
        <w:t>thy</w:t>
      </w:r>
      <w:r>
        <w:t xml:space="preserve"> </w:t>
      </w:r>
      <w:r>
        <w:t>medling</w:t>
      </w:r>
      <w:r>
        <w:t xml:space="preserve"> </w:t>
      </w:r>
      <w:r>
        <w:t>is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177 (data/oxford_txts/TC4_oxford.txt)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7: Singular weak preterite verbs in 1st/3rd person end in -t(e)/-d(e): upstirte</w:t>
      </w:r>
      <w:r>
        <w:br/>
        <w:t>Troilus and Criseyde; Book IV 183 (data/oxford_txts/TC4_oxford.txt)</w:t>
        <w:br/>
      </w:r>
      <w:r>
        <w:t>The</w:t>
      </w:r>
      <w:r>
        <w:t xml:space="preserve"> </w:t>
      </w:r>
      <w:r>
        <w:t>noise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rPr>
          <w:i/>
        </w:rPr>
        <w:t>upstirte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ones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187 (data/oxford_txts/TC4_oxford.txt)</w:t>
        <w:br/>
      </w:r>
      <w:r>
        <w:t>“Ector,”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enspire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194 (data/oxford_txts/TC4_oxford.txt)</w:t>
        <w:br/>
      </w:r>
      <w:r>
        <w:t>O</w:t>
      </w:r>
      <w:r>
        <w:t xml:space="preserve"> </w:t>
      </w:r>
      <w:r>
        <w:t>king</w:t>
      </w:r>
      <w:r>
        <w:t xml:space="preserve"> </w:t>
      </w:r>
      <w:r>
        <w:t>Priam,”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“thus</w:t>
      </w:r>
      <w:r>
        <w:t xml:space="preserve"> </w:t>
      </w:r>
      <w:r>
        <w:t>seggen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195 (data/oxford_txts/TC4_oxford.txt)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vois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Criseyde”;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(data/oxford_txts/TC4_oxford.txt)</w:t>
        <w:br/>
      </w:r>
      <w:r>
        <w:t>But</w:t>
      </w:r>
      <w:r>
        <w:t xml:space="preserve"> </w:t>
      </w:r>
      <w:r>
        <w:t>Antenor,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hoom</w:t>
      </w:r>
      <w:r>
        <w:t xml:space="preserve"> </w:t>
      </w:r>
      <w:r>
        <w:t>to</w:t>
      </w:r>
      <w:r>
        <w:t xml:space="preserve"> </w:t>
      </w:r>
      <w:r>
        <w:t>toune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(data/oxford_txts/TC4_oxford.txt)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out;</w:t>
      </w:r>
      <w:r>
        <w:t xml:space="preserve"> </w:t>
      </w:r>
      <w:r>
        <w:t>thus</w:t>
      </w:r>
      <w:r>
        <w:t xml:space="preserve"> </w:t>
      </w:r>
      <w:r>
        <w:t>seiden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238 (data/oxford_txts/TC4_oxford.txt)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270 (data/oxford_txts/TC4_oxford.txt)</w:t>
        <w:br/>
      </w:r>
      <w:r>
        <w:t>O</w:t>
      </w:r>
      <w:r>
        <w:t xml:space="preserve"> </w:t>
      </w:r>
      <w:r>
        <w:t>Troilus,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272 (data/oxford_txts/TC4_oxford.txt)</w:t>
        <w:br/>
      </w:r>
      <w:r>
        <w:t>Into</w:t>
      </w:r>
      <w:r>
        <w:t xml:space="preserve"> </w:t>
      </w:r>
      <w:r>
        <w:t>miserie,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IV 278 (data/oxford_txts/TC4_oxford.txt)</w:t>
        <w:br/>
      </w:r>
      <w:r>
        <w:t>Or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myself,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compleine</w:t>
      </w:r>
      <w:r>
        <w:t xml:space="preserve"> </w:t>
      </w:r>
      <w:r>
        <w:t>and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RULE 5: First person singular present tense verbs end in -e/-en: forgo</w:t>
      </w:r>
      <w:r>
        <w:br/>
        <w:t>Troilus and Criseyde; Book IV 291 (data/oxford_txts/TC4_oxford.txt)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dere</w:t>
      </w:r>
      <w:r>
        <w:t xml:space="preserve"> </w:t>
      </w:r>
      <w:r>
        <w:t>have</w:t>
      </w:r>
      <w:r>
        <w:t xml:space="preserve"> </w:t>
      </w:r>
      <w:r>
        <w:t>bought?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291 (data/oxford_txts/TC4_oxford.txt)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bought?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292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294 (data/oxford_txts/TC4_oxford.txt)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suffre,</w:t>
      </w:r>
      <w:r>
        <w:t xml:space="preserve"> </w:t>
      </w:r>
      <w:r>
        <w:t>allas!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repeled?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298 (data/oxford_txts/TC4_oxford.txt)</w:t>
        <w:br/>
      </w:r>
      <w:r>
        <w:t>Allone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ywis,</w:t>
      </w:r>
      <w:r>
        <w:t xml:space="preserve"> </w:t>
      </w:r>
      <w:r>
        <w:t>compleine;</w:t>
      </w:r>
      <w:r>
        <w:br/>
        <w:br/>
      </w:r>
    </w:p>
    <w:p>
      <w:r>
        <w:rPr>
          <w:b/>
        </w:rPr>
        <w:t>RULE 3: imperative (singular) are always endingless: flee</w:t>
      </w:r>
      <w:r>
        <w:br/>
        <w:t>Troilus and Criseyde; Book IV 306 (data/oxford_txts/TC4_oxford.txt)</w:t>
        <w:br/>
      </w:r>
      <w:r>
        <w:rPr>
          <w:i/>
        </w:rPr>
        <w:t>Flee</w:t>
      </w:r>
      <w:r>
        <w:t xml:space="preserve"> </w:t>
      </w:r>
      <w:r>
        <w:t>forth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it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311 (data/oxford_txts/TC4_oxford.txt)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but,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311 (data/oxford_txts/TC4_oxford.txt)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332 (data/oxford_txts/TC4_oxford.txt)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Greek,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Troian?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334 (data/oxford_txts/TC4_oxford.txt)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was</w:t>
      </w:r>
      <w:r>
        <w:t xml:space="preserve"> </w:t>
      </w:r>
      <w:r>
        <w:t>thou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IV 336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hadde,</w:t>
      </w:r>
      <w:r>
        <w:t xml:space="preserve"> </w:t>
      </w:r>
      <w:r>
        <w:t>where</w:t>
      </w:r>
      <w:r>
        <w:t xml:space="preserve"> </w:t>
      </w:r>
      <w:r>
        <w:t>I</w:t>
      </w:r>
      <w:r>
        <w:t xml:space="preserve"> </w:t>
      </w:r>
      <w:r>
        <w:t>wolde,</w:t>
      </w:r>
      <w:r>
        <w:t xml:space="preserve"> </w:t>
      </w:r>
      <w:r>
        <w:t>in</w:t>
      </w:r>
      <w:r>
        <w:t xml:space="preserve"> </w:t>
      </w:r>
      <w:r>
        <w:t>Troye!”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376 (data/oxford_txts/TC4_oxford.txt)</w:t>
        <w:br/>
      </w:r>
      <w:r>
        <w:t>“Lo!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</w:t>
      </w:r>
      <w:r>
        <w:t xml:space="preserve"> </w:t>
      </w:r>
      <w:r>
        <w:t>withouten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382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herd,</w:t>
      </w:r>
      <w:r>
        <w:t xml:space="preserve"> </w:t>
      </w:r>
      <w:r>
        <w:t>and</w:t>
      </w:r>
      <w:r>
        <w:t xml:space="preserve"> </w:t>
      </w:r>
      <w:r>
        <w:t>wot</w:t>
      </w:r>
      <w:r>
        <w:t xml:space="preserve"> </w:t>
      </w:r>
      <w:r>
        <w:t>al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383 (data/oxford_txts/TC4_oxford.txt)</w:t>
        <w:br/>
      </w:r>
      <w:r>
        <w:t>O</w:t>
      </w:r>
      <w:r>
        <w:t xml:space="preserve"> </w:t>
      </w:r>
      <w:r>
        <w:t>mercy,</w:t>
      </w:r>
      <w:r>
        <w:t xml:space="preserve"> </w:t>
      </w:r>
      <w:r>
        <w:t>God,</w:t>
      </w:r>
      <w:r>
        <w:t xml:space="preserve"> </w:t>
      </w:r>
      <w:r>
        <w:t>who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this?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405 (data/oxford_txts/TC4_oxford.txt)</w:t>
        <w:br/>
      </w:r>
      <w:r>
        <w:t>Forthi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406 (data/oxford_txts/TC4_oxford.txt)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lost,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recovere</w:t>
      </w:r>
      <w:r>
        <w:t xml:space="preserve"> </w:t>
      </w:r>
      <w:r>
        <w:t>another.</w:t>
      </w:r>
      <w:r>
        <w:br/>
        <w:br/>
      </w:r>
    </w:p>
    <w:p>
      <w:r>
        <w:rPr>
          <w:b/>
        </w:rPr>
        <w:t>RULE 1: The infinitive ends in -en or -e unless the stem ends in a vowel.: abrigge</w:t>
      </w:r>
      <w:r>
        <w:br/>
        <w:t>Troilus and Criseyde; Book IV 426 (data/oxford_txts/TC4_oxford.txt)</w:t>
        <w:br/>
      </w:r>
      <w:r>
        <w:t>To</w:t>
      </w:r>
      <w:r>
        <w:t xml:space="preserve"> </w:t>
      </w:r>
      <w:r>
        <w:rPr>
          <w:i/>
        </w:rPr>
        <w:t>abrigge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bittre</w:t>
      </w:r>
      <w:r>
        <w:t xml:space="preserve"> </w:t>
      </w:r>
      <w:r>
        <w:t>peines</w:t>
      </w:r>
      <w:r>
        <w:t xml:space="preserve"> </w:t>
      </w:r>
      <w:r>
        <w:t>smerte;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439 (data/oxford_txts/TC4_oxford.txt)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God,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consail</w:t>
      </w:r>
      <w:r>
        <w:t xml:space="preserve"> </w:t>
      </w:r>
      <w:r>
        <w:t>never</w:t>
      </w:r>
      <w:r>
        <w:t xml:space="preserve"> </w:t>
      </w:r>
      <w:r>
        <w:t>ythee;</w:t>
      </w:r>
      <w:r>
        <w:br/>
        <w:br/>
      </w:r>
    </w:p>
    <w:p>
      <w:r>
        <w:rPr>
          <w:b/>
        </w:rPr>
        <w:t>RULE 5: First person singular present tense verbs end in -e/-en: serve</w:t>
      </w:r>
      <w:r>
        <w:br/>
        <w:t>Troilus and Criseyde; Book IV 442 (data/oxford_txts/TC4_oxford.txt)</w:t>
        <w:br/>
      </w:r>
      <w:r>
        <w:t>“She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serve,</w:t>
      </w:r>
      <w:r>
        <w:t xml:space="preserve"> </w:t>
      </w:r>
      <w:r>
        <w:t>ywis,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thou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444 (data/oxford_txts/TC4_oxford.txt)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445 (data/oxford_txts/TC4_oxford.txt)</w:t>
        <w:br/>
      </w:r>
      <w:r>
        <w:t>For,</w:t>
      </w:r>
      <w:r>
        <w:t xml:space="preserve"> </w:t>
      </w:r>
      <w:r>
        <w:t>Pandarus,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trouthe</w:t>
      </w:r>
      <w:r>
        <w:t xml:space="preserve"> </w:t>
      </w:r>
      <w:r>
        <w:t>hir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446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wight;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IV 450 (data/oxford_txts/TC4_oxford.txt)</w:t>
        <w:br/>
      </w:r>
      <w:r>
        <w:t>As</w:t>
      </w:r>
      <w:r>
        <w:t xml:space="preserve"> </w:t>
      </w:r>
      <w:r>
        <w:t>she,</w:t>
      </w:r>
      <w:r>
        <w:t xml:space="preserve"> </w:t>
      </w:r>
      <w:r>
        <w:t>lat</w:t>
      </w:r>
      <w:r>
        <w:t xml:space="preserve"> </w:t>
      </w:r>
      <w:r>
        <w:t>be,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453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Troilus and Criseyde; Book IV 456 (data/oxford_txts/TC4_oxford.txt)</w:t>
        <w:br/>
      </w:r>
      <w:r>
        <w:t>“Thow</w:t>
      </w:r>
      <w:r>
        <w:t xml:space="preserve"> </w:t>
      </w:r>
      <w:r>
        <w:t>biddest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love</w:t>
      </w:r>
      <w:r>
        <w:t xml:space="preserve"> </w:t>
      </w:r>
      <w:r>
        <w:t>another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474 (data/oxford_txts/TC4_oxford.txt)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pine;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474 (data/oxford_txts/TC4_oxford.txt)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deed,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pine;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Troilus and Criseyde; Book IV 479 (data/oxford_txts/TC4_oxford.txt)</w:t>
        <w:br/>
      </w:r>
      <w:r>
        <w:t>Criseyde</w:t>
      </w:r>
      <w:r>
        <w:t xml:space="preserve"> </w:t>
      </w:r>
      <w:r>
        <w:t>to</w:t>
      </w:r>
      <w:r>
        <w:t xml:space="preserve"> </w:t>
      </w:r>
      <w:r>
        <w:t>forgoon,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min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500 (data/oxford_txts/TC4_oxford.txt)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516 (data/oxford_txts/TC4_oxford.txt)</w:t>
        <w:br/>
      </w:r>
      <w:r>
        <w:t>Of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528 (data/oxford_txts/TC4_oxford.txt)</w:t>
        <w:br/>
      </w:r>
      <w:r>
        <w:t>Why</w:t>
      </w:r>
      <w:r>
        <w:t xml:space="preserve"> </w:t>
      </w:r>
      <w:r>
        <w:t>nilt</w:t>
      </w:r>
      <w:r>
        <w:t xml:space="preserve"> </w:t>
      </w:r>
      <w:r>
        <w:t>thyselven</w:t>
      </w:r>
      <w:r>
        <w:t xml:space="preserve"> </w:t>
      </w:r>
      <w:r>
        <w:t>helpen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Troilus and Criseyde; Book IV 539 (data/oxford_txts/TC4_oxford.txt)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bleven</w:t>
      </w:r>
      <w:r>
        <w:t xml:space="preserve"> </w:t>
      </w:r>
      <w:r>
        <w:t>oure.”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550 (data/oxford_txts/TC4_oxford.txt)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now,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unright.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IV 562 (data/oxford_txts/TC4_oxford.txt)</w:t>
        <w:br/>
      </w:r>
      <w:r>
        <w:t>With</w:t>
      </w:r>
      <w:r>
        <w:t xml:space="preserve"> </w:t>
      </w:r>
      <w:r>
        <w:t>violence,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game;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568 (data/oxford_txts/TC4_oxford.txt)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lost,</w:t>
      </w:r>
      <w:r>
        <w:t xml:space="preserve"> </w:t>
      </w:r>
      <w:r>
        <w:t>for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570 (data/oxford_txts/TC4_oxford.txt)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Troilus and Criseyde; Book IV 575 (data/oxford_txts/TC4_oxford.txt)</w:t>
        <w:br/>
      </w:r>
      <w:r>
        <w:t>Thus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never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RULE 3: imperative (singular) are always endingless: devine</w:t>
      </w:r>
      <w:r>
        <w:br/>
        <w:t>Troilus and Criseyde; Book IV 589 (data/oxford_txts/TC4_oxford.txt)</w:t>
        <w:br/>
      </w:r>
      <w:r>
        <w:t>“Devine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reson</w:t>
      </w:r>
      <w:r>
        <w:t xml:space="preserve"> </w:t>
      </w:r>
      <w:r>
        <w:t>ay</w:t>
      </w:r>
      <w:r>
        <w:t xml:space="preserve"> </w:t>
      </w:r>
      <w: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1: The infinitive ends in -en or -e unless the stem ends in a vowel.: sterve</w:t>
      </w:r>
      <w:r>
        <w:br/>
        <w:t>Troilus and Criseyde; Book IV 595 (data/oxford_txts/TC4_oxford.txt)</w:t>
        <w:br/>
      </w:r>
      <w:r>
        <w:t>Than</w:t>
      </w:r>
      <w:r>
        <w:t xml:space="preserve"> </w:t>
      </w:r>
      <w:r>
        <w:rPr>
          <w:i/>
        </w:rPr>
        <w:t>sterve</w:t>
      </w:r>
      <w:r>
        <w:t xml:space="preserve"> </w:t>
      </w:r>
      <w:r>
        <w:t>here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gnat,</w:t>
      </w:r>
      <w:r>
        <w:t xml:space="preserve"> </w:t>
      </w:r>
      <w:r>
        <w:t>withoute</w:t>
      </w:r>
      <w:r>
        <w:t xml:space="preserve"> </w:t>
      </w:r>
      <w:r>
        <w:t>wounde.</w:t>
      </w:r>
      <w:r>
        <w:br/>
        <w:br/>
      </w:r>
    </w:p>
    <w:p>
      <w:r>
        <w:rPr>
          <w:b/>
        </w:rPr>
        <w:t>RULE 6: Present plural verbs end in -e/-en: loveth</w:t>
      </w:r>
      <w:r>
        <w:br/>
        <w:t>Troilus and Criseyde; Book IV 597 (data/oxford_txts/TC4_oxford.txt)</w:t>
        <w:br/>
      </w:r>
      <w:r>
        <w:t>Hir</w:t>
      </w:r>
      <w:r>
        <w:t xml:space="preserve"> </w:t>
      </w:r>
      <w:r>
        <w:t>to</w:t>
      </w:r>
      <w:r>
        <w:t xml:space="preserve"> </w:t>
      </w:r>
      <w:r>
        <w:t>withholden,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loveth</w:t>
      </w:r>
      <w:r>
        <w:t xml:space="preserve"> </w:t>
      </w:r>
      <w:r>
        <w:t>most.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605 (data/oxford_txts/TC4_oxford.txt)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certain,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610 (data/oxford_txts/TC4_oxford.txt)</w:t>
        <w:br/>
      </w:r>
      <w:r>
        <w:t>“And</w:t>
      </w:r>
      <w:r>
        <w:t xml:space="preserve"> </w:t>
      </w:r>
      <w:r>
        <w:t>Troilus,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624 (data/oxford_txts/TC4_oxford.txt)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thee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651 (data/oxford_txts/TC4_oxford.txt)</w:t>
        <w:br/>
      </w:r>
      <w:r>
        <w:rPr>
          <w:i/>
        </w:rPr>
        <w:t>Be</w:t>
      </w:r>
      <w:r>
        <w:t xml:space="preserve"> </w:t>
      </w:r>
      <w:r>
        <w:t>glad,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werke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652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654 (data/oxford_txts/TC4_oxford.txt)</w:t>
        <w:br/>
      </w:r>
      <w:r>
        <w:rPr>
          <w:i/>
        </w:rPr>
        <w:t>Com</w:t>
      </w:r>
      <w:r>
        <w:t xml:space="preserve"> </w:t>
      </w:r>
      <w:r>
        <w:t>speke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prevely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Troilus and Criseyde; Book IV 662 (data/oxford_txts/TC4_oxford.txt)</w:t>
        <w:br/>
      </w:r>
      <w:r>
        <w:t>Fro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686 (data/oxford_txts/TC4_oxford.txt)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687 (data/oxford_txts/TC4_oxford.txt)</w:t>
        <w:br/>
      </w:r>
      <w:r>
        <w:t>Quod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oon,</w:t>
      </w:r>
      <w:r>
        <w:t xml:space="preserve"> </w:t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688 (data/oxford_txts/TC4_oxford.txt)</w:t>
        <w:br/>
      </w:r>
      <w:r>
        <w:t>Bicause</w:t>
      </w:r>
      <w:r>
        <w:t xml:space="preserve"> </w:t>
      </w:r>
      <w:r>
        <w:t>of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Troilus and Criseyde; Book IV 689 (data/oxford_txts/TC4_oxford.txt)</w:t>
        <w:br/>
      </w:r>
      <w:r>
        <w:t>Another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so</w:t>
      </w:r>
      <w:r>
        <w:t xml:space="preserve"> </w:t>
      </w:r>
      <w:r>
        <w:t>nam</w:t>
      </w:r>
      <w:r>
        <w:t xml:space="preserve"> </w:t>
      </w:r>
      <w:r>
        <w:t>not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Troilus and Criseyde; Book IV 691 (data/oxford_txts/TC4_oxford.txt)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t>“I</w:t>
      </w:r>
      <w:r>
        <w:t xml:space="preserve"> </w:t>
      </w:r>
      <w:r>
        <w:t>hope,</w:t>
      </w:r>
      <w:r>
        <w:t xml:space="preserve"> </w:t>
      </w:r>
      <w:r>
        <w:t>ywis,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IV 719 (data/oxford_txts/TC4_oxford.txt)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hir</w:t>
      </w:r>
      <w:r>
        <w:t xml:space="preserve"> </w:t>
      </w:r>
      <w:r>
        <w:t>of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735 (data/oxford_txts/TC4_oxford.txt)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739 (data/oxford_txts/TC4_oxford.txt)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bote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bale.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Troilus and Criseyde; Book IV 755 (data/oxford_txts/TC4_oxford.txt)</w:t>
        <w:br/>
      </w:r>
      <w:r>
        <w:t>She</w:t>
      </w:r>
      <w:r>
        <w:t xml:space="preserve"> </w:t>
      </w:r>
      <w:r>
        <w:t>mot</w:t>
      </w:r>
      <w:r>
        <w:t xml:space="preserve"> </w:t>
      </w:r>
      <w:r>
        <w:t>forgoon;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disaventure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Troilus and Criseyde; Book IV 768 (data/oxford_txts/TC4_oxford.txt)</w:t>
        <w:br/>
      </w:r>
      <w:r>
        <w:t>Live,</w:t>
      </w:r>
      <w:r>
        <w:t xml:space="preserve"> </w:t>
      </w:r>
      <w:r>
        <w:t>withoute</w:t>
      </w:r>
      <w:r>
        <w:t xml:space="preserve"> </w:t>
      </w:r>
      <w:r>
        <w:t>his</w:t>
      </w:r>
      <w:r>
        <w:t xml:space="preserve"> </w:t>
      </w:r>
      <w:r>
        <w:t>kinde</w:t>
      </w:r>
      <w:r>
        <w:t xml:space="preserve"> </w:t>
      </w:r>
      <w:r>
        <w:t>noriture?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771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thus,</w:t>
      </w:r>
      <w:r>
        <w:t xml:space="preserve"> </w:t>
      </w:r>
      <w:r>
        <w:t>sin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771 (data/oxford_txts/TC4_oxford.txt)</w:t>
        <w:br/>
      </w:r>
      <w:r>
        <w:t>“I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don</w:t>
      </w:r>
      <w:r>
        <w:t xml:space="preserve"> </w:t>
      </w:r>
      <w:r>
        <w:t>thus,</w:t>
      </w:r>
      <w:r>
        <w:t xml:space="preserve"> </w:t>
      </w:r>
      <w:r>
        <w:t>sin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779 (data/oxford_txts/TC4_oxford.txt)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been,</w:t>
      </w:r>
      <w:r>
        <w:t xml:space="preserve"> </w:t>
      </w:r>
      <w:r>
        <w:t>in</w:t>
      </w:r>
      <w:r>
        <w:t xml:space="preserve"> </w:t>
      </w:r>
      <w:r>
        <w:t>tokening,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787 (data/oxford_txts/TC4_oxford.txt)</w:t>
        <w:br/>
      </w:r>
      <w:r>
        <w:t>Eternally,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never</w:t>
      </w:r>
      <w:r>
        <w:t xml:space="preserve"> </w:t>
      </w:r>
      <w:r>
        <w:t>twinne.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790 (data/oxford_txts/TC4_oxford.txt)</w:t>
        <w:br/>
      </w:r>
      <w:r>
        <w:t>That</w:t>
      </w:r>
      <w:r>
        <w:t xml:space="preserve"> </w:t>
      </w:r>
      <w:r>
        <w:t>hight</w:t>
      </w:r>
      <w:r>
        <w:t xml:space="preserve"> </w:t>
      </w:r>
      <w:r>
        <w:t>Elysos,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793 (data/oxford_txts/TC4_oxford.txt)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794 (data/oxford_txts/TC4_oxford.txt)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6: Present plural verbs end in -e/-en: herd</w:t>
      </w:r>
      <w:r>
        <w:br/>
        <w:t>Troilus and Criseyde; Book IV 807 (data/oxford_txts/TC4_oxford.txt)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herd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IV 831 (data/oxford_txts/TC4_oxford.txt)</w:t>
        <w:br/>
      </w:r>
      <w:r>
        <w:t>Wher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‘welcome’</w:t>
      </w:r>
      <w:r>
        <w:t xml:space="preserve"> </w:t>
      </w:r>
      <w:r>
        <w:t>or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IV 840 (data/oxford_txts/TC4_oxford.txt)</w:t>
        <w:br/>
      </w:r>
      <w:r>
        <w:t>Felinge</w:t>
      </w:r>
      <w:r>
        <w:t xml:space="preserve"> </w:t>
      </w:r>
      <w:r>
        <w:t>alwey,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to</w:t>
      </w:r>
      <w:r>
        <w:t xml:space="preserve"> </w:t>
      </w:r>
      <w:r>
        <w:t>worse.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Troilus and Criseyde; Book IV 846 (data/oxford_txts/TC4_oxford.txt)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ywis,</w:t>
      </w:r>
      <w:r>
        <w:t xml:space="preserve"> </w:t>
      </w:r>
      <w:r>
        <w:t>from</w:t>
      </w:r>
      <w:r>
        <w:t xml:space="preserve"> </w:t>
      </w:r>
      <w:r>
        <w:t>heven</w:t>
      </w:r>
      <w:r>
        <w:t xml:space="preserve"> </w:t>
      </w:r>
      <w:r>
        <w:t>teres</w:t>
      </w:r>
      <w:r>
        <w:t xml:space="preserve"> </w:t>
      </w:r>
      <w:r>
        <w:t>reine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853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and</w:t>
      </w:r>
      <w:r>
        <w:t xml:space="preserve"> </w:t>
      </w:r>
      <w:r>
        <w:t>herkne,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857 (data/oxford_txts/TC4_oxford.txt)</w:t>
        <w:br/>
      </w:r>
      <w:r>
        <w:t>“Allas!”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bringe?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858 (data/oxford_txts/TC4_oxford.txt)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860 (data/oxford_txts/TC4_oxford.txt)</w:t>
        <w:br/>
      </w:r>
      <w:r>
        <w:t>Wol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pleinte</w:t>
      </w:r>
      <w:r>
        <w:t xml:space="preserve"> </w:t>
      </w:r>
      <w:r>
        <w:t>or</w:t>
      </w:r>
      <w:r>
        <w:t xml:space="preserve"> </w:t>
      </w:r>
      <w:r>
        <w:t>teres,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wende?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861 (data/oxford_txts/TC4_oxford.txt)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ynowe,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therafter</w:t>
      </w:r>
      <w:r>
        <w:t xml:space="preserve"> </w:t>
      </w:r>
      <w:r>
        <w:t>sende!”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876 (data/oxford_txts/TC4_oxford.txt)</w:t>
        <w:br/>
      </w:r>
      <w:r>
        <w:t>“Lo,</w:t>
      </w:r>
      <w:r>
        <w:t xml:space="preserve"> </w:t>
      </w:r>
      <w:r>
        <w:t>nece,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883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sorwed,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893 (data/oxford_txts/TC4_oxford.txt)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IV 913 (data/oxford_txts/TC4_oxford.txt)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“Allas!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IV 914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920 (data/oxford_txts/TC4_oxford.txt)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fare,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not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Troilus and Criseyde; Book IV 920 (data/oxford_txts/TC4_oxford.txt)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this</w:t>
      </w:r>
      <w:r>
        <w:t xml:space="preserve"> </w:t>
      </w:r>
      <w:r>
        <w:t>fare,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not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938 (data/oxford_txts/TC4_oxford.txt)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940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might,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942 (data/oxford_txts/TC4_oxford.txt)</w:t>
        <w:br/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962 (data/oxford_txts/TC4_oxford.txt)</w:t>
        <w:br/>
      </w:r>
      <w:r>
        <w:t>Hath</w:t>
      </w:r>
      <w:r>
        <w:t xml:space="preserve"> </w:t>
      </w:r>
      <w:r>
        <w:t>seyn</w:t>
      </w:r>
      <w:r>
        <w:t xml:space="preserve"> </w:t>
      </w:r>
      <w:r>
        <w:t>alwey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966 (data/oxford_txts/TC4_oxford.txt)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predestinee.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970 (data/oxford_txts/TC4_oxford.txt)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IV 972 (data/oxford_txts/TC4_oxford.txt)</w:t>
        <w:br/>
      </w:r>
      <w:r>
        <w:t>O,</w:t>
      </w:r>
      <w:r>
        <w:t xml:space="preserve"> </w:t>
      </w:r>
      <w:r>
        <w:t>welaway!</w:t>
      </w:r>
      <w:r>
        <w:t xml:space="preserve"> </w:t>
      </w:r>
      <w:r>
        <w:t>so</w:t>
      </w:r>
      <w:r>
        <w:t xml:space="preserve"> </w:t>
      </w:r>
      <w:r>
        <w:t>sleie</w:t>
      </w:r>
      <w:r>
        <w:t xml:space="preserve"> </w:t>
      </w:r>
      <w:r>
        <w:rPr>
          <w:i/>
        </w:rP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973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opinion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977 (data/oxford_txts/TC4_oxford.txt)</w:t>
        <w:br/>
      </w:r>
      <w:r>
        <w:t>That</w:t>
      </w:r>
      <w:r>
        <w:t xml:space="preserve"> </w:t>
      </w:r>
      <w:r>
        <w:t>purveiaunce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t xml:space="preserve"> </w:t>
      </w:r>
      <w:r>
        <w:t>to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980 (data/oxford_txts/TC4_oxford.txt)</w:t>
        <w:br/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free</w:t>
      </w:r>
      <w:r>
        <w:t xml:space="preserve"> </w:t>
      </w:r>
      <w:r>
        <w:t>chois,</w:t>
      </w:r>
      <w:r>
        <w:t xml:space="preserve"> </w:t>
      </w:r>
      <w:r>
        <w:t>as</w:t>
      </w:r>
      <w:r>
        <w:t xml:space="preserve"> </w:t>
      </w:r>
      <w:r>
        <w:t>these</w:t>
      </w:r>
      <w:r>
        <w:t xml:space="preserve"> </w:t>
      </w:r>
      <w:r>
        <w:t>clerkes</w:t>
      </w:r>
      <w:r>
        <w:t xml:space="preserve"> </w:t>
      </w:r>
      <w:r>
        <w:t>rede.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991 (data/oxford_txts/TC4_oxford.txt)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shuld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cleer</w:t>
      </w:r>
      <w:r>
        <w:t xml:space="preserve"> </w:t>
      </w:r>
      <w:r>
        <w:t>witinge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992 (data/oxford_txts/TC4_oxford.txt)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weninge.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997 (data/oxford_txts/TC4_oxford.txt)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998 (data/oxford_txts/TC4_oxford.txt)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999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come;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999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come;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1000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come,</w:t>
      </w:r>
      <w:r>
        <w:t xml:space="preserve"> </w:t>
      </w:r>
      <w:r>
        <w:t>therfore</w:t>
      </w:r>
      <w:r>
        <w:t xml:space="preserve"> </w:t>
      </w:r>
      <w:r>
        <w:t>the</w:t>
      </w:r>
      <w:r>
        <w:t xml:space="preserve"> </w:t>
      </w:r>
      <w:r>
        <w:t>purveiaunce</w:t>
      </w:r>
      <w:r>
        <w:br/>
        <w:br/>
      </w:r>
    </w:p>
    <w:p>
      <w:r>
        <w:rPr>
          <w:b/>
        </w:rPr>
        <w:t>RULE 5: First person singular present tense verbs end in -e/-en: not</w:t>
      </w:r>
      <w:r>
        <w:br/>
        <w:t>Troilus and Criseyde; Book IV 1029 (data/oxford_txts/TC4_oxford.txt)</w:t>
        <w:br/>
      </w:r>
      <w:r>
        <w:t>As</w:t>
      </w:r>
      <w:r>
        <w:t xml:space="preserve"> </w:t>
      </w:r>
      <w:r>
        <w:t>thus;</w:t>
      </w:r>
      <w:r>
        <w:t xml:space="preserve"> </w:t>
      </w:r>
      <w:r>
        <w:t>(now</w:t>
      </w:r>
      <w:r>
        <w:t xml:space="preserve"> </w:t>
      </w:r>
      <w:r>
        <w:t>herkne,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tarie):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1030 (data/oxford_txts/TC4_oxford.txt)</w:t>
        <w:br/>
      </w:r>
      <w:r>
        <w:t>“I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opinioun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1037 (data/oxford_txts/TC4_oxford.txt)</w:t>
        <w:br/>
      </w:r>
      <w:r>
        <w:t>“But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not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1045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1048 (data/oxford_txts/TC4_oxford.txt)</w:t>
        <w:br/>
      </w:r>
      <w:r>
        <w:t>By</w:t>
      </w:r>
      <w:r>
        <w:t xml:space="preserve"> </w:t>
      </w:r>
      <w:r>
        <w:t>whiche</w:t>
      </w:r>
      <w:r>
        <w:t xml:space="preserve"> </w:t>
      </w:r>
      <w:r>
        <w:t>reson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1051 (data/oxford_txts/TC4_oxford.txt)</w:t>
        <w:br/>
      </w:r>
      <w:r>
        <w:t>“For</w:t>
      </w:r>
      <w:r>
        <w:t xml:space="preserve"> </w:t>
      </w:r>
      <w:r>
        <w:t>although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thing</w:t>
      </w:r>
      <w:r>
        <w:t xml:space="preserve"> </w:t>
      </w:r>
      <w:r>
        <w:t>shal</w:t>
      </w:r>
      <w:r>
        <w:t xml:space="preserve"> </w:t>
      </w:r>
      <w:r>
        <w:t>come,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1064 (data/oxford_txts/TC4_oxford.txt)</w:t>
        <w:br/>
      </w:r>
      <w:r>
        <w:t>That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shold</w:t>
      </w:r>
      <w:r>
        <w:t xml:space="preserve"> </w:t>
      </w:r>
      <w:r>
        <w:t>cause</w:t>
      </w:r>
      <w:r>
        <w:t xml:space="preserve"> </w:t>
      </w:r>
      <w:r>
        <w:t>his</w:t>
      </w:r>
      <w:r>
        <w:t xml:space="preserve"> </w:t>
      </w:r>
      <w:r>
        <w:t>prescience.</w:t>
      </w:r>
      <w:r>
        <w:br/>
        <w:br/>
      </w:r>
    </w:p>
    <w:p>
      <w:r>
        <w:rPr>
          <w:b/>
        </w:rPr>
        <w:t>RULE 1: The infinitive ends in -en or -e unless the stem ends in a vowel.: wene</w:t>
      </w:r>
      <w:r>
        <w:br/>
        <w:t>Troilus and Criseyde; Book IV 1068 (data/oxford_txts/TC4_oxford.txt)</w:t>
        <w:br/>
      </w:r>
      <w:r>
        <w:t>So</w:t>
      </w:r>
      <w:r>
        <w:t xml:space="preserve"> </w:t>
      </w:r>
      <w:r>
        <w:t>mighte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wene</w:t>
      </w:r>
      <w:r>
        <w:t xml:space="preserve"> </w:t>
      </w:r>
      <w:r>
        <w:t>that</w:t>
      </w:r>
      <w:r>
        <w:t xml:space="preserve"> </w:t>
      </w:r>
      <w:r>
        <w:t>thinges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some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1073 (data/oxford_txts/TC4_oxford.txt)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Troilus and Criseyde; Book IV 1078 (data/oxford_txts/TC4_oxford.txt)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eschewed</w:t>
      </w:r>
      <w:r>
        <w:t xml:space="preserve"> </w:t>
      </w:r>
      <w:r>
        <w:t>on</w:t>
      </w:r>
      <w:r>
        <w:t xml:space="preserve"> </w:t>
      </w:r>
      <w:r>
        <w:t>no</w:t>
      </w:r>
      <w:r>
        <w:t xml:space="preserve"> </w:t>
      </w:r>
      <w:r>
        <w:t>side.”</w:t>
      </w:r>
      <w:r>
        <w:br/>
        <w:br/>
      </w:r>
    </w:p>
    <w:p>
      <w:r>
        <w:rPr>
          <w:b/>
        </w:rPr>
        <w:t>Rule 9: Present participle of strong and weak verbs end in -e: disputing</w:t>
      </w:r>
      <w:r>
        <w:br/>
        <w:t>Troilus and Criseyde; Book IV 1084 (data/oxford_txts/TC4_oxford.txt)</w:t>
        <w:br/>
      </w:r>
      <w:r>
        <w:rPr>
          <w:i/>
        </w:rPr>
        <w:t>Disputing</w:t>
      </w:r>
      <w:r>
        <w:t xml:space="preserve"> </w:t>
      </w:r>
      <w:r>
        <w:t>with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1085 (data/oxford_txts/TC4_oxford.txt)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Troilus and Criseyde; Book IV 1091 (data/oxford_txts/TC4_oxford.txt)</w:t>
        <w:br/>
      </w:r>
      <w:r>
        <w:t>Why</w:t>
      </w:r>
      <w:r>
        <w:t xml:space="preserve"> </w:t>
      </w:r>
      <w:r>
        <w:t>lust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thyself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8: Past participles of strong verbs end in -e/-en: ferd</w:t>
      </w:r>
      <w:r>
        <w:br/>
        <w:t>Troilus and Criseyde; Book IV 1094 (data/oxford_txts/TC4_oxford.txt)</w:t>
        <w:br/>
      </w:r>
      <w:r>
        <w:t>Withouten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ese?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Troilus and Criseyde; Book IV 1099 (data/oxford_txts/TC4_oxford.txt)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plesaunces.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1107 (data/oxford_txts/TC4_oxford.txt)</w:t>
        <w:br/>
      </w:r>
      <w:r>
        <w:t>“Forthy</w:t>
      </w:r>
      <w:r>
        <w:t xml:space="preserve"> </w:t>
      </w:r>
      <w:r>
        <w:t>take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1108 (data/oxford_txts/TC4_oxford.txt)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yspoke</w:t>
      </w:r>
      <w:r>
        <w:t xml:space="preserve"> </w:t>
      </w:r>
      <w:r>
        <w:t>and</w:t>
      </w:r>
      <w:r>
        <w:t xml:space="preserve"> </w:t>
      </w:r>
      <w:r>
        <w:t>longe</w:t>
      </w:r>
      <w:r>
        <w:t xml:space="preserve"> </w:t>
      </w:r>
      <w:r>
        <w:t>ybe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1112 (data/oxford_txts/TC4_oxford.txt)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can,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Troilus and Criseyde; Book IV 1122 (data/oxford_txts/TC4_oxford.txt)</w:t>
        <w:br/>
      </w:r>
      <w:r>
        <w:t>“Thou</w:t>
      </w:r>
      <w:r>
        <w:t xml:space="preserve"> </w:t>
      </w:r>
      <w:r>
        <w:t>seyst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</w:t>
      </w:r>
      <w:r>
        <w:t xml:space="preserve"> </w:t>
      </w:r>
      <w:r>
        <w:t>right</w:t>
      </w:r>
      <w:r>
        <w:t xml:space="preserve"> </w:t>
      </w:r>
      <w:r>
        <w:t>so”;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1127 (data/oxford_txts/TC4_oxford.txt)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1141 (data/oxford_txts/TC4_oxford.txt)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smerte.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Troilus and Criseyde; Book IV 1169 (data/oxford_txts/TC4_oxford.txt)</w:t>
        <w:br/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yfare!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1176 (data/oxford_txts/TC4_oxford.txt)</w:t>
        <w:br/>
      </w:r>
      <w:r>
        <w:t>Rewe</w:t>
      </w:r>
      <w:r>
        <w:t xml:space="preserve"> </w:t>
      </w:r>
      <w:r>
        <w:t>eek</w:t>
      </w:r>
      <w:r>
        <w:t xml:space="preserve"> </w:t>
      </w:r>
      <w:r>
        <w:t>on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</w:t>
      </w:r>
      <w:r>
        <w:t xml:space="preserve"> </w:t>
      </w:r>
      <w:r>
        <w:t>sone!”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1183 (data/oxford_txts/TC4_oxford.txt)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leid</w:t>
      </w:r>
      <w:r>
        <w:t xml:space="preserve"> </w:t>
      </w:r>
      <w:r>
        <w:t>on</w:t>
      </w:r>
      <w:r>
        <w:t xml:space="preserve"> </w:t>
      </w:r>
      <w:r>
        <w:t>bere.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1193 (data/oxford_txts/TC4_oxford.txt)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som,</w:t>
      </w:r>
      <w:r>
        <w:t xml:space="preserve"> </w:t>
      </w:r>
      <w:r>
        <w:t>that</w:t>
      </w:r>
      <w:r>
        <w:t xml:space="preserve"> </w:t>
      </w:r>
      <w:r>
        <w:t>falsly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1194 (data/oxford_txts/TC4_oxford.txt)</w:t>
        <w:br/>
      </w:r>
      <w:r>
        <w:t>Criseyde,</w:t>
      </w:r>
      <w:r>
        <w:t xml:space="preserve"> </w:t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1196 (data/oxford_txts/TC4_oxford.txt)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1198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1200 (data/oxford_txts/TC4_oxford.txt)</w:t>
        <w:br/>
      </w:r>
      <w:r>
        <w:t>Shal</w:t>
      </w:r>
      <w:r>
        <w:t xml:space="preserve"> </w:t>
      </w:r>
      <w:r>
        <w:t>never</w:t>
      </w:r>
      <w:r>
        <w:t xml:space="preserve"> </w:t>
      </w:r>
      <w:r>
        <w:t>lover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1202 (data/oxford_txts/TC4_oxford.txt)</w:t>
        <w:br/>
      </w:r>
      <w:r>
        <w:t>For</w:t>
      </w:r>
      <w:r>
        <w:t xml:space="preserve"> </w:t>
      </w:r>
      <w:r>
        <w:t>certein,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hir</w:t>
      </w:r>
      <w:r>
        <w:t xml:space="preserve"> </w:t>
      </w:r>
      <w:r>
        <w:t>companie.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1203 (data/oxford_txts/TC4_oxford.txt)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liven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receive</w:t>
      </w:r>
      <w:r>
        <w:br/>
        <w:t>Troilus and Criseyde; Book IV 1210 (data/oxford_txts/TC4_oxford.txt)</w:t>
        <w:br/>
      </w:r>
      <w:r>
        <w:rPr>
          <w:i/>
        </w:rPr>
        <w:t>Receive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spirit!”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live</w:t>
      </w:r>
      <w:r>
        <w:br/>
        <w:t>Troilus and Criseyde; Book IV 1215 (data/oxford_txts/TC4_oxford.txt)</w:t>
        <w:br/>
      </w:r>
      <w:r>
        <w:rPr>
          <w:i/>
        </w:rPr>
        <w:t>Live</w:t>
      </w:r>
      <w:r>
        <w:t xml:space="preserve"> </w:t>
      </w:r>
      <w:r>
        <w:t>ye</w:t>
      </w:r>
      <w:r>
        <w:t xml:space="preserve"> </w:t>
      </w:r>
      <w:r>
        <w:t>yet?”</w:t>
      </w:r>
      <w:r>
        <w:t xml:space="preserve"> </w:t>
      </w:r>
      <w:r>
        <w:t>and</w:t>
      </w:r>
      <w:r>
        <w:t xml:space="preserve"> </w:t>
      </w:r>
      <w:r>
        <w:t>leet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doun</w:t>
      </w:r>
      <w:r>
        <w:t xml:space="preserve"> </w:t>
      </w:r>
      <w:r>
        <w:t>glide.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1228 (data/oxford_txts/TC4_oxford.txt)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himself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slawe.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IV 1233 (data/oxford_txts/TC4_oxford.txt)</w:t>
        <w:br/>
      </w:r>
      <w:r>
        <w:t>“Thanne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spoken,</w:t>
      </w:r>
      <w:r>
        <w:t xml:space="preserve"> </w:t>
      </w:r>
      <w:r>
        <w:t>as</w:t>
      </w:r>
      <w:r>
        <w:t xml:space="preserve"> </w:t>
      </w:r>
      <w:r>
        <w:t>grace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1237 (data/oxford_txts/TC4_oxford.txt)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a</w:t>
      </w:r>
      <w:r>
        <w:t xml:space="preserve"> </w:t>
      </w:r>
      <w:r>
        <w:t>forlong</w:t>
      </w:r>
      <w:r>
        <w:t xml:space="preserve"> </w:t>
      </w:r>
      <w:r>
        <w:t>wey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1238 (data/oxford_txts/TC4_oxford.txt)</w:t>
        <w:br/>
      </w:r>
      <w:r>
        <w:t>After</w:t>
      </w:r>
      <w:r>
        <w:t xml:space="preserve"> </w:t>
      </w:r>
      <w:r>
        <w:t>your</w:t>
      </w:r>
      <w:r>
        <w:t xml:space="preserve"> </w:t>
      </w:r>
      <w:r>
        <w:t>deeth,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crowned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1242 (data/oxford_txts/TC4_oxford.txt)</w:t>
        <w:br/>
      </w:r>
      <w:r>
        <w:t>“But</w:t>
      </w:r>
      <w:r>
        <w:t xml:space="preserve"> </w:t>
      </w:r>
      <w:r>
        <w:t>ho,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ynow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IV 1251 (data/oxford_txts/TC4_oxford.txt)</w:t>
        <w:br/>
      </w:r>
      <w:r>
        <w:t>Biwailinge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born.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IV 1254 (data/oxford_txts/TC4_oxford.txt)</w:t>
        <w:br/>
      </w:r>
      <w:r>
        <w:t>“Lo,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wel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this,”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1269 (data/oxford_txts/TC4_oxford.txt)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1275 (data/oxford_txts/TC4_oxford.txt)</w:t>
        <w:br/>
      </w:r>
      <w:r>
        <w:t>“Now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bringen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1279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here;</w:t>
      </w:r>
      <w:r>
        <w:t xml:space="preserve"> </w:t>
      </w:r>
      <w:r>
        <w:t>and,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1281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1282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1284 (data/oxford_txts/TC4_oxford.txt)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1284 (data/oxford_txts/TC4_oxford.txt)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1285 (data/oxford_txts/TC4_oxford.txt)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t>in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1290 (data/oxford_txts/TC4_oxford.txt)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these</w:t>
      </w:r>
      <w:r>
        <w:t xml:space="preserve"> </w:t>
      </w:r>
      <w:r>
        <w:t>wordes,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1295 (data/oxford_txts/TC4_oxford.txt)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demaunde.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1296 (data/oxford_txts/TC4_oxford.txt)</w:t>
        <w:br/>
      </w:r>
      <w:r>
        <w:t>“Now</w:t>
      </w:r>
      <w:r>
        <w:t xml:space="preserve"> </w:t>
      </w:r>
      <w:r>
        <w:t>herkeneth</w:t>
      </w:r>
      <w:r>
        <w:t xml:space="preserve"> </w:t>
      </w:r>
      <w:r>
        <w:t>this,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1306 (data/oxford_txts/TC4_oxford.txt)</w:t>
        <w:br/>
      </w:r>
      <w:r>
        <w:t>That</w:t>
      </w:r>
      <w:r>
        <w:t xml:space="preserve"> </w:t>
      </w:r>
      <w:r>
        <w:t>serveth</w:t>
      </w:r>
      <w:r>
        <w:t xml:space="preserve"> </w:t>
      </w:r>
      <w:r>
        <w:t>love,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1307 (data/oxford_txts/TC4_oxford.txt)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1308 (data/oxford_txts/TC4_oxford.txt)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ayein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1310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1312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truwe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1313 (data/oxford_txts/TC4_oxford.txt)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estat</w:t>
      </w:r>
      <w:r>
        <w:t xml:space="preserve"> </w:t>
      </w:r>
      <w:r>
        <w:t>yhere.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1314 (data/oxford_txts/TC4_oxford.txt)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truwe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1315 (data/oxford_txts/TC4_oxford.txt)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Antenor</w:t>
      </w:r>
      <w:r>
        <w:t xml:space="preserve"> </w:t>
      </w:r>
      <w:r>
        <w:t>ywonne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1321 (data/oxford_txts/TC4_oxford.txt)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1322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togederes</w:t>
      </w:r>
      <w:r>
        <w:t xml:space="preserve"> </w:t>
      </w:r>
      <w:r>
        <w:t>ever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1328 (data/oxford_txts/TC4_oxford.txt)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1347 (data/oxford_txts/TC4_oxford.txt)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Eleine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1351 (data/oxford_txts/TC4_oxford.txt)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1357 (data/oxford_txts/TC4_oxford.txt)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1361 (data/oxford_txts/TC4_oxford.txt)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come;</w:t>
      </w:r>
      <w:r>
        <w:t xml:space="preserve"> </w:t>
      </w:r>
      <w:r>
        <w:t>for</w:t>
      </w:r>
      <w:r>
        <w:t xml:space="preserve"> </w:t>
      </w:r>
      <w:r>
        <w:t>whider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1365 (data/oxford_txts/TC4_oxford.txt)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1370 (data/oxford_txts/TC4_oxford.txt)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gise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1373 (data/oxford_txts/TC4_oxford.txt)</w:t>
        <w:br/>
      </w:r>
      <w:r>
        <w:t>“Lo,</w:t>
      </w:r>
      <w:r>
        <w:t xml:space="preserve"> </w:t>
      </w:r>
      <w:r>
        <w:t>Troilus,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1375 (data/oxford_txts/TC4_oxford.txt)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4: Preterite plural verbs end in -e/-en: mot</w:t>
      </w:r>
      <w:r>
        <w:br/>
        <w:t>Troilus and Criseyde; Book IV 1376 (data/oxford_txts/TC4_oxford.txt)</w:t>
        <w:br/>
      </w:r>
      <w:r>
        <w:rPr>
          <w:i/>
        </w:rPr>
        <w:t>Mot</w:t>
      </w:r>
      <w:r>
        <w:t xml:space="preserve"> </w:t>
      </w:r>
      <w:r>
        <w:t>spenden</w:t>
      </w:r>
      <w:r>
        <w:t xml:space="preserve"> </w:t>
      </w:r>
      <w:r>
        <w:t>part,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1377 (data/oxford_txts/TC4_oxford.txt)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1388 (data/oxford_txts/TC4_oxford.txt)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but,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aspide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1392 (data/oxford_txts/TC4_oxford.txt)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court,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wrathe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1400 (data/oxford_txts/TC4_oxford.txt)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1402 (data/oxford_txts/TC4_oxford.txt)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lie,</w:t>
      </w:r>
      <w:r>
        <w:t xml:space="preserve"> </w:t>
      </w:r>
      <w:r>
        <w:t>in</w:t>
      </w:r>
      <w:r>
        <w:t xml:space="preserve"> </w:t>
      </w:r>
      <w:r>
        <w:t>certain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1413 (data/oxford_txts/TC4_oxford.txt)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reed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1414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oblige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RULE 4: Preterite plural verbs end in -e/-en: spake</w:t>
      </w:r>
      <w:r>
        <w:br/>
        <w:t>Troilus and Criseyde; Book IV 1434 (data/oxford_txts/TC4_oxford.txt)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spake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1446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drecche.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1451 (data/oxford_txts/TC4_oxford.txt)</w:t>
        <w:br/>
      </w:r>
      <w:r>
        <w:t>Tho</w:t>
      </w:r>
      <w:r>
        <w:t xml:space="preserve"> </w:t>
      </w:r>
      <w:r>
        <w:t>sleightes</w:t>
      </w:r>
      <w:r>
        <w:t xml:space="preserve"> </w:t>
      </w:r>
      <w:r>
        <w:t>yet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yow</w:t>
      </w:r>
      <w:r>
        <w:t xml:space="preserve"> </w:t>
      </w:r>
      <w:r>
        <w:t>stere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1453 (data/oxford_txts/TC4_oxford.txt)</w:t>
        <w:br/>
      </w:r>
      <w:r>
        <w:t>For</w:t>
      </w:r>
      <w:r>
        <w:t xml:space="preserve"> </w:t>
      </w:r>
      <w:r>
        <w:t>thus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‘That</w:t>
      </w:r>
      <w:r>
        <w:t xml:space="preserve"> </w:t>
      </w:r>
      <w:r>
        <w:t>oon</w:t>
      </w:r>
      <w:r>
        <w:t xml:space="preserve"> </w:t>
      </w:r>
      <w:r>
        <w:t>thenketh</w:t>
      </w:r>
      <w:r>
        <w:t xml:space="preserve"> </w:t>
      </w:r>
      <w:r>
        <w:t>the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1456 (data/oxford_txts/TC4_oxford.txt)</w:t>
        <w:br/>
      </w:r>
      <w:r>
        <w:t>‘Men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atrenne,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t>atrede.’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1462 (data/oxford_txts/TC4_oxford.txt)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blende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womanhede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1466 (data/oxford_txts/TC4_oxford.txt)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sin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1468 (data/oxford_txts/TC4_oxford.txt)</w:t>
        <w:br/>
      </w:r>
      <w:r>
        <w:t>He</w:t>
      </w:r>
      <w:r>
        <w:t xml:space="preserve"> </w:t>
      </w:r>
      <w:r>
        <w:t>dar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ayein</w:t>
      </w:r>
      <w:r>
        <w:t xml:space="preserve"> </w:t>
      </w:r>
      <w:r>
        <w:t>for</w:t>
      </w:r>
      <w:r>
        <w:t xml:space="preserve"> </w:t>
      </w:r>
      <w:r>
        <w:t>shame;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1475 (data/oxford_txts/TC4_oxford.txt)</w:t>
        <w:br/>
      </w:r>
      <w:r>
        <w:t>Or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teche.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1476 (data/oxford_txts/TC4_oxford.txt)</w:t>
        <w:br/>
      </w:r>
      <w:r>
        <w:t>And</w:t>
      </w:r>
      <w:r>
        <w:t xml:space="preserve"> </w:t>
      </w:r>
      <w:r>
        <w:t>Troilus,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1479 (data/oxford_txts/TC4_oxford.txt)</w:t>
        <w:br/>
      </w:r>
      <w:r>
        <w:t>Us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citee</w:t>
      </w:r>
      <w:r>
        <w:t xml:space="preserve"> </w:t>
      </w:r>
      <w:r>
        <w:t>nis</w:t>
      </w:r>
      <w:r>
        <w:t xml:space="preserve"> </w:t>
      </w:r>
      <w:r>
        <w:t>but</w:t>
      </w:r>
      <w:r>
        <w:t xml:space="preserve"> </w:t>
      </w:r>
      <w:r>
        <w:t>lorn;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1484 (data/oxford_txts/TC4_oxford.txt)</w:t>
        <w:br/>
      </w:r>
      <w:r>
        <w:t>That</w:t>
      </w:r>
      <w:r>
        <w:t xml:space="preserve"> </w:t>
      </w:r>
      <w:r>
        <w:t>ay</w:t>
      </w:r>
      <w:r>
        <w:t xml:space="preserve"> </w:t>
      </w:r>
      <w:r>
        <w:t>drede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bleve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1489 (data/oxford_txts/TC4_oxford.txt)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1497 (data/oxford_txts/TC4_oxford.txt)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goon,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1502 (data/oxford_txts/TC4_oxford.txt)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Troilus and Criseyde; Book IV 1512 (data/oxford_txts/TC4_oxford.txt)</w:t>
        <w:br/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that</w:t>
      </w:r>
      <w:r>
        <w:t xml:space="preserve"> </w:t>
      </w:r>
      <w:r>
        <w:t>sikernesse</w:t>
      </w:r>
      <w:r>
        <w:t xml:space="preserve"> </w:t>
      </w:r>
      <w:r>
        <w:t>in</w:t>
      </w:r>
      <w:r>
        <w:t xml:space="preserve"> </w:t>
      </w:r>
      <w:r>
        <w:t>jupartie.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1514 (data/oxford_txts/TC4_oxford.txt)</w:t>
        <w:br/>
      </w:r>
      <w:r>
        <w:t>Of</w:t>
      </w:r>
      <w:r>
        <w:t xml:space="preserve"> </w:t>
      </w:r>
      <w:r>
        <w:t>tresour,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1516 (data/oxford_txts/TC4_oxford.txt)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time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IV 1518 (data/oxford_txts/TC4_oxford.txt)</w:t>
        <w:br/>
      </w:r>
      <w:r>
        <w:t>For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can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1521 (data/oxford_txts/TC4_oxford.txt)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kin</w:t>
      </w:r>
      <w:r>
        <w:t xml:space="preserve"> </w:t>
      </w:r>
      <w:r>
        <w:t>and</w:t>
      </w:r>
      <w:r>
        <w:t xml:space="preserve"> </w:t>
      </w:r>
      <w:r>
        <w:t>freendes</w:t>
      </w:r>
      <w:r>
        <w:t xml:space="preserve"> </w:t>
      </w:r>
      <w:r>
        <w:t>elleswhere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IV 1525 (data/oxford_txts/TC4_oxford.txt)</w:t>
        <w:br/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anoon,</w:t>
      </w:r>
      <w:r>
        <w:t xml:space="preserve"> </w:t>
      </w:r>
      <w:r>
        <w:t>for,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Troilus and Criseyde; Book IV 1528 (data/oxford_txts/TC4_oxford.txt)</w:t>
        <w:br/>
      </w:r>
      <w:r>
        <w:t>Answerde,</w:t>
      </w:r>
      <w:r>
        <w:t xml:space="preserve"> </w:t>
      </w:r>
      <w:r>
        <w:t>“Ywis,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1529 (data/oxford_txts/TC4_oxford.txt)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away,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1572 (data/oxford_txts/TC4_oxford.txt)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droof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Troilus and Criseyde; Book IV 1583 (data/oxford_txts/TC4_oxford.txt)</w:t>
        <w:br/>
      </w:r>
      <w:r>
        <w:t>“And</w:t>
      </w:r>
      <w:r>
        <w:t xml:space="preserve"> </w:t>
      </w:r>
      <w:r>
        <w:t>forthy</w:t>
      </w:r>
      <w:r>
        <w:t xml:space="preserve"> </w:t>
      </w:r>
      <w:r>
        <w:rPr>
          <w:i/>
        </w:rPr>
        <w:t>slee</w:t>
      </w:r>
      <w:r>
        <w:t xml:space="preserve"> </w:t>
      </w:r>
      <w:r>
        <w:t>with</w:t>
      </w:r>
      <w:r>
        <w:t xml:space="preserve"> </w:t>
      </w:r>
      <w:r>
        <w:t>reson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hete;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1584 (data/oxford_txts/TC4_oxford.txt)</w:t>
        <w:br/>
      </w:r>
      <w:r>
        <w:t>Men</w:t>
      </w:r>
      <w:r>
        <w:t xml:space="preserve"> </w:t>
      </w:r>
      <w:r>
        <w:t>seyn,</w:t>
      </w:r>
      <w:r>
        <w:t xml:space="preserve"> </w:t>
      </w:r>
      <w:r>
        <w:t>‘The</w:t>
      </w:r>
      <w:r>
        <w:t xml:space="preserve"> </w:t>
      </w:r>
      <w:r>
        <w:t>suffraunt</w:t>
      </w:r>
      <w:r>
        <w:t xml:space="preserve"> </w:t>
      </w:r>
      <w:r>
        <w:t>overcometh,’</w:t>
      </w:r>
      <w:r>
        <w:t xml:space="preserve"> </w:t>
      </w:r>
      <w:r>
        <w:t>pardee;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1585 (data/oxford_txts/TC4_oxford.txt)</w:t>
        <w:br/>
      </w:r>
      <w:r>
        <w:t>Eek</w:t>
      </w:r>
      <w:r>
        <w:t xml:space="preserve"> </w:t>
      </w:r>
      <w:r>
        <w:t>‘Whoso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leef,</w:t>
      </w:r>
      <w:r>
        <w:t xml:space="preserve"> </w:t>
      </w:r>
      <w:r>
        <w:t>he</w:t>
      </w:r>
      <w:r>
        <w:t xml:space="preserve"> </w:t>
      </w:r>
      <w:r>
        <w:t>leef</w:t>
      </w:r>
      <w:r>
        <w:t xml:space="preserve"> </w:t>
      </w:r>
      <w:r>
        <w:t>mot</w:t>
      </w:r>
      <w:r>
        <w:t xml:space="preserve"> </w:t>
      </w:r>
      <w:r>
        <w:t>lete’;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1593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wene.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seen,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1598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1610 (data/oxford_txts/TC4_oxford.txt)</w:t>
        <w:br/>
      </w:r>
      <w:r>
        <w:t>Sin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plight</w:t>
      </w:r>
      <w:r>
        <w:t xml:space="preserve"> </w:t>
      </w:r>
      <w:r>
        <w:t>my</w:t>
      </w:r>
      <w:r>
        <w:t xml:space="preserve"> </w:t>
      </w:r>
      <w:r>
        <w:t>trouthe.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1617 (data/oxford_txts/TC4_oxford.txt)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til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Troilus and Criseyde; Book IV 1617 (data/oxford_txts/TC4_oxford.txt)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live</w:t>
      </w:r>
      <w:r>
        <w:t xml:space="preserve"> </w:t>
      </w:r>
      <w:r>
        <w:t>til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RULE 4: Preterite plural verbs end in -e/-en: wist</w:t>
      </w:r>
      <w:r>
        <w:br/>
        <w:t>Troilus and Criseyde; Book IV 1618 (data/oxford_txts/TC4_oxford.txt)</w:t>
        <w:br/>
      </w:r>
      <w:r>
        <w:t>“For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wist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it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Troilus and Criseyde; Book IV 1622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ost.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1622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ost.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1625 (data/oxford_txts/TC4_oxford.txt)</w:t>
        <w:br/>
      </w:r>
      <w:r>
        <w:t>“But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nice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1627 (data/oxford_txts/TC4_oxford.txt)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ayein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hight.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IV 1634 (data/oxford_txts/TC4_oxford.txt)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rPr>
          <w:i/>
        </w:rPr>
        <w:t>love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eke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1639 (data/oxford_txts/TC4_oxford.txt)</w:t>
        <w:br/>
      </w:r>
      <w:r>
        <w:t>“And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1641 (data/oxford_txts/TC4_oxford.txt)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al</w:t>
      </w:r>
      <w:r>
        <w:t xml:space="preserve"> </w:t>
      </w:r>
      <w:r>
        <w:t>hool,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1657 (data/oxford_txts/TC4_oxford.txt)</w:t>
        <w:br/>
      </w:r>
      <w:r>
        <w:t>Was</w:t>
      </w:r>
      <w:r>
        <w:t xml:space="preserve"> </w:t>
      </w:r>
      <w:r>
        <w:t>fals,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1658 (data/oxford_txts/TC4_oxford.txt)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1659 (data/oxford_txts/TC4_oxford.txt)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1662 (data/oxford_txts/TC4_oxford.txt)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1: The infinitive ends in -en or -e unless the stem ends in a vowel.: considere</w:t>
      </w:r>
      <w:r>
        <w:br/>
        <w:t>Troilus and Criseyde; Book IV 1696 (data/oxford_txts/TC4_oxford.txt)</w:t>
        <w:br/>
      </w:r>
      <w:r>
        <w:t>N’entendement</w:t>
      </w:r>
      <w:r>
        <w:t xml:space="preserve"> </w:t>
      </w:r>
      <w:r>
        <w:t>considere,</w:t>
      </w:r>
      <w:r>
        <w:t xml:space="preserve"> </w:t>
      </w:r>
      <w:r>
        <w:t>ne</w:t>
      </w:r>
      <w:r>
        <w:t xml:space="preserve"> </w:t>
      </w:r>
      <w:r>
        <w:t>tonge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3196 (data/oxford_txts/MilT_oxford.txt)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droghte°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3198 (data/oxford_txts/MilT_oxford.txt)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9: Present participle of strong and weak verbs end in -e: longinge</w:t>
      </w:r>
      <w:r>
        <w:br/>
        <w:t>The Miller's Tale 3209 (data/oxford_txts/MilT_oxford.txt)</w:t>
        <w:br/>
      </w:r>
      <w:r>
        <w:t>His</w:t>
      </w:r>
      <w:r>
        <w:t xml:space="preserve"> </w:t>
      </w:r>
      <w:r>
        <w:t>astrelabie,°</w:t>
      </w:r>
      <w:r>
        <w:t xml:space="preserve"> </w:t>
      </w:r>
      <w:r>
        <w:rPr>
          <w:i/>
        </w:rPr>
        <w:t>longinge</w:t>
      </w:r>
      <w:r>
        <w:t xml:space="preserve"> </w:t>
      </w:r>
      <w:r>
        <w:t>for°</w:t>
      </w:r>
      <w:r>
        <w:t xml:space="preserve"> </w:t>
      </w:r>
      <w:r>
        <w:t>his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Miller's Tale 3246 (data/oxford_txts/MilT_oxford.txt)</w:t>
        <w:br/>
      </w:r>
      <w:r>
        <w:t>And</w:t>
      </w:r>
      <w:r>
        <w:t xml:space="preserve"> </w:t>
      </w:r>
      <w:r>
        <w:t>tho°</w:t>
      </w:r>
      <w:r>
        <w:t xml:space="preserve"> </w:t>
      </w:r>
      <w:r>
        <w:rPr>
          <w:i/>
        </w:rPr>
        <w:t>were</w:t>
      </w:r>
      <w:r>
        <w:t xml:space="preserve"> </w:t>
      </w:r>
      <w:r>
        <w:t>bent,</w:t>
      </w:r>
      <w:r>
        <w:t xml:space="preserve"> </w:t>
      </w:r>
      <w:r>
        <w:t>and</w:t>
      </w:r>
      <w:r>
        <w:t xml:space="preserve"> </w:t>
      </w:r>
      <w:r>
        <w:t>blake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sloo.°</w:t>
      </w:r>
      <w:r>
        <w:br/>
        <w:br/>
      </w:r>
    </w:p>
    <w:p>
      <w:r>
        <w:rPr>
          <w:b/>
        </w:rPr>
        <w:t>Rule 9: Present participle of strong and weak verbs end in -e: winsinge</w:t>
      </w:r>
      <w:r>
        <w:br/>
        <w:t>The Miller's Tale 3263 (data/oxford_txts/MilT_oxford.txt)</w:t>
        <w:br/>
      </w:r>
      <w:r>
        <w:t>Winsinge°</w:t>
      </w:r>
      <w:r>
        <w:t xml:space="preserve"> </w:t>
      </w:r>
      <w:r>
        <w:t>she</w:t>
      </w:r>
      <w:r>
        <w:t xml:space="preserve"> </w:t>
      </w:r>
      <w:r>
        <w:t>was,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joly</w:t>
      </w:r>
      <w:r>
        <w:t xml:space="preserve"> </w:t>
      </w:r>
      <w:r>
        <w:t>colt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Miller's Tale 3267 (data/oxford_txts/MilT_oxford.txt)</w:t>
        <w:br/>
      </w:r>
      <w:r>
        <w:t>Hir</w:t>
      </w:r>
      <w:r>
        <w:t xml:space="preserve"> </w:t>
      </w:r>
      <w:r>
        <w:t>shoes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laced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legges</w:t>
      </w:r>
      <w:r>
        <w:t xml:space="preserve"> </w:t>
      </w:r>
      <w:r>
        <w:t>hie;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Miller's Tale 3277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ich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3277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ich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Miller's Tale 3280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“Lemman,°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3281 (data/oxford_txts/MilT_oxford.txt)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dyen,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3286 (data/oxford_txts/MilT_oxford.txt)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crie</w:t>
      </w:r>
      <w:r>
        <w:t xml:space="preserve"> </w:t>
      </w:r>
      <w:r>
        <w:t>out</w:t>
      </w:r>
      <w:r>
        <w:t xml:space="preserve"> </w:t>
      </w:r>
      <w:r>
        <w:t>‘harrow’</w:t>
      </w:r>
      <w:r>
        <w:t xml:space="preserve"> </w:t>
      </w:r>
      <w:r>
        <w:t>and</w:t>
      </w:r>
      <w:r>
        <w:t xml:space="preserve"> </w:t>
      </w:r>
      <w:r>
        <w:t>‘allas.’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Miller's Tale 3296 (data/oxford_txts/MilT_oxford.txt)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3302 (data/oxford_txts/MilT_oxford.txt)</w:t>
        <w:br/>
      </w:r>
      <w:r>
        <w:t>To</w:t>
      </w:r>
      <w:r>
        <w:t xml:space="preserve"> </w:t>
      </w:r>
      <w:r>
        <w:t>waite°</w:t>
      </w:r>
      <w:r>
        <w:t xml:space="preserve"> </w:t>
      </w:r>
      <w:r>
        <w:t>a</w:t>
      </w:r>
      <w:r>
        <w:t xml:space="preserve"> </w:t>
      </w:r>
      <w:r>
        <w:t>time,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biforn.</w:t>
      </w:r>
      <w:r>
        <w:br/>
        <w:br/>
      </w:r>
    </w:p>
    <w:p>
      <w:r>
        <w:rPr>
          <w:b/>
        </w:rPr>
        <w:t>Rule 9: Present participle of strong and weak verbs end in -e: sensinge</w:t>
      </w:r>
      <w:r>
        <w:br/>
        <w:t>The Miller's Tale 3341 (data/oxford_txts/MilT_oxford.txt)</w:t>
        <w:br/>
      </w:r>
      <w:r>
        <w:rPr>
          <w:i/>
        </w:rPr>
        <w:t>Sensinge</w:t>
      </w:r>
      <w:r>
        <w:t xml:space="preserve"> </w:t>
      </w:r>
      <w:r>
        <w:t>the</w:t>
      </w:r>
      <w:r>
        <w:t xml:space="preserve"> </w:t>
      </w:r>
      <w:r>
        <w:t>wives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parish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3346 (data/oxford_txts/MilT_oxford.txt)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Miller's Tale 3357 (data/oxford_txts/MilT_oxford.txt)</w:t>
        <w:br/>
      </w:r>
      <w:r>
        <w:t>A</w:t>
      </w:r>
      <w:r>
        <w:t xml:space="preserve"> </w:t>
      </w:r>
      <w:r>
        <w:t>litel</w:t>
      </w:r>
      <w:r>
        <w:t xml:space="preserve"> </w:t>
      </w:r>
      <w:r>
        <w:t>after</w:t>
      </w:r>
      <w:r>
        <w:t xml:space="preserve"> </w:t>
      </w:r>
      <w:r>
        <w:t>cokkes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ycrowe;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Miller's Tale 3362 (data/oxford_txts/MilT_oxford.txt)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rewe°</w:t>
      </w:r>
      <w:r>
        <w:t xml:space="preserve"> </w:t>
      </w:r>
      <w:r>
        <w:t>on</w:t>
      </w:r>
      <w:r>
        <w:t xml:space="preserve"> </w:t>
      </w:r>
      <w:r>
        <w:t>me,”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3370 (data/oxford_txts/MilT_oxford.txt)</w:t>
        <w:br/>
      </w:r>
      <w:r>
        <w:t>¶This</w:t>
      </w:r>
      <w:r>
        <w:t xml:space="preserve"> </w:t>
      </w:r>
      <w:r>
        <w:t>passeth</w:t>
      </w:r>
      <w:r>
        <w:t xml:space="preserve"> </w:t>
      </w:r>
      <w:r>
        <w:t>forth;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Miller's Tale 3387 (data/oxford_txts/MilT_oxford.txt)</w:t>
        <w:br/>
      </w:r>
      <w:r>
        <w:t>That</w:t>
      </w:r>
      <w:r>
        <w:t xml:space="preserve"> </w:t>
      </w:r>
      <w:r>
        <w:t>Absolon</w:t>
      </w:r>
      <w:r>
        <w:t xml:space="preserve"> </w:t>
      </w:r>
      <w:r>
        <w:t>may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bukkes</w:t>
      </w:r>
      <w:r>
        <w:t xml:space="preserve"> </w:t>
      </w:r>
      <w:r>
        <w:t>horn;°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3392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“Alwey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slie°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Miller's Tale 3418 (data/oxford_txts/MilT_oxford.txt)</w:t>
        <w:br/>
      </w:r>
      <w:r>
        <w:t>He</w:t>
      </w:r>
      <w:r>
        <w:t xml:space="preserve"> </w:t>
      </w:r>
      <w:r>
        <w:t>nolde</w:t>
      </w:r>
      <w:r>
        <w:t xml:space="preserve"> </w:t>
      </w:r>
      <w:r>
        <w:t>answere,</w:t>
      </w:r>
      <w:r>
        <w:t xml:space="preserve"> </w:t>
      </w:r>
      <w:r>
        <w:t>for</w:t>
      </w:r>
      <w:r>
        <w:t xml:space="preserve"> </w:t>
      </w:r>
      <w:r>
        <w:t>thing°</w:t>
      </w:r>
      <w:r>
        <w:t xml:space="preserve"> </w:t>
      </w:r>
      <w:r>
        <w:t>that</w:t>
      </w:r>
      <w:r>
        <w:t xml:space="preserve"> </w:t>
      </w:r>
      <w:r>
        <w:t>mighte</w:t>
      </w:r>
      <w:r>
        <w:t xml:space="preserve"> </w:t>
      </w:r>
      <w:r>
        <w:t>falle.</w:t>
      </w:r>
      <w:r>
        <w:br/>
        <w:br/>
      </w:r>
    </w:p>
    <w:p>
      <w:r>
        <w:rPr>
          <w:b/>
        </w:rPr>
        <w:t>RULE 3: imperative (singular) are always endingless: knokke</w:t>
      </w:r>
      <w:r>
        <w:br/>
        <w:t>The Miller's Tale 3432 (data/oxford_txts/MilT_oxford.txt)</w:t>
        <w:br/>
      </w:r>
      <w:r>
        <w:t>“Clepe°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dore,</w:t>
      </w:r>
      <w:r>
        <w:t xml:space="preserve"> </w:t>
      </w:r>
      <w:r>
        <w:t>or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3437 (data/oxford_txts/MilT_oxford.txt)</w:t>
        <w:br/>
      </w:r>
      <w:r>
        <w:t>“What!</w:t>
      </w:r>
      <w:r>
        <w:t xml:space="preserve"> </w:t>
      </w:r>
      <w:r>
        <w:t>how!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ye,</w:t>
      </w:r>
      <w:r>
        <w:t xml:space="preserve"> </w:t>
      </w:r>
      <w:r>
        <w:t>maister</w:t>
      </w:r>
      <w:r>
        <w:t xml:space="preserve"> </w:t>
      </w:r>
      <w:r>
        <w:t>Nicholay?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3438 (data/oxford_txts/MilT_oxford.txt)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day?”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Miller's Tale 3454 (data/oxford_txts/MilT_oxford.txt)</w:t>
        <w:br/>
      </w:r>
      <w:r>
        <w:t>Men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nat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3464 (data/oxford_txts/MilT_oxford.txt)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by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king!</w:t>
      </w:r>
      <w:r>
        <w:br/>
        <w:br/>
      </w:r>
    </w:p>
    <w:p>
      <w:r>
        <w:rPr>
          <w:b/>
        </w:rPr>
        <w:t>RULE 5: First person singular present tense verbs end in -e/-en: crouche</w:t>
      </w:r>
      <w:r>
        <w:br/>
        <w:t>The Miller's Tale 3479 (data/oxford_txts/MilT_oxford.txt)</w:t>
        <w:br/>
      </w:r>
      <w:r>
        <w:t>I</w:t>
      </w:r>
      <w:r>
        <w:t xml:space="preserve"> </w:t>
      </w:r>
      <w:r>
        <w:t>crouche°</w:t>
      </w:r>
      <w:r>
        <w:t xml:space="preserve"> </w:t>
      </w:r>
      <w:r>
        <w:t>thee</w:t>
      </w:r>
      <w:r>
        <w:t xml:space="preserve"> </w:t>
      </w:r>
      <w:r>
        <w:t>from</w:t>
      </w:r>
      <w:r>
        <w:t xml:space="preserve"> </w:t>
      </w:r>
      <w:r>
        <w:t>elves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t>wightes!”°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Miller's Tale 3491 (data/oxford_txts/MilT_oxford.txt)</w:t>
        <w:br/>
      </w:r>
      <w:r>
        <w:t>What!</w:t>
      </w:r>
      <w:r>
        <w:t xml:space="preserve"> </w:t>
      </w:r>
      <w:r>
        <w:t>think</w:t>
      </w:r>
      <w:r>
        <w:t xml:space="preserve"> </w:t>
      </w:r>
      <w:r>
        <w:t>on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don,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swinke.”°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3495 (data/oxford_txts/MilT_oxford.txt)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man,</w:t>
      </w:r>
      <w:r>
        <w:t xml:space="preserve"> </w:t>
      </w:r>
      <w:r>
        <w:t>certein.”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Miller's Tale 3502 (data/oxford_txts/MilT_oxford.txt)</w:t>
        <w:br/>
      </w:r>
      <w:r>
        <w:t>Thou</w:t>
      </w:r>
      <w:r>
        <w:t xml:space="preserve"> </w:t>
      </w:r>
      <w:r>
        <w:t>shall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trouthe°</w:t>
      </w:r>
      <w:r>
        <w:t xml:space="preserve"> </w:t>
      </w:r>
      <w:r>
        <w:rPr>
          <w:i/>
        </w:rPr>
        <w:t>swere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Miller's Tale 3505 (data/oxford_txts/MilT_oxford.txt)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man,</w:t>
      </w:r>
      <w:r>
        <w:t xml:space="preserve"> </w:t>
      </w:r>
      <w:r>
        <w:t>thou</w:t>
      </w:r>
      <w:r>
        <w:t xml:space="preserve"> </w:t>
      </w:r>
      <w:r>
        <w:rPr>
          <w:i/>
        </w:rPr>
        <w:t>are</w:t>
      </w:r>
      <w:r>
        <w:t xml:space="preserve"> </w:t>
      </w:r>
      <w:r>
        <w:t>forlore;°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3506 (data/oxford_txts/MilT_oxford.txt)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3513 (data/oxford_txts/MilT_oxford.txt)</w:t>
        <w:br/>
      </w:r>
      <w:r>
        <w:t>¶“Now</w:t>
      </w:r>
      <w:r>
        <w:t xml:space="preserve"> </w:t>
      </w:r>
      <w:r>
        <w:t>John,”</w:t>
      </w:r>
      <w:r>
        <w:t xml:space="preserve"> </w:t>
      </w:r>
      <w:r>
        <w:t>quod</w:t>
      </w:r>
      <w:r>
        <w:t xml:space="preserve"> </w:t>
      </w:r>
      <w:r>
        <w:t>Nicholas,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3514 (data/oxford_txts/MilT_oxford.txt)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yfounde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astrologie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3515 (data/oxford_txts/MilT_oxford.txt)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loked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moone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5: First person singular present tense verbs end in -e/-en: undertak</w:t>
      </w:r>
      <w:r>
        <w:br/>
        <w:t>The Miller's Tale 3532 (data/oxford_txts/MilT_oxford.txt)</w:t>
        <w:br/>
      </w:r>
      <w:r>
        <w:t>I</w:t>
      </w:r>
      <w:r>
        <w:t xml:space="preserve"> </w:t>
      </w:r>
      <w:r>
        <w:t>undertak,</w:t>
      </w:r>
      <w:r>
        <w:t xml:space="preserve"> </w:t>
      </w:r>
      <w:r>
        <w:t>withouten</w:t>
      </w:r>
      <w:r>
        <w:t xml:space="preserve"> </w:t>
      </w:r>
      <w:r>
        <w:t>mast</w:t>
      </w:r>
      <w:r>
        <w:t xml:space="preserve"> </w:t>
      </w:r>
      <w:r>
        <w:t>and</w:t>
      </w:r>
      <w:r>
        <w:t xml:space="preserve"> </w:t>
      </w:r>
      <w:r>
        <w:t>seil,°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3541 (data/oxford_txts/MilT_oxford.txt)</w:t>
        <w:br/>
      </w:r>
      <w:r>
        <w:t>Him</w:t>
      </w:r>
      <w:r>
        <w:t xml:space="preserve"> </w:t>
      </w:r>
      <w:r>
        <w:t>had</w:t>
      </w:r>
      <w:r>
        <w:t xml:space="preserve"> </w:t>
      </w:r>
      <w:r>
        <w:t>be</w:t>
      </w:r>
      <w:r>
        <w:t xml:space="preserve"> </w:t>
      </w:r>
      <w:r>
        <w:t>lever,°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3546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tarying.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3551 (data/oxford_txts/MilT_oxford.txt)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vitaille°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3556 (data/oxford_txts/MilT_oxford.txt)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maide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3558 (data/oxford_txts/MilT_oxford.txt)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3567 (data/oxford_txts/MilT_oxford.txt)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thus</w:t>
      </w:r>
      <w:r>
        <w:t xml:space="preserve"> </w:t>
      </w:r>
      <w:r>
        <w:t>hast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RULE 1: The infinitive ends in -en or -e unless the stem ends in a vowel.: smite</w:t>
      </w:r>
      <w:r>
        <w:br/>
        <w:t>The Miller's Tale 3569 (data/oxford_txts/MilT_oxford.txt)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an</w:t>
      </w:r>
      <w:r>
        <w:t xml:space="preserve"> </w:t>
      </w:r>
      <w:r>
        <w:t>ax,</w:t>
      </w:r>
      <w:r>
        <w:t xml:space="preserve"> </w:t>
      </w:r>
      <w:r>
        <w:t>to</w:t>
      </w:r>
      <w:r>
        <w:t xml:space="preserve"> </w:t>
      </w:r>
      <w:r>
        <w:rPr>
          <w:i/>
        </w:rPr>
        <w:t>smite</w:t>
      </w:r>
      <w:r>
        <w:t xml:space="preserve"> </w:t>
      </w:r>
      <w:r>
        <w:t>the</w:t>
      </w:r>
      <w:r>
        <w:t xml:space="preserve"> </w:t>
      </w:r>
      <w:r>
        <w:t>corde</w:t>
      </w:r>
      <w:r>
        <w:t xml:space="preserve"> </w:t>
      </w:r>
      <w:r>
        <w:t>atwo°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3570 (data/oxford_txts/MilT_oxford.txt)</w:t>
        <w:br/>
      </w:r>
      <w:r>
        <w:t>When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comth,</w:t>
      </w:r>
      <w:r>
        <w:t xml:space="preserve"> </w:t>
      </w:r>
      <w:r>
        <w:t>that</w:t>
      </w:r>
      <w:r>
        <w:t xml:space="preserve"> </w:t>
      </w:r>
      <w:r>
        <w:t>we°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3573 (data/oxford_txts/MilT_oxford.txt)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clep</w:t>
      </w:r>
      <w:r>
        <w:br/>
        <w:t>The Miller's Tale 3577 (data/oxford_txts/MilT_oxford.txt)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clep,°</w:t>
      </w:r>
      <w:r>
        <w:t xml:space="preserve"> </w:t>
      </w:r>
      <w:r>
        <w:t>‘how!</w:t>
      </w:r>
      <w:r>
        <w:t xml:space="preserve"> </w:t>
      </w:r>
      <w:r>
        <w:t>Alison!</w:t>
      </w:r>
      <w:r>
        <w:t xml:space="preserve"> </w:t>
      </w:r>
      <w:r>
        <w:t>how!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3578 (data/oxford_txts/MilT_oxford.txt)</w:t>
        <w:br/>
      </w:r>
      <w:r>
        <w:rPr>
          <w:i/>
        </w:rPr>
        <w:t>Be</w:t>
      </w:r>
      <w:r>
        <w:t xml:space="preserve"> </w:t>
      </w:r>
      <w:r>
        <w:t>mirie,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flood</w:t>
      </w:r>
      <w:r>
        <w:t xml:space="preserve"> </w:t>
      </w:r>
      <w:r>
        <w:t>wol</w:t>
      </w:r>
      <w:r>
        <w:t xml:space="preserve"> </w:t>
      </w:r>
      <w:r>
        <w:t>passe</w:t>
      </w:r>
      <w:r>
        <w:t xml:space="preserve"> </w:t>
      </w:r>
      <w:r>
        <w:t>anon.’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3579 (data/oxford_txts/MilT_oxford.txt)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seyn,</w:t>
      </w:r>
      <w:r>
        <w:t xml:space="preserve"> </w:t>
      </w:r>
      <w:r>
        <w:t>‘hail,</w:t>
      </w:r>
      <w:r>
        <w:t xml:space="preserve"> </w:t>
      </w:r>
      <w:r>
        <w:t>maister</w:t>
      </w:r>
      <w:r>
        <w:t xml:space="preserve"> </w:t>
      </w:r>
      <w:r>
        <w:t>Nicholay!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Miller's Tale 3581 (data/oxford_txts/MilT_oxford.txt)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3584 (data/oxford_txts/MilT_oxford.txt)</w:t>
        <w:br/>
      </w:r>
      <w:r>
        <w:rPr>
          <w:i/>
        </w:rPr>
        <w:t>Be</w:t>
      </w:r>
      <w:r>
        <w:t xml:space="preserve"> </w:t>
      </w:r>
      <w:r>
        <w:t>wel</w:t>
      </w:r>
      <w:r>
        <w:t xml:space="preserve"> </w:t>
      </w:r>
      <w:r>
        <w:t>avised,°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ilke°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3594 (data/oxford_txts/MilT_oxford.txt)</w:t>
        <w:br/>
      </w:r>
      <w:r>
        <w:t>Into</w:t>
      </w:r>
      <w:r>
        <w:t xml:space="preserve"> </w:t>
      </w:r>
      <w:r>
        <w:t>our</w:t>
      </w:r>
      <w:r>
        <w:t xml:space="preserve"> </w:t>
      </w:r>
      <w:r>
        <w:t>kneding-tubbes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9: Present participle of strong and weak verbs end in -e: abiding</w:t>
      </w:r>
      <w:r>
        <w:br/>
        <w:t>The Miller's Tale 3595 (data/oxford_txts/MilT_oxford.txt)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ther,</w:t>
      </w:r>
      <w:r>
        <w:t xml:space="preserve"> </w:t>
      </w:r>
      <w:r>
        <w:t>abiding°</w:t>
      </w:r>
      <w:r>
        <w:t xml:space="preserve"> </w:t>
      </w:r>
      <w:r>
        <w:t>Goddes</w:t>
      </w:r>
      <w:r>
        <w:t xml:space="preserve"> </w:t>
      </w:r>
      <w:r>
        <w:t>grace.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3596 (data/oxford_txts/MilT_oxford.txt)</w:t>
        <w:br/>
      </w:r>
      <w:r>
        <w:t>Go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3598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thus,</w:t>
      </w:r>
      <w:r>
        <w:t xml:space="preserve"> </w:t>
      </w:r>
      <w:r>
        <w:t>‘send</w:t>
      </w:r>
      <w:r>
        <w:t xml:space="preserve"> </w:t>
      </w:r>
      <w:r>
        <w:t>the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nothing’;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3609 (data/oxford_txts/MilT_oxford.txt)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trewe</w:t>
      </w:r>
      <w:r>
        <w:t xml:space="preserve"> </w:t>
      </w:r>
      <w:r>
        <w:t>verray</w:t>
      </w:r>
      <w:r>
        <w:t xml:space="preserve"> </w:t>
      </w:r>
      <w:r>
        <w:t>wedded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3612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die</w:t>
      </w:r>
      <w:r>
        <w:t xml:space="preserve"> </w:t>
      </w:r>
      <w:r>
        <w:t>of</w:t>
      </w:r>
      <w:r>
        <w:t xml:space="preserve"> </w:t>
      </w:r>
      <w:r>
        <w:t>imaginacioun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Miller's Tale 3616 (data/oxford_txts/MilT_oxford.txt)</w:t>
        <w:br/>
      </w:r>
      <w:r>
        <w:t>Noës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com</w:t>
      </w:r>
      <w:r>
        <w:t xml:space="preserve"> </w:t>
      </w:r>
      <w:r>
        <w:t>walwing°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9: Present participle of strong and weak verbs end in -e: suffisinge</w:t>
      </w:r>
      <w:r>
        <w:br/>
        <w:t>The Miller's Tale 3629 (data/oxford_txts/MilT_oxford.txt)</w:t>
        <w:br/>
      </w:r>
      <w:r>
        <w:rPr>
          <w:i/>
        </w:rPr>
        <w:t>Suffisinge</w:t>
      </w:r>
      <w:r>
        <w:t xml:space="preserve"> </w:t>
      </w:r>
      <w:r>
        <w:t>right</w:t>
      </w:r>
      <w:r>
        <w:t xml:space="preserve"> </w:t>
      </w:r>
      <w:r>
        <w:t>ynogh°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Miller's Tale 3650 (data/oxford_txts/MilT_oxford.txt)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Miller's Tale 3665 (data/oxford_txts/MilT_oxford.txt)</w:t>
        <w:br/>
      </w:r>
      <w:r>
        <w:t>Sin°</w:t>
      </w:r>
      <w:r>
        <w:t xml:space="preserve"> </w:t>
      </w:r>
      <w:r>
        <w:t>Saterday;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Miller's Tale 3670 (data/oxford_txts/MilT_oxford.txt)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sothly°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3679 (data/oxford_txts/MilT_oxford.txt)</w:t>
        <w:br/>
      </w:r>
      <w:r>
        <w:t>My</w:t>
      </w:r>
      <w:r>
        <w:t xml:space="preserve"> </w:t>
      </w:r>
      <w:r>
        <w:t>luf-longing,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misse°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3681 (data/oxford_txts/MilT_oxford.txt)</w:t>
        <w:br/>
      </w:r>
      <w:r>
        <w:t>Som</w:t>
      </w:r>
      <w:r>
        <w:t xml:space="preserve"> </w:t>
      </w:r>
      <w:r>
        <w:t>maner</w:t>
      </w:r>
      <w:r>
        <w:t xml:space="preserve"> </w:t>
      </w:r>
      <w:r>
        <w:t>confort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have,</w:t>
      </w:r>
      <w:r>
        <w:t xml:space="preserve"> </w:t>
      </w:r>
      <w:r>
        <w:t>parfay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3685 (data/oxford_txts/MilT_oxford.txt)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Miller's Tale 3685 (data/oxford_txts/MilT_oxford.txt)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3698 (data/oxford_txts/MilT_oxford.txt)</w:t>
        <w:br/>
      </w:r>
      <w:r>
        <w:t>“What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ye,</w:t>
      </w:r>
      <w:r>
        <w:t xml:space="preserve"> </w:t>
      </w:r>
      <w:r>
        <w:t>honycomb,</w:t>
      </w:r>
      <w:r>
        <w:t xml:space="preserve"> </w:t>
      </w:r>
      <w:r>
        <w:t>swete</w:t>
      </w:r>
      <w:r>
        <w:t xml:space="preserve"> </w:t>
      </w:r>
      <w:r>
        <w:t>Alisoun?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3705 (data/oxford_txts/MilT_oxford.txt)</w:t>
        <w:br/>
      </w:r>
      <w:r>
        <w:t>Ywis,</w:t>
      </w:r>
      <w:r>
        <w:t xml:space="preserve"> </w:t>
      </w:r>
      <w:r>
        <w:t>lemman,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luf-longinge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3707 (data/oxford_txts/MilT_oxford.txt)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maide.”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Miller's Tale 3707 (data/oxford_txts/MilT_oxford.txt)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ete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maide.”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3712 (data/oxford_txts/MilT_oxford.txt)</w:t>
        <w:br/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RULE 3: imperative (singular) are always endingless: kisse</w:t>
      </w:r>
      <w:r>
        <w:br/>
        <w:t>The Miller's Tale 3716 (data/oxford_txts/MilT_oxford.txt)</w:t>
        <w:br/>
      </w:r>
      <w:r>
        <w:t>Than</w:t>
      </w:r>
      <w:r>
        <w:t xml:space="preserve"> </w:t>
      </w:r>
      <w:r>
        <w:rPr>
          <w:i/>
        </w:rPr>
        <w:t>kisse</w:t>
      </w:r>
      <w:r>
        <w:t xml:space="preserve"> </w:t>
      </w:r>
      <w:r>
        <w:t>me,</w:t>
      </w:r>
      <w:r>
        <w:t xml:space="preserve"> </w:t>
      </w:r>
      <w:r>
        <w:t>sin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Miller's Tale 3725 (data/oxford_txts/MilT_oxford.txt)</w:t>
        <w:br/>
      </w:r>
      <w:r>
        <w:t>For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ther</w:t>
      </w:r>
      <w:r>
        <w:t xml:space="preserve"> </w:t>
      </w:r>
      <w:r>
        <w:t>cometh</w:t>
      </w:r>
      <w:r>
        <w:t xml:space="preserve"> </w:t>
      </w:r>
      <w:r>
        <w:t>more!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3746 (data/oxford_txts/MilT_oxford.txt)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quite!”°</w:t>
      </w:r>
      <w:r>
        <w:br/>
        <w:br/>
      </w:r>
    </w:p>
    <w:p>
      <w:r>
        <w:rPr>
          <w:b/>
        </w:rPr>
        <w:t>RULE 4: Preterite plural verbs end in -e/-en: cleped</w:t>
      </w:r>
      <w:r>
        <w:br/>
        <w:t>The Miller's Tale 3761 (data/oxford_txts/MilT_oxford.txt)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smith°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daun°</w:t>
      </w:r>
      <w:r>
        <w:t xml:space="preserve"> </w:t>
      </w:r>
      <w:r>
        <w:t>Gerveis</w:t>
      </w:r>
      <w:r>
        <w:br/>
        <w:br/>
      </w:r>
    </w:p>
    <w:p>
      <w:r>
        <w:rPr>
          <w:b/>
        </w:rPr>
        <w:t>RULE 6: Present plural verbs end in -e/-en: rise</w:t>
      </w:r>
      <w:r>
        <w:br/>
        <w:t>The Miller's Tale 3768 (data/oxford_txts/MilT_oxford.txt)</w:t>
        <w:br/>
      </w:r>
      <w:r>
        <w:t>Why</w:t>
      </w:r>
      <w:r>
        <w:t xml:space="preserve"> </w:t>
      </w:r>
      <w:r>
        <w:rPr>
          <w:i/>
        </w:rPr>
        <w:t>rise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rathe,°</w:t>
      </w:r>
      <w:r>
        <w:t xml:space="preserve"> </w:t>
      </w:r>
      <w:r>
        <w:t>ey,</w:t>
      </w:r>
      <w:r>
        <w:t xml:space="preserve"> </w:t>
      </w:r>
      <w:r>
        <w:t>benedicite!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Miller's Tale 3771 (data/oxford_txts/MilT_oxford.txt)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Noet,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3777 (data/oxford_txts/MilT_oxford.txt)</w:t>
        <w:br/>
      </w:r>
      <w:r>
        <w:t>As</w:t>
      </w:r>
      <w:r>
        <w:t xml:space="preserve"> </w:t>
      </w:r>
      <w:r>
        <w:t>lene°</w:t>
      </w:r>
      <w:r>
        <w:t xml:space="preserve"> </w:t>
      </w:r>
      <w:r>
        <w:t>it</w:t>
      </w:r>
      <w:r>
        <w:t xml:space="preserve"> </w:t>
      </w:r>
      <w:r>
        <w:t>me,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doone,°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3778 (data/oxford_txts/MilT_oxford.txt)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again</w:t>
      </w:r>
      <w:r>
        <w:t xml:space="preserve"> </w:t>
      </w:r>
      <w:r>
        <w:t>ful</w:t>
      </w:r>
      <w:r>
        <w:t xml:space="preserve"> </w:t>
      </w:r>
      <w:r>
        <w:t>soone.”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3781 (data/oxford_txts/MilT_oxford.txt)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smith;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3782 (data/oxford_txts/MilT_oxford.txt)</w:t>
        <w:br/>
      </w:r>
      <w:r>
        <w:t>Ey,</w:t>
      </w:r>
      <w:r>
        <w:t xml:space="preserve"> </w:t>
      </w:r>
      <w:r>
        <w:t>Cristes</w:t>
      </w:r>
      <w:r>
        <w:t xml:space="preserve"> </w:t>
      </w:r>
      <w:r>
        <w:t>foo!°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therwith?”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3784 (data/oxford_txts/MilT_oxford.txt)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another</w:t>
      </w:r>
      <w:r>
        <w:t xml:space="preserve"> </w:t>
      </w:r>
      <w:r>
        <w:t>day”—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3793 (data/oxford_txts/MilT_oxford.txt)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Absolon,</w:t>
      </w:r>
      <w:r>
        <w:t xml:space="preserve"> </w:t>
      </w:r>
      <w:r>
        <w:t>my</w:t>
      </w:r>
      <w:r>
        <w:t xml:space="preserve"> </w:t>
      </w:r>
      <w:r>
        <w:t>dereling!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3794 (data/oxford_txts/MilT_oxford.txt)</w:t>
        <w:br/>
      </w:r>
      <w:r>
        <w:t>Of</w:t>
      </w:r>
      <w:r>
        <w:t xml:space="preserve"> </w:t>
      </w:r>
      <w:r>
        <w:t>gold,”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thee</w:t>
      </w:r>
      <w:r>
        <w:t xml:space="preserve"> </w:t>
      </w:r>
      <w:r>
        <w:t>broght</w:t>
      </w:r>
      <w:r>
        <w:t xml:space="preserve"> </w:t>
      </w:r>
      <w:r>
        <w:t>a</w:t>
      </w:r>
      <w:r>
        <w:t xml:space="preserve"> </w:t>
      </w:r>
      <w:r>
        <w:t>ring;</w:t>
      </w:r>
      <w:r>
        <w:br/>
        <w:br/>
      </w:r>
    </w:p>
    <w:p>
      <w:r>
        <w:rPr>
          <w:b/>
        </w:rPr>
        <w:t>Rule 8: Past participles of strong verbs end in -e/-en: bore</w:t>
      </w:r>
      <w:r>
        <w:br/>
        <w:t>The Miller's Tale 3831 (data/oxford_txts/MilT_oxford.txt)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spak,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anon</w:t>
      </w:r>
      <w:r>
        <w:t xml:space="preserve"> </w:t>
      </w:r>
      <w:r>
        <w:t>bore°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Miller's Tale 3836 (data/oxford_txts/MilT_oxford.txt)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yboght</w:t>
      </w:r>
      <w:r>
        <w:t xml:space="preserve"> </w:t>
      </w:r>
      <w:r>
        <w:t>him</w:t>
      </w:r>
      <w:r>
        <w:t xml:space="preserve"> </w:t>
      </w:r>
      <w:r>
        <w:t>kneding-tubbes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84 (data/oxford_txts/ClT_oxford.txt)</w:t>
        <w:br/>
      </w:r>
      <w:r>
        <w:rPr>
          <w:i/>
        </w:rPr>
        <w:t>Wedde</w:t>
      </w:r>
      <w:r>
        <w:t xml:space="preserve"> </w:t>
      </w:r>
      <w:r>
        <w:t>no</w:t>
      </w:r>
      <w:r>
        <w:t xml:space="preserve"> </w:t>
      </w:r>
      <w:r>
        <w:t>wif,</w:t>
      </w:r>
      <w:r>
        <w:t xml:space="preserve"> </w:t>
      </w:r>
      <w:r>
        <w:t>for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bifalle.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Clerk's Tale 89 (data/oxford_txts/ClT_oxford.txt)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</w:t>
      </w:r>
      <w:r>
        <w:t xml:space="preserve"> </w:t>
      </w:r>
      <w:r>
        <w:t>him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shew</w:t>
      </w:r>
      <w:r>
        <w:br/>
        <w:t>The Clerk's Tale 90 (data/oxford_txts/ClT_oxford.txt)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shew</w:t>
      </w:r>
      <w:r>
        <w:t xml:space="preserve"> </w:t>
      </w:r>
      <w:r>
        <w:t>wel</w:t>
      </w:r>
      <w:r>
        <w:t xml:space="preserve"> </w:t>
      </w:r>
      <w:r>
        <w:t>swich°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91 (data/oxford_txts/ClT_oxford.txt)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95 (data/oxford_txts/ClT_oxford.txt)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mowe°</w:t>
      </w:r>
      <w:r>
        <w:t xml:space="preserve"> </w:t>
      </w:r>
      <w:r>
        <w:t>telle</w:t>
      </w:r>
      <w:r>
        <w:t xml:space="preserve"> </w:t>
      </w:r>
      <w:r>
        <w:t>our</w:t>
      </w:r>
      <w:r>
        <w:t xml:space="preserve"> </w:t>
      </w:r>
      <w:r>
        <w:t>hevinesse;°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103 (data/oxford_txts/ClT_oxford.txt)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better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105 (data/oxford_txts/ClT_oxford.txt)</w:t>
        <w:br/>
      </w:r>
      <w:r>
        <w:t>And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doon,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The Clerk's Tale 109 (data/oxford_txts/ClT_oxford.txt)</w:t>
        <w:br/>
      </w:r>
      <w:r>
        <w:t>We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more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The Clerk's Tale 115 (data/oxford_txts/ClT_oxford.txt)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spousaille</w:t>
      </w:r>
      <w:r>
        <w:t xml:space="preserve"> </w:t>
      </w:r>
      <w:r>
        <w:t>or</w:t>
      </w:r>
      <w:r>
        <w:t xml:space="preserve"> </w:t>
      </w:r>
      <w:r>
        <w:t>wedlok;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125 (data/oxford_txts/ClT_oxford.txt)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deie,</w:t>
      </w:r>
      <w:r>
        <w:t xml:space="preserve"> </w:t>
      </w:r>
      <w:r>
        <w:t>as</w:t>
      </w:r>
      <w:r>
        <w:t xml:space="preserve"> </w:t>
      </w:r>
      <w:r>
        <w:t>uncertein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129 (data/oxford_txts/ClT_oxford.txt)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wol,</w:t>
      </w:r>
      <w:r>
        <w:t xml:space="preserve"> </w:t>
      </w:r>
      <w:r>
        <w:t>lord,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1: The infinitive ends in -en or -e unless the stem ends in a vowel.: chese</w:t>
      </w:r>
      <w:r>
        <w:br/>
        <w:t>The Clerk's Tale 130 (data/oxford_txts/ClT_oxford.txt)</w:t>
        <w:br/>
      </w:r>
      <w:r>
        <w:rPr>
          <w:i/>
        </w:rPr>
        <w:t>Chese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in</w:t>
      </w:r>
      <w:r>
        <w:t xml:space="preserve"> </w:t>
      </w:r>
      <w:r>
        <w:t>short</w:t>
      </w:r>
      <w:r>
        <w:t xml:space="preserve"> </w:t>
      </w:r>
      <w:r>
        <w:t>time,</w:t>
      </w:r>
      <w:r>
        <w:t xml:space="preserve"> </w:t>
      </w:r>
      <w:r>
        <w:t>atte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Clerk's Tale 133 (data/oxford_txts/ClT_oxford.txt)</w:t>
        <w:br/>
      </w:r>
      <w:r>
        <w:t>Honour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deme.°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Clerk's Tale 140 (data/oxford_txts/ClT_oxford.txt)</w:t>
        <w:br/>
      </w:r>
      <w:r>
        <w:t>Wherfor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wive.”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Clerk's Tale 142 (data/oxford_txts/ClT_oxford.txt)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herte</w:t>
      </w:r>
      <w:r>
        <w:t xml:space="preserve"> </w:t>
      </w:r>
      <w:r>
        <w:t>han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142 (data/oxford_txts/ClT_oxford.txt)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143 (data/oxford_txts/ClT_oxford.txt)</w:t>
        <w:br/>
      </w:r>
      <w:r>
        <w:t>“Ye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“min</w:t>
      </w:r>
      <w:r>
        <w:t xml:space="preserve"> </w:t>
      </w:r>
      <w:r>
        <w:t>owene</w:t>
      </w:r>
      <w:r>
        <w:t xml:space="preserve"> </w:t>
      </w:r>
      <w:r>
        <w:t>peple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7: Singular weak preterite verbs in 1st/3rd person end in -t(e)/-d(e): thoghte</w:t>
      </w:r>
      <w:r>
        <w:br/>
        <w:t>The Clerk's Tale 144 (data/oxford_txts/ClT_oxford.txt)</w:t>
        <w:br/>
      </w:r>
      <w:r>
        <w:t>To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erst°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streine°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147 (data/oxford_txts/ClT_oxford.txt)</w:t>
        <w:br/>
      </w:r>
      <w:r>
        <w:t>Ther°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free,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149 (data/oxford_txts/ClT_oxford.txt)</w:t>
        <w:br/>
      </w:r>
      <w:r>
        <w:t>And</w:t>
      </w:r>
      <w:r>
        <w:t xml:space="preserve"> </w:t>
      </w:r>
      <w:r>
        <w:t>truste</w:t>
      </w:r>
      <w:r>
        <w:t xml:space="preserve"> </w:t>
      </w:r>
      <w:r>
        <w:t>upon</w:t>
      </w:r>
      <w:r>
        <w:t xml:space="preserve"> </w:t>
      </w:r>
      <w:r>
        <w:t>your</w:t>
      </w:r>
      <w:r>
        <w:t xml:space="preserve"> </w:t>
      </w:r>
      <w:r>
        <w:t>wit,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don</w:t>
      </w:r>
      <w:r>
        <w:t xml:space="preserve"> </w:t>
      </w:r>
      <w:r>
        <w:t>ay;°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151 (data/oxford_txts/ClT_oxford.txt)</w:t>
        <w:br/>
      </w:r>
      <w:r>
        <w:t>To</w:t>
      </w:r>
      <w:r>
        <w:t xml:space="preserve"> </w:t>
      </w:r>
      <w:r>
        <w:rPr>
          <w:i/>
        </w:rPr>
        <w:t>wedde</w:t>
      </w:r>
      <w:r>
        <w:t xml:space="preserve"> </w:t>
      </w:r>
      <w:r>
        <w:t>me,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152 (data/oxford_txts/ClT_oxford.txt)</w:t>
        <w:br/>
      </w:r>
      <w:r>
        <w:t>But</w:t>
      </w:r>
      <w:r>
        <w:t xml:space="preserve"> </w:t>
      </w:r>
      <w:r>
        <w:t>theras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154 (data/oxford_txts/ClT_oxford.txt)</w:t>
        <w:br/>
      </w:r>
      <w:r>
        <w:t>That</w:t>
      </w:r>
      <w:r>
        <w:t xml:space="preserve"> </w:t>
      </w:r>
      <w:r>
        <w:t>chois,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cesse.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The Clerk's Tale 165 (data/oxford_txts/ClT_oxford.txt)</w:t>
        <w:br/>
      </w:r>
      <w:r>
        <w:t>That</w:t>
      </w:r>
      <w:r>
        <w:t xml:space="preserve"> </w:t>
      </w:r>
      <w:r>
        <w:t>what</w:t>
      </w:r>
      <w:r>
        <w:t xml:space="preserve"> </w:t>
      </w:r>
      <w:r>
        <w:t>wif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take,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169 (data/oxford_txts/ClT_oxford.txt)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swere,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Clerk's Tale 169 (data/oxford_txts/ClT_oxford.txt)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this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t>swere,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170 (data/oxford_txts/ClT_oxford.txt)</w:t>
        <w:br/>
      </w:r>
      <w:r>
        <w:t>Again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grucche°</w:t>
      </w:r>
      <w:r>
        <w:t xml:space="preserve"> </w:t>
      </w:r>
      <w:r>
        <w:t>ne</w:t>
      </w:r>
      <w:r>
        <w:t xml:space="preserve"> </w:t>
      </w:r>
      <w:r>
        <w:t>strive;°</w:t>
      </w:r>
      <w:r>
        <w:br/>
        <w:br/>
      </w:r>
    </w:p>
    <w:p>
      <w:r>
        <w:rPr>
          <w:b/>
        </w:rPr>
        <w:t>RULE 1: The infinitive ends in -en or -e unless the stem ends in a vowel.: grucche</w:t>
      </w:r>
      <w:r>
        <w:br/>
        <w:t>The Clerk's Tale 170 (data/oxford_txts/ClT_oxford.txt)</w:t>
        <w:br/>
      </w:r>
      <w:r>
        <w:t>Again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t>shul</w:t>
      </w:r>
      <w:r>
        <w:t xml:space="preserve"> </w:t>
      </w:r>
      <w:r>
        <w:t>neither</w:t>
      </w:r>
      <w:r>
        <w:t xml:space="preserve"> </w:t>
      </w:r>
      <w:r>
        <w:t>grucche°</w:t>
      </w:r>
      <w:r>
        <w:t xml:space="preserve"> </w:t>
      </w:r>
      <w:r>
        <w:t>ne</w:t>
      </w:r>
      <w:r>
        <w:t xml:space="preserve"> </w:t>
      </w:r>
      <w:r>
        <w:t>strive;°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171 (data/oxford_txts/ClT_oxford.txt)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forgoon°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The Clerk's Tale 171 (data/oxford_txts/ClT_oxford.txt)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forgoon°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175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speketh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matere.”</w:t>
      </w:r>
      <w:r>
        <w:br/>
        <w:br/>
      </w:r>
    </w:p>
    <w:p>
      <w:r>
        <w:rPr>
          <w:b/>
        </w:rPr>
        <w:t>Rule 7: Singular weak preterite verbs in 1st/3rd person end in -t(e)/-d(e): no</w:t>
      </w:r>
      <w:r>
        <w:br/>
        <w:t>The Clerk's Tale 177 (data/oxford_txts/ClT_oxford.txt)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thing,</w:t>
      </w:r>
      <w:r>
        <w:t xml:space="preserve"> </w:t>
      </w:r>
      <w:r>
        <w:t>ther</w:t>
      </w:r>
      <w:r>
        <w:t xml:space="preserve"> </w:t>
      </w:r>
      <w:r>
        <w:t>seide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231 (data/oxford_txts/ClT_oxford.txt)</w:t>
        <w:br/>
      </w:r>
      <w:r>
        <w:t>That</w:t>
      </w:r>
      <w:r>
        <w:t xml:space="preserve"> </w:t>
      </w:r>
      <w:r>
        <w:t>child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fadres</w:t>
      </w:r>
      <w:r>
        <w:t xml:space="preserve"> </w:t>
      </w:r>
      <w:r>
        <w:t>reverence.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245 (data/oxford_txts/ClT_oxford.txt)</w:t>
        <w:br/>
      </w:r>
      <w:r>
        <w:rPr>
          <w:i/>
        </w:rPr>
        <w:t>Wedde</w:t>
      </w:r>
      <w:r>
        <w:t xml:space="preserve"> </w:t>
      </w:r>
      <w:r>
        <w:t>hir</w:t>
      </w:r>
      <w:r>
        <w:t xml:space="preserve"> </w:t>
      </w:r>
      <w:r>
        <w:t>only,</w:t>
      </w:r>
      <w:r>
        <w:t xml:space="preserve"> </w:t>
      </w:r>
      <w:r>
        <w:t>if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rPr>
          <w:i/>
        </w:rPr>
        <w:t>wedde</w:t>
      </w:r>
      <w:r>
        <w:t xml:space="preserve"> </w:t>
      </w:r>
      <w:r>
        <w:t>sholde.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247 (data/oxford_txts/ClT_oxford.txt)</w:t>
        <w:br/>
      </w:r>
      <w:r>
        <w:rPr>
          <w:i/>
        </w:rPr>
        <w:t>Telle</w:t>
      </w:r>
      <w:r>
        <w:t xml:space="preserve"> </w:t>
      </w:r>
      <w:r>
        <w:t>what</w:t>
      </w:r>
      <w:r>
        <w:t xml:space="preserve"> </w:t>
      </w:r>
      <w:r>
        <w:t>womman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4: Preterite plural verbs end in -e/-en: wondred</w:t>
      </w:r>
      <w:r>
        <w:br/>
        <w:t>The Clerk's Tale 248 (data/oxford_txts/ClT_oxford.txt)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269 (data/oxford_txts/ClT_oxford.txt)</w:t>
        <w:br/>
      </w:r>
      <w:r>
        <w:t>The</w:t>
      </w:r>
      <w:r>
        <w:t xml:space="preserve"> </w:t>
      </w:r>
      <w:r>
        <w:t>whiche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feste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yprayed,°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273 (data/oxford_txts/ClT_oxford.txt)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8: Past participles of strong verbs end in -e/-en: sein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281 (data/oxford_txts/ClT_oxford.txt)</w:t>
        <w:br/>
      </w:r>
      <w:r>
        <w:t>She</w:t>
      </w:r>
      <w:r>
        <w:t xml:space="preserve"> </w:t>
      </w:r>
      <w:r>
        <w:t>thoghte,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othere</w:t>
      </w:r>
      <w:r>
        <w:t xml:space="preserve"> </w:t>
      </w:r>
      <w:r>
        <w:t>maidens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304 (data/oxford_txts/ClT_oxford.txt)</w:t>
        <w:br/>
      </w:r>
      <w:r>
        <w:t>“Janicula,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311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Clerk's Tale 320 (data/oxford_txts/ClT_oxford.txt)</w:t>
        <w:br/>
      </w:r>
      <w:r>
        <w:t>Is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wole,°</w:t>
      </w:r>
      <w:r>
        <w:t xml:space="preserve"> </w:t>
      </w:r>
      <w:r>
        <w:t>ne</w:t>
      </w:r>
      <w:r>
        <w:t xml:space="preserve"> </w:t>
      </w:r>
      <w:r>
        <w:t>ayeines°</w:t>
      </w:r>
      <w:r>
        <w:t xml:space="preserve"> </w:t>
      </w:r>
      <w:r>
        <w:t>your</w:t>
      </w:r>
      <w:r>
        <w:t xml:space="preserve"> </w:t>
      </w:r>
      <w:r>
        <w:t>liking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321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thing;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329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audience.”°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The Clerk's Tale 342 (data/oxford_txts/ClT_oxford.txt)</w:t>
        <w:br/>
      </w:r>
      <w:r>
        <w:t>Thise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Clerk's Tale 344 (data/oxford_txts/ClT_oxford.txt)</w:t>
        <w:br/>
      </w:r>
      <w:r>
        <w:t>“Grisilde,”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344 (data/oxford_txts/ClT_oxford.txt)</w:t>
        <w:br/>
      </w:r>
      <w:r>
        <w:t>“Grisilde,”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Clerk's Tale 347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suppose,</w:t>
      </w:r>
      <w:r>
        <w:t xml:space="preserve"> </w:t>
      </w:r>
      <w:r>
        <w:t>ye</w:t>
      </w:r>
      <w:r>
        <w:t xml:space="preserve"> </w:t>
      </w:r>
      <w:r>
        <w:t>wol°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347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suppose,</w:t>
      </w:r>
      <w:r>
        <w:t xml:space="preserve"> </w:t>
      </w:r>
      <w:r>
        <w:t>ye</w:t>
      </w:r>
      <w:r>
        <w:t xml:space="preserve"> </w:t>
      </w:r>
      <w:r>
        <w:t>wol°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350 (data/oxford_txts/ClT_oxford.txt)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assente,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yow</w:t>
      </w:r>
      <w:r>
        <w:t xml:space="preserve"> </w:t>
      </w:r>
      <w:r>
        <w:t>avise?°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351 (data/oxford_txts/ClT_oxford.txt)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redy°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9: Present participle of strong and weak verbs end in -e: quaking</w:t>
      </w:r>
      <w:r>
        <w:br/>
        <w:t>The Clerk's Tale 358 (data/oxford_txts/ClT_oxford.txt)</w:t>
        <w:br/>
      </w:r>
      <w:r>
        <w:t>Wondring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word,</w:t>
      </w:r>
      <w:r>
        <w:t xml:space="preserve"> </w:t>
      </w:r>
      <w:r>
        <w:rPr>
          <w:i/>
        </w:rPr>
        <w:t>quaking</w:t>
      </w:r>
      <w:r>
        <w:t xml:space="preserve"> </w:t>
      </w:r>
      <w:r>
        <w:t>for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361 (data/oxford_txts/ClT_oxford.txt)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yourself,</w:t>
      </w:r>
      <w:r>
        <w:t xml:space="preserve"> </w:t>
      </w:r>
      <w:r>
        <w:t>right</w:t>
      </w:r>
      <w:r>
        <w:t xml:space="preserve"> </w:t>
      </w:r>
      <w:r>
        <w:t>so</w:t>
      </w:r>
      <w:r>
        <w:t xml:space="preserve"> </w:t>
      </w:r>
      <w:r>
        <w:t>wol°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swere</w:t>
      </w:r>
      <w:r>
        <w:br/>
        <w:t>The Clerk's Tale 362 (data/oxford_txts/ClT_oxford.txt)</w:t>
        <w:br/>
      </w:r>
      <w:r>
        <w:t>And</w:t>
      </w:r>
      <w:r>
        <w:t xml:space="preserve"> </w:t>
      </w:r>
      <w:r>
        <w:t>heer</w:t>
      </w:r>
      <w:r>
        <w:t xml:space="preserve"> </w:t>
      </w:r>
      <w:r>
        <w:t>I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willingly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Clerk's Tale 374 (data/oxford_txts/ClT_oxford.txt)</w:t>
        <w:br/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dispoilen°</w:t>
      </w:r>
      <w:r>
        <w:t xml:space="preserve"> </w:t>
      </w:r>
      <w:r>
        <w:t>hir</w:t>
      </w:r>
      <w:r>
        <w:t xml:space="preserve"> </w:t>
      </w:r>
      <w:r>
        <w:t>right</w:t>
      </w:r>
      <w:r>
        <w:t xml:space="preserve"> </w:t>
      </w:r>
      <w:r>
        <w:t>there;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375 (data/oxford_txts/ClT_oxford.txt)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thise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right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379 (data/oxford_txts/ClT_oxford.txt)</w:t>
        <w:br/>
      </w:r>
      <w:r>
        <w:t>Hir</w:t>
      </w:r>
      <w:r>
        <w:t xml:space="preserve"> </w:t>
      </w:r>
      <w:r>
        <w:t>heres°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kembd,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381 (data/oxford_txts/ClT_oxford.txt)</w:t>
        <w:br/>
      </w:r>
      <w:r>
        <w:t>A</w:t>
      </w:r>
      <w:r>
        <w:t xml:space="preserve"> </w:t>
      </w:r>
      <w:r>
        <w:t>corone°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ydressed,°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The Clerk's Tale 394 (data/oxford_txts/ClT_oxford.txt)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newe</w:t>
      </w:r>
      <w:r>
        <w:t xml:space="preserve"> </w:t>
      </w:r>
      <w:r>
        <w:t>markisesse°</w:t>
      </w:r>
      <w:r>
        <w:br/>
        <w:br/>
      </w:r>
    </w:p>
    <w:p>
      <w:r>
        <w:rPr>
          <w:b/>
        </w:rPr>
        <w:t>RULE 4: Preterite plural verbs end in -e/-en: trowed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4: Preterite plural verbs end in -e/-en: han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The Clerk's Tale 406 (data/oxford_txts/ClT_oxford.txt)</w:t>
        <w:br/>
      </w:r>
      <w:r>
        <w:t>Hem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another</w:t>
      </w:r>
      <w:r>
        <w:t xml:space="preserve"> </w:t>
      </w:r>
      <w:r>
        <w:t>creature.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Clerk's Tale 417 (data/oxford_txts/ClT_oxford.txt)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wel,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the</w:t>
      </w:r>
      <w:r>
        <w:t xml:space="preserve"> </w:t>
      </w:r>
      <w:r>
        <w:t>same;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Clerk's Tale 417 (data/oxford_txts/ClT_oxford.txt)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wel,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the</w:t>
      </w:r>
      <w:r>
        <w:t xml:space="preserve"> </w:t>
      </w:r>
      <w:r>
        <w:t>same;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The Clerk's Tale 420 (data/oxford_txts/ClT_oxford.txt)</w:t>
        <w:br/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Saluce,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biholde.°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427 (data/oxford_txts/ClT_oxford.txt)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seyn°</w:t>
      </w:r>
      <w:r>
        <w:t xml:space="preserve"> </w:t>
      </w:r>
      <w:r>
        <w:t>ful</w:t>
      </w:r>
      <w:r>
        <w:t xml:space="preserve"> </w:t>
      </w:r>
      <w:r>
        <w:t>selde.°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437 (data/oxford_txts/ClT_oxford.txt)</w:t>
        <w:br/>
      </w:r>
      <w:r>
        <w:rPr>
          <w:i/>
        </w:rPr>
        <w:t>Were</w:t>
      </w:r>
      <w:r>
        <w:t xml:space="preserve"> </w:t>
      </w:r>
      <w:r>
        <w:t>wrothe,°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t>bringen</w:t>
      </w:r>
      <w:r>
        <w:t xml:space="preserve"> </w:t>
      </w:r>
      <w:r>
        <w:t>hem</w:t>
      </w:r>
      <w:r>
        <w:t xml:space="preserve"> </w:t>
      </w:r>
      <w:r>
        <w:t>atoon;°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444 (data/oxford_txts/ClT_oxford.txt)</w:t>
        <w:br/>
      </w:r>
      <w:r>
        <w:t>Al</w:t>
      </w:r>
      <w:r>
        <w:t xml:space="preserve"> </w:t>
      </w:r>
      <w:r>
        <w:t>had°</w:t>
      </w:r>
      <w:r>
        <w:t xml:space="preserve"> </w:t>
      </w:r>
      <w:r>
        <w:t>hir</w:t>
      </w:r>
      <w:r>
        <w:t xml:space="preserve"> </w:t>
      </w:r>
      <w:r>
        <w:t>lever°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born</w:t>
      </w:r>
      <w:r>
        <w:t xml:space="preserve"> </w:t>
      </w:r>
      <w:r>
        <w:t>a</w:t>
      </w:r>
      <w:r>
        <w:t xml:space="preserve"> </w:t>
      </w:r>
      <w:r>
        <w:t>knave°</w:t>
      </w:r>
      <w:r>
        <w:t xml:space="preserve"> </w:t>
      </w:r>
      <w:r>
        <w:t>child.</w:t>
      </w:r>
      <w:r>
        <w:br/>
        <w:br/>
      </w:r>
    </w:p>
    <w:p>
      <w:r>
        <w:rPr>
          <w:b/>
        </w:rPr>
        <w:t>Rule 8: Past participles of strong verbs end in -e/-en: souked</w:t>
      </w:r>
      <w:r>
        <w:br/>
        <w:t>The Clerk's Tale 450 (data/oxford_txts/ClT_oxford.txt)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t>souked°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throwe,°</w:t>
      </w:r>
      <w:r>
        <w:br/>
        <w:br/>
      </w:r>
    </w:p>
    <w:p>
      <w:r>
        <w:rPr>
          <w:b/>
        </w:rPr>
        <w:t>Rule 7: Singular weak preterite verbs in 1st/3rd person end in -t(e)/-d(e): putte</w:t>
      </w:r>
      <w:r>
        <w:br/>
        <w:t>The Clerk's Tale 468 (data/oxford_txts/ClT_oxford.txt)</w:t>
        <w:br/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estaat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469 (data/oxford_txts/ClT_oxford.txt)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forgeten,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471 (data/oxford_txts/ClT_oxford.txt)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put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trowe,°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The Clerk's Tale 474 (data/oxford_txts/ClT_oxford.txt)</w:t>
        <w:br/>
      </w:r>
      <w:r>
        <w:t>For°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yourselven</w:t>
      </w:r>
      <w:r>
        <w:t xml:space="preserve"> </w:t>
      </w:r>
      <w:r>
        <w:t>knowe.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Clerk's Tale 481 (data/oxford_txts/ClT_oxford.txt)</w:t>
        <w:br/>
      </w:r>
      <w:r>
        <w:t>They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485 (data/oxford_txts/ClT_oxford.txt)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486 (data/oxford_txts/ClT_oxford.txt)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desire,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Clerk's Tale 487 (data/oxford_txts/ClT_oxford.txt)</w:t>
        <w:br/>
      </w:r>
      <w:r>
        <w:t>To</w:t>
      </w:r>
      <w:r>
        <w:t xml:space="preserve"> </w:t>
      </w:r>
      <w:r>
        <w:rPr>
          <w:i/>
        </w:rPr>
        <w:t>live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488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recchelees.°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489 (data/oxford_txts/ClT_oxford.txt)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don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Clerk's Tale 489 (data/oxford_txts/ClT_oxford.txt)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493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but</w:t>
      </w:r>
      <w:r>
        <w:t xml:space="preserve"> </w:t>
      </w:r>
      <w:r>
        <w:t>this°</w:t>
      </w:r>
      <w:r>
        <w:t xml:space="preserve"> </w:t>
      </w:r>
      <w:r>
        <w:rPr>
          <w:i/>
        </w:rP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493 (data/oxford_txts/ClT_oxford.txt)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but</w:t>
      </w:r>
      <w:r>
        <w:t xml:space="preserve"> </w:t>
      </w:r>
      <w:r>
        <w:t>this°</w:t>
      </w:r>
      <w:r>
        <w:t xml:space="preserve"> </w:t>
      </w:r>
      <w: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503 (data/oxford_txts/ClT_oxford.txt)</w:t>
        <w:br/>
      </w:r>
      <w:r>
        <w:t>Ben</w:t>
      </w:r>
      <w:r>
        <w:t xml:space="preserve"> </w:t>
      </w:r>
      <w:r>
        <w:t>youres</w:t>
      </w:r>
      <w:r>
        <w:t xml:space="preserve"> </w:t>
      </w:r>
      <w:r>
        <w:t>al,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spille°</w:t>
      </w:r>
      <w:r>
        <w:br/>
        <w:br/>
      </w:r>
    </w:p>
    <w:p>
      <w:r>
        <w:rPr>
          <w:b/>
        </w:rPr>
        <w:t>RULE 5: First person singular present tense verbs end in -e/-en: drede</w:t>
      </w:r>
      <w:r>
        <w:br/>
        <w:t>The Clerk's Tale 508 (data/oxford_txts/ClT_oxford.txt)</w:t>
        <w:br/>
      </w:r>
      <w:r>
        <w:t>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lese,</w:t>
      </w:r>
      <w:r>
        <w:t xml:space="preserve"> </w:t>
      </w:r>
      <w:r>
        <w:t>save</w:t>
      </w:r>
      <w:r>
        <w:t xml:space="preserve"> </w:t>
      </w:r>
      <w:r>
        <w:t>only</w:t>
      </w:r>
      <w:r>
        <w:t xml:space="preserve"> </w:t>
      </w:r>
      <w:r>
        <w:t>ye;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Clerk's Tale 508 (data/oxford_txts/ClT_oxford.txt)</w:t>
        <w:br/>
      </w:r>
      <w:r>
        <w:t>Ne</w:t>
      </w:r>
      <w:r>
        <w:t xml:space="preserve"> </w:t>
      </w:r>
      <w: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lese,</w:t>
      </w:r>
      <w:r>
        <w:t xml:space="preserve"> </w:t>
      </w:r>
      <w:r>
        <w:t>save</w:t>
      </w:r>
      <w:r>
        <w:t xml:space="preserve"> </w:t>
      </w:r>
      <w:r>
        <w:t>only</w:t>
      </w:r>
      <w:r>
        <w:t xml:space="preserve"> </w:t>
      </w:r>
      <w:r>
        <w:t>ye;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Clerk's Tale 511 (data/oxford_txts/ClT_oxford.txt)</w:t>
        <w:br/>
      </w:r>
      <w:r>
        <w:t>Ne</w:t>
      </w:r>
      <w:r>
        <w:t xml:space="preserve"> </w:t>
      </w:r>
      <w:r>
        <w:rPr>
          <w:i/>
        </w:rPr>
        <w:t>chaunge</w:t>
      </w:r>
      <w:r>
        <w:t xml:space="preserve"> </w:t>
      </w:r>
      <w:r>
        <w:t>my</w:t>
      </w:r>
      <w:r>
        <w:t xml:space="preserve"> </w:t>
      </w:r>
      <w:r>
        <w:t>corage°</w:t>
      </w:r>
      <w:r>
        <w:t xml:space="preserve"> </w:t>
      </w:r>
      <w:r>
        <w:t>to</w:t>
      </w:r>
      <w:r>
        <w:t xml:space="preserve"> </w:t>
      </w:r>
      <w:r>
        <w:t>another</w:t>
      </w:r>
      <w:r>
        <w:t xml:space="preserve"> </w:t>
      </w:r>
      <w:r>
        <w:t>place.”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Clerk's Tale 526 (data/oxford_txts/ClT_oxford.txt)</w:t>
        <w:br/>
      </w:r>
      <w:r>
        <w:t>“Madame,”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t>mot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The Clerk's Tale 526 (data/oxford_txts/ClT_oxford.txt)</w:t>
        <w:br/>
      </w:r>
      <w:r>
        <w:t>“Madame,”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Clerk's Tale 527 (data/oxford_txts/ClT_oxford.txt)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constreined;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527 (data/oxford_txts/ClT_oxford.txt)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constreined;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529 (data/oxford_txts/ClT_oxford.txt)</w:t>
        <w:br/>
      </w:r>
      <w:r>
        <w:t>That</w:t>
      </w:r>
      <w:r>
        <w:t xml:space="preserve"> </w:t>
      </w:r>
      <w:r>
        <w:t>lordes</w:t>
      </w:r>
      <w:r>
        <w:t xml:space="preserve"> </w:t>
      </w:r>
      <w:r>
        <w:t>hestes</w:t>
      </w:r>
      <w:r>
        <w:t xml:space="preserve"> </w:t>
      </w:r>
      <w:r>
        <w:t>mowe°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yfeined;°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Clerk's Tale 530 (data/oxford_txts/ClT_oxford.txt)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biwailled°</w:t>
      </w:r>
      <w:r>
        <w:t xml:space="preserve"> </w:t>
      </w:r>
      <w:r>
        <w:t>or</w:t>
      </w:r>
      <w:r>
        <w:t xml:space="preserve"> </w:t>
      </w:r>
      <w:r>
        <w:t>compleined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The Clerk's Tale 531 (data/oxford_txts/ClT_oxford.txt)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</w:t>
      </w:r>
      <w:r>
        <w:t xml:space="preserve"> </w:t>
      </w:r>
      <w:r>
        <w:t>unto</w:t>
      </w:r>
      <w:r>
        <w:t xml:space="preserve"> </w:t>
      </w:r>
      <w:r>
        <w:t>her</w:t>
      </w:r>
      <w:r>
        <w:t xml:space="preserve"> </w:t>
      </w:r>
      <w:r>
        <w:t>lust°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533 (data/oxford_txts/ClT_oxford.txt)</w:t>
        <w:br/>
      </w:r>
      <w:r>
        <w:t>This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comanded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take”—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536 (data/oxford_txts/ClT_oxford.txt)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it</w:t>
      </w:r>
      <w:r>
        <w:t xml:space="preserve"> </w:t>
      </w:r>
      <w:r>
        <w:t>er°</w:t>
      </w:r>
      <w:r>
        <w:t xml:space="preserve"> </w:t>
      </w:r>
      <w:r>
        <w:t>he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544 (data/oxford_txts/ClT_oxford.txt)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555 (data/oxford_txts/ClT_oxford.txt)</w:t>
        <w:br/>
      </w:r>
      <w:r>
        <w:t>“Far</w:t>
      </w:r>
      <w:r>
        <w:t xml:space="preserve"> </w:t>
      </w:r>
      <w:r>
        <w:t>weel,</w:t>
      </w:r>
      <w:r>
        <w:t xml:space="preserve"> </w:t>
      </w:r>
      <w:r>
        <w:t>my</w:t>
      </w:r>
      <w:r>
        <w:t xml:space="preserve"> </w:t>
      </w:r>
      <w:r>
        <w:t>child;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556 (data/oxford_txts/ClT_oxford.txt)</w:t>
        <w:br/>
      </w:r>
      <w:r>
        <w:t>But,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marked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crois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Clerk's Tale 561 (data/oxford_txts/ClT_oxford.txt)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to°</w:t>
      </w:r>
      <w:r>
        <w:t xml:space="preserve"> </w:t>
      </w:r>
      <w:r>
        <w:t>a</w:t>
      </w:r>
      <w:r>
        <w:t xml:space="preserve"> </w:t>
      </w:r>
      <w:r>
        <w:t>norice°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563 (data/oxford_txts/ClT_oxford.txt)</w:t>
        <w:br/>
      </w:r>
      <w:r>
        <w:t>Wel</w:t>
      </w:r>
      <w:r>
        <w:t xml:space="preserve"> </w:t>
      </w:r>
      <w:r>
        <w:t>mighte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cried</w:t>
      </w:r>
      <w:r>
        <w:t xml:space="preserve"> </w:t>
      </w:r>
      <w:r>
        <w:t>“Allas!”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Clerk's Tale 569 (data/oxford_txts/ClT_oxford.txt)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Clerk's Tale 581 (data/oxford_txts/ClT_oxford.txt)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t>doon,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1: The infinitive ends in -en or -e unless the stem ends in a vowel.: aperceive</w:t>
      </w:r>
      <w:r>
        <w:br/>
        <w:t>The Clerk's Tale 600 (data/oxford_txts/ClT_oxford.txt)</w:t>
        <w:br/>
      </w:r>
      <w:r>
        <w:t>Or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word</w:t>
      </w:r>
      <w:r>
        <w:t xml:space="preserve"> </w:t>
      </w:r>
      <w:r>
        <w:rPr>
          <w:i/>
        </w:rPr>
        <w:t>aperceive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624 (data/oxford_txts/ClT_oxford.txt)</w:t>
        <w:br/>
      </w:r>
      <w:r>
        <w:t>“Wif,”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markis,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Clerk's Tale 631 (data/oxford_txts/ClT_oxford.txt)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thus,</w:t>
      </w:r>
      <w:r>
        <w:t xml:space="preserve"> </w:t>
      </w:r>
      <w:r>
        <w:t>‘Whan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633 (data/oxford_txts/ClT_oxford.txt)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noon’;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639 (data/oxford_txts/ClT_oxford.txt)</w:t>
        <w:br/>
      </w:r>
      <w:r>
        <w:t>Wherfor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outerly,°</w:t>
      </w:r>
      <w:r>
        <w:br/>
        <w:br/>
      </w:r>
    </w:p>
    <w:p>
      <w:r>
        <w:rPr>
          <w:b/>
        </w:rPr>
        <w:t>Rule 7: Singular weak preterite verbs in 1st/3rd person end in -t(e)/-d(e): servede</w:t>
      </w:r>
      <w:r>
        <w:br/>
        <w:t>The Clerk's Tale 640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his</w:t>
      </w:r>
      <w:r>
        <w:t xml:space="preserve"> </w:t>
      </w:r>
      <w:r>
        <w:t>suster</w:t>
      </w:r>
      <w:r>
        <w:t xml:space="preserve"> </w:t>
      </w:r>
      <w:r>
        <w:t>servede°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645 (data/oxford_txts/ClT_oxford.txt)</w:t>
        <w:br/>
      </w:r>
      <w:r>
        <w:t>“I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“seid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646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ne</w:t>
      </w:r>
      <w:r>
        <w:t xml:space="preserve"> </w:t>
      </w:r>
      <w:r>
        <w:t>nil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650 (data/oxford_txts/ClT_oxford.txt)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noght</w:t>
      </w:r>
      <w:r>
        <w:t xml:space="preserve"> </w:t>
      </w:r>
      <w:r>
        <w:t>had</w:t>
      </w:r>
      <w:r>
        <w:t xml:space="preserve"> </w:t>
      </w:r>
      <w:r>
        <w:t>no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children</w:t>
      </w:r>
      <w:r>
        <w:t xml:space="preserve"> </w:t>
      </w:r>
      <w:r>
        <w:t>tweine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658 (data/oxford_txts/ClT_oxford.txt)</w:t>
        <w:br/>
      </w:r>
      <w:r>
        <w:t>Doth</w:t>
      </w:r>
      <w:r>
        <w:t xml:space="preserve"> </w:t>
      </w:r>
      <w:r>
        <w:t>your</w:t>
      </w:r>
      <w:r>
        <w:t xml:space="preserve"> </w:t>
      </w:r>
      <w:r>
        <w:t>plesaunce,°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</w:t>
      </w:r>
      <w:r>
        <w:t xml:space="preserve"> </w:t>
      </w:r>
      <w:r>
        <w:t>lust°</w:t>
      </w:r>
      <w:r>
        <w:t xml:space="preserve"> </w:t>
      </w:r>
      <w:r>
        <w:t>obeye.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661 (data/oxford_txts/ClT_oxford.txt)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withouten</w:t>
      </w:r>
      <w:r>
        <w:t xml:space="preserve"> </w:t>
      </w:r>
      <w:r>
        <w:t>necligence;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Clerk's Tale 662 (data/oxford_txts/ClT_oxford.txt)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691 (data/oxford_txts/ClT_oxford.txt)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wend°</w:t>
      </w:r>
      <w:r>
        <w:t xml:space="preserve"> </w:t>
      </w:r>
      <w:r>
        <w:t>that</w:t>
      </w:r>
      <w:r>
        <w:t xml:space="preserve"> </w:t>
      </w:r>
      <w:r>
        <w:t>of°</w:t>
      </w:r>
      <w:r>
        <w:t xml:space="preserve"> </w:t>
      </w:r>
      <w:r>
        <w:t>som</w:t>
      </w:r>
      <w:r>
        <w:t xml:space="preserve"> </w:t>
      </w:r>
      <w:r>
        <w:t>subtiltee,°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Clerk's Tale 703 (data/oxford_txts/ClT_oxford.txt)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stinte°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704 (data/oxford_txts/ClT_oxford.txt)</w:t>
        <w:br/>
      </w:r>
      <w:r>
        <w:t>But,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bounden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705 (data/oxford_txts/ClT_oxford.txt)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firste</w:t>
      </w:r>
      <w:r>
        <w:t xml:space="preserve"> </w:t>
      </w:r>
      <w:r>
        <w:t>purpos</w:t>
      </w:r>
      <w:r>
        <w:t xml:space="preserve"> </w:t>
      </w:r>
      <w:r>
        <w:t>slake.°</w:t>
      </w:r>
      <w:r>
        <w:br/>
        <w:br/>
      </w:r>
    </w:p>
    <w:p>
      <w:r>
        <w:rPr>
          <w:b/>
        </w:rPr>
        <w:t>RULE 4: Preterite plural verbs end in -e/-en: hatede</w:t>
      </w:r>
      <w:r>
        <w:br/>
        <w:t>The Clerk's Tale 731 (data/oxford_txts/ClT_oxford.txt)</w:t>
        <w:br/>
      </w:r>
      <w:r>
        <w:t>Made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rPr>
          <w:i/>
        </w:rPr>
        <w:t>hatede</w:t>
      </w:r>
      <w:r>
        <w:t xml:space="preserve"> </w:t>
      </w:r>
      <w:r>
        <w:t>therfore;</w:t>
      </w:r>
      <w:r>
        <w:br/>
        <w:br/>
      </w:r>
    </w:p>
    <w:p>
      <w:r>
        <w:rPr>
          <w:b/>
        </w:rPr>
        <w:t>Rule 9: Present participle of strong and weak verbs end in -e: making</w:t>
      </w:r>
      <w:r>
        <w:br/>
        <w:t>The Clerk's Tale 744 (data/oxford_txts/ClT_oxford.txt)</w:t>
        <w:br/>
      </w:r>
      <w:r>
        <w:t>The</w:t>
      </w:r>
      <w:r>
        <w:t xml:space="preserve"> </w:t>
      </w:r>
      <w:r>
        <w:t>Popes</w:t>
      </w:r>
      <w:r>
        <w:t xml:space="preserve"> </w:t>
      </w:r>
      <w:r>
        <w:t>bulles,</w:t>
      </w:r>
      <w:r>
        <w:t xml:space="preserve"> </w:t>
      </w:r>
      <w:r>
        <w:rPr>
          <w:i/>
        </w:rPr>
        <w:t>making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749 (data/oxford_txts/ClT_oxford.txt)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publiced°</w:t>
      </w:r>
      <w:r>
        <w:t xml:space="preserve"> </w:t>
      </w:r>
      <w:r>
        <w:t>atte</w:t>
      </w:r>
      <w:r>
        <w:t xml:space="preserve"> </w:t>
      </w:r>
      <w:r>
        <w:t>fulle.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752 (data/oxford_txts/ClT_oxford.txt)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thise</w:t>
      </w:r>
      <w:r>
        <w:t xml:space="preserve"> </w:t>
      </w:r>
      <w:r>
        <w:t>tidinges°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Grisildis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Clerk's Tale 764 (data/oxford_txts/ClT_oxford.txt)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erl°</w:t>
      </w:r>
      <w:r>
        <w:t xml:space="preserve"> </w:t>
      </w:r>
      <w:r>
        <w:t>of</w:t>
      </w:r>
      <w:r>
        <w:t xml:space="preserve"> </w:t>
      </w:r>
      <w:r>
        <w:t>Panik,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tho°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Clerk's Tale 770 (data/oxford_txts/ClT_oxford.txt)</w:t>
        <w:br/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telle,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770 (data/oxford_txts/ClT_oxford.txt)</w:t>
        <w:br/>
      </w:r>
      <w:r>
        <w:t>Sholde</w:t>
      </w:r>
      <w:r>
        <w:t xml:space="preserve"> </w:t>
      </w:r>
      <w:r>
        <w:t>nat</w:t>
      </w:r>
      <w:r>
        <w:t xml:space="preserve"> </w:t>
      </w:r>
      <w:r>
        <w:t>telle,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771 (data/oxford_txts/ClT_oxford.txt)</w:t>
        <w:br/>
      </w:r>
      <w:r>
        <w:t>But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maiden</w:t>
      </w:r>
      <w:r>
        <w:t xml:space="preserve"> </w:t>
      </w:r>
      <w: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Clerk's Tale 771 (data/oxford_txts/ClT_oxford.txt)</w:t>
        <w:br/>
      </w:r>
      <w:r>
        <w:t>But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maiden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Clerk's Tale 792 (data/oxford_txts/ClT_oxford.txt)</w:t>
        <w:br/>
      </w:r>
      <w:r>
        <w:t>“Certes,</w:t>
      </w:r>
      <w:r>
        <w:t xml:space="preserve"> </w:t>
      </w:r>
      <w:r>
        <w:t>Grisilde,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ynough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793 (data/oxford_txts/ClT_oxford.txt)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wif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799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804 (data/oxford_txts/ClT_oxford.txt)</w:t>
        <w:br/>
      </w:r>
      <w:r>
        <w:t>And</w:t>
      </w:r>
      <w:r>
        <w:t xml:space="preserve"> </w:t>
      </w:r>
      <w:r>
        <w:t>treweliche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9: Present participle of strong and weak verbs end in -e: coming</w:t>
      </w:r>
      <w:r>
        <w:br/>
        <w:t>The Clerk's Tale 805 (data/oxford_txts/ClT_oxford.txt)</w:t>
        <w:br/>
      </w:r>
      <w:r>
        <w:t>My</w:t>
      </w:r>
      <w:r>
        <w:t xml:space="preserve"> </w:t>
      </w:r>
      <w:r>
        <w:t>newe</w:t>
      </w:r>
      <w:r>
        <w:t xml:space="preserve"> </w:t>
      </w:r>
      <w:r>
        <w:t>wif</w:t>
      </w:r>
      <w:r>
        <w:t xml:space="preserve"> </w:t>
      </w:r>
      <w:r>
        <w:t>is</w:t>
      </w:r>
      <w:r>
        <w:t xml:space="preserve"> </w:t>
      </w:r>
      <w:r>
        <w:rPr>
          <w:i/>
        </w:rPr>
        <w:t>coming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806 (data/oxford_txts/ClT_oxford.txt)</w:t>
        <w:br/>
      </w:r>
      <w:r>
        <w:rPr>
          <w:i/>
        </w:rPr>
        <w:t>Be</w:t>
      </w:r>
      <w:r>
        <w:t xml:space="preserve"> </w:t>
      </w:r>
      <w:r>
        <w:t>strong</w:t>
      </w:r>
      <w:r>
        <w:t xml:space="preserve"> </w:t>
      </w:r>
      <w:r>
        <w:t>of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voide°</w:t>
      </w:r>
      <w:r>
        <w:t xml:space="preserve"> </w:t>
      </w:r>
      <w:r>
        <w:t>anon</w:t>
      </w:r>
      <w:r>
        <w:t xml:space="preserve"> </w:t>
      </w:r>
      <w:r>
        <w:t>hir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810 (data/oxford_txts/ClT_oxford.txt)</w:t>
        <w:br/>
      </w:r>
      <w:r>
        <w:t>“No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828 (data/oxford_txts/ClT_oxford.txt)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nobleie,°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838 (data/oxford_txts/ClT_oxford.txt)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trewe</w:t>
      </w:r>
      <w:r>
        <w:t xml:space="preserve"> </w:t>
      </w:r>
      <w:r>
        <w:t>wif,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843 (data/oxford_txts/ClT_oxford.txt)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yelden</w:t>
      </w:r>
      <w:r>
        <w:t xml:space="preserve"> </w:t>
      </w:r>
      <w:r>
        <w:t>hir</w:t>
      </w:r>
      <w:r>
        <w:t xml:space="preserve"> </w:t>
      </w:r>
      <w:r>
        <w:t>my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4: Preterite plural verbs end in -e/-en: semed</w:t>
      </w:r>
      <w:r>
        <w:br/>
        <w:t>The Clerk's Tale 853 (data/oxford_txts/ClT_oxford.txt)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The Clerk's Tale 855 (data/oxford_txts/ClT_oxford.txt)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seid,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finde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860 (data/oxford_txts/ClT_oxford.txt)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862 (data/oxford_txts/ClT_oxford.txt)</w:t>
        <w:br/>
      </w:r>
      <w:r>
        <w:t>My</w:t>
      </w:r>
      <w:r>
        <w:t xml:space="preserve"> </w:t>
      </w:r>
      <w:r>
        <w:t>lord,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4: Preterite plural verbs end in -e/-en: dede</w:t>
      </w:r>
      <w:r>
        <w:br/>
        <w:t>The Clerk's Tale 863 (data/oxford_txts/ClT_oxford.txt)</w:t>
        <w:br/>
      </w:r>
      <w:r>
        <w:t>Ye</w:t>
      </w:r>
      <w:r>
        <w:t xml:space="preserve"> </w:t>
      </w:r>
      <w:r>
        <w:rPr>
          <w:i/>
        </w:rPr>
        <w:t>dede</w:t>
      </w:r>
      <w:r>
        <w:t xml:space="preserve"> </w:t>
      </w:r>
      <w:r>
        <w:t>me</w:t>
      </w:r>
      <w:r>
        <w:t xml:space="preserve"> </w:t>
      </w:r>
      <w:r>
        <w:t>strepe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povre</w:t>
      </w:r>
      <w:r>
        <w:t xml:space="preserve"> </w:t>
      </w:r>
      <w:r>
        <w:t>wede,°</w:t>
      </w:r>
      <w:r>
        <w:br/>
        <w:br/>
      </w:r>
    </w:p>
    <w:p>
      <w:r>
        <w:rPr>
          <w:b/>
        </w:rPr>
        <w:t>RULE 4: Preterite plural verbs end in -e/-en: coude</w:t>
      </w:r>
      <w:r>
        <w:br/>
        <w:t>The Clerk's Tale 876 (data/oxford_txts/ClT_oxford.txt)</w:t>
        <w:br/>
      </w:r>
      <w:r>
        <w:t>Ye</w:t>
      </w:r>
      <w:r>
        <w:t xml:space="preserve"> </w:t>
      </w:r>
      <w:r>
        <w:rPr>
          <w:i/>
        </w:rPr>
        <w:t>coude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dishoneste°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876 (data/oxford_txts/ClT_oxford.txt)</w:t>
        <w:br/>
      </w:r>
      <w:r>
        <w:t>Ye</w:t>
      </w:r>
      <w:r>
        <w:t xml:space="preserve"> </w:t>
      </w:r>
      <w:r>
        <w:t>coude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dishoneste°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The Clerk's Tale 881 (data/oxford_txts/ClT_oxford.txt)</w:t>
        <w:br/>
      </w:r>
      <w:r>
        <w:rPr>
          <w:i/>
        </w:rPr>
        <w:t>Remembre</w:t>
      </w:r>
      <w:r>
        <w:t xml:space="preserve"> </w:t>
      </w:r>
      <w:r>
        <w:t>yow,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Clerk's Tale 885 (data/oxford_txts/ClT_oxford.txt)</w:t>
        <w:br/>
      </w:r>
      <w:r>
        <w:t>As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me,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mede,°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887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wrie°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Clerk's Tale 933 (data/oxford_txts/ClT_oxford.txt)</w:t>
        <w:br/>
      </w:r>
      <w:r>
        <w:t>As</w:t>
      </w:r>
      <w:r>
        <w:t xml:space="preserve"> </w:t>
      </w:r>
      <w:r>
        <w:t>clerkes,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list,</w:t>
      </w:r>
      <w:r>
        <w:t xml:space="preserve"> </w:t>
      </w:r>
      <w:r>
        <w:rPr>
          <w:i/>
        </w:rPr>
        <w:t>can</w:t>
      </w:r>
      <w:r>
        <w:t xml:space="preserve"> </w:t>
      </w:r>
      <w:r>
        <w:t>wel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944 (data/oxford_txts/ClT_oxford.txt)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Clerk's Tale 947 (data/oxford_txts/ClT_oxford.txt)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erl</w:t>
      </w:r>
      <w:r>
        <w:t xml:space="preserve"> </w:t>
      </w:r>
      <w:r>
        <w:t>was</w:t>
      </w:r>
      <w:r>
        <w:t xml:space="preserve"> </w:t>
      </w:r>
      <w:r>
        <w:t>come,</w:t>
      </w:r>
      <w:r>
        <w:t xml:space="preserve"> </w:t>
      </w:r>
      <w:r>
        <w:t>sente</w:t>
      </w:r>
      <w:r>
        <w:t xml:space="preserve"> </w:t>
      </w:r>
      <w:r>
        <w:t>his</w:t>
      </w:r>
      <w:r>
        <w:t xml:space="preserve"> </w:t>
      </w:r>
      <w:r>
        <w:t>message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Clerk's Tale 959 (data/oxford_txts/ClT_oxford.txt)</w:t>
        <w:br/>
      </w:r>
      <w:r>
        <w:t>And</w:t>
      </w:r>
      <w:r>
        <w:t xml:space="preserve"> </w:t>
      </w:r>
      <w:r>
        <w:t>heigh°</w:t>
      </w:r>
      <w:r>
        <w:t xml:space="preserve"> </w:t>
      </w:r>
      <w:r>
        <w:t>plesaunce,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best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960 (data/oxford_txts/ClT_oxford.txt)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wommen</w:t>
      </w:r>
      <w:r>
        <w:t xml:space="preserve"> </w:t>
      </w:r>
      <w:r>
        <w:t>suffisaunt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967 (data/oxford_txts/ClT_oxford.txt)</w:t>
        <w:br/>
      </w:r>
      <w:r>
        <w:t>“Nat</w:t>
      </w:r>
      <w:r>
        <w:t xml:space="preserve"> </w:t>
      </w:r>
      <w:r>
        <w:t>only,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968 (data/oxford_txts/ClT_oxford.txt)</w:t>
        <w:br/>
      </w:r>
      <w:r>
        <w:t>“To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lust,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Clerk's Tale 973 (data/oxford_txts/ClT_oxford.txt)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trewe</w:t>
      </w:r>
      <w:r>
        <w:t xml:space="preserve"> </w:t>
      </w:r>
      <w:r>
        <w:t>entente.”</w:t>
      </w:r>
      <w:r>
        <w:br/>
        <w:br/>
      </w:r>
    </w:p>
    <w:p>
      <w:r>
        <w:rPr>
          <w:b/>
        </w:rPr>
        <w:t>Rule 9: Present participle of strong and weak verbs end in -e: preying</w:t>
      </w:r>
      <w:r>
        <w:br/>
        <w:t>The Clerk's Tale 977 (data/oxford_txts/ClT_oxford.txt)</w:t>
        <w:br/>
      </w:r>
      <w:r>
        <w:rPr>
          <w:i/>
        </w:rPr>
        <w:t>Preying</w:t>
      </w:r>
      <w:r>
        <w:t xml:space="preserve"> </w:t>
      </w:r>
      <w:r>
        <w:t>the</w:t>
      </w:r>
      <w:r>
        <w:t xml:space="preserve"> </w:t>
      </w:r>
      <w:r>
        <w:t>chambereres,°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9: Present participle of strong and weak verbs end in -e: commending</w:t>
      </w:r>
      <w:r>
        <w:br/>
        <w:t>The Clerk's Tale 994 (data/oxford_txts/ClT_oxford.txt)</w:t>
        <w:br/>
      </w:r>
      <w:r>
        <w:rPr>
          <w:i/>
        </w:rPr>
        <w:t>Commending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gouernaunce.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1004 (data/oxford_txts/ClT_oxford.txt)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glad,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noveltee</w:t>
      </w:r>
      <w:r>
        <w:br/>
        <w:br/>
      </w:r>
    </w:p>
    <w:p>
      <w:r>
        <w:rPr>
          <w:b/>
        </w:rPr>
        <w:t>RULE 1: The infinitive ends in -en or -e unless the stem ends in a vowel.: gret</w:t>
      </w:r>
      <w:r>
        <w:br/>
        <w:t>The Clerk's Tale 1014 (data/oxford_txts/ClT_oxford.txt)</w:t>
        <w:br/>
      </w:r>
      <w:r>
        <w:t>With</w:t>
      </w:r>
      <w:r>
        <w:t xml:space="preserve"> </w:t>
      </w:r>
      <w:r>
        <w:t>other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rPr>
          <w:i/>
        </w:rPr>
        <w:t>gret</w:t>
      </w:r>
      <w:r>
        <w:t xml:space="preserve"> </w:t>
      </w:r>
      <w:r>
        <w:t>the</w:t>
      </w:r>
      <w:r>
        <w:t xml:space="preserve"> </w:t>
      </w:r>
      <w:r>
        <w:t>markisesse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1034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prosperitee;°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1039 (data/oxford_txts/ClT_oxford.txt)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maiden,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mo;°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1052 (data/oxford_txts/ClT_oxford.txt)</w:t>
        <w:br/>
      </w:r>
      <w:r>
        <w:t>“Be</w:t>
      </w:r>
      <w:r>
        <w:t xml:space="preserve"> </w:t>
      </w:r>
      <w:r>
        <w:t>now</w:t>
      </w:r>
      <w:r>
        <w:t xml:space="preserve"> </w:t>
      </w:r>
      <w:r>
        <w:t>namore</w:t>
      </w:r>
      <w:r>
        <w:t xml:space="preserve"> </w:t>
      </w:r>
      <w:r>
        <w:t>agast</w:t>
      </w:r>
      <w:r>
        <w:t xml:space="preserve"> </w:t>
      </w:r>
      <w:r>
        <w:t>ne</w:t>
      </w:r>
      <w:r>
        <w:t xml:space="preserve"> </w:t>
      </w:r>
      <w:r>
        <w:t>ivel</w:t>
      </w:r>
      <w:r>
        <w:t xml:space="preserve"> </w:t>
      </w:r>
      <w:r>
        <w:t>apaied;°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1053 (data/oxford_txts/ClT_oxford.txt)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feith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benignitee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Clerk's Tale 1071 (data/oxford_txts/ClT_oxford.txt)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lorn°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tweie.°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1072 (data/oxford_txts/ClT_oxford.txt)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otherweyes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seid°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1073 (data/oxford_txts/ClT_oxford.txt)</w:t>
        <w:br/>
      </w:r>
      <w:r>
        <w:t>I</w:t>
      </w:r>
      <w:r>
        <w:t xml:space="preserve"> </w:t>
      </w:r>
      <w:r>
        <w:t>warne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1089 (data/oxford_txts/ClT_oxford.txt)</w:t>
        <w:br/>
      </w:r>
      <w:r>
        <w:t>“That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dere!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Clerk's Tale 1106 (data/oxford_txts/ClT_oxford.txt)</w:t>
        <w:br/>
      </w:r>
      <w:r>
        <w:t>Unnethe°</w:t>
      </w:r>
      <w:r>
        <w:t xml:space="preserve"> </w:t>
      </w:r>
      <w:r>
        <w:t>abouten</w:t>
      </w:r>
      <w:r>
        <w:t xml:space="preserve"> </w:t>
      </w:r>
      <w:r>
        <w:t>hir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1115 (data/oxford_txts/ClT_oxford.txt)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Clerk's Tale 1146 (data/oxford_txts/ClT_oxford.txt)</w:t>
        <w:br/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constant</w:t>
      </w:r>
      <w:r>
        <w:t xml:space="preserve"> </w:t>
      </w:r>
      <w:r>
        <w:t>in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1160 (data/oxford_txts/ClT_oxford.txt)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born,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freletee;°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Clerk's Tale 1160 (data/oxford_txts/ClT_oxford.txt)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born,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freletee;°</w:t>
      </w:r>
      <w:r>
        <w:br/>
        <w:br/>
      </w:r>
    </w:p>
    <w:p>
      <w:r>
        <w:rPr>
          <w:b/>
        </w:rPr>
        <w:t>RULE 1: The infinitive ends in -en or -e unless the stem ends in a vowel.: finde</w:t>
      </w:r>
      <w:r>
        <w:br/>
        <w:t>The Clerk's Tale 1164 (data/oxford_txts/ClT_oxford.txt)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t>ful</w:t>
      </w:r>
      <w:r>
        <w:t xml:space="preserve"> </w:t>
      </w:r>
      <w:r>
        <w:t>hard</w:t>
      </w:r>
      <w:r>
        <w:t xml:space="preserve"> </w:t>
      </w:r>
      <w:r>
        <w:t>to</w:t>
      </w:r>
      <w:r>
        <w:t xml:space="preserve"> </w:t>
      </w:r>
      <w:r>
        <w:rPr>
          <w:i/>
        </w:rPr>
        <w:t>finde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dayes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1166 (data/oxford_txts/ClT_oxford.txt)</w:t>
        <w:br/>
      </w:r>
      <w:r>
        <w:t>For,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put</w:t>
      </w:r>
      <w:r>
        <w:t xml:space="preserve"> </w:t>
      </w:r>
      <w:r>
        <w:t>to</w:t>
      </w:r>
      <w:r>
        <w:t xml:space="preserve"> </w:t>
      </w:r>
      <w:r>
        <w:t>swiche</w:t>
      </w:r>
      <w:r>
        <w:t xml:space="preserve"> </w:t>
      </w:r>
      <w:r>
        <w:t>assayes,°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1173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lusty°</w:t>
      </w:r>
      <w:r>
        <w:t xml:space="preserve"> </w:t>
      </w:r>
      <w:r>
        <w:t>herte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Clerk's Tale 1174 (data/oxford_txts/ClT_oxford.txt)</w:t>
        <w:br/>
      </w:r>
      <w:r>
        <w:t>Seyn°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glade°</w:t>
      </w:r>
      <w:r>
        <w:t xml:space="preserve"> </w:t>
      </w:r>
      <w:r>
        <w:t>yow,</w:t>
      </w:r>
      <w:r>
        <w:t xml:space="preserve"> </w:t>
      </w:r>
      <w:r>
        <w:t>I</w:t>
      </w:r>
      <w:r>
        <w:t xml:space="preserve"> </w:t>
      </w:r>
      <w:r>
        <w:t>wene,°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1185 (data/oxford_txts/ClT_oxford.txt)</w:t>
        <w:br/>
      </w:r>
      <w:r>
        <w:t>Ne</w:t>
      </w:r>
      <w:r>
        <w:t xml:space="preserve"> </w:t>
      </w:r>
      <w:r>
        <w:t>lat</w:t>
      </w:r>
      <w:r>
        <w:t xml:space="preserve"> </w:t>
      </w:r>
      <w:r>
        <w:t>no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cause</w:t>
      </w:r>
      <w:r>
        <w:t xml:space="preserve"> </w:t>
      </w:r>
      <w:r>
        <w:t>or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1209 (data/oxford_txts/ClT_oxford.txt)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rPr>
          <w:i/>
        </w:rPr>
        <w:t>be</w:t>
      </w:r>
      <w:r>
        <w:t xml:space="preserve"> </w:t>
      </w:r>
      <w:r>
        <w:t>foul,°</w:t>
      </w:r>
      <w:r>
        <w:t xml:space="preserve"> </w:t>
      </w:r>
      <w:r>
        <w:rPr>
          <w:i/>
        </w:rPr>
        <w:t>be</w:t>
      </w:r>
      <w:r>
        <w:t xml:space="preserve"> </w:t>
      </w:r>
      <w:r>
        <w:t>free°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dispence,°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The Clerk's Tale 1210 (data/oxford_txts/ClT_oxford.txt)</w:t>
        <w:br/>
      </w:r>
      <w:r>
        <w:t>To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thee</w:t>
      </w:r>
      <w:r>
        <w:t xml:space="preserve"> </w:t>
      </w:r>
      <w:r>
        <w:t>freendes</w:t>
      </w:r>
      <w:r>
        <w:t xml:space="preserve"> </w:t>
      </w:r>
      <w:r>
        <w:t>ay</w:t>
      </w:r>
      <w:r>
        <w:t xml:space="preserve"> </w:t>
      </w:r>
      <w:r>
        <w:t>do</w:t>
      </w:r>
      <w:r>
        <w:t xml:space="preserve"> </w:t>
      </w:r>
      <w:r>
        <w:t>thy</w:t>
      </w:r>
      <w:r>
        <w:t xml:space="preserve"> </w:t>
      </w:r>
      <w:r>
        <w:t>travaille;°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860 (data/oxford_txts/KnT_oxford.txt)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Theseus;</w:t>
      </w:r>
      <w:r>
        <w:br/>
        <w:br/>
      </w:r>
    </w:p>
    <w:p>
      <w:r>
        <w:rPr>
          <w:b/>
        </w:rPr>
        <w:t>Rule 7: Singular weak preterite verbs in 1st/3rd person end in -t(e)/-d(e): weddede</w:t>
      </w:r>
      <w:r>
        <w:br/>
        <w:t>The Knight's Tale 868 (data/oxford_txts/KnT_oxford.txt)</w:t>
        <w:br/>
      </w:r>
      <w:r>
        <w:t>And</w:t>
      </w:r>
      <w:r>
        <w:t xml:space="preserve"> </w:t>
      </w:r>
      <w:r>
        <w:rPr>
          <w:i/>
        </w:rPr>
        <w:t>weddede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Ipolita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876 (data/oxford_txts/KnT_oxford.txt)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fully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886 (data/oxford_txts/KnT_oxford.txt)</w:t>
        <w:br/>
      </w:r>
      <w:r>
        <w:t>I</w:t>
      </w:r>
      <w:r>
        <w:t xml:space="preserve"> </w:t>
      </w:r>
      <w:r>
        <w:t>have,</w:t>
      </w:r>
      <w:r>
        <w:t xml:space="preserve"> </w:t>
      </w:r>
      <w:r>
        <w:t>God</w:t>
      </w:r>
      <w:r>
        <w:t xml:space="preserve"> </w:t>
      </w:r>
      <w:r>
        <w:t>woot,°</w:t>
      </w:r>
      <w:r>
        <w:t xml:space="preserve"> </w:t>
      </w:r>
      <w:r>
        <w:t>a</w:t>
      </w:r>
      <w:r>
        <w:t xml:space="preserve"> </w:t>
      </w:r>
      <w:r>
        <w:t>large</w:t>
      </w:r>
      <w:r>
        <w:t xml:space="preserve"> </w:t>
      </w:r>
      <w:r>
        <w:t>feeld</w:t>
      </w:r>
      <w:r>
        <w:t xml:space="preserve"> </w:t>
      </w:r>
      <w:r>
        <w:t>to</w:t>
      </w:r>
      <w:r>
        <w:t xml:space="preserve"> </w:t>
      </w:r>
      <w:r>
        <w:t>ere,°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889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letten°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route;°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907 (data/oxford_txts/KnT_oxford.txt)</w:t>
        <w:br/>
      </w:r>
      <w:r>
        <w:t>Quod</w:t>
      </w:r>
      <w:r>
        <w:t xml:space="preserve"> </w:t>
      </w:r>
      <w:r>
        <w:t>Theseus,</w:t>
      </w:r>
      <w:r>
        <w:t xml:space="preserve"> </w:t>
      </w:r>
      <w:r>
        <w:t>“Have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envie°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Knight's Tale 915 (data/oxford_txts/KnT_oxford.txt)</w:t>
        <w:br/>
      </w:r>
      <w:r>
        <w:t>And</w:t>
      </w:r>
      <w:r>
        <w:t xml:space="preserve"> </w:t>
      </w:r>
      <w:r>
        <w:t>seide:</w:t>
      </w:r>
      <w:r>
        <w:t xml:space="preserve"> </w:t>
      </w:r>
      <w:r>
        <w:t>“Lord,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Fortune</w:t>
      </w:r>
      <w:r>
        <w:t xml:space="preserve"> </w:t>
      </w:r>
      <w:r>
        <w:t>hath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929 (data/oxford_txts/KnT_oxford.txt)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waitinge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fourtenight;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960 (data/oxford_txts/KnT_oxford.txt)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ferforthly</w:t>
      </w:r>
      <w:r>
        <w:t xml:space="preserve"> </w:t>
      </w:r>
      <w:r>
        <w:t>his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992 (data/oxford_txts/KnT_oxford.txt)</w:t>
        <w:br/>
      </w:r>
      <w:r>
        <w:t>The</w:t>
      </w:r>
      <w:r>
        <w:t xml:space="preserve"> </w:t>
      </w:r>
      <w:r>
        <w:t>bones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9: Present participle of strong and weak verbs end in -e: ligging</w:t>
      </w:r>
      <w:r>
        <w:br/>
        <w:t>The Knight's Tale 1011 (data/oxford_txts/KnT_oxford.txt)</w:t>
        <w:br/>
      </w:r>
      <w:r>
        <w:t>Two</w:t>
      </w:r>
      <w:r>
        <w:t xml:space="preserve"> </w:t>
      </w:r>
      <w:r>
        <w:t>yonge</w:t>
      </w:r>
      <w:r>
        <w:t xml:space="preserve"> </w:t>
      </w:r>
      <w:r>
        <w:t>knightes</w:t>
      </w:r>
      <w:r>
        <w:t xml:space="preserve"> </w:t>
      </w:r>
      <w:r>
        <w:rPr>
          <w:i/>
        </w:rPr>
        <w:t>ligging</w:t>
      </w:r>
      <w:r>
        <w:t xml:space="preserve"> </w:t>
      </w:r>
      <w:r>
        <w:t>by</w:t>
      </w:r>
      <w:r>
        <w:t xml:space="preserve"> </w:t>
      </w:r>
      <w:r>
        <w:t>and</w:t>
      </w:r>
      <w:r>
        <w:t xml:space="preserve"> </w:t>
      </w:r>
      <w:r>
        <w:t>by,°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1042 (data/oxford_txts/KnT_oxford.txt)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slogardie°</w:t>
      </w:r>
      <w:r>
        <w:t xml:space="preserve"> </w:t>
      </w:r>
      <w:r>
        <w:t>anight.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1046 (data/oxford_txts/KnT_oxford.txt)</w:t>
        <w:br/>
      </w:r>
      <w:r>
        <w:t>This</w:t>
      </w:r>
      <w:r>
        <w:t xml:space="preserve"> </w:t>
      </w:r>
      <w:r>
        <w:t>maked</w:t>
      </w:r>
      <w:r>
        <w:t xml:space="preserve"> </w:t>
      </w:r>
      <w:r>
        <w:t>Emelie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remembraunce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1047 (data/oxford_txts/KnT_oxford.txt)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May,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rise.</w:t>
      </w:r>
      <w:r>
        <w:br/>
        <w:br/>
      </w:r>
    </w:p>
    <w:p>
      <w:r>
        <w:rPr>
          <w:b/>
        </w:rPr>
        <w:t>Rule 9: Present participle of strong and weak verbs end in -e: roming</w:t>
      </w:r>
      <w:r>
        <w:br/>
        <w:t>The Knight's Tale 1071 (data/oxford_txts/KnT_oxford.txt)</w:t>
        <w:br/>
      </w:r>
      <w:r>
        <w:t>Goth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chambre,</w:t>
      </w:r>
      <w:r>
        <w:t xml:space="preserve"> </w:t>
      </w:r>
      <w:r>
        <w:rPr>
          <w:i/>
        </w:rPr>
        <w:t>roming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Knight's Tale 1073 (data/oxford_txts/KnT_oxford.txt)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“Alas!”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1090 (data/oxford_txts/KnT_oxford.txt)</w:t>
        <w:br/>
      </w:r>
      <w:r>
        <w:t>So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1107 (data/oxford_txts/KnT_oxford.txt)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1121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1131 (data/oxford_txts/KnT_oxford.txt)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cosin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The Knight's Tale 1132 (data/oxford_txts/KnT_oxford.txt)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til°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1138 (data/oxford_txts/KnT_oxford.txt)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Knight's Tale 1140 (data/oxford_txts/KnT_oxford.txt)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darst°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withseyn.°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1143 (data/oxford_txts/KnT_oxford.txt)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my</w:t>
      </w:r>
      <w:r>
        <w:t xml:space="preserve"> </w:t>
      </w:r>
      <w:r>
        <w:t>lady,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and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1144 (data/oxford_txts/KnT_oxford.txt)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sterve.°</w:t>
      </w:r>
      <w:r>
        <w:br/>
        <w:br/>
      </w:r>
    </w:p>
    <w:p>
      <w:r>
        <w:rPr>
          <w:b/>
        </w:rPr>
        <w:t>Rule 7: Singular weak preterite verbs in 1st/3rd person end in -t(e)/-d(e): tolde</w:t>
      </w:r>
      <w:r>
        <w:br/>
        <w:t>The Knight's Tale 1146 (data/oxford_txts/KnT_oxford.txt)</w:t>
        <w:br/>
      </w:r>
      <w:r>
        <w:t>I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first,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forthre</w:t>
      </w:r>
      <w:r>
        <w:br/>
        <w:t>The Knight's Tale 1148 (data/oxford_txts/KnT_oxford.txt)</w:t>
        <w:br/>
      </w:r>
      <w:r>
        <w:t>To</w:t>
      </w:r>
      <w:r>
        <w:t xml:space="preserve"> </w:t>
      </w:r>
      <w:r>
        <w:rPr>
          <w:i/>
        </w:rPr>
        <w:t>forthre</w:t>
      </w:r>
      <w:r>
        <w:t xml:space="preserve"> </w:t>
      </w:r>
      <w:r>
        <w:t>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biforn.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1151 (data/oxford_txts/KnT_oxford.txt)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The Knight's Tale 1154 (data/oxford_txts/KnT_oxford.txt)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utterly;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1156 (data/oxford_txts/KnT_oxford.txt)</w:t>
        <w:br/>
      </w:r>
      <w:r>
        <w:t>What</w:t>
      </w:r>
      <w:r>
        <w:t xml:space="preserve"> </w:t>
      </w:r>
      <w:r>
        <w:t>wiltow°</w:t>
      </w:r>
      <w:r>
        <w:t xml:space="preserve"> </w:t>
      </w:r>
      <w:r>
        <w:t>seyn?</w:t>
      </w:r>
      <w:r>
        <w:t xml:space="preserve"> </w:t>
      </w:r>
      <w:r>
        <w:t>thou</w:t>
      </w:r>
      <w:r>
        <w:t xml:space="preserve"> </w:t>
      </w:r>
      <w:r>
        <w:t>wistest°</w:t>
      </w:r>
      <w:r>
        <w:t xml:space="preserve"> </w:t>
      </w:r>
      <w:r>
        <w:t>nat</w:t>
      </w:r>
      <w:r>
        <w:t xml:space="preserve"> </w:t>
      </w:r>
      <w:r>
        <w:t>yet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pose</w:t>
      </w:r>
      <w:r>
        <w:br/>
        <w:t>The Knight's Tale 1162 (data/oxford_txts/KnT_oxford.txt)</w:t>
        <w:br/>
      </w:r>
      <w:r>
        <w:t>I</w:t>
      </w:r>
      <w:r>
        <w:t xml:space="preserve"> </w:t>
      </w:r>
      <w:r>
        <w:t>pose,°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lovedest</w:t>
      </w:r>
      <w:r>
        <w:t xml:space="preserve"> </w:t>
      </w:r>
      <w:r>
        <w:t>hir</w:t>
      </w:r>
      <w:r>
        <w:t xml:space="preserve"> </w:t>
      </w:r>
      <w:r>
        <w:t>biforn;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Knight's Tale 1166 (data/oxford_txts/KnT_oxford.txt)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yeve°</w:t>
      </w:r>
      <w:r>
        <w:t xml:space="preserve"> </w:t>
      </w:r>
      <w:r>
        <w:t>to</w:t>
      </w:r>
      <w:r>
        <w:t xml:space="preserve"> </w:t>
      </w:r>
      <w:r>
        <w:t>any</w:t>
      </w:r>
      <w:r>
        <w:t xml:space="preserve"> </w:t>
      </w:r>
      <w:r>
        <w:t>erthly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1169 (data/oxford_txts/KnT_oxford.txt)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moot</w:t>
      </w:r>
      <w:r>
        <w:t xml:space="preserve"> </w:t>
      </w:r>
      <w:r>
        <w:t>nedes°</w:t>
      </w:r>
      <w:r>
        <w:t xml:space="preserve"> </w:t>
      </w:r>
      <w:r>
        <w:t>love,</w:t>
      </w:r>
      <w:r>
        <w:t xml:space="preserve"> </w:t>
      </w:r>
      <w:r>
        <w:t>maugree</w:t>
      </w:r>
      <w:r>
        <w:t xml:space="preserve"> </w:t>
      </w:r>
      <w:r>
        <w:t>his</w:t>
      </w:r>
      <w:r>
        <w:t xml:space="preserve"> </w:t>
      </w:r>
      <w:r>
        <w:t>heed.°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Knight's Tale 1170 (data/oxford_txts/KnT_oxford.txt)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fleen</w:t>
      </w:r>
      <w:r>
        <w:t xml:space="preserve"> </w:t>
      </w:r>
      <w:r>
        <w:t>it,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4: Preterite plural verbs end in -e/-en: dide</w:t>
      </w:r>
      <w:r>
        <w:br/>
        <w:t>The Knight's Tale 1177 (data/oxford_txts/KnT_oxford.txt)</w:t>
        <w:br/>
      </w:r>
      <w:r>
        <w:t>We</w:t>
      </w:r>
      <w:r>
        <w:t xml:space="preserve"> </w:t>
      </w:r>
      <w:r>
        <w:t>strive</w:t>
      </w:r>
      <w:r>
        <w:t xml:space="preserve"> </w:t>
      </w:r>
      <w:r>
        <w:t>as</w:t>
      </w:r>
      <w:r>
        <w:t xml:space="preserve"> </w:t>
      </w:r>
      <w:r>
        <w:rPr>
          <w:i/>
        </w:rPr>
        <w:t>dide</w:t>
      </w:r>
      <w:r>
        <w:t xml:space="preserve"> </w:t>
      </w:r>
      <w:r>
        <w:t>the</w:t>
      </w:r>
      <w:r>
        <w:t xml:space="preserve"> </w:t>
      </w:r>
      <w:r>
        <w:t>houndes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boon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Knight's Tale 1194 (data/oxford_txts/KnT_oxford.txt)</w:t>
        <w:br/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Athenes,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to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1207 (data/oxford_txts/KnT_oxford.txt)</w:t>
        <w:br/>
      </w:r>
      <w:r>
        <w:t>Freely</w:t>
      </w:r>
      <w:r>
        <w:t xml:space="preserve"> </w:t>
      </w:r>
      <w:r>
        <w:t>to</w:t>
      </w:r>
      <w:r>
        <w:t xml:space="preserve"> </w:t>
      </w:r>
      <w:r>
        <w:t>goon,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liste</w:t>
      </w:r>
      <w:r>
        <w:t xml:space="preserve"> </w:t>
      </w:r>
      <w:r>
        <w:t>overal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1232 (data/oxford_txts/KnT_oxford.txt)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1233 (data/oxford_txts/KnT_oxford.txt)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suffised°</w:t>
      </w:r>
      <w:r>
        <w:t xml:space="preserve"> </w:t>
      </w:r>
      <w:r>
        <w:t>right</w:t>
      </w:r>
      <w:r>
        <w:t xml:space="preserve"> </w:t>
      </w:r>
      <w:r>
        <w:t>ynough°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1248 (data/oxford_txts/KnT_oxford.txt)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heele°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1255 (data/oxford_txts/KnT_oxford.txt)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1267 (data/oxford_txts/KnT_oxford.txt)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t>often,</w:t>
      </w:r>
      <w:r>
        <w:t xml:space="preserve"> </w:t>
      </w:r>
      <w:r>
        <w:t>trewely.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1268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t>namely°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1273 (data/oxford_txts/KnT_oxford.txt)</w:t>
        <w:br/>
      </w:r>
      <w:r>
        <w:t>Sin°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yow,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1290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Knight's Tale 1290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nedes°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1295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waile,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Knight's Tale 1323 (data/oxford_txts/KnT_oxford.txt)</w:t>
        <w:br/>
      </w:r>
      <w:r>
        <w:t>The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lete°</w:t>
      </w:r>
      <w:r>
        <w:t xml:space="preserve"> </w:t>
      </w:r>
      <w:r>
        <w:t>to</w:t>
      </w:r>
      <w:r>
        <w:t xml:space="preserve"> </w:t>
      </w:r>
      <w:r>
        <w:t>divinis,°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1324 (data/oxford_txts/KnT_oxford.txt)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gret</w:t>
      </w:r>
      <w:r>
        <w:t xml:space="preserve"> </w:t>
      </w:r>
      <w:r>
        <w:t>pine°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1328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1336 (data/oxford_txts/KnT_oxford.txt)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Arcita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1341 (data/oxford_txts/KnT_oxford.txt)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1354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bigan.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The Knight's Tale 1385 (data/oxford_txts/KnT_oxford.txt)</w:t>
        <w:br/>
      </w:r>
      <w:r>
        <w:t>Him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winged</w:t>
      </w:r>
      <w:r>
        <w:t xml:space="preserve"> </w:t>
      </w:r>
      <w:r>
        <w:t>god</w:t>
      </w:r>
      <w:r>
        <w:t xml:space="preserve"> </w:t>
      </w:r>
      <w:r>
        <w:t>Mercurie</w:t>
      </w:r>
      <w:r>
        <w:br/>
        <w:br/>
      </w:r>
    </w:p>
    <w:p>
      <w:r>
        <w:rPr>
          <w:b/>
        </w:rPr>
        <w:t>RULE 1: The infinitive ends in -en or -e unless the stem ends in a vowel.: drawe</w:t>
      </w:r>
      <w:r>
        <w:br/>
        <w:t>The Knight's Tale 1416 (data/oxford_txts/KnT_oxford.txt)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drawe,°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1416 (data/oxford_txts/KnT_oxford.txt)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drawe,°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9: Present participle of strong and weak verbs end in -e: dwelling</w:t>
      </w:r>
      <w:r>
        <w:br/>
        <w:t>The Knight's Tale 1419 (data/oxford_txts/KnT_oxford.txt)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dwelling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Emelie.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1425 (data/oxford_txts/KnT_oxford.txt)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wight°</w:t>
      </w:r>
      <w:r>
        <w:t xml:space="preserve"> </w:t>
      </w:r>
      <w:r>
        <w:t>can</w:t>
      </w:r>
      <w:r>
        <w:t xml:space="preserve"> </w:t>
      </w:r>
      <w:r>
        <w:t>him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1460 (data/oxford_txts/KnT_oxford.txt)</w:t>
        <w:br/>
      </w:r>
      <w:r>
        <w:t>His</w:t>
      </w:r>
      <w:r>
        <w:t xml:space="preserve"> </w:t>
      </w:r>
      <w:r>
        <w:t>martyrdom?°</w:t>
      </w:r>
      <w:r>
        <w:t xml:space="preserve"> </w:t>
      </w:r>
      <w:r>
        <w:t>for</w:t>
      </w:r>
      <w:r>
        <w:t xml:space="preserve"> </w:t>
      </w:r>
      <w:r>
        <w:t>sothe,°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7: Singular weak preterite verbs in 1st/3rd person end in -t(e)/-d(e): wiste</w:t>
      </w:r>
      <w:r>
        <w:br/>
        <w:t>The Knight's Tale 1489 (data/oxford_txts/KnT_oxford.txt)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t>wiste°</w:t>
      </w:r>
      <w:r>
        <w:t xml:space="preserve"> </w:t>
      </w:r>
      <w:r>
        <w:t>how</w:t>
      </w:r>
      <w:r>
        <w:t xml:space="preserve"> </w:t>
      </w:r>
      <w:r>
        <w:t>ny°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care,°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1520 (data/oxford_txts/KnT_oxford.txt)</w:t>
        <w:br/>
      </w:r>
      <w:r>
        <w:t>God</w:t>
      </w:r>
      <w:r>
        <w:t xml:space="preserve"> </w:t>
      </w:r>
      <w:r>
        <w:t>wot°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trowed°</w:t>
      </w:r>
      <w:r>
        <w:t xml:space="preserve"> </w:t>
      </w:r>
      <w:r>
        <w:t>it</w:t>
      </w:r>
      <w:r>
        <w:t xml:space="preserve"> </w:t>
      </w:r>
      <w:r>
        <w:t>ful</w:t>
      </w:r>
      <w:r>
        <w:t xml:space="preserve"> </w:t>
      </w:r>
      <w:r>
        <w:t>lite.°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1531 (data/oxford_txts/KnT_oxford.txt)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queinte</w:t>
      </w:r>
      <w:r>
        <w:t xml:space="preserve"> </w:t>
      </w:r>
      <w:r>
        <w:t>geres,°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1552 (data/oxford_txts/KnT_oxford.txt)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caitif°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1: The infinitive ends in -en or -e unless the stem ends in a vowel.: biknowe</w:t>
      </w:r>
      <w:r>
        <w:br/>
        <w:t>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1584 (data/oxford_txts/KnT_oxford.txt)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1587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1588 (data/oxford_txts/KnT_oxford.txt)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nat</w:t>
      </w:r>
      <w:r>
        <w:t xml:space="preserve"> </w:t>
      </w:r>
      <w:r>
        <w:rPr>
          <w:i/>
        </w:rPr>
        <w:t>love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1589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only,</w:t>
      </w:r>
      <w:r>
        <w:t xml:space="preserve"> </w:t>
      </w:r>
      <w:r>
        <w:t>and</w:t>
      </w:r>
      <w:r>
        <w:t xml:space="preserve"> </w:t>
      </w:r>
      <w:r>
        <w:t>namo;°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1590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Palamoun,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1605 (data/oxford_txts/KnT_oxford.txt)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seyst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1607 (data/oxford_txts/KnT_oxford.txt)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hir,</w:t>
      </w:r>
      <w:r>
        <w:t xml:space="preserve"> </w:t>
      </w:r>
      <w:r>
        <w:t>maugre°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might!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1610 (data/oxford_txts/KnT_oxford.txt)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1612 (data/oxford_txts/KnT_oxford.txt)</w:t>
        <w:br/>
      </w:r>
      <w:r>
        <w:t>That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as°</w:t>
      </w:r>
      <w:r>
        <w:t xml:space="preserve"> </w:t>
      </w:r>
      <w:r>
        <w:t>a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1619 (data/oxford_txts/KnT_oxford.txt)</w:t>
        <w:br/>
      </w:r>
      <w:r>
        <w:t>Thou</w:t>
      </w:r>
      <w:r>
        <w:t xml:space="preserve"> </w:t>
      </w:r>
      <w:r>
        <w:t>mayst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lady,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me.”°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1624 (data/oxford_txts/KnT_oxford.txt)</w:t>
        <w:br/>
      </w:r>
      <w:r>
        <w:t>O</w:t>
      </w:r>
      <w:r>
        <w:t xml:space="preserve"> </w:t>
      </w:r>
      <w:r>
        <w:t>regne,°</w:t>
      </w:r>
      <w:r>
        <w:t xml:space="preserve"> </w:t>
      </w:r>
      <w:r>
        <w:t>that</w:t>
      </w:r>
      <w:r>
        <w:t xml:space="preserve"> </w:t>
      </w:r>
      <w:r>
        <w:t>wolt</w:t>
      </w:r>
      <w:r>
        <w:t xml:space="preserve"> </w:t>
      </w:r>
      <w:r>
        <w:t>no</w:t>
      </w:r>
      <w:r>
        <w:t xml:space="preserve"> </w:t>
      </w:r>
      <w:r>
        <w:t>felawe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thee!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1626 (data/oxford_txts/KnT_oxford.txt)</w:t>
        <w:br/>
      </w:r>
      <w:r>
        <w:t>Wol</w:t>
      </w:r>
      <w:r>
        <w:t xml:space="preserve"> </w:t>
      </w:r>
      <w:r>
        <w:t>noght,</w:t>
      </w:r>
      <w:r>
        <w:t xml:space="preserve"> </w:t>
      </w:r>
      <w:r>
        <w:t>his</w:t>
      </w:r>
      <w:r>
        <w:t xml:space="preserve"> </w:t>
      </w:r>
      <w:r>
        <w:t>thankes,°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felaweshipe;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Knight's Tale 1641 (data/oxford_txts/KnT_oxford.txt)</w:t>
        <w:br/>
      </w:r>
      <w:r>
        <w:t>And</w:t>
      </w:r>
      <w:r>
        <w:t xml:space="preserve"> </w:t>
      </w:r>
      <w:r>
        <w:t>hereth</w:t>
      </w:r>
      <w:r>
        <w:t xml:space="preserve"> </w:t>
      </w:r>
      <w:r>
        <w:t>him</w:t>
      </w:r>
      <w:r>
        <w:t xml:space="preserve"> </w:t>
      </w:r>
      <w:r>
        <w:rPr>
          <w:i/>
        </w:rPr>
        <w:t>come</w:t>
      </w:r>
      <w:r>
        <w:t xml:space="preserve"> </w:t>
      </w:r>
      <w:r>
        <w:t>russhing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greves,°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1645 (data/oxford_txts/KnT_oxford.txt)</w:t>
        <w:br/>
      </w:r>
      <w:r>
        <w:t>For</w:t>
      </w:r>
      <w:r>
        <w:t xml:space="preserve"> </w:t>
      </w:r>
      <w:r>
        <w:t>outher°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sleen°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gappe,°</w:t>
      </w:r>
      <w:r>
        <w:br/>
        <w:br/>
      </w:r>
    </w:p>
    <w:p>
      <w:r>
        <w:rPr>
          <w:b/>
        </w:rPr>
        <w:t>RULE 4: Preterite plural verbs end in -e/-en: foghte</w:t>
      </w:r>
      <w:r>
        <w:br/>
        <w:t>The Knight's Tale 1660 (data/oxford_txts/KnT_oxford.txt)</w:t>
        <w:br/>
      </w:r>
      <w: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ancle°</w:t>
      </w:r>
      <w:r>
        <w:t xml:space="preserve"> </w:t>
      </w:r>
      <w:r>
        <w:rPr>
          <w:i/>
        </w:rPr>
        <w:t>foghte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blood.</w:t>
      </w:r>
      <w:r>
        <w:br/>
        <w:br/>
      </w:r>
    </w:p>
    <w:p>
      <w:r>
        <w:rPr>
          <w:b/>
        </w:rPr>
        <w:t>Rule 9: Present participle of strong and weak verbs end in -e: fighting</w:t>
      </w:r>
      <w:r>
        <w:br/>
        <w:t>The Knight's Tale 1661 (data/oxford_txts/KnT_oxford.txt)</w:t>
        <w:br/>
      </w:r>
      <w:r>
        <w:t>¶And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fighting</w:t>
      </w:r>
      <w:r>
        <w:t xml:space="preserve"> </w:t>
      </w:r>
      <w:r>
        <w:t>dwelle;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1665 (data/oxford_txts/KnT_oxford.txt)</w:t>
        <w:br/>
      </w:r>
      <w:r>
        <w:t>The</w:t>
      </w:r>
      <w:r>
        <w:t xml:space="preserve"> </w:t>
      </w:r>
      <w:r>
        <w:t>purveiaunce,°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1683 (data/oxford_txts/KnT_oxford.txt)</w:t>
        <w:br/>
      </w:r>
      <w:r>
        <w:t>Cleer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er°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1709 (data/oxford_txts/KnT_oxford.txt)</w:t>
        <w:br/>
      </w:r>
      <w:r>
        <w:t>That</w:t>
      </w:r>
      <w:r>
        <w:t xml:space="preserve"> </w:t>
      </w:r>
      <w:r>
        <w:t>smiteth</w:t>
      </w:r>
      <w:r>
        <w:t xml:space="preserve"> </w:t>
      </w:r>
      <w:r>
        <w:t>any</w:t>
      </w:r>
      <w:r>
        <w:t xml:space="preserve"> </w:t>
      </w:r>
      <w:r>
        <w:t>strook,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seen!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1716 (data/oxford_txts/KnT_oxford.txt)</w:t>
        <w:br/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deserved</w:t>
      </w:r>
      <w:r>
        <w:t xml:space="preserve"> </w:t>
      </w:r>
      <w:r>
        <w:t>bothe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1721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</w:t>
      </w:r>
      <w:r>
        <w:t xml:space="preserve"> </w:t>
      </w:r>
      <w:r>
        <w:t>first,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charitee;°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1722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eek°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1728 (data/oxford_txts/KnT_oxford.txt)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Philostrate.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Knight's Tale 1732 (data/oxford_txts/KnT_oxford.txt)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1732 (data/oxford_txts/KnT_oxford.txt)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1734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thilke°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1736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1738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die</w:t>
      </w:r>
      <w:r>
        <w:t xml:space="preserve"> </w:t>
      </w:r>
      <w:r>
        <w:t>present°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1740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1741 (data/oxford_txts/KnT_oxford.txt)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slain.”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Knight's Tale 1743 (data/oxford_txts/KnT_oxford.txt)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“This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short</w:t>
      </w:r>
      <w:r>
        <w:t xml:space="preserve"> </w:t>
      </w:r>
      <w:r>
        <w:t>conclusioun:</w:t>
      </w:r>
      <w:r>
        <w:br/>
        <w:br/>
      </w:r>
    </w:p>
    <w:p>
      <w:r>
        <w:rPr>
          <w:b/>
        </w:rPr>
        <w:t>RULE 1: The infinitive ends in -en or -e unless the stem ends in a vowel.: pine</w:t>
      </w:r>
      <w:r>
        <w:br/>
        <w:t>The Knight's Tale 1746 (data/oxford_txts/KnT_oxford.txt)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t>pine°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corde.°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1747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by</w:t>
      </w:r>
      <w:r>
        <w:t xml:space="preserve"> </w:t>
      </w:r>
      <w:r>
        <w:t>mighty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rede!”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1759 (data/oxford_txts/KnT_oxford.txt)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kist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t>theras</w:t>
      </w:r>
      <w:r>
        <w:t xml:space="preserve"> </w:t>
      </w:r>
      <w:r>
        <w:t>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Rule 7: Singular weak preterite verbs in 1st/3rd person end in -t(e)/-d(e): thoghte</w:t>
      </w:r>
      <w:r>
        <w:br/>
        <w:t>The Knight's Tale 1767 (data/oxford_txts/KnT_oxford.txt)</w:t>
        <w:br/>
      </w:r>
      <w:r>
        <w:t>As</w:t>
      </w:r>
      <w:r>
        <w:t xml:space="preserve"> </w:t>
      </w:r>
      <w:r>
        <w:t>thus:</w:t>
      </w:r>
      <w:r>
        <w:t xml:space="preserve"> </w:t>
      </w:r>
      <w:r>
        <w:t>he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1768 (data/oxford_txts/KnT_oxford.txt)</w:t>
        <w:br/>
      </w:r>
      <w:r>
        <w:rPr>
          <w:i/>
        </w:rPr>
        <w:t>Wol</w:t>
      </w:r>
      <w:r>
        <w:t xml:space="preserve"> </w:t>
      </w:r>
      <w:r>
        <w:t>helpe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1774 (data/oxford_txts/KnT_oxford.txt)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1793 (data/oxford_txts/KnT_oxford.txt)</w:t>
        <w:br/>
      </w:r>
      <w:r>
        <w:t>And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RULE 6: Present plural verbs end in -e/-en: blede</w:t>
      </w:r>
      <w:r>
        <w:br/>
        <w:t>The Knight's Tale 1801 (data/oxford_txts/KnT_oxford.txt)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blede!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t>arraied?°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1807 (data/oxford_txts/KnT_oxford.txt)</w:t>
        <w:br/>
      </w:r>
      <w:r>
        <w:t>That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1816 (data/oxford_txts/KnT_oxford.txt)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how</w:t>
      </w:r>
      <w:r>
        <w:t xml:space="preserve"> </w:t>
      </w:r>
      <w:r>
        <w:t>sore°</w:t>
      </w:r>
      <w:r>
        <w:t xml:space="preserve"> </w:t>
      </w:r>
      <w:r>
        <w:t>it</w:t>
      </w:r>
      <w:r>
        <w:t xml:space="preserve"> </w:t>
      </w:r>
      <w:r>
        <w:t>can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distreine,°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1821 (data/oxford_txts/KnT_oxford.txt)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1822 (data/oxford_txts/KnT_oxford.txt)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dere,°</w:t>
      </w:r>
      <w:r>
        <w:br/>
        <w:br/>
      </w:r>
    </w:p>
    <w:p>
      <w:r>
        <w:rPr>
          <w:b/>
        </w:rPr>
        <w:t>RULE 5: First person singular present tense verbs end in -e/-en: foryeve</w:t>
      </w:r>
      <w:r>
        <w:br/>
        <w:t>The Knight's Tale 1825 (data/oxford_txts/KnT_oxford.txt)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foryeve</w:t>
      </w:r>
      <w:r>
        <w:t xml:space="preserve"> </w:t>
      </w:r>
      <w:r>
        <w:t>this</w:t>
      </w:r>
      <w:r>
        <w:t xml:space="preserve"> </w:t>
      </w:r>
      <w:r>
        <w:t>trespas</w:t>
      </w:r>
      <w:r>
        <w:t xml:space="preserve"> </w:t>
      </w:r>
      <w:r>
        <w:t>every</w:t>
      </w:r>
      <w:r>
        <w:t xml:space="preserve"> </w:t>
      </w:r>
      <w:r>
        <w:t>del.”°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1834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this</w:t>
      </w:r>
      <w:r>
        <w:t xml:space="preserve"> </w:t>
      </w:r>
      <w:r>
        <w:t>strif</w:t>
      </w:r>
      <w:r>
        <w:t xml:space="preserve"> </w:t>
      </w:r>
      <w:r>
        <w:t>and</w:t>
      </w:r>
      <w:r>
        <w:t xml:space="preserve"> </w:t>
      </w:r>
      <w:r>
        <w:t>jalousie;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Knight's Tale 1835 (data/oxford_txts/KnT_oxford.txt)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1844 (data/oxford_txts/KnT_oxford.txt)</w:t>
        <w:br/>
      </w:r>
      <w:r>
        <w:t>Lo,</w:t>
      </w:r>
      <w:r>
        <w:t xml:space="preserve"> </w:t>
      </w:r>
      <w:r>
        <w:t>heer</w:t>
      </w:r>
      <w:r>
        <w:t xml:space="preserve"> </w:t>
      </w:r>
      <w:r>
        <w:t>your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Knight's Tale 1848 (data/oxford_txts/KnT_oxford.txt)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gon</w:t>
      </w:r>
      <w:r>
        <w:t xml:space="preserve"> </w:t>
      </w:r>
      <w:r>
        <w:t>wher</w:t>
      </w:r>
      <w:r>
        <w:t xml:space="preserve"> </w:t>
      </w:r>
      <w:r>
        <w:t>him</w:t>
      </w:r>
      <w:r>
        <w:t xml:space="preserve"> </w:t>
      </w:r>
      <w:r>
        <w:t>leste°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1857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whether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thou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1865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ende°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Knight's Tale 1879 (data/oxford_txts/KnT_oxford.txt)</w:t>
        <w:br/>
      </w:r>
      <w:r>
        <w:t>They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t>homward</w:t>
      </w:r>
      <w:r>
        <w:t xml:space="preserve"> </w:t>
      </w:r>
      <w:r>
        <w:rPr>
          <w:i/>
        </w:rPr>
        <w:t>gonne</w:t>
      </w:r>
      <w:r>
        <w:t xml:space="preserve"> </w:t>
      </w:r>
      <w:r>
        <w:t>they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1881 (data/oxford_txts/KnT_oxford.txt)</w:t>
        <w:br/>
      </w:r>
      <w:r>
        <w:t>¶I</w:t>
      </w:r>
      <w:r>
        <w:t xml:space="preserve"> </w:t>
      </w:r>
      <w:r>
        <w:t>trowe°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deme</w:t>
      </w:r>
      <w:r>
        <w:t xml:space="preserve"> </w:t>
      </w:r>
      <w:r>
        <w:t>it</w:t>
      </w:r>
      <w:r>
        <w:t xml:space="preserve"> </w:t>
      </w:r>
      <w:r>
        <w:t>necligence,°</w:t>
      </w:r>
      <w:r>
        <w:br/>
        <w:br/>
      </w:r>
    </w:p>
    <w:p>
      <w:r>
        <w:rPr>
          <w:b/>
        </w:rPr>
        <w:t>RULE 5: First person singular present tense verbs end in -e/-en: foryete</w:t>
      </w:r>
      <w:r>
        <w:br/>
        <w:t>The Knight's Tale 1882 (data/oxford_txts/KnT_oxford.txt)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foryete°</w:t>
      </w:r>
      <w:r>
        <w:t xml:space="preserve"> </w:t>
      </w:r>
      <w:r>
        <w:t>to</w:t>
      </w:r>
      <w:r>
        <w:t xml:space="preserve"> </w:t>
      </w:r>
      <w:r>
        <w:t>tellen</w:t>
      </w:r>
      <w:r>
        <w:t xml:space="preserve"> </w:t>
      </w:r>
      <w:r>
        <w:t>the</w:t>
      </w:r>
      <w:r>
        <w:t xml:space="preserve"> </w:t>
      </w:r>
      <w:r>
        <w:t>dispence°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Rule 7: Singular weak preterite verbs in 1st/3rd person end in -t(e)/-d(e): coste</w:t>
      </w:r>
      <w:r>
        <w:br/>
        <w:t>The Knight's Tale 1908 (data/oxford_txts/KnT_oxford.txt)</w:t>
        <w:br/>
      </w:r>
      <w:r>
        <w:t>That</w:t>
      </w:r>
      <w:r>
        <w:t xml:space="preserve"> </w:t>
      </w:r>
      <w:r>
        <w:rPr>
          <w:i/>
        </w:rPr>
        <w:t>coste</w:t>
      </w:r>
      <w:r>
        <w:t xml:space="preserve"> </w:t>
      </w:r>
      <w:r>
        <w:t>largely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a</w:t>
      </w:r>
      <w:r>
        <w:t xml:space="preserve"> </w:t>
      </w:r>
      <w:r>
        <w:t>fother.°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1935 (data/oxford_txts/KnT_oxford.txt)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mencioun.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1947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wisdom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Knight's Tale 1967 (data/oxford_txts/KnT_oxford.txt)</w:t>
        <w:br/>
      </w:r>
      <w:r>
        <w:t>¶Why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1972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Knight's Tale 1980 (data/oxford_txts/KnT_oxford.txt)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a</w:t>
      </w:r>
      <w:r>
        <w:t xml:space="preserve"> </w:t>
      </w:r>
      <w:r>
        <w:t>storm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bresten°</w:t>
      </w:r>
      <w:r>
        <w:t xml:space="preserve"> </w:t>
      </w:r>
      <w:r>
        <w:t>every</w:t>
      </w:r>
      <w:r>
        <w:t xml:space="preserve"> </w:t>
      </w:r>
      <w:r>
        <w:t>bough:</w:t>
      </w:r>
      <w:r>
        <w:br/>
        <w:br/>
      </w:r>
    </w:p>
    <w:p>
      <w:r>
        <w:rPr>
          <w:b/>
        </w:rPr>
        <w:t>Rule 9: Present participle of strong and weak verbs end in -e: brenning</w:t>
      </w:r>
      <w:r>
        <w:br/>
        <w:t>The Knight's Tale 2000 (data/oxford_txts/KnT_oxford.txt)</w:t>
        <w:br/>
      </w:r>
      <w:r>
        <w:t>The</w:t>
      </w:r>
      <w:r>
        <w:t xml:space="preserve"> </w:t>
      </w:r>
      <w:r>
        <w:t>shepne°</w:t>
      </w:r>
      <w:r>
        <w:t xml:space="preserve"> </w:t>
      </w:r>
      <w:r>
        <w:t>brenning°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blake</w:t>
      </w:r>
      <w:r>
        <w:t xml:space="preserve"> </w:t>
      </w:r>
      <w:r>
        <w:t>smoke;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2040 (data/oxford_txts/KnT_oxford.txt)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rekne</w:t>
      </w:r>
      <w:r>
        <w:t xml:space="preserve"> </w:t>
      </w:r>
      <w:r>
        <w:t>hem</w:t>
      </w:r>
      <w:r>
        <w:t xml:space="preserve"> </w:t>
      </w:r>
      <w:r>
        <w:t>alle,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wolde.°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2052 (data/oxford_txts/KnT_oxford.txt)</w:t>
        <w:br/>
      </w:r>
      <w:r>
        <w:t>As</w:t>
      </w:r>
      <w:r>
        <w:t xml:space="preserve"> </w:t>
      </w:r>
      <w:r>
        <w:t>shortly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haste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2061 (data/oxford_txts/KnT_oxford.txt)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9: Present participle of strong and weak verbs end in -e: travailinge</w:t>
      </w:r>
      <w:r>
        <w:br/>
        <w:t>The Knight's Tale 2083 (data/oxford_txts/KnT_oxford.txt)</w:t>
        <w:br/>
      </w:r>
      <w:r>
        <w:t>A</w:t>
      </w:r>
      <w:r>
        <w:t xml:space="preserve"> </w:t>
      </w:r>
      <w:r>
        <w:t>womman</w:t>
      </w:r>
      <w:r>
        <w:t xml:space="preserve"> </w:t>
      </w:r>
      <w:r>
        <w:t>travailinge°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7: Singular weak preterite verbs in 1st/3rd person end in -t(e)/-d(e): lovede</w:t>
      </w:r>
      <w:r>
        <w:br/>
        <w:t>The Knight's Tale 2106 (data/oxford_txts/KnT_oxford.txt)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chivalrie</w:t>
      </w:r>
      <w:r>
        <w:br/>
        <w:br/>
      </w:r>
    </w:p>
    <w:p>
      <w:r>
        <w:rPr>
          <w:b/>
        </w:rPr>
        <w:t>RULE 1: The infinitive ends in -en or -e unless the stem ends in a vowel.: fighte</w:t>
      </w:r>
      <w:r>
        <w:br/>
        <w:t>The Knight's Tale 2115 (data/oxford_txts/KnT_oxford.txt)</w:t>
        <w:br/>
      </w:r>
      <w:r>
        <w:t>To</w:t>
      </w:r>
      <w:r>
        <w:t xml:space="preserve"> </w:t>
      </w:r>
      <w:r>
        <w:rPr>
          <w:i/>
        </w:rPr>
        <w:t>fighte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lady,</w:t>
      </w:r>
      <w:r>
        <w:t xml:space="preserve"> </w:t>
      </w:r>
      <w:r>
        <w:t>benedicite!°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2126 (data/oxford_txts/KnT_oxford.txt)</w:t>
        <w:br/>
      </w:r>
      <w:r>
        <w:t>Armed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you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2126 (data/oxford_txts/KnT_oxford.txt)</w:t>
        <w:br/>
      </w:r>
      <w:r>
        <w:t>Armed</w:t>
      </w:r>
      <w:r>
        <w:t xml:space="preserve"> </w:t>
      </w:r>
      <w:r>
        <w:t>were</w:t>
      </w:r>
      <w:r>
        <w:t xml:space="preserve"> </w:t>
      </w:r>
      <w:r>
        <w:t>they,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9: Present participle of strong and weak verbs end in -e: coming</w:t>
      </w:r>
      <w:r>
        <w:br/>
        <w:t>The Knight's Tale 2128 (data/oxford_txts/KnT_oxford.txt)</w:t>
        <w:br/>
      </w:r>
      <w:r>
        <w:t>¶Ther</w:t>
      </w:r>
      <w:r>
        <w:t xml:space="preserve"> </w:t>
      </w:r>
      <w:r>
        <w:t>maistow</w:t>
      </w:r>
      <w:r>
        <w:t xml:space="preserve"> </w:t>
      </w:r>
      <w:r>
        <w:t>seen</w:t>
      </w:r>
      <w:r>
        <w:t xml:space="preserve"> </w:t>
      </w:r>
      <w:r>
        <w:rPr>
          <w:i/>
        </w:rPr>
        <w:t>coming</w:t>
      </w:r>
      <w:r>
        <w:t xml:space="preserve"> </w:t>
      </w:r>
      <w:r>
        <w:t>with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9: Present participle of strong and weak verbs end in -e: riding</w:t>
      </w:r>
      <w:r>
        <w:br/>
        <w:t>The Knight's Tale 2159 (data/oxford_txts/KnT_oxford.txt)</w:t>
        <w:br/>
      </w:r>
      <w:r>
        <w:t>Cam</w:t>
      </w:r>
      <w:r>
        <w:t xml:space="preserve"> </w:t>
      </w:r>
      <w:r>
        <w:rPr>
          <w:i/>
        </w:rPr>
        <w:t>riding</w:t>
      </w:r>
      <w:r>
        <w:t xml:space="preserve"> </w:t>
      </w:r>
      <w:r>
        <w:t>lik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armes,</w:t>
      </w:r>
      <w:r>
        <w:t xml:space="preserve"> </w:t>
      </w:r>
      <w:r>
        <w:t>Mars.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2183 (data/oxford_txts/KnT_oxford.txt)</w:t>
        <w:br/>
      </w:r>
      <w:r>
        <w:rPr>
          <w:i/>
        </w:rPr>
        <w:t>Were</w:t>
      </w:r>
      <w:r>
        <w:t xml:space="preserve"> </w:t>
      </w:r>
      <w:r>
        <w:t>gadered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2220 (data/oxford_txts/KnT_oxford.txt)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soor,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2227 (data/oxford_txts/KnT_oxford.txt)</w:t>
        <w:br/>
      </w:r>
      <w:r>
        <w:t>Allas!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langage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2234 (data/oxford_txts/KnT_oxford.txt)</w:t>
        <w:br/>
      </w:r>
      <w:r>
        <w:t>As</w:t>
      </w:r>
      <w:r>
        <w:t xml:space="preserve"> </w:t>
      </w:r>
      <w:r>
        <w:t>wisly°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2242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fully</w:t>
      </w:r>
      <w:r>
        <w:t xml:space="preserve"> </w:t>
      </w:r>
      <w:r>
        <w:t>possessioun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2246 (data/oxford_txts/KnT_oxford.txt)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or</w:t>
      </w:r>
      <w:r>
        <w:t xml:space="preserve"> </w:t>
      </w:r>
      <w:r>
        <w:t>they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2247 (data/oxford_txts/KnT_oxford.txt)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in</w:t>
      </w:r>
      <w:r>
        <w:t xml:space="preserve"> </w:t>
      </w:r>
      <w:r>
        <w:t>mine</w:t>
      </w:r>
      <w:r>
        <w:t xml:space="preserve"> </w:t>
      </w:r>
      <w:r>
        <w:t>armes.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2250 (data/oxford_txts/KnT_oxford.txt)</w:t>
        <w:br/>
      </w:r>
      <w:r>
        <w:t>That,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2250 (data/oxford_txts/KnT_oxford.txt)</w:t>
        <w:br/>
      </w:r>
      <w:r>
        <w:t>That,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2253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sacrifice,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bete.°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Knight's Tale 2253 (data/oxford_txts/KnT_oxford.txt)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sacrifice,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bete.°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2254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so,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2257 (data/oxford_txts/KnT_oxford.txt)</w:t>
        <w:br/>
      </w:r>
      <w:r>
        <w:t>Thanne</w:t>
      </w:r>
      <w:r>
        <w:t xml:space="preserve"> </w:t>
      </w:r>
      <w:r>
        <w:t>rekke°</w:t>
      </w:r>
      <w:r>
        <w:t xml:space="preserve"> </w:t>
      </w:r>
      <w:r>
        <w:t>I</w:t>
      </w:r>
      <w:r>
        <w:t xml:space="preserve"> </w:t>
      </w:r>
      <w:r>
        <w:t>noght,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2284 (data/oxford_txts/KnT_oxford.txt)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rite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2293 (data/oxford_txts/KnT_oxford.txt)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thinges,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2296 (data/oxford_txts/KnT_oxford.txt)</w:t>
        <w:br/>
      </w:r>
      <w:r>
        <w:t>Unto</w:t>
      </w:r>
      <w:r>
        <w:t xml:space="preserve"> </w:t>
      </w:r>
      <w:r>
        <w:t>Diane</w:t>
      </w:r>
      <w:r>
        <w:t xml:space="preserve"> </w:t>
      </w:r>
      <w:r>
        <w:t>she</w:t>
      </w:r>
      <w:r>
        <w:t xml:space="preserve"> </w:t>
      </w:r>
      <w:r>
        <w:t>spak,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desire</w:t>
      </w:r>
      <w:r>
        <w:br/>
        <w:t>The Knight's Tale 2305 (data/oxford_txts/KnT_oxford.txt)</w:t>
        <w:br/>
      </w:r>
      <w:r>
        <w:rPr>
          <w:i/>
        </w:rPr>
        <w:t>Desire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maiden°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2307 (data/oxford_txts/KnT_oxford.txt)</w:t>
        <w:br/>
      </w:r>
      <w:r>
        <w:t>I</w:t>
      </w:r>
      <w:r>
        <w:t xml:space="preserve"> </w:t>
      </w:r>
      <w:r>
        <w:t>am,</w:t>
      </w:r>
      <w:r>
        <w:t xml:space="preserve"> </w:t>
      </w:r>
      <w:r>
        <w:t>thou</w:t>
      </w:r>
      <w:r>
        <w:t xml:space="preserve"> </w:t>
      </w:r>
      <w:r>
        <w:t>woost,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The Knight's Tale 2308 (data/oxford_txts/KnT_oxford.txt)</w:t>
        <w:br/>
      </w:r>
      <w:r>
        <w:t>A</w:t>
      </w:r>
      <w:r>
        <w:t xml:space="preserve"> </w:t>
      </w:r>
      <w:r>
        <w:t>maide,°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love</w:t>
      </w:r>
      <w:r>
        <w:t xml:space="preserve"> </w:t>
      </w:r>
      <w:r>
        <w:t>hunting</w:t>
      </w:r>
      <w:r>
        <w:t xml:space="preserve"> </w:t>
      </w:r>
      <w:r>
        <w:t>and</w:t>
      </w:r>
      <w:r>
        <w:t xml:space="preserve"> </w:t>
      </w:r>
      <w:r>
        <w:t>venerie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2317 (data/oxford_txts/KnT_oxford.txt)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pees</w:t>
      </w:r>
      <w:r>
        <w:t xml:space="preserve"> </w:t>
      </w:r>
      <w:r>
        <w:t>bitwixe</w:t>
      </w:r>
      <w:r>
        <w:t xml:space="preserve"> </w:t>
      </w:r>
      <w:r>
        <w:t>hem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2324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have°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Knight's Tale 2328 (data/oxford_txts/KnT_oxford.txt)</w:t>
        <w:br/>
      </w:r>
      <w:r>
        <w:t>Sin</w:t>
      </w:r>
      <w:r>
        <w:t xml:space="preserve"> </w:t>
      </w:r>
      <w:r>
        <w:t>thou</w:t>
      </w:r>
      <w:r>
        <w:t xml:space="preserve"> </w:t>
      </w:r>
      <w:r>
        <w:rPr>
          <w:i/>
        </w:rPr>
        <w:t>are</w:t>
      </w:r>
      <w:r>
        <w:t xml:space="preserve"> </w:t>
      </w:r>
      <w:r>
        <w:t>maide,</w:t>
      </w:r>
      <w:r>
        <w:t xml:space="preserve"> </w:t>
      </w:r>
      <w:r>
        <w:t>and</w:t>
      </w:r>
      <w:r>
        <w:t xml:space="preserve"> </w:t>
      </w:r>
      <w:r>
        <w:t>keper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2330 (data/oxford_txts/KnT_oxford.txt)</w:t>
        <w:br/>
      </w:r>
      <w:r>
        <w:t>And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</w:t>
      </w:r>
      <w:r>
        <w:t xml:space="preserve"> </w:t>
      </w:r>
      <w:r>
        <w:t>a</w:t>
      </w:r>
      <w:r>
        <w:t xml:space="preserve"> </w:t>
      </w:r>
      <w:r>
        <w:t>maide,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serve.”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2338 (data/oxford_txts/KnT_oxford.txt)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wete</w:t>
      </w:r>
      <w:r>
        <w:t xml:space="preserve"> </w:t>
      </w:r>
      <w:r>
        <w:t>brondes°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brenninge,°</w:t>
      </w:r>
      <w:r>
        <w:br/>
        <w:br/>
      </w:r>
    </w:p>
    <w:p>
      <w:r>
        <w:rPr>
          <w:b/>
        </w:rPr>
        <w:t>Rule 7: Singular weak preterite verbs in 1st/3rd person end in -t(e)/-d(e): wiste</w:t>
      </w:r>
      <w:r>
        <w:br/>
        <w:t>The Knight's Tale 2343 (data/oxford_txts/KnT_oxford.txt)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wiste°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signified;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2352 (data/oxford_txts/KnT_oxford.txt)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muchel°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2353 (data/oxford_txts/KnT_oxford.txt)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2354 (data/oxford_txts/KnT_oxford.txt)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2356 (data/oxford_txts/KnT_oxford.txt)</w:t>
        <w:br/>
      </w:r>
      <w:r>
        <w:rPr>
          <w:i/>
        </w:rPr>
        <w:t>Shul</w:t>
      </w:r>
      <w:r>
        <w:t xml:space="preserve"> </w:t>
      </w:r>
      <w:r>
        <w:t>thee</w:t>
      </w:r>
      <w:r>
        <w:t xml:space="preserve"> </w:t>
      </w:r>
      <w:r>
        <w:t>declaren,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go</w:t>
      </w:r>
      <w:r>
        <w:t xml:space="preserve"> </w:t>
      </w:r>
      <w:r>
        <w:t>henne,°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2381 (data/oxford_txts/KnT_oxford.txt)</w:t>
        <w:br/>
      </w:r>
      <w:r>
        <w:t>Thy</w:t>
      </w:r>
      <w:r>
        <w:t xml:space="preserve"> </w:t>
      </w:r>
      <w:r>
        <w:t>godhede,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thine</w:t>
      </w:r>
      <w:r>
        <w:br/>
        <w:br/>
      </w:r>
    </w:p>
    <w:p>
      <w:r>
        <w:rPr>
          <w:b/>
        </w:rPr>
        <w:t>Rule 9: Present participle of strong and weak verbs end in -e: ligging</w:t>
      </w:r>
      <w:r>
        <w:br/>
        <w:t>The Knight's Tale 2390 (data/oxford_txts/KnT_oxford.txt)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thee</w:t>
      </w:r>
      <w:r>
        <w:t xml:space="preserve"> </w:t>
      </w:r>
      <w:r>
        <w:t>ligging°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wif,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2393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unkonning,°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wost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2394 (data/oxford_txts/KnT_oxford.txt)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offended</w:t>
      </w:r>
      <w:r>
        <w:t xml:space="preserve"> </w:t>
      </w:r>
      <w:r>
        <w:t>most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2399 (data/oxford_txts/KnT_oxford.txt)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winne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2400 (data/oxford_txts/KnT_oxford.txt)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2405 (data/oxford_txts/KnT_oxford.txt)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tomorwe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2410 (data/oxford_txts/KnT_oxford.txt)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temple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baner°</w:t>
      </w:r>
      <w:r>
        <w:t xml:space="preserve"> </w:t>
      </w:r>
      <w:r>
        <w:t>honge,°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2413 (data/oxford_txts/KnT_oxford.txt)</w:t>
        <w:br/>
      </w:r>
      <w:r>
        <w:t>Eterne</w:t>
      </w:r>
      <w:r>
        <w:t xml:space="preserve"> </w:t>
      </w:r>
      <w:r>
        <w:t>fir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biforn</w:t>
      </w:r>
      <w:r>
        <w:t xml:space="preserve"> </w:t>
      </w:r>
      <w:r>
        <w:t>thee</w:t>
      </w:r>
      <w:r>
        <w:t xml:space="preserve"> </w:t>
      </w:r>
      <w:r>
        <w:t>finde.°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2414 (data/oxford_txts/KnT_oxford.txt)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binde: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2417 (data/oxford_txts/KnT_oxford.txt)</w:t>
        <w:br/>
      </w:r>
      <w:r>
        <w:t>Of</w:t>
      </w:r>
      <w:r>
        <w:t xml:space="preserve"> </w:t>
      </w:r>
      <w:r>
        <w:t>rasour</w:t>
      </w:r>
      <w:r>
        <w:t xml:space="preserve"> </w:t>
      </w:r>
      <w:r>
        <w:t>nor</w:t>
      </w:r>
      <w:r>
        <w:t xml:space="preserve"> </w:t>
      </w:r>
      <w:r>
        <w:t>of</w:t>
      </w:r>
      <w:r>
        <w:t xml:space="preserve"> </w:t>
      </w:r>
      <w:r>
        <w:t>shere,°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7: Singular weak preterite verbs in 1st/3rd person end in -t(e)/-d(e): saide</w:t>
      </w:r>
      <w:r>
        <w:br/>
        <w:t>The Knight's Tale 2433 (data/oxford_txts/KnT_oxford.txt)</w:t>
        <w:br/>
      </w:r>
      <w:r>
        <w:t>Ful</w:t>
      </w:r>
      <w:r>
        <w:t xml:space="preserve"> </w:t>
      </w:r>
      <w:r>
        <w:t>lowe</w:t>
      </w:r>
      <w:r>
        <w:t xml:space="preserve"> </w:t>
      </w:r>
      <w:r>
        <w:t>and</w:t>
      </w:r>
      <w:r>
        <w:t xml:space="preserve"> </w:t>
      </w:r>
      <w:r>
        <w:t>dim,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saide</w:t>
      </w:r>
      <w:r>
        <w:t xml:space="preserve"> </w:t>
      </w:r>
      <w:r>
        <w:t>thus,</w:t>
      </w:r>
      <w:r>
        <w:t xml:space="preserve"> </w:t>
      </w:r>
      <w:r>
        <w:t>“Victorie!”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2449 (data/oxford_txts/KnT_oxford.txt)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atrenne,°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atrede.°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Knight's Tale 2461 (data/oxford_txts/KnT_oxford.txt)</w:t>
        <w:br/>
      </w:r>
      <w:r>
        <w:t>I</w:t>
      </w:r>
      <w:r>
        <w:t xml:space="preserve"> </w:t>
      </w:r>
      <w:r>
        <w:t>do°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plein</w:t>
      </w:r>
      <w:r>
        <w:t xml:space="preserve"> </w:t>
      </w:r>
      <w:r>
        <w:t>correccioun°</w:t>
      </w:r>
      <w:r>
        <w:br/>
        <w:br/>
      </w:r>
    </w:p>
    <w:p>
      <w:r>
        <w:rPr>
          <w:b/>
        </w:rPr>
        <w:t>Rule 9: Present participle of strong and weak verbs end in -e: shaking</w:t>
      </w:r>
      <w:r>
        <w:br/>
        <w:t>The Knight's Tale 2466 (data/oxford_txts/KnT_oxford.txt)</w:t>
        <w:br/>
      </w:r>
      <w:r>
        <w:t>I</w:t>
      </w:r>
      <w:r>
        <w:t xml:space="preserve"> </w:t>
      </w:r>
      <w:r>
        <w:t>slow°</w:t>
      </w:r>
      <w:r>
        <w:t xml:space="preserve"> </w:t>
      </w:r>
      <w:r>
        <w:t>Sampsoun</w:t>
      </w:r>
      <w:r>
        <w:t xml:space="preserve"> </w:t>
      </w:r>
      <w:r>
        <w:t>in</w:t>
      </w:r>
      <w:r>
        <w:t xml:space="preserve"> </w:t>
      </w:r>
      <w:r>
        <w:rPr>
          <w:i/>
        </w:rPr>
        <w:t>shaking</w:t>
      </w:r>
      <w:r>
        <w:t xml:space="preserve"> </w:t>
      </w:r>
      <w:r>
        <w:t>the</w:t>
      </w:r>
      <w:r>
        <w:t xml:space="preserve"> </w:t>
      </w:r>
      <w:r>
        <w:t>piler;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2470 (data/oxford_txts/KnT_oxford.txt)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2470 (data/oxford_txts/KnT_oxford.txt)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2477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aiel°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2478 (data/oxford_txts/KnT_oxford.txt)</w:t>
        <w:br/>
      </w:r>
      <w:r>
        <w:t>Weep</w:t>
      </w:r>
      <w:r>
        <w:t xml:space="preserve"> </w:t>
      </w:r>
      <w:r>
        <w:t>thou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lust°</w:t>
      </w:r>
      <w:r>
        <w:t xml:space="preserve"> </w:t>
      </w:r>
      <w:r>
        <w:t>fulfille.”</w:t>
      </w:r>
      <w:r>
        <w:br/>
        <w:br/>
      </w:r>
    </w:p>
    <w:p>
      <w:r>
        <w:rPr>
          <w:b/>
        </w:rPr>
        <w:t>Rule 9: Present participle of strong and weak verbs end in -e: nailinge</w:t>
      </w:r>
      <w:r>
        <w:br/>
        <w:t>The Knight's Tale 2503 (data/oxford_txts/KnT_oxford.txt)</w:t>
        <w:br/>
      </w:r>
      <w:r>
        <w:rPr>
          <w:i/>
        </w:rPr>
        <w:t>Nailinge</w:t>
      </w:r>
      <w:r>
        <w:t xml:space="preserve"> </w:t>
      </w:r>
      <w:r>
        <w:t>the</w:t>
      </w:r>
      <w:r>
        <w:t xml:space="preserve"> </w:t>
      </w:r>
      <w:r>
        <w:t>speres,°</w:t>
      </w:r>
      <w:r>
        <w:t xml:space="preserve"> </w:t>
      </w:r>
      <w:r>
        <w:t>and</w:t>
      </w:r>
      <w:r>
        <w:t xml:space="preserve"> </w:t>
      </w:r>
      <w:r>
        <w:t>helmes</w:t>
      </w:r>
      <w:r>
        <w:t xml:space="preserve"> </w:t>
      </w:r>
      <w:r>
        <w:t>bokelinge,°</w:t>
      </w:r>
      <w:r>
        <w:br/>
        <w:br/>
      </w:r>
    </w:p>
    <w:p>
      <w:r>
        <w:rPr>
          <w:b/>
        </w:rPr>
        <w:t>Rule 9: Present participle of strong and weak verbs end in -e: prikinge</w:t>
      </w:r>
      <w:r>
        <w:br/>
        <w:t>The Knight's Tale 2508 (data/oxford_txts/KnT_oxford.txt)</w:t>
        <w:br/>
      </w:r>
      <w:r>
        <w:t>With</w:t>
      </w:r>
      <w:r>
        <w:t xml:space="preserve"> </w:t>
      </w:r>
      <w:r>
        <w:t>file</w:t>
      </w:r>
      <w:r>
        <w:t xml:space="preserve"> </w:t>
      </w:r>
      <w:r>
        <w:t>and</w:t>
      </w:r>
      <w:r>
        <w:t xml:space="preserve"> </w:t>
      </w:r>
      <w:r>
        <w:t>hamer</w:t>
      </w:r>
      <w:r>
        <w:t xml:space="preserve"> </w:t>
      </w:r>
      <w:r>
        <w:t>prikinge°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2510 (data/oxford_txts/KnT_oxford.txt)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staves,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2531 (data/oxford_txts/KnT_oxford.txt)</w:t>
        <w:br/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2541 (data/oxford_txts/KnT_oxford.txt)</w:t>
        <w:br/>
      </w:r>
      <w:r>
        <w:t>Wherfore,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1: The infinitive ends in -en or -e unless the stem ends in a vowel.: stoke</w:t>
      </w:r>
      <w:r>
        <w:br/>
        <w:t>The Knight's Tale 2546 (data/oxford_txts/KnT_oxford.txt)</w:t>
        <w:br/>
      </w:r>
      <w:r>
        <w:t>Ne</w:t>
      </w:r>
      <w:r>
        <w:t xml:space="preserve"> </w:t>
      </w:r>
      <w:r>
        <w:t>short</w:t>
      </w:r>
      <w:r>
        <w:t xml:space="preserve"> </w:t>
      </w:r>
      <w:r>
        <w:t>swerd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stoke,°</w:t>
      </w:r>
      <w:r>
        <w:t xml:space="preserve"> </w:t>
      </w:r>
      <w:r>
        <w:t>with</w:t>
      </w:r>
      <w:r>
        <w:t xml:space="preserve"> </w:t>
      </w:r>
      <w:r>
        <w:t>point</w:t>
      </w:r>
      <w:r>
        <w:t xml:space="preserve"> </w:t>
      </w:r>
      <w:r>
        <w:t>bitinge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Knight's Tale 2552 (data/oxford_txts/KnT_oxford.txt)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t>slain,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2565 (data/oxford_txts/KnT_oxford.txt)</w:t>
        <w:br/>
      </w:r>
      <w:r>
        <w:t>Up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melodie.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2593 (data/oxford_txts/KnT_oxford.txt)</w:t>
        <w:br/>
      </w:r>
      <w:r>
        <w:t>So</w:t>
      </w:r>
      <w:r>
        <w:t xml:space="preserve"> </w:t>
      </w:r>
      <w:r>
        <w:t>even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chosen,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gesse.°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2597 (data/oxford_txts/KnT_oxford.txt)</w:t>
        <w:br/>
      </w:r>
      <w:r>
        <w:t>Tho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</w:t>
      </w:r>
      <w:r>
        <w:t xml:space="preserve"> </w:t>
      </w:r>
      <w:r>
        <w:t>gates</w:t>
      </w:r>
      <w:r>
        <w:t xml:space="preserve"> </w:t>
      </w:r>
      <w:r>
        <w:t>shet,</w:t>
      </w:r>
      <w:r>
        <w:t xml:space="preserve"> </w:t>
      </w:r>
      <w:r>
        <w:t>and</w:t>
      </w:r>
      <w:r>
        <w:t xml:space="preserve"> </w:t>
      </w:r>
      <w:r>
        <w:t>cried</w:t>
      </w:r>
      <w:r>
        <w:t xml:space="preserve"> </w:t>
      </w:r>
      <w:r>
        <w:t>was</w:t>
      </w:r>
      <w:r>
        <w:t xml:space="preserve"> </w:t>
      </w:r>
      <w:r>
        <w:t>loude: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2601 (data/oxford_txts/KnT_oxford.txt)</w:t>
        <w:br/>
      </w:r>
      <w:r>
        <w:t>¶Ther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2602 (data/oxford_txts/KnT_oxford.txt)</w:t>
        <w:br/>
      </w:r>
      <w:r>
        <w:t>In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sadly°</w:t>
      </w:r>
      <w:r>
        <w:t xml:space="preserve"> </w:t>
      </w:r>
      <w:r>
        <w:t>in</w:t>
      </w:r>
      <w:r>
        <w:t xml:space="preserve"> </w:t>
      </w:r>
      <w:r>
        <w:t>arest;°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2608 (data/oxford_txts/KnT_oxford.txt)</w:t>
        <w:br/>
      </w:r>
      <w:r>
        <w:t>Out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2623 (data/oxford_txts/KnT_oxford.txt)</w:t>
        <w:br/>
      </w:r>
      <w:r>
        <w:t>¶Ful</w:t>
      </w:r>
      <w:r>
        <w:t xml:space="preserve"> </w:t>
      </w:r>
      <w:r>
        <w:t>ofte</w:t>
      </w:r>
      <w:r>
        <w:t xml:space="preserve"> </w:t>
      </w:r>
      <w:r>
        <w:t>aday°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stole</w:t>
      </w:r>
      <w:r>
        <w:br/>
        <w:t>The Knight's Tale 2627 (data/oxford_txts/KnT_oxford.txt)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whelp°</w:t>
      </w:r>
      <w:r>
        <w:t xml:space="preserve"> </w:t>
      </w:r>
      <w:r>
        <w:t>is</w:t>
      </w:r>
      <w:r>
        <w:t xml:space="preserve"> </w:t>
      </w:r>
      <w:r>
        <w:t>stole,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2654 (data/oxford_txts/KnT_oxford.txt)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2657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juge,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2709 (data/oxford_txts/KnT_oxford.txt)</w:t>
        <w:br/>
      </w:r>
      <w:r>
        <w:t>Al</w:t>
      </w:r>
      <w:r>
        <w:t xml:space="preserve"> </w:t>
      </w:r>
      <w:r>
        <w:t>were°</w:t>
      </w:r>
      <w:r>
        <w:t xml:space="preserve"> </w:t>
      </w:r>
      <w:r>
        <w:t>they</w:t>
      </w:r>
      <w:r>
        <w:t xml:space="preserve"> </w:t>
      </w:r>
      <w:r>
        <w:t>sore</w:t>
      </w:r>
      <w:r>
        <w:t xml:space="preserve"> </w:t>
      </w:r>
      <w:r>
        <w:t>yhurt,</w:t>
      </w:r>
      <w:r>
        <w:t xml:space="preserve"> </w:t>
      </w:r>
      <w:r>
        <w:t>and</w:t>
      </w:r>
      <w:r>
        <w:t xml:space="preserve"> </w:t>
      </w:r>
      <w:r>
        <w:t>namely°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2741 (data/oxford_txts/KnT_oxford.txt)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bataille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namore</w:t>
      </w:r>
      <w:r>
        <w:t xml:space="preserve"> </w:t>
      </w:r>
      <w:r>
        <w:t>endite,°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Knight's Tale 2752 (data/oxford_txts/KnT_oxford.txt)</w:t>
        <w:br/>
      </w:r>
      <w:r>
        <w:t>The</w:t>
      </w:r>
      <w:r>
        <w:t xml:space="preserve"> </w:t>
      </w:r>
      <w:r>
        <w:t>pipes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longes°</w:t>
      </w:r>
      <w:r>
        <w:t xml:space="preserve"> </w:t>
      </w:r>
      <w:r>
        <w:rPr>
          <w:i/>
        </w:rPr>
        <w:t>gonne</w:t>
      </w:r>
      <w:r>
        <w:t xml:space="preserve"> </w:t>
      </w:r>
      <w:r>
        <w:t>to</w:t>
      </w:r>
      <w:r>
        <w:t xml:space="preserve"> </w:t>
      </w:r>
      <w:r>
        <w:t>swelle</w:t>
      </w:r>
      <w:r>
        <w:br/>
        <w:br/>
      </w:r>
    </w:p>
    <w:p>
      <w:r>
        <w:rPr>
          <w:b/>
        </w:rPr>
        <w:t>RULE 5: First person singular present tense verbs end in -e/-en: biquethe</w:t>
      </w:r>
      <w:r>
        <w:br/>
        <w:t>The Knight's Tale 2768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biquethe</w:t>
      </w:r>
      <w:r>
        <w:t xml:space="preserve"> </w:t>
      </w:r>
      <w:r>
        <w:t>the</w:t>
      </w:r>
      <w:r>
        <w:t xml:space="preserve"> </w:t>
      </w:r>
      <w:r>
        <w:t>service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gost°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2772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longe!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2783 (data/oxford_txts/KnT_oxford.txt)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cosin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2789 (data/oxford_txts/KnT_oxford.txt)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trouthe,°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knighthead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2796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2810 (data/oxford_txts/KnT_oxford.txt)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2822 (data/oxford_txts/KnT_oxford.txt)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cas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-t(e)/-d(e): livede</w:t>
      </w:r>
      <w:r>
        <w:br/>
        <w:t>The Knight's Tale 2845 (data/oxford_txts/KnT_oxford.txt)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ther</w:t>
      </w:r>
      <w:r>
        <w:t xml:space="preserve"> </w:t>
      </w:r>
      <w:r>
        <w:rPr>
          <w:i/>
        </w:rPr>
        <w:t>livede</w:t>
      </w:r>
      <w:r>
        <w:t xml:space="preserve"> </w:t>
      </w:r>
      <w:r>
        <w:t>never</w:t>
      </w:r>
      <w:r>
        <w:t xml:space="preserve"> </w:t>
      </w:r>
      <w:r>
        <w:t>man,”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9: Present participle of strong and weak verbs end in -e: passinge</w:t>
      </w:r>
      <w:r>
        <w:br/>
        <w:t>The Knight's Tale 2848 (data/oxford_txts/KnT_oxford.txt)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pilgrimes,</w:t>
      </w:r>
      <w:r>
        <w:t xml:space="preserve"> </w:t>
      </w:r>
      <w:r>
        <w:rPr>
          <w:i/>
        </w:rPr>
        <w:t>passinge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2917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bowes°</w:t>
      </w:r>
      <w:r>
        <w:t xml:space="preserve"> </w:t>
      </w:r>
      <w:r>
        <w:t>were</w:t>
      </w:r>
      <w:r>
        <w:t xml:space="preserve"> </w:t>
      </w:r>
      <w:r>
        <w:t>so</w:t>
      </w:r>
      <w:r>
        <w:t xml:space="preserve"> </w:t>
      </w:r>
      <w:r>
        <w:t>brode.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2917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bowes°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</w:t>
      </w:r>
      <w:r>
        <w:t xml:space="preserve"> </w:t>
      </w:r>
      <w:r>
        <w:t>brode.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The Knight's Tale 2937 (data/oxford_txts/KnT_oxford.txt)</w:t>
        <w:br/>
      </w:r>
      <w:r>
        <w:t>And</w:t>
      </w:r>
      <w:r>
        <w:t xml:space="preserve"> </w:t>
      </w:r>
      <w:r>
        <w:t>gerlandes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Knight's Tale 2943 (data/oxford_txts/KnT_oxford.txt)</w:t>
        <w:br/>
      </w:r>
      <w:r>
        <w:t>Ne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swowned°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fir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2963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2973 (data/oxford_txts/KnT_oxford.txt)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certein</w:t>
      </w:r>
      <w:r>
        <w:t xml:space="preserve"> </w:t>
      </w:r>
      <w:r>
        <w:t>contrees</w:t>
      </w:r>
      <w:r>
        <w:t xml:space="preserve"> </w:t>
      </w:r>
      <w:r>
        <w:t>alliaunce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2974 (data/oxford_txts/KnT_oxford.txt)</w:t>
        <w:br/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fully</w:t>
      </w:r>
      <w:r>
        <w:t xml:space="preserve"> </w:t>
      </w:r>
      <w:r>
        <w:t>of</w:t>
      </w:r>
      <w:r>
        <w:t xml:space="preserve"> </w:t>
      </w:r>
      <w:r>
        <w:t>Thebans</w:t>
      </w:r>
      <w:r>
        <w:t xml:space="preserve"> </w:t>
      </w:r>
      <w:r>
        <w:t>obeisaunce.°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2981 (data/oxford_txts/KnT_oxford.txt)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set,</w:t>
      </w:r>
      <w:r>
        <w:t xml:space="preserve"> </w:t>
      </w:r>
      <w:r>
        <w:t>and</w:t>
      </w:r>
      <w:r>
        <w:t xml:space="preserve"> </w:t>
      </w:r>
      <w:r>
        <w:t>hust°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Knight's Tale 2988 (data/oxford_txts/KnT_oxford.txt)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first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faire</w:t>
      </w:r>
      <w:r>
        <w:t xml:space="preserve"> </w:t>
      </w:r>
      <w:r>
        <w:t>cheine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2993 (data/oxford_txts/KnT_oxford.txt)</w:t>
        <w:br/>
      </w:r>
      <w:r>
        <w:t>In</w:t>
      </w:r>
      <w:r>
        <w:t xml:space="preserve"> </w:t>
      </w:r>
      <w:r>
        <w:t>certein</w:t>
      </w:r>
      <w:r>
        <w:t xml:space="preserve"> </w:t>
      </w:r>
      <w:r>
        <w:t>boundes,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2998 (data/oxford_txts/KnT_oxford.txt)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pace,°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Knight's Tale 2999 (data/oxford_txts/KnT_oxford.txt)</w:t>
        <w:br/>
      </w:r>
      <w:r>
        <w:t>Al</w:t>
      </w:r>
      <w:r>
        <w:t xml:space="preserve"> </w:t>
      </w:r>
      <w:r>
        <w:t>mowe°</w:t>
      </w:r>
      <w:r>
        <w:t xml:space="preserve"> </w:t>
      </w:r>
      <w:r>
        <w:t>they</w:t>
      </w:r>
      <w:r>
        <w:t xml:space="preserve"> </w:t>
      </w:r>
      <w:r>
        <w:t>yet</w:t>
      </w:r>
      <w:r>
        <w:t xml:space="preserve"> </w:t>
      </w:r>
      <w:r>
        <w:t>tho</w:t>
      </w:r>
      <w:r>
        <w:t xml:space="preserve"> </w:t>
      </w:r>
      <w:r>
        <w:t>dayes</w:t>
      </w:r>
      <w:r>
        <w:t xml:space="preserve"> </w:t>
      </w:r>
      <w:r>
        <w:t>wel</w:t>
      </w:r>
      <w:r>
        <w:t xml:space="preserve"> </w:t>
      </w:r>
      <w:r>
        <w:t>abregge;°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3003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3005 (data/oxford_txts/KnT_oxford.txt)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knowe,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be°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Rule 9: Present participle of strong and weak verbs end in -e: descending</w:t>
      </w:r>
      <w:r>
        <w:br/>
        <w:t>The Knight's Tale 3010 (data/oxford_txts/KnT_oxford.txt)</w:t>
        <w:br/>
      </w:r>
      <w:r>
        <w:rPr>
          <w:i/>
        </w:rPr>
        <w:t>Descending</w:t>
      </w:r>
      <w:r>
        <w:t xml:space="preserve"> </w:t>
      </w:r>
      <w:r>
        <w:t>so,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corrumpable.°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3019 (data/oxford_txts/KnT_oxford.txt)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3026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3032 (data/oxford_txts/KnT_oxford.txt)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3034 (data/oxford_txts/KnT_oxford.txt)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moot°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3043 (data/oxford_txts/KnT_oxford.txt)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eschue,°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3058 (data/oxford_txts/KnT_oxford.txt)</w:t>
        <w:br/>
      </w:r>
      <w:r>
        <w:t>Why</w:t>
      </w:r>
      <w:r>
        <w:t xml:space="preserve"> </w:t>
      </w:r>
      <w:r>
        <w:t>grucchen°</w:t>
      </w:r>
      <w:r>
        <w:t xml:space="preserve"> </w:t>
      </w:r>
      <w:r>
        <w:t>we?</w:t>
      </w:r>
      <w:r>
        <w:t xml:space="preserve"> </w:t>
      </w:r>
      <w:r>
        <w:t>why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hevinesse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3074 (data/oxford_txts/KnT_oxford.txt)</w:t>
        <w:br/>
      </w:r>
      <w:r>
        <w:t>Ther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biginne.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The Knight's Tale 3088 (data/oxford_txts/KnT_oxford.txt)</w:t>
        <w:br/>
      </w:r>
      <w:r>
        <w:t>It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been</w:t>
      </w:r>
      <w:r>
        <w:t xml:space="preserve"> </w:t>
      </w:r>
      <w:r>
        <w:t>considered,</w:t>
      </w:r>
      <w:r>
        <w:t xml:space="preserve"> </w:t>
      </w:r>
      <w:r>
        <w:t>leveth°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-t(e)/-d(e): oghte</w:t>
      </w:r>
      <w:r>
        <w:br/>
        <w:t>The Knight's Tale 3089 (data/oxford_txts/KnT_oxford.txt)</w:t>
        <w:br/>
      </w:r>
      <w:r>
        <w:t>For</w:t>
      </w:r>
      <w:r>
        <w:t xml:space="preserve"> </w:t>
      </w:r>
      <w:r>
        <w:t>gentil</w:t>
      </w:r>
      <w:r>
        <w:t xml:space="preserve"> </w:t>
      </w:r>
      <w:r>
        <w:t>mercy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to</w:t>
      </w:r>
      <w:r>
        <w:t xml:space="preserve"> </w:t>
      </w:r>
      <w:r>
        <w:t>passen</w:t>
      </w:r>
      <w:r>
        <w:t xml:space="preserve"> </w:t>
      </w:r>
      <w:r>
        <w:t>right.”°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3091 (data/oxford_txts/KnT_oxford.txt)</w:t>
        <w:br/>
      </w:r>
      <w:r>
        <w:t>“I</w:t>
      </w:r>
      <w:r>
        <w:t xml:space="preserve"> </w:t>
      </w:r>
      <w:r>
        <w:t>trowe°</w:t>
      </w:r>
      <w:r>
        <w:t xml:space="preserve"> </w:t>
      </w:r>
      <w:r>
        <w:t>ther</w:t>
      </w:r>
      <w:r>
        <w:t xml:space="preserve"> </w:t>
      </w:r>
      <w:r>
        <w:t>nedeth</w:t>
      </w:r>
      <w:r>
        <w:t xml:space="preserve"> </w:t>
      </w:r>
      <w:r>
        <w:t>litel</w:t>
      </w:r>
      <w:r>
        <w:t xml:space="preserve"> </w:t>
      </w:r>
      <w:r>
        <w:t>sermoning°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3095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matrimoine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telleth</w:t>
      </w:r>
      <w:r>
        <w:br/>
        <w:t>The Miller's Prologue 3118 (data/oxford_txts/MilPro_oxford.txt)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ye,</w:t>
      </w:r>
      <w:r>
        <w:t xml:space="preserve"> </w:t>
      </w:r>
      <w:r>
        <w:t>sir</w:t>
      </w:r>
      <w:r>
        <w:t xml:space="preserve"> </w:t>
      </w:r>
      <w:r>
        <w:t>Monk,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conne,°</w:t>
      </w:r>
      <w:r>
        <w:br/>
        <w:br/>
      </w:r>
    </w:p>
    <w:p>
      <w:r>
        <w:rPr>
          <w:b/>
        </w:rPr>
        <w:t>RULE 1: The infinitive ends in -en or -e unless the stem ends in a vowel.: abide</w:t>
      </w:r>
      <w:r>
        <w:br/>
        <w:t>The Miller's Prologue 3123 (data/oxford_txts/MilPro_oxford.txt)</w:t>
        <w:br/>
      </w:r>
      <w:r>
        <w:t>Ne</w:t>
      </w:r>
      <w:r>
        <w:t xml:space="preserve"> </w:t>
      </w:r>
      <w:r>
        <w:t>abide°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3132 (data/oxford_txts/MilPro_oxford.txt)</w:t>
        <w:br/>
      </w:r>
      <w:r>
        <w:t>¶“By</w:t>
      </w:r>
      <w:r>
        <w:t xml:space="preserve"> </w:t>
      </w:r>
      <w:r>
        <w:t>goddes</w:t>
      </w:r>
      <w:r>
        <w:t xml:space="preserve"> </w:t>
      </w:r>
      <w:r>
        <w:t>soul,”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3133 (data/oxford_txts/MilPro_oxford.txt)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go</w:t>
      </w:r>
      <w:r>
        <w:t xml:space="preserve"> </w:t>
      </w:r>
      <w:r>
        <w:t>my</w:t>
      </w:r>
      <w:r>
        <w:t xml:space="preserve"> </w:t>
      </w:r>
      <w:r>
        <w:t>wey.”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The Miller's Prologue 3134 (data/oxford_txts/MilPro_oxford.txt)</w:t>
        <w:br/>
      </w:r>
      <w:r>
        <w:t>Our</w:t>
      </w:r>
      <w:r>
        <w:t xml:space="preserve"> </w:t>
      </w:r>
      <w:r>
        <w:t>Host</w:t>
      </w:r>
      <w:r>
        <w:t xml:space="preserve"> </w:t>
      </w:r>
      <w:r>
        <w:t>answerde:</w:t>
      </w:r>
      <w:r>
        <w:t xml:space="preserve"> </w:t>
      </w:r>
      <w:r>
        <w:t>“Tel</w:t>
      </w:r>
      <w:r>
        <w:t xml:space="preserve"> </w:t>
      </w:r>
      <w:r>
        <w:t>on,</w:t>
      </w:r>
      <w:r>
        <w:t xml:space="preserve"> </w:t>
      </w:r>
      <w:r>
        <w:t>a</w:t>
      </w:r>
      <w:r>
        <w:t xml:space="preserve"> </w:t>
      </w:r>
      <w:r>
        <w:t>devel</w:t>
      </w:r>
      <w:r>
        <w:t xml:space="preserve"> </w:t>
      </w:r>
      <w:r>
        <w:t>wey!°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3138 (data/oxford_txts/MilPro_oxford.txt)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dronke,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soun;°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3141 (data/oxford_txts/MilPro_oxford.txt)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legende°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Miller's Prologue 3153 (data/oxford_txts/MilPro_oxford.txt)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3162 (data/oxford_txts/MilPro_oxford.txt)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3162 (data/oxford_txts/MilPro_oxford.txt)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Prologue 3167 (data/oxford_txts/MilPro_oxford.txt)</w:t>
        <w:br/>
      </w:r>
      <w:r>
        <w:t>¶What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Prologue 3170 (data/oxford_txts/MilPro_oxford.txt)</w:t>
        <w:br/>
      </w:r>
      <w:r>
        <w:t>M’athinketh°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reherce°</w:t>
      </w:r>
      <w:r>
        <w:t xml:space="preserve"> </w:t>
      </w:r>
      <w:r>
        <w:t>it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Miller's Prologue 3173 (data/oxford_txts/MilPro_oxford.txt)</w:t>
        <w:br/>
      </w:r>
      <w:r>
        <w:t>Of</w:t>
      </w:r>
      <w:r>
        <w:t xml:space="preserve"> </w:t>
      </w:r>
      <w:r>
        <w:t>evel</w:t>
      </w:r>
      <w:r>
        <w:t xml:space="preserve"> </w:t>
      </w:r>
      <w:r>
        <w:t>entente,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1: The infinitive ends in -en or -e unless the stem ends in a vowel.: finde</w:t>
      </w:r>
      <w:r>
        <w:br/>
        <w:t>The Miller's Prologue 3178 (data/oxford_txts/MilPro_oxford.txt)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finde</w:t>
      </w:r>
      <w:r>
        <w:t xml:space="preserve"> </w:t>
      </w:r>
      <w:r>
        <w:t>ynowe,°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Miller's Prologue 3182 (data/oxford_txts/MilPro_oxford.txt)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cherl,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Miller's Prologue 3186 (data/oxford_txts/MilPro_oxford.txt)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Prologue to the Manciple's Tale 1 (data/oxford_txts/MancPro_oxford.txt)</w:t>
        <w:br/>
      </w:r>
      <w:r>
        <w:t>¶Woot</w:t>
      </w:r>
      <w:r>
        <w:t xml:space="preserve"> </w:t>
      </w:r>
      <w:r>
        <w:t>ye</w:t>
      </w:r>
      <w:r>
        <w:t xml:space="preserve"> </w:t>
      </w:r>
      <w:r>
        <w:t>nat°</w:t>
      </w:r>
      <w:r>
        <w:t xml:space="preserve"> </w:t>
      </w:r>
      <w:r>
        <w:t>wher</w:t>
      </w:r>
      <w:r>
        <w:t xml:space="preserve"> </w:t>
      </w:r>
      <w:r>
        <w:t>ther</w:t>
      </w:r>
      <w:r>
        <w:t xml:space="preserve"> </w:t>
      </w:r>
      <w:r>
        <w:t>stant°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(data/oxford_txts/MancPro_oxford.txt)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nappeth!</w:t>
      </w:r>
      <w:r>
        <w:t xml:space="preserve"> </w:t>
      </w:r>
      <w:r>
        <w:t>see,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(data/oxford_txts/MancPro_oxford.txt)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nappeth!</w:t>
      </w:r>
      <w:r>
        <w:t xml:space="preserve"> </w:t>
      </w:r>
      <w:r>
        <w:t>see,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1: The infinitive ends in -en or -e unless the stem ends in a vowel.: falle</w:t>
      </w:r>
      <w:r>
        <w:br/>
        <w:t>Prologue to the Manciple's Tale 10 (data/oxford_txts/MancPro_oxford.txt)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falle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at</w:t>
      </w:r>
      <w:r>
        <w:t xml:space="preserve"> </w:t>
      </w:r>
      <w:r>
        <w:t>ones.°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Prologue to the Manciple's Tale 12 (data/oxford_txts/MancPro_oxford.txt)</w:t>
        <w:br/>
      </w:r>
      <w:r>
        <w:t>Do</w:t>
      </w:r>
      <w:r>
        <w:t xml:space="preserve"> </w:t>
      </w:r>
      <w:r>
        <w:t>him°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forth,</w:t>
      </w:r>
      <w:r>
        <w:t xml:space="preserve"> </w:t>
      </w:r>
      <w:r>
        <w:t>he</w:t>
      </w:r>
      <w:r>
        <w:t xml:space="preserve"> </w:t>
      </w:r>
      <w:r>
        <w:t>knoweth</w:t>
      </w:r>
      <w:r>
        <w:t xml:space="preserve"> </w:t>
      </w:r>
      <w:r>
        <w:t>his</w:t>
      </w:r>
      <w:r>
        <w:t xml:space="preserve"> </w:t>
      </w:r>
      <w:r>
        <w:t>penaunce,°</w:t>
      </w:r>
      <w:r>
        <w:br/>
        <w:br/>
      </w:r>
    </w:p>
    <w:p>
      <w:r>
        <w:rPr>
          <w:b/>
        </w:rPr>
        <w:t>RULE 1: The infinitive ends in -en or -e unless the stem ends in a vowel.: excuse</w:t>
      </w:r>
      <w:r>
        <w:br/>
        <w:t>Prologue to the Manciple's Tale 29 (data/oxford_txts/MancPro_oxford.txt)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excuse</w:t>
      </w:r>
      <w:r>
        <w:t xml:space="preserve"> </w:t>
      </w:r>
      <w:r>
        <w:t>thee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tale;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Manciple's Tale 32 (data/oxford_txts/MancPro_oxford.txt)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thy</w:t>
      </w:r>
      <w:r>
        <w:t xml:space="preserve"> </w:t>
      </w:r>
      <w:r>
        <w:t>breeth°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stinketh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Prologue to the Manciple's Tale 35 (data/oxford_txts/MancPro_oxford.txt)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ganeth,°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dronken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Manciple's Tale 42 (data/oxford_txts/MancPro_oxford.txt)</w:t>
        <w:br/>
      </w:r>
      <w:r>
        <w:t>Now,</w:t>
      </w:r>
      <w:r>
        <w:t xml:space="preserve"> </w:t>
      </w:r>
      <w:r>
        <w:t>swete</w:t>
      </w:r>
      <w:r>
        <w:t xml:space="preserve"> </w:t>
      </w:r>
      <w:r>
        <w:t>sir,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juste</w:t>
      </w:r>
      <w:r>
        <w:t xml:space="preserve"> </w:t>
      </w:r>
      <w:r>
        <w:t>atte</w:t>
      </w:r>
      <w:r>
        <w:t xml:space="preserve"> </w:t>
      </w:r>
      <w:r>
        <w:t>fan?°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Manciple's Tale 44 (data/oxford_txts/MancPro_oxford.txt)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win</w:t>
      </w:r>
      <w:r>
        <w:t xml:space="preserve"> </w:t>
      </w:r>
      <w:r>
        <w:t>ape,°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66 (data/oxford_txts/MancPro_oxford.txt)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the Manciple's Tale 66 (data/oxford_txts/MancPro_oxford.txt)</w:t>
        <w:br/>
      </w:r>
      <w:r>
        <w:t>Than</w:t>
      </w:r>
      <w:r>
        <w:t xml:space="preserve"> </w:t>
      </w:r>
      <w:r>
        <w:t>shul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done,°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Prologue to the Manciple's Tale 77 (data/oxford_txts/MancPro_oxford.txt)</w:t>
        <w:br/>
      </w:r>
      <w:r>
        <w:t>So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lightly°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Manciple's Tale 80 (data/oxford_txts/MancPro_oxford.txt)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wratthe°</w:t>
      </w:r>
      <w:r>
        <w:t xml:space="preserve"> </w:t>
      </w:r>
      <w:r>
        <w:t>him,</w:t>
      </w:r>
      <w:r>
        <w:t xml:space="preserve"> </w:t>
      </w:r>
      <w:r>
        <w:t>also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Prologue to the Manciple's Tale 82 (data/oxford_txts/MancPro_oxford.txt)</w:t>
        <w:br/>
      </w:r>
      <w:r>
        <w:t>And</w:t>
      </w:r>
      <w:r>
        <w:t xml:space="preserve"> </w:t>
      </w:r>
      <w:r>
        <w:t>wite°</w:t>
      </w:r>
      <w:r>
        <w:t xml:space="preserve"> </w:t>
      </w:r>
      <w:r>
        <w:t>ye</w:t>
      </w:r>
      <w:r>
        <w:t xml:space="preserve"> </w:t>
      </w:r>
      <w:r>
        <w:t>what?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heer,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Manciple's Tale 82 (data/oxford_txts/MancPro_oxford.txt)</w:t>
        <w:br/>
      </w:r>
      <w:r>
        <w:t>And</w:t>
      </w:r>
      <w:r>
        <w:t xml:space="preserve"> </w:t>
      </w:r>
      <w:r>
        <w:t>wite°</w:t>
      </w:r>
      <w:r>
        <w:t xml:space="preserve"> </w:t>
      </w:r>
      <w:r>
        <w:t>ye</w:t>
      </w:r>
      <w:r>
        <w:t xml:space="preserve"> </w:t>
      </w:r>
      <w:r>
        <w:t>what?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84 (data/oxford_txts/MancPro_oxford.txt)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jape.°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Prologue to the Manciple's Tale 96 (data/oxford_txts/MancPro_oxford.txt)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good</w:t>
      </w:r>
      <w:r>
        <w:t xml:space="preserve"> </w:t>
      </w:r>
      <w:r>
        <w:t>drink</w:t>
      </w:r>
      <w:r>
        <w:t xml:space="preserve"> </w:t>
      </w:r>
      <w:r>
        <w:t>we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RULE 6: Present plural verbs end in -e/-en: get</w:t>
      </w:r>
      <w:r>
        <w:br/>
        <w:t>Prologue to the Manciple's Tale 102 (data/oxford_txts/MancPro_oxford.txt)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matere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Anelida and Arcite 6 (data/oxford_txts/Anelida_oxford.txt)</w:t>
        <w:br/>
      </w:r>
      <w:r>
        <w:rPr>
          <w:i/>
        </w:rPr>
        <w:t>Be</w:t>
      </w:r>
      <w:r>
        <w:t xml:space="preserve"> </w:t>
      </w:r>
      <w:r>
        <w:t>present,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song</w:t>
      </w:r>
      <w:r>
        <w:t xml:space="preserve"> </w:t>
      </w:r>
      <w:r>
        <w:t>continue</w:t>
      </w:r>
      <w:r>
        <w:t xml:space="preserve"> </w:t>
      </w:r>
      <w:r>
        <w:t>and</w:t>
      </w:r>
      <w:r>
        <w:t xml:space="preserve"> </w:t>
      </w:r>
      <w:r>
        <w:t>gie;°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Anelida and Arcite 56 (data/oxford_txts/Anelida_oxford.txt)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slough,°</w:t>
      </w:r>
      <w:r>
        <w:t xml:space="preserve"> </w:t>
      </w:r>
      <w:r>
        <w:t>so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they</w:t>
      </w:r>
      <w:r>
        <w:t xml:space="preserve"> </w:t>
      </w:r>
      <w:r>
        <w:t>wrothe.°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59 (data/oxford_txts/Anelida_oxford.txt)</w:t>
        <w:br/>
      </w:r>
      <w:r>
        <w:rPr>
          <w:i/>
        </w:rPr>
        <w:t>Were</w:t>
      </w:r>
      <w:r>
        <w:t xml:space="preserve"> </w:t>
      </w:r>
      <w:r>
        <w:t>dede,</w:t>
      </w:r>
      <w:r>
        <w:t xml:space="preserve"> </w:t>
      </w:r>
      <w:r>
        <w:t>and</w:t>
      </w:r>
      <w:r>
        <w:t xml:space="preserve"> </w:t>
      </w:r>
      <w:r>
        <w:t>slaine</w:t>
      </w:r>
      <w:r>
        <w:t xml:space="preserve"> </w:t>
      </w:r>
      <w:r>
        <w:t>proud</w:t>
      </w:r>
      <w:r>
        <w:t xml:space="preserve"> </w:t>
      </w:r>
      <w:r>
        <w:t>Campaneus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61 (data/oxford_txts/Anelida_oxford.txt)</w:t>
        <w:br/>
      </w:r>
      <w:r>
        <w:rPr>
          <w:i/>
        </w:rPr>
        <w:t>Were</w:t>
      </w:r>
      <w:r>
        <w:t xml:space="preserve"> </w:t>
      </w:r>
      <w:r>
        <w:t>slain,</w:t>
      </w:r>
      <w:r>
        <w:t xml:space="preserve"> </w:t>
      </w:r>
      <w:r>
        <w:t>and</w:t>
      </w:r>
      <w:r>
        <w:t xml:space="preserve"> </w:t>
      </w:r>
      <w:r>
        <w:t>king</w:t>
      </w:r>
      <w:r>
        <w:t xml:space="preserve"> </w:t>
      </w:r>
      <w:r>
        <w:t>Adrastus</w:t>
      </w:r>
      <w:r>
        <w:t xml:space="preserve"> </w:t>
      </w:r>
      <w:r>
        <w:t>hoom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Anelida and Arcite 70 (data/oxford_txts/Anelida_oxford.txt)</w:t>
        <w:br/>
      </w:r>
      <w:r>
        <w:t>The</w:t>
      </w:r>
      <w:r>
        <w:t xml:space="preserve"> </w:t>
      </w:r>
      <w:r>
        <w:t>noble</w:t>
      </w:r>
      <w:r>
        <w:t xml:space="preserve"> </w:t>
      </w:r>
      <w:r>
        <w:t>folk</w:t>
      </w:r>
      <w:r>
        <w:t xml:space="preserve"> </w:t>
      </w:r>
      <w:r>
        <w:rPr>
          <w:i/>
        </w:rPr>
        <w:t>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toune</w:t>
      </w:r>
      <w:r>
        <w:t xml:space="preserve"> </w:t>
      </w:r>
      <w:r>
        <w:t>ydrawe.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Anelida and Arcite 84 (data/oxford_txts/Anelida_oxford.txt)</w:t>
        <w:br/>
      </w:r>
      <w:r>
        <w:t>In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nothing</w:t>
      </w:r>
      <w:r>
        <w:t xml:space="preserve"> </w:t>
      </w:r>
      <w:r>
        <w:t>been</w:t>
      </w:r>
      <w:r>
        <w:t xml:space="preserve"> </w:t>
      </w:r>
      <w:r>
        <w:t>amended.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Anelida and Arcite 92 (data/oxford_txts/Anelida_oxford.txt)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t>seyn?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Anelida and Arcite 108 (data/oxford_txts/Anelida_oxford.txt)</w:t>
        <w:br/>
      </w:r>
      <w:r>
        <w:t>Ne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creature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she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7: Singular weak preterite verbs in 1st/3rd person end in -t(e)/-d(e): wende</w:t>
      </w:r>
      <w:r>
        <w:br/>
        <w:t>Anelida and Arcite 124 (data/oxford_txts/Anelida_oxford.txt)</w:t>
        <w:br/>
      </w:r>
      <w:r>
        <w:t>Than</w:t>
      </w:r>
      <w:r>
        <w:t xml:space="preserve"> </w:t>
      </w:r>
      <w:r>
        <w:t>wende°</w:t>
      </w:r>
      <w:r>
        <w:t xml:space="preserve"> </w:t>
      </w:r>
      <w:r>
        <w:t>she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wit</w:t>
      </w:r>
      <w:r>
        <w:t xml:space="preserve"> </w:t>
      </w:r>
      <w:r>
        <w:t>have</w:t>
      </w:r>
      <w:r>
        <w:t xml:space="preserve"> </w:t>
      </w:r>
      <w:r>
        <w:t>braid;°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Anelida and Arcite 203 (data/oxford_txts/Anelida_oxford.txt)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gete,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6: Present plural verbs end in -e/-en: turn</w:t>
      </w:r>
      <w:r>
        <w:br/>
        <w:t>Anelida and Arcite 204 (data/oxford_txts/Anelida_oxford.txt)</w:t>
        <w:br/>
      </w:r>
      <w:r>
        <w:t>Now</w:t>
      </w:r>
      <w:r>
        <w:t xml:space="preserve"> </w:t>
      </w:r>
      <w:r>
        <w:rPr>
          <w:i/>
        </w:rPr>
        <w:t>turn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Anelida and Arcite 220 (data/oxford_txts/Anelida_oxford.txt)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Anelida and Arcite 235 (data/oxford_txts/Anelida_oxford.txt)</w:t>
        <w:br/>
      </w:r>
      <w:r>
        <w:t xml:space="preserve">    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not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244 (data/oxford_txts/Anelida_oxford.txt)</w:t>
        <w:br/>
      </w:r>
      <w:r>
        <w:t xml:space="preserve">    I</w:t>
      </w:r>
      <w:r>
        <w:t xml:space="preserve"> </w:t>
      </w:r>
      <w:r>
        <w:rPr>
          <w:i/>
        </w:rPr>
        <w:t>wil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medecine</w:t>
      </w:r>
      <w:r>
        <w:t xml:space="preserve"> </w:t>
      </w:r>
      <w:r>
        <w:t>ne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245 (data/oxford_txts/Anelida_oxford.txt)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246 (data/oxford_txts/Anelida_oxford.txt)</w:t>
        <w:br/>
      </w:r>
      <w:r>
        <w:t xml:space="preserve">    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be</w:t>
      </w:r>
      <w:r>
        <w:t xml:space="preserve"> </w:t>
      </w:r>
      <w:r>
        <w:t>seid</w:t>
      </w:r>
      <w:r>
        <w:t xml:space="preserve"> </w:t>
      </w:r>
      <w:r>
        <w:t>for</w:t>
      </w:r>
      <w:r>
        <w:t xml:space="preserve"> </w:t>
      </w:r>
      <w:r>
        <w:t>evermore!</w:t>
      </w:r>
      <w:r>
        <w:br/>
        <w:br/>
      </w:r>
    </w:p>
    <w:p>
      <w:r>
        <w:rPr>
          <w:b/>
        </w:rPr>
        <w:t>Rule 8: Past participles of strong verbs end in -e/-en: become</w:t>
      </w:r>
      <w:r>
        <w:br/>
        <w:t>Anelida and Arcite 247 (data/oxford_txts/Anelida_oxford.txt)</w:t>
        <w:br/>
      </w:r>
      <w:r>
        <w:t>Alas!</w:t>
      </w:r>
      <w:r>
        <w:t xml:space="preserve"> </w:t>
      </w:r>
      <w:r>
        <w:t>wher</w:t>
      </w:r>
      <w:r>
        <w:t xml:space="preserve"> </w:t>
      </w:r>
      <w:r>
        <w:t>is</w:t>
      </w:r>
      <w:r>
        <w:t xml:space="preserve"> </w:t>
      </w:r>
      <w:r>
        <w:rPr>
          <w:i/>
        </w:rPr>
        <w:t>become</w:t>
      </w:r>
      <w:r>
        <w:t xml:space="preserve"> </w:t>
      </w:r>
      <w:r>
        <w:t>your</w:t>
      </w:r>
      <w:r>
        <w:t xml:space="preserve"> </w:t>
      </w:r>
      <w:r>
        <w:t>gentilesse!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Anelida and Arcite 272 (data/oxford_txts/Anelida_oxford.txt)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foo,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shame?</w:t>
      </w:r>
      <w:r>
        <w:br/>
        <w:br/>
      </w:r>
    </w:p>
    <w:p>
      <w:r>
        <w:rPr>
          <w:b/>
        </w:rPr>
        <w:t>RULE 6: Present plural verbs end in -e/-en: thenke</w:t>
      </w:r>
      <w:r>
        <w:br/>
        <w:t>Anelida and Arcite 273 (data/oxford_txts/Anelida_oxford.txt)</w:t>
        <w:br/>
      </w:r>
      <w:r>
        <w:t>And</w:t>
      </w:r>
      <w:r>
        <w:t xml:space="preserve"> </w:t>
      </w:r>
      <w:r>
        <w:rPr>
          <w:i/>
        </w:rPr>
        <w:t>thenke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furthered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Anelida and Arcite 277 (data/oxford_txts/Anelida_oxford.txt)</w:t>
        <w:br/>
      </w:r>
      <w:r>
        <w:t xml:space="preserve">    That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most,</w:t>
      </w:r>
      <w:r>
        <w:t xml:space="preserve"> </w:t>
      </w:r>
      <w:r>
        <w:t>God,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wost!°</w:t>
      </w:r>
      <w:r>
        <w:t xml:space="preserve"> </w:t>
      </w:r>
      <w:r>
        <w:t>alway.</w:t>
      </w:r>
      <w:r>
        <w:br/>
        <w:br/>
      </w:r>
    </w:p>
    <w:p>
      <w:r>
        <w:rPr>
          <w:b/>
        </w:rPr>
        <w:t>Rule 8: Past participles of strong verbs end in -e/-en: foryive</w:t>
      </w:r>
      <w:r>
        <w:br/>
        <w:t>Anelida and Arcite 280 (data/oxford_txts/Anelida_oxford.txt)</w:t>
        <w:br/>
      </w:r>
      <w:r>
        <w:t xml:space="preserve">    And</w:t>
      </w:r>
      <w:r>
        <w:t xml:space="preserve"> </w:t>
      </w:r>
      <w:r>
        <w:t>al</w:t>
      </w:r>
      <w:r>
        <w:t xml:space="preserve"> </w:t>
      </w:r>
      <w:r>
        <w:t>foryive,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live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Anelida and Arcite 280 (data/oxford_txts/Anelida_oxford.txt)</w:t>
        <w:br/>
      </w:r>
      <w:r>
        <w:t xml:space="preserve">    And</w:t>
      </w:r>
      <w:r>
        <w:t xml:space="preserve"> </w:t>
      </w:r>
      <w:r>
        <w:t>al</w:t>
      </w:r>
      <w:r>
        <w:t xml:space="preserve"> </w:t>
      </w:r>
      <w:r>
        <w:t>foryive,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live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Anelida and Arcite 283 (data/oxford_txts/Anelida_oxford.txt)</w:t>
        <w:br/>
      </w:r>
      <w:r>
        <w:t xml:space="preserve">    Whiche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to</w:t>
      </w:r>
      <w:r>
        <w:t xml:space="preserve"> </w:t>
      </w:r>
      <w:r>
        <w:t>doon°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trewe?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284 (data/oxford_txts/Anelida_oxford.txt)</w:t>
        <w:br/>
      </w:r>
      <w:r>
        <w:t>For</w:t>
      </w:r>
      <w:r>
        <w:t xml:space="preserve"> </w:t>
      </w:r>
      <w:r>
        <w:t>either</w:t>
      </w:r>
      <w:r>
        <w:t xml:space="preserve"> </w:t>
      </w:r>
      <w:r>
        <w:t>mot°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cheine,°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Anelida and Arcite 285 (data/oxford_txts/Anelida_oxford.txt)</w:t>
        <w:br/>
      </w:r>
      <w:r>
        <w:t>Or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ye</w:t>
      </w:r>
      <w:r>
        <w:t xml:space="preserve"> </w:t>
      </w:r>
      <w:r>
        <w:rPr>
          <w:i/>
        </w:rPr>
        <w:t>mot</w:t>
      </w:r>
      <w:r>
        <w:t xml:space="preserve"> </w:t>
      </w:r>
      <w:r>
        <w:t>departe</w:t>
      </w:r>
      <w:r>
        <w:t xml:space="preserve"> </w:t>
      </w:r>
      <w:r>
        <w:t>us</w:t>
      </w:r>
      <w:r>
        <w:t xml:space="preserve"> </w:t>
      </w:r>
      <w:r>
        <w:t>tweine;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Anelida and Arcite 289 (data/oxford_txts/Anelida_oxford.txt)</w:t>
        <w:br/>
      </w:r>
      <w:r>
        <w:t xml:space="preserve">    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unfeined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hewe.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Anelida and Arcite 297 (data/oxford_txts/Anelida_oxford.txt)</w:t>
        <w:br/>
      </w:r>
      <w:r>
        <w:t>Then</w:t>
      </w:r>
      <w:r>
        <w:t xml:space="preserve"> </w:t>
      </w:r>
      <w:r>
        <w:t>I?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plite°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RULE 5: First person singular present tense verbs end in -e/-en: pleine</w:t>
      </w:r>
      <w:r>
        <w:br/>
        <w:t>Anelida and Arcite 302 (data/oxford_txts/Anelida_oxford.txt)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pleine°</w:t>
      </w:r>
      <w:r>
        <w:t xml:space="preserve"> </w:t>
      </w:r>
      <w:r>
        <w:t>what</w:t>
      </w:r>
      <w:r>
        <w:t xml:space="preserve"> </w:t>
      </w:r>
      <w:r>
        <w:t>life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307 (data/oxford_txts/Anelida_oxford.txt)</w:t>
        <w:br/>
      </w:r>
      <w:r>
        <w:t xml:space="preserve">    Ful</w:t>
      </w:r>
      <w:r>
        <w:t xml:space="preserve"> </w:t>
      </w:r>
      <w:r>
        <w:t>longe</w:t>
      </w:r>
      <w:r>
        <w:t xml:space="preserve"> </w:t>
      </w:r>
      <w:r>
        <w:t>agoon</w:t>
      </w:r>
      <w:r>
        <w:t xml:space="preserve"> </w:t>
      </w:r>
      <w:r>
        <w:t>I</w:t>
      </w:r>
      <w:r>
        <w:t xml:space="preserve"> </w:t>
      </w:r>
      <w:r>
        <w:t>oght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</w:t>
      </w:r>
      <w:r>
        <w:t xml:space="preserve"> </w:t>
      </w:r>
      <w:r>
        <w:t>hede.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Anelida and Arcite 308 (data/oxford_txts/Anelida_oxford.txt)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yow</w:t>
      </w:r>
      <w:r>
        <w:t xml:space="preserve"> </w:t>
      </w:r>
      <w:r>
        <w:t>tomorow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Anelida and Arcite 310 (data/oxford_txts/Anelida_oxford.txt)</w:t>
        <w:br/>
      </w:r>
      <w:r>
        <w:t xml:space="preserve">    As</w:t>
      </w:r>
      <w:r>
        <w:t xml:space="preserve"> </w:t>
      </w:r>
      <w:r>
        <w:t>holde</w:t>
      </w:r>
      <w:r>
        <w:t xml:space="preserve"> </w:t>
      </w:r>
      <w:r>
        <w:t>yow,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stedfast.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Anelida and Arcite 322 (data/oxford_txts/Anelida_oxford.txt)</w:t>
        <w:br/>
      </w:r>
      <w:r>
        <w:t xml:space="preserve">    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mased°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Anelida and Arcite 342 (data/oxford_txts/Anelida_oxford.txt)</w:t>
        <w:br/>
      </w:r>
      <w:r>
        <w:t>Than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thus,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Anelida and Arcite 344 (data/oxford_txts/Anelida_oxford.txt)</w:t>
        <w:br/>
      </w:r>
      <w:r>
        <w:t xml:space="preserve">    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346 (data/oxford_txts/Anelida_oxford.txt)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swan,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seid</w:t>
      </w:r>
      <w:r>
        <w:t xml:space="preserve"> </w:t>
      </w:r>
      <w:r>
        <w:t>ful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Physician's Tale 11 (data/oxford_txts/PhyT_oxford.txt)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seyn,</w:t>
      </w:r>
      <w:r>
        <w:t xml:space="preserve"> </w:t>
      </w:r>
      <w:r>
        <w:t>“Lo!°</w:t>
      </w:r>
      <w:r>
        <w:t xml:space="preserve"> </w:t>
      </w:r>
      <w:r>
        <w:t>I,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15 (data/oxford_txts/PhyT_oxford.txt)</w:t>
        <w:br/>
      </w:r>
      <w:r>
        <w:t>Or</w:t>
      </w:r>
      <w:r>
        <w:t xml:space="preserve"> </w:t>
      </w:r>
      <w:r>
        <w:t>grave,°</w:t>
      </w:r>
      <w:r>
        <w:t xml:space="preserve"> </w:t>
      </w:r>
      <w:r>
        <w:t>or</w:t>
      </w:r>
      <w:r>
        <w:t xml:space="preserve"> </w:t>
      </w:r>
      <w:r>
        <w:t>peinte;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presumed</w:t>
      </w:r>
      <w:r>
        <w:br/>
        <w:t>The Physician's Tale 18 (data/oxford_txts/PhyT_oxford.txt)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60 (data/oxford_txts/PhyT_oxford.txt)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fir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casten°</w:t>
      </w:r>
      <w:r>
        <w:t xml:space="preserve"> </w:t>
      </w:r>
      <w:r>
        <w:t>oile</w:t>
      </w:r>
      <w:r>
        <w:t xml:space="preserve"> </w:t>
      </w:r>
      <w:r>
        <w:t>or</w:t>
      </w:r>
      <w:r>
        <w:t xml:space="preserve"> </w:t>
      </w:r>
      <w:r>
        <w:t>grece.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68 (data/oxford_txts/PhyT_oxford.txt)</w:t>
        <w:br/>
      </w:r>
      <w:r>
        <w:t>To</w:t>
      </w:r>
      <w:r>
        <w:t xml:space="preserve"> </w:t>
      </w:r>
      <w:r>
        <w:t>sone</w:t>
      </w:r>
      <w:r>
        <w:t xml:space="preserve"> </w:t>
      </w:r>
      <w:r>
        <w:t>ripe°</w:t>
      </w:r>
      <w:r>
        <w:t xml:space="preserve"> </w:t>
      </w:r>
      <w:r>
        <w:t>and</w:t>
      </w:r>
      <w:r>
        <w:t xml:space="preserve"> </w:t>
      </w:r>
      <w:r>
        <w:t>bold,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77 (data/oxford_txts/PhyT_oxford.txt)</w:t>
        <w:br/>
      </w:r>
      <w:r>
        <w:t>Outher°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</w:t>
      </w:r>
      <w:r>
        <w:t xml:space="preserve"> </w:t>
      </w:r>
      <w:r>
        <w:t>honestee,°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78 (data/oxford_txts/PhyT_oxford.txt)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80 (data/oxford_txts/PhyT_oxford.txt)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86 (data/oxford_txts/PhyT_oxford.txt)</w:t>
        <w:br/>
      </w:r>
      <w:r>
        <w:t>Now</w:t>
      </w:r>
      <w:r>
        <w:t xml:space="preserve"> </w:t>
      </w:r>
      <w:r>
        <w:t>kepeth</w:t>
      </w:r>
      <w:r>
        <w:t xml:space="preserve"> </w:t>
      </w:r>
      <w:r>
        <w:t>hem°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wol,°</w:t>
      </w:r>
      <w:r>
        <w:t xml:space="preserve"> </w:t>
      </w:r>
      <w:r>
        <w:t>ye</w:t>
      </w:r>
      <w:r>
        <w:t xml:space="preserve"> </w:t>
      </w:r>
      <w:r>
        <w:t>can;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90 (data/oxford_txts/PhyT_oxford.txt)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kepe</w:t>
      </w:r>
      <w:r>
        <w:t xml:space="preserve"> </w:t>
      </w:r>
      <w:r>
        <w:t>of</w:t>
      </w:r>
      <w:r>
        <w:t xml:space="preserve"> </w:t>
      </w:r>
      <w:r>
        <w:t>that°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94 (data/oxford_txts/PhyT_oxford.txt)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perisse</w:t>
      </w:r>
      <w:r>
        <w:br/>
        <w:t>The Physician's Tale 99 (data/oxford_txts/PhyT_oxford.txt)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perisse;°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99 (data/oxford_txts/PhyT_oxford.txt)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perisse;°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Physician's Tale 100 (data/oxford_txts/PhyT_oxford.txt)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dere</w:t>
      </w:r>
      <w:r>
        <w:t xml:space="preserve"> </w:t>
      </w:r>
      <w:r>
        <w:t>abeie.°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Physician's Tale 104 (data/oxford_txts/PhyT_oxford.txt)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105 (data/oxford_txts/PhyT_oxford.txt)</w:t>
        <w:br/>
      </w:r>
      <w:r>
        <w:t>¶This</w:t>
      </w:r>
      <w:r>
        <w:t xml:space="preserve"> </w:t>
      </w:r>
      <w:r>
        <w:t>maide,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expresse,°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152 (data/oxford_txts/PhyT_oxford.txt)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Physician's Tale 153 (data/oxford_txts/PhyT_oxford.txt)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Claudius.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Physician's Tale 172 (data/oxford_txts/PhyT_oxford.txt)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diffinitif</w:t>
      </w:r>
      <w:r>
        <w:t xml:space="preserve"> </w:t>
      </w:r>
      <w:r>
        <w:t>sentence.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Physician's Tale 172 (data/oxford_txts/PhyT_oxford.txt)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yeve</w:t>
      </w:r>
      <w:r>
        <w:t xml:space="preserve"> </w:t>
      </w:r>
      <w:r>
        <w:t>diffinitif</w:t>
      </w:r>
      <w:r>
        <w:t xml:space="preserve"> </w:t>
      </w:r>
      <w:r>
        <w:t>sentence.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173 (data/oxford_txts/PhyT_oxford.txt)</w:t>
        <w:br/>
      </w:r>
      <w:r>
        <w:t>Lat</w:t>
      </w:r>
      <w:r>
        <w:t xml:space="preserve"> </w:t>
      </w:r>
      <w:r>
        <w:t>do</w:t>
      </w:r>
      <w:r>
        <w:t xml:space="preserve"> </w:t>
      </w:r>
      <w:r>
        <w:t>him</w:t>
      </w:r>
      <w:r>
        <w:t xml:space="preserve"> </w:t>
      </w:r>
      <w:r>
        <w:t>calle,°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Physician's Tale 175 (data/oxford_txts/PhyT_oxford.txt)</w:t>
        <w:br/>
      </w:r>
      <w:r>
        <w:t>¶Virginius</w:t>
      </w:r>
      <w:r>
        <w:t xml:space="preserve"> </w:t>
      </w:r>
      <w:r>
        <w:t>cam,</w:t>
      </w:r>
      <w:r>
        <w:t xml:space="preserve"> </w:t>
      </w:r>
      <w:r>
        <w:t>to</w:t>
      </w:r>
      <w:r>
        <w:t xml:space="preserve"> </w:t>
      </w:r>
      <w:r>
        <w:t>wite°</w:t>
      </w:r>
      <w:r>
        <w:t xml:space="preserve"> </w:t>
      </w:r>
      <w:r>
        <w:t>the</w:t>
      </w:r>
      <w:r>
        <w:t xml:space="preserve"> </w:t>
      </w:r>
      <w:r>
        <w:t>juges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177 (data/oxford_txts/PhyT_oxford.txt)</w:t>
        <w:br/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Physician's Tale 193 (data/oxford_txts/PhyT_oxford.txt)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preved</w:t>
      </w:r>
      <w:r>
        <w:t xml:space="preserve"> </w:t>
      </w:r>
      <w:r>
        <w:t>it,</w:t>
      </w:r>
      <w:r>
        <w:t xml:space="preserve"> </w:t>
      </w:r>
      <w:r>
        <w:t>as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9: Present participle of strong and weak verbs end in -e: stiking</w:t>
      </w:r>
      <w:r>
        <w:br/>
        <w:t>The Physician's Tale 211 (data/oxford_txts/PhyT_oxford.txt)</w:t>
        <w:br/>
      </w:r>
      <w:r>
        <w:t>With</w:t>
      </w:r>
      <w:r>
        <w:t xml:space="preserve"> </w:t>
      </w:r>
      <w:r>
        <w:t>fadres</w:t>
      </w:r>
      <w:r>
        <w:t xml:space="preserve"> </w:t>
      </w:r>
      <w:r>
        <w:t>pitee</w:t>
      </w:r>
      <w:r>
        <w:t xml:space="preserve"> </w:t>
      </w:r>
      <w:r>
        <w:rPr>
          <w:i/>
        </w:rPr>
        <w:t>stiking</w:t>
      </w:r>
      <w:r>
        <w:t xml:space="preserve"> </w:t>
      </w:r>
      <w:r>
        <w:t>thurgh°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Physician's Tale 219 (data/oxford_txts/PhyT_oxford.txt)</w:t>
        <w:br/>
      </w:r>
      <w:r>
        <w:t>Which°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fostred</w:t>
      </w:r>
      <w:r>
        <w:t xml:space="preserve"> </w:t>
      </w:r>
      <w:r>
        <w:t>up°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230 (data/oxford_txts/PhyT_oxford.txt)</w:t>
        <w:br/>
      </w:r>
      <w:r>
        <w:rPr>
          <w:i/>
        </w:rPr>
        <w:t>Han</w:t>
      </w:r>
      <w:r>
        <w:t xml:space="preserve"> </w:t>
      </w:r>
      <w:r>
        <w:t>herd;</w:t>
      </w:r>
      <w:r>
        <w:t xml:space="preserve"> </w:t>
      </w:r>
      <w:r>
        <w:t>nat</w:t>
      </w:r>
      <w:r>
        <w:t xml:space="preserve"> </w:t>
      </w:r>
      <w:r>
        <w:t>nedeth°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248 (data/oxford_txts/PhyT_oxford.txt)</w:t>
        <w:br/>
      </w:r>
      <w:r>
        <w:t>“Blessed</w:t>
      </w:r>
      <w:r>
        <w:t xml:space="preserve"> </w:t>
      </w:r>
      <w:r>
        <w:t>be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t xml:space="preserve"> </w:t>
      </w:r>
      <w:r>
        <w:t>a</w:t>
      </w:r>
      <w:r>
        <w:t xml:space="preserve"> </w:t>
      </w:r>
      <w:r>
        <w:t>maide.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The Physician's Tale 261 (data/oxford_txts/PhyT_oxford.txt)</w:t>
        <w:br/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the</w:t>
      </w:r>
      <w:r>
        <w:t xml:space="preserve"> </w:t>
      </w:r>
      <w:r>
        <w:t>knight,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-t(e)/-d(e): preide</w:t>
      </w:r>
      <w:r>
        <w:br/>
        <w:t>The Physician's Tale 273 (data/oxford_txts/PhyT_oxford.txt)</w:t>
        <w:br/>
      </w:r>
      <w:r>
        <w:t>So</w:t>
      </w:r>
      <w:r>
        <w:t xml:space="preserve"> </w:t>
      </w:r>
      <w:r>
        <w:rPr>
          <w:i/>
        </w:rPr>
        <w:t>preide</w:t>
      </w:r>
      <w:r>
        <w:t xml:space="preserve"> </w:t>
      </w:r>
      <w:r>
        <w:t>for</w:t>
      </w:r>
      <w:r>
        <w:t xml:space="preserve"> </w:t>
      </w:r>
      <w:r>
        <w:t>him°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exiled;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Physician's Tale 276 (data/oxford_txts/PhyT_oxford.txt)</w:t>
        <w:br/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consentant</w:t>
      </w:r>
      <w:r>
        <w:t xml:space="preserve"> </w:t>
      </w:r>
      <w:r>
        <w:t>of°</w:t>
      </w:r>
      <w:r>
        <w:t xml:space="preserve"> </w:t>
      </w:r>
      <w:r>
        <w:t>this</w:t>
      </w:r>
      <w:r>
        <w:t xml:space="preserve"> </w:t>
      </w:r>
      <w:r>
        <w:t>cursednesse.—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277 (data/oxford_txts/PhyT_oxford.txt)</w:t>
        <w:br/>
      </w:r>
      <w:r>
        <w:t>¶Heer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sinne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merite!°</w:t>
      </w:r>
      <w:r>
        <w:br/>
        <w:br/>
      </w:r>
    </w:p>
    <w:p>
      <w:r>
        <w:rPr>
          <w:b/>
        </w:rPr>
        <w:t>Rule 9: Present participle of strong and weak verbs end in -e: considering</w:t>
      </w:r>
      <w:r>
        <w:br/>
        <w:t>Prologue to the Franklin's Tale 675 (data/oxford_txts/FranPro_oxford.txt)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Frankelein,</w:t>
      </w:r>
      <w:r>
        <w:t xml:space="preserve"> </w:t>
      </w:r>
      <w:r>
        <w:t>“Considering</w:t>
      </w:r>
      <w:r>
        <w:t xml:space="preserve"> </w:t>
      </w:r>
      <w:r>
        <w:t>thy</w:t>
      </w:r>
      <w:r>
        <w:t xml:space="preserve"> </w:t>
      </w:r>
      <w:r>
        <w:t>youthe</w:t>
      </w:r>
      <w:r>
        <w:br/>
        <w:br/>
      </w:r>
    </w:p>
    <w:p>
      <w:r>
        <w:rPr>
          <w:b/>
        </w:rPr>
        <w:t>RULE 5: First person singular present tense verbs end in -e/-en: allow</w:t>
      </w:r>
      <w:r>
        <w:br/>
        <w:t>Prologue to the Franklin's Tale 676 (data/oxford_txts/FranPro_oxford.txt)</w:t>
        <w:br/>
      </w:r>
      <w:r>
        <w:t>So</w:t>
      </w:r>
      <w:r>
        <w:t xml:space="preserve"> </w:t>
      </w:r>
      <w:r>
        <w:t>feelingly°</w:t>
      </w:r>
      <w:r>
        <w:t xml:space="preserve"> </w:t>
      </w:r>
      <w:r>
        <w:t>thou</w:t>
      </w:r>
      <w:r>
        <w:t xml:space="preserve"> </w:t>
      </w:r>
      <w:r>
        <w:t>spekest,</w:t>
      </w:r>
      <w:r>
        <w:t xml:space="preserve"> </w:t>
      </w:r>
      <w:r>
        <w:t>sir,</w:t>
      </w:r>
      <w:r>
        <w:t xml:space="preserve"> </w:t>
      </w:r>
      <w:r>
        <w:t>I</w:t>
      </w:r>
      <w:r>
        <w:t xml:space="preserve"> </w:t>
      </w:r>
      <w:r>
        <w:t>allow’the°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Prologue to the Franklin's Tale 683 (data/oxford_txts/FranPro_oxford.txt)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lever°</w:t>
      </w:r>
      <w:r>
        <w:t xml:space="preserve"> </w:t>
      </w:r>
      <w:r>
        <w:t>than</w:t>
      </w:r>
      <w:r>
        <w:t xml:space="preserve"> </w:t>
      </w:r>
      <w:r>
        <w:t>twenty</w:t>
      </w:r>
      <w:r>
        <w:t xml:space="preserve"> </w:t>
      </w:r>
      <w:r>
        <w:t>pound</w:t>
      </w:r>
      <w:r>
        <w:t xml:space="preserve"> </w:t>
      </w:r>
      <w:r>
        <w:t>worth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Franklin's Tale 688 (data/oxford_txts/FranPro_oxford.txt)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snibbed,°</w:t>
      </w:r>
      <w:r>
        <w:t xml:space="preserve"> </w:t>
      </w:r>
      <w:r>
        <w:t>and</w:t>
      </w:r>
      <w:r>
        <w:t xml:space="preserve"> </w:t>
      </w:r>
      <w:r>
        <w:t>yet°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comune</w:t>
      </w:r>
      <w:r>
        <w:br/>
        <w:t>Prologue to the Franklin's Tale 693 (data/oxford_txts/FranPro_oxford.txt)</w:t>
        <w:br/>
      </w:r>
      <w:r>
        <w:t>Than</w:t>
      </w:r>
      <w:r>
        <w:t xml:space="preserve"> </w:t>
      </w:r>
      <w:r>
        <w:t>to</w:t>
      </w:r>
      <w:r>
        <w:t xml:space="preserve"> </w:t>
      </w:r>
      <w:r>
        <w:t>comune°</w:t>
      </w:r>
      <w:r>
        <w:t xml:space="preserve"> </w:t>
      </w:r>
      <w:r>
        <w:t>with</w:t>
      </w:r>
      <w:r>
        <w:t xml:space="preserve"> </w:t>
      </w:r>
      <w:r>
        <w:t>any</w:t>
      </w:r>
      <w:r>
        <w:t xml:space="preserve"> </w:t>
      </w:r>
      <w:r>
        <w:t>gentil°</w:t>
      </w:r>
      <w:r>
        <w:t xml:space="preserve"> </w:t>
      </w:r>
      <w:r>
        <w:t>wight°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700 (data/oxford_txts/FranPro_oxford.txt)</w:t>
        <w:br/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nat°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Franklin's Tale 705 (data/oxford_txts/FranPro_oxford.txt)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contrarien°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Franklin's Tale 706 (data/oxford_txts/FranPro_oxford.txt)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wittes°</w:t>
      </w:r>
      <w:r>
        <w:t xml:space="preserve"> </w:t>
      </w:r>
      <w:r>
        <w:rPr>
          <w:i/>
        </w:rPr>
        <w:t>wol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707 (data/oxford_txts/FranPro_oxford.txt)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Franklin's Tale 728 (data/oxford_txts/FranPro_oxford.txt)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drouped</w:t>
      </w:r>
      <w:r>
        <w:br/>
        <w:t>107 (oxford_txts/GP.txt)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13: 1st and 3rd person singular strong preterites do not end in -e (Barney): songe</w:t>
      </w:r>
      <w:r>
        <w:br/>
        <w:t>122 (oxford_txts/GP.txt)</w:t>
        <w:br/>
      </w:r>
      <w:r>
        <w:t>Ful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songe</w:t>
      </w:r>
      <w:r>
        <w:t xml:space="preserve"> </w:t>
      </w:r>
      <w:r>
        <w:t>the</w:t>
      </w:r>
      <w:r>
        <w:t xml:space="preserve"> </w:t>
      </w:r>
      <w:r>
        <w:t>service</w:t>
      </w:r>
      <w:r>
        <w:t xml:space="preserve"> </w:t>
      </w:r>
      <w:r>
        <w:t>divine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232 (oxford_txts/GP.txt)</w:t>
        <w:br/>
      </w:r>
      <w:r>
        <w:t>Men</w:t>
      </w:r>
      <w:r>
        <w:t xml:space="preserve"> </w:t>
      </w:r>
      <w:r>
        <w:rPr>
          <w:i/>
        </w:rPr>
        <w:t>moot</w:t>
      </w:r>
      <w:r>
        <w:t xml:space="preserve"> </w:t>
      </w:r>
      <w:r>
        <w:t>yeve</w:t>
      </w:r>
      <w:r>
        <w:t xml:space="preserve"> </w:t>
      </w:r>
      <w:r>
        <w:t>silver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povre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245 (oxford_txts/GP.txt)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</w:t>
      </w:r>
      <w:r>
        <w:t xml:space="preserve"> </w:t>
      </w:r>
      <w:r>
        <w:t>sike</w:t>
      </w:r>
      <w:r>
        <w:t xml:space="preserve"> </w:t>
      </w:r>
      <w:r>
        <w:t>lazars</w:t>
      </w:r>
      <w:r>
        <w:t xml:space="preserve"> </w:t>
      </w:r>
      <w:r>
        <w:t>aqueintaunce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270 (oxford_txts/GP.txt)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frosty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379 (oxford_txts/GP.txt)</w:t>
        <w:br/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vigilys</w:t>
      </w:r>
      <w:r>
        <w:t xml:space="preserve"> </w:t>
      </w:r>
      <w: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boil</w:t>
      </w:r>
      <w:r>
        <w:br/>
        <w:t>382 (oxford_txts/GP.txt)</w:t>
        <w:br/>
      </w:r>
      <w:r>
        <w:t>To</w:t>
      </w:r>
      <w:r>
        <w:t xml:space="preserve"> </w:t>
      </w:r>
      <w:r>
        <w:rPr>
          <w:i/>
        </w:rPr>
        <w:t>boil</w:t>
      </w:r>
      <w:r>
        <w:t xml:space="preserve"> </w:t>
      </w:r>
      <w:r>
        <w:t>the</w:t>
      </w:r>
      <w:r>
        <w:t xml:space="preserve"> </w:t>
      </w:r>
      <w:r>
        <w:t>chiknes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marybones</w:t>
      </w:r>
      <w:r>
        <w:br/>
        <w:br/>
      </w:r>
    </w:p>
    <w:p>
      <w:r>
        <w:rPr>
          <w:b/>
        </w:rPr>
        <w:t>Rule 9: Present participle of strong and weak verbs end in -e: woning</w:t>
      </w:r>
      <w:r>
        <w:br/>
        <w:t>390 (oxford_txts/GP.txt)</w:t>
        <w:br/>
      </w:r>
      <w:r>
        <w:t>A</w:t>
      </w:r>
      <w:r>
        <w:t xml:space="preserve"> </w:t>
      </w:r>
      <w:r>
        <w:t>Shipman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woning</w:t>
      </w:r>
      <w:r>
        <w:t xml:space="preserve"> </w:t>
      </w:r>
      <w:r>
        <w:t>fer</w:t>
      </w:r>
      <w:r>
        <w:t xml:space="preserve"> </w:t>
      </w:r>
      <w:r>
        <w:t>by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492 (oxford_txts/GP.txt)</w:t>
        <w:br/>
      </w:r>
      <w:r>
        <w:t>He</w:t>
      </w:r>
      <w:r>
        <w:t xml:space="preserve"> </w:t>
      </w:r>
      <w:r>
        <w:t>coude</w:t>
      </w:r>
      <w:r>
        <w:t xml:space="preserve"> </w:t>
      </w:r>
      <w:r>
        <w:t>in</w:t>
      </w:r>
      <w:r>
        <w:t xml:space="preserve"> </w:t>
      </w:r>
      <w:r>
        <w:t>litel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suffisaunce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508 (oxford_txts/GP.txt)</w:t>
        <w:br/>
      </w:r>
      <w:r>
        <w:t>By</w:t>
      </w:r>
      <w:r>
        <w:t xml:space="preserve"> </w:t>
      </w:r>
      <w:r>
        <w:t>his</w:t>
      </w:r>
      <w:r>
        <w:t xml:space="preserve"> </w:t>
      </w:r>
      <w:r>
        <w:t>clennesse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sheep</w:t>
      </w:r>
      <w:r>
        <w:t xml:space="preserve"> </w:t>
      </w:r>
      <w:r>
        <w:rPr>
          <w:i/>
        </w:rPr>
        <w:t>shold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526 (oxford_txts/GP.txt)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preest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nowher</w:t>
      </w:r>
      <w:r>
        <w:t xml:space="preserve"> </w:t>
      </w:r>
      <w:r>
        <w:t>noon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618 (oxford_txts/GP.txt)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13: 1st and 3rd person singular strong preterites do not end in -e (Barney): lyede</w:t>
      </w:r>
      <w:r>
        <w:br/>
        <w:t>661 (oxford_txts/GP.txt)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rPr>
          <w:i/>
        </w:rPr>
        <w:t>lyede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727 (oxford_txts/GP.txt)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742 (oxford_txts/GP.txt)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vileinie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744 (oxford_txts/GP.txt)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cosin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745 (oxford_txts/GP.txt)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748 (oxford_txts/GP.txt)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754 (oxford_txts/GP.txt)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marchal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765 (oxford_txts/GP.txt)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768 (oxford_txts/GP.txt)</w:t>
        <w:br/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mirthe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769 (oxford_txts/GP.txt)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mirthe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bithoght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770 (oxford_txts/GP.txt)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ese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771 (oxford_txts/GP.txt)</w:t>
        <w:br/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773 (oxford_txts/GP.txt)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778 (oxford_txts/GP.txt)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seide</w:t>
      </w:r>
      <w:r>
        <w:t xml:space="preserve"> </w:t>
      </w:r>
      <w:r>
        <w:t>erst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som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781 (oxford_txts/GP.txt)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784 (oxford_txts/GP.txt)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mery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min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791 (oxford_txts/GP.txt)</w:t>
        <w:br/>
      </w:r>
      <w:r>
        <w:t>But</w:t>
      </w:r>
      <w:r>
        <w:t xml:space="preserve"> </w:t>
      </w:r>
      <w:r>
        <w:t>tak</w:t>
      </w:r>
      <w:r>
        <w:t xml:space="preserve"> </w:t>
      </w:r>
      <w:r>
        <w:t>it</w:t>
      </w:r>
      <w:r>
        <w:t xml:space="preserve"> </w:t>
      </w:r>
      <w: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797 (oxford_txts/GP.txt)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799 (oxford_txts/GP.txt)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802 (oxford_txts/GP.txt)</w:t>
        <w:br/>
      </w:r>
      <w:r>
        <w:t>Here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post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805 (oxford_txts/GP.txt)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goodly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809 (oxford_txts/GP.txt)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814 (oxford_txts/GP.txt)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831 (oxford_txts/GP.txt)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forward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833 (oxford_txts/GP.txt)</w:t>
        <w:br/>
      </w:r>
      <w:r>
        <w:t>Lat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836 (oxford_txts/GP.txt)</w:t>
        <w:br/>
      </w:r>
      <w:r>
        <w:t>Shal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is</w:t>
      </w:r>
      <w:r>
        <w:t xml:space="preserve"> </w:t>
      </w:r>
      <w:r>
        <w:t>spent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851 (oxford_txts/GP.txt)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bigin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142 (data/oxford_txts/MLT_oxford.txt)</w:t>
        <w:br/>
      </w:r>
      <w:r>
        <w:rPr>
          <w:i/>
        </w:rPr>
        <w:t>Han</w:t>
      </w:r>
      <w:r>
        <w:t xml:space="preserve"> </w:t>
      </w:r>
      <w:r>
        <w:t>shapen°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wende;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Man of Law's Tale 144 (data/oxford_txts/MLT_oxford.txt)</w:t>
        <w:br/>
      </w:r>
      <w:r>
        <w:t>Nan</w:t>
      </w:r>
      <w:r>
        <w:t xml:space="preserve"> </w:t>
      </w:r>
      <w:r>
        <w:t>other</w:t>
      </w:r>
      <w:r>
        <w:t xml:space="preserve"> </w:t>
      </w:r>
      <w:r>
        <w:t>message°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thider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148 (data/oxford_txts/MLT_oxford.txt)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marchants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154 (data/oxford_txts/MLT_oxford.txt)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160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171 (data/oxford_txts/MLT_oxford.txt)</w:t>
        <w:br/>
      </w:r>
      <w:r>
        <w:t>Thise</w:t>
      </w:r>
      <w:r>
        <w:t xml:space="preserve"> </w:t>
      </w:r>
      <w:r>
        <w:t>marchants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fraught°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172 (data/oxford_txts/MLT_oxford.txt)</w:t>
        <w:br/>
      </w:r>
      <w:r>
        <w:t>And,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maiden</w:t>
      </w:r>
      <w:r>
        <w:t xml:space="preserve"> </w:t>
      </w:r>
      <w:r>
        <w:t>seyn,°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174 (data/oxford_txts/MLT_oxford.txt)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her</w:t>
      </w:r>
      <w:r>
        <w:t xml:space="preserve"> </w:t>
      </w:r>
      <w:r>
        <w:t>nedes°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4: Preterite plural verbs end in -e/-en: came</w:t>
      </w:r>
      <w:r>
        <w:br/>
        <w:t>The Man of Law's Tale 178 (data/oxford_txts/MLT_oxford.txt)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came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strange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The Man of Law's Tale 191 (data/oxford_txts/MLT_oxford.txt)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clepe°</w:t>
      </w:r>
      <w:r>
        <w:t xml:space="preserve"> </w:t>
      </w:r>
      <w:r>
        <w:t>the</w:t>
      </w:r>
      <w:r>
        <w:t xml:space="preserve"> </w:t>
      </w:r>
      <w:r>
        <w:t>heven,</w:t>
      </w:r>
      <w:r>
        <w:t xml:space="preserve"> </w:t>
      </w:r>
      <w:r>
        <w:t>ywriten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Man of Law's Tale 199 (data/oxford_txts/MLT_oxford.txt)</w:t>
        <w:br/>
      </w:r>
      <w:r>
        <w:t>Of</w:t>
      </w:r>
      <w:r>
        <w:t xml:space="preserve"> </w:t>
      </w:r>
      <w:r>
        <w:t>Pompey,</w:t>
      </w:r>
      <w:r>
        <w:t xml:space="preserve"> </w:t>
      </w:r>
      <w:r>
        <w:t>Julius,</w:t>
      </w:r>
      <w:r>
        <w:t xml:space="preserve"> </w:t>
      </w:r>
      <w:r>
        <w:t>er°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207 (data/oxford_txts/MLT_oxford.txt)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hem</w:t>
      </w:r>
      <w:r>
        <w:t xml:space="preserve"> </w:t>
      </w:r>
      <w:r>
        <w:t>certein,</w:t>
      </w:r>
      <w:r>
        <w:t xml:space="preserve"> </w:t>
      </w:r>
      <w:r>
        <w:t>“But°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208 (data/oxford_txts/MLT_oxford.txt)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Man of Law's Tale 216 (data/oxford_txts/MLT_oxford.txt)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The Man of Law's Tale 218 (data/oxford_txts/MLT_oxford.txt)</w:t>
        <w:br/>
      </w:r>
      <w:r>
        <w:t>Than</w:t>
      </w:r>
      <w:r>
        <w:t xml:space="preserve"> </w:t>
      </w:r>
      <w:r>
        <w:rPr>
          <w:i/>
        </w:rPr>
        <w:t>saw</w:t>
      </w:r>
      <w:r>
        <w:t xml:space="preserve"> </w:t>
      </w:r>
      <w:r>
        <w:t>they</w:t>
      </w:r>
      <w:r>
        <w:t xml:space="preserve"> </w:t>
      </w:r>
      <w:r>
        <w:t>therin</w:t>
      </w:r>
      <w:r>
        <w:t xml:space="preserve"> </w:t>
      </w:r>
      <w:r>
        <w:t>swich°</w:t>
      </w:r>
      <w:r>
        <w:t xml:space="preserve"> </w:t>
      </w:r>
      <w:r>
        <w:t>difficultee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226 (data/oxford_txts/MLT_oxford.txt)</w:t>
        <w:br/>
      </w:r>
      <w:r>
        <w:t>Custance,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cristned°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228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holde</w:t>
      </w:r>
      <w:r>
        <w:t xml:space="preserve"> </w:t>
      </w:r>
      <w:r>
        <w:t>your</w:t>
      </w:r>
      <w:r>
        <w:t xml:space="preserve"> </w:t>
      </w:r>
      <w:r>
        <w:t>arguments</w:t>
      </w:r>
      <w:r>
        <w:t xml:space="preserve"> </w:t>
      </w:r>
      <w:r>
        <w:t>in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231 (data/oxford_txts/MLT_oxford.txt)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238 (data/oxford_txts/MLT_oxford.txt)</w:t>
        <w:br/>
      </w:r>
      <w:r>
        <w:t>They</w:t>
      </w:r>
      <w:r>
        <w:t xml:space="preserve"> </w:t>
      </w:r>
      <w:r>
        <w:t>ben</w:t>
      </w:r>
      <w:r>
        <w:t xml:space="preserve"> </w:t>
      </w:r>
      <w:r>
        <w:t>acorded,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The Man of Law's Tale 240 (data/oxford_txts/MLT_oxford.txt)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his</w:t>
      </w:r>
      <w:r>
        <w:t xml:space="preserve"> </w:t>
      </w:r>
      <w:r>
        <w:t>liges°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ycristned°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241 (data/oxford_txts/MLT_oxford.txt)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250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1: The infinitive ends in -en or -e unless the stem ends in a vowel.: knowe</w:t>
      </w:r>
      <w:r>
        <w:br/>
        <w:t>The Man of Law's Tale 250 (data/oxford_txts/MLT_oxford.txt)</w:t>
        <w:br/>
      </w:r>
      <w:r>
        <w:t>Wel</w:t>
      </w:r>
      <w:r>
        <w:t xml:space="preserve"> </w:t>
      </w:r>
      <w:r>
        <w:t>may</w:t>
      </w:r>
      <w:r>
        <w:t xml:space="preserve"> </w:t>
      </w:r>
      <w:r>
        <w:t>men</w:t>
      </w:r>
      <w:r>
        <w:t xml:space="preserve"> </w:t>
      </w:r>
      <w:r>
        <w:rPr>
          <w:i/>
        </w:rPr>
        <w:t>knowe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7: Singular weak preterite verbs in 1st/3rd person end in -t(e)/-d(e): shulde</w:t>
      </w:r>
      <w:r>
        <w:br/>
        <w:t>The Man of Law's Tale 258 (data/oxford_txts/MLT_oxford.txt)</w:t>
        <w:br/>
      </w:r>
      <w:r>
        <w:rPr>
          <w:i/>
        </w:rPr>
        <w:t>Shulde</w:t>
      </w:r>
      <w:r>
        <w:t xml:space="preserve"> </w:t>
      </w:r>
      <w:r>
        <w:t>preyen</w:t>
      </w:r>
      <w:r>
        <w:t xml:space="preserve"> </w:t>
      </w:r>
      <w:r>
        <w:t>Crist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Man of Law's Tale 261 (data/oxford_txts/MLT_oxford.txt)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</w:t>
      </w:r>
      <w:r>
        <w:t xml:space="preserve"> </w:t>
      </w:r>
      <w:r>
        <w:t>woful</w:t>
      </w:r>
      <w:r>
        <w:t xml:space="preserve"> </w:t>
      </w:r>
      <w:r>
        <w:t>day</w:t>
      </w:r>
      <w:r>
        <w:t xml:space="preserve"> </w:t>
      </w:r>
      <w:r>
        <w:t>fatal°</w:t>
      </w:r>
      <w:r>
        <w:t xml:space="preserve"> </w:t>
      </w:r>
      <w:r>
        <w:t>is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272 (data/oxford_txts/MLT_oxford.txt)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7: Singular weak preterite verbs in 1st/3rd person end in -t(e)/-d(e): saide</w:t>
      </w:r>
      <w:r>
        <w:br/>
        <w:t>The Man of Law's Tale 274 (data/oxford_txts/MLT_oxford.txt)</w:t>
        <w:br/>
      </w:r>
      <w:r>
        <w:t>“Fader,”</w:t>
      </w:r>
      <w:r>
        <w:t xml:space="preserve"> </w:t>
      </w:r>
      <w:r>
        <w:t>she</w:t>
      </w:r>
      <w:r>
        <w:t xml:space="preserve"> </w:t>
      </w:r>
      <w:r>
        <w:t>saide,</w:t>
      </w:r>
      <w:r>
        <w:t xml:space="preserve"> </w:t>
      </w:r>
      <w:r>
        <w:t>“thy</w:t>
      </w:r>
      <w:r>
        <w:t xml:space="preserve"> </w:t>
      </w:r>
      <w:r>
        <w:t>wrecched°</w:t>
      </w:r>
      <w:r>
        <w:t xml:space="preserve"> </w:t>
      </w:r>
      <w:r>
        <w:t>child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279 (data/oxford_txts/MLT_oxford.txt)</w:t>
        <w:br/>
      </w:r>
      <w:r>
        <w:t>Unto</w:t>
      </w:r>
      <w:r>
        <w:t xml:space="preserve"> </w:t>
      </w:r>
      <w:r>
        <w:t>your</w:t>
      </w:r>
      <w:r>
        <w:t xml:space="preserve"> </w:t>
      </w:r>
      <w:r>
        <w:t>grace,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Surrië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Man of Law's Tale 286 (data/oxford_txts/MLT_oxford.txt)</w:t>
        <w:br/>
      </w:r>
      <w:r>
        <w:t>Wommen</w:t>
      </w:r>
      <w:r>
        <w:t xml:space="preserve"> </w:t>
      </w:r>
      <w:r>
        <w:rPr>
          <w:i/>
        </w:rPr>
        <w:t>are</w:t>
      </w:r>
      <w:r>
        <w:t xml:space="preserve"> </w:t>
      </w:r>
      <w: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penance,°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Man of Law's Tale 286 (data/oxford_txts/MLT_oxford.txt)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Man of Law's Tale 301 (data/oxford_txts/MLT_oxford.txt)</w:t>
        <w:br/>
      </w:r>
      <w:r>
        <w:t>That</w:t>
      </w:r>
      <w:r>
        <w:t xml:space="preserve"> </w:t>
      </w:r>
      <w:r>
        <w:t>cruel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t>slain°</w:t>
      </w:r>
      <w:r>
        <w:t xml:space="preserve"> </w:t>
      </w:r>
      <w:r>
        <w:t>this</w:t>
      </w:r>
      <w:r>
        <w:t xml:space="preserve"> </w:t>
      </w:r>
      <w:r>
        <w:t>mariage.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Man of Law's Tale 320 (data/oxford_txts/MLT_oxford.txt)</w:t>
        <w:br/>
      </w:r>
      <w:r>
        <w:t>She</w:t>
      </w:r>
      <w:r>
        <w:t xml:space="preserve"> </w:t>
      </w:r>
      <w:r>
        <w:t>peineth</w:t>
      </w:r>
      <w:r>
        <w:t xml:space="preserve"> </w:t>
      </w:r>
      <w:r>
        <w:t>hir°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good</w:t>
      </w:r>
      <w:r>
        <w:t xml:space="preserve"> </w:t>
      </w:r>
      <w:r>
        <w:t>countenance,°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327 (data/oxford_txts/MLT_oxford.txt)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come,</w:t>
      </w:r>
      <w:r>
        <w:t xml:space="preserve"> </w:t>
      </w:r>
      <w:r>
        <w:t>to</w:t>
      </w:r>
      <w:r>
        <w:t xml:space="preserve"> </w:t>
      </w:r>
      <w:r>
        <w:t>knowe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mente.°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329 (data/oxford_txts/MLT_oxford.txt)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saide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reneyed</w:t>
      </w:r>
      <w:r>
        <w:br/>
        <w:t>The Man of Law's Tale 340 (data/oxford_txts/MLT_oxford.txt)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t>reneyed°</w:t>
      </w:r>
      <w:r>
        <w:t xml:space="preserve"> </w:t>
      </w:r>
      <w:r>
        <w:t>Mahoun°</w:t>
      </w:r>
      <w:r>
        <w:t xml:space="preserve"> </w:t>
      </w:r>
      <w:r>
        <w:t>our</w:t>
      </w:r>
      <w:r>
        <w:t xml:space="preserve"> </w:t>
      </w:r>
      <w:r>
        <w:t>creance?°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341 (data/oxford_txts/MLT_oxford.txt)</w:t>
        <w:br/>
      </w:r>
      <w:r>
        <w:t>But,</w:t>
      </w:r>
      <w:r>
        <w:t xml:space="preserve"> </w:t>
      </w:r>
      <w:r>
        <w:t>lordes,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assurance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342 (data/oxford_txts/MLT_oxford.txt)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assenting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9: Present participle of strong and weak verbs end in -e: assenting</w:t>
      </w:r>
      <w:r>
        <w:br/>
        <w:t>The Man of Law's Tale 342 (data/oxford_txts/MLT_oxford.txt)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rPr>
          <w:i/>
        </w:rPr>
        <w:t>assenting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Man of Law's Tale 343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evermore?”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Man of Law's Tale 345 (data/oxford_txts/MLT_oxford.txt)</w:t>
        <w:br/>
      </w:r>
      <w:r>
        <w:t>To</w:t>
      </w:r>
      <w:r>
        <w:t xml:space="preserve"> </w:t>
      </w:r>
      <w:r>
        <w:rPr>
          <w:i/>
        </w:rPr>
        <w:t>live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and</w:t>
      </w:r>
      <w:r>
        <w:t xml:space="preserve"> </w:t>
      </w:r>
      <w:r>
        <w:t>die,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stonde;°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 of Law's Tale 351 (data/oxford_txts/MLT_oxford.txt)</w:t>
        <w:br/>
      </w:r>
      <w:r>
        <w:t>“We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feine°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354 (data/oxford_txts/MLT_oxford.txt)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quite.°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The Man of Law's Tale 369 (data/oxford_txts/MLT_oxford.txt)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fordoon°</w:t>
      </w:r>
      <w:r>
        <w:t xml:space="preserve"> </w:t>
      </w:r>
      <w:r>
        <w:t>this</w:t>
      </w:r>
      <w:r>
        <w:t xml:space="preserve"> </w:t>
      </w:r>
      <w:r>
        <w:t>Cristen</w:t>
      </w:r>
      <w:r>
        <w:t xml:space="preserve"> </w:t>
      </w:r>
      <w:r>
        <w:t>mariage.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380 (data/oxford_txts/MLT_oxford.txt)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feste;°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381 (data/oxford_txts/MLT_oxford.txt)</w:t>
        <w:br/>
      </w:r>
      <w:r>
        <w:t>“To</w:t>
      </w:r>
      <w:r>
        <w:t xml:space="preserve"> </w:t>
      </w:r>
      <w:r>
        <w:t>plesen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382 (data/oxford_txts/MLT_oxford.txt)</w:t>
        <w:br/>
      </w:r>
      <w:r>
        <w:t>The</w:t>
      </w:r>
      <w:r>
        <w:t xml:space="preserve"> </w:t>
      </w:r>
      <w:r>
        <w:t>Sowdan</w:t>
      </w:r>
      <w:r>
        <w:t xml:space="preserve"> </w:t>
      </w:r>
      <w:r>
        <w:t>seith,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heste,”°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Man of Law's Tale 383 (data/oxford_txts/MLT_oxford.txt)</w:t>
        <w:br/>
      </w:r>
      <w:r>
        <w:t>And</w:t>
      </w:r>
      <w:r>
        <w:t xml:space="preserve"> </w:t>
      </w:r>
      <w:r>
        <w:rPr>
          <w:i/>
        </w:rPr>
        <w:t>kneling</w:t>
      </w:r>
      <w:r>
        <w:t xml:space="preserve"> </w:t>
      </w:r>
      <w:r>
        <w:t>thanketh</w:t>
      </w:r>
      <w:r>
        <w:t xml:space="preserve"> </w:t>
      </w:r>
      <w:r>
        <w:t>hir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requeste.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413 (data/oxford_txts/MLT_oxford.txt)</w:t>
        <w:br/>
      </w:r>
      <w:r>
        <w:t>That</w:t>
      </w:r>
      <w:r>
        <w:t xml:space="preserve"> </w:t>
      </w:r>
      <w:r>
        <w:t>revel</w:t>
      </w:r>
      <w:r>
        <w:t xml:space="preserve"> </w:t>
      </w:r>
      <w:r>
        <w:t>stinte,°</w:t>
      </w:r>
      <w:r>
        <w:t xml:space="preserve"> </w:t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418 (data/oxford_txts/MLT_oxford.txt)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royaltee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419 (data/oxford_txts/MLT_oxford.txt)</w:t>
        <w:br/>
      </w:r>
      <w:r>
        <w:t>And</w:t>
      </w:r>
      <w:r>
        <w:t xml:space="preserve"> </w:t>
      </w:r>
      <w:r>
        <w:t>deintees°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438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anon,</w:t>
      </w:r>
      <w:r>
        <w:t xml:space="preserve"> </w:t>
      </w:r>
      <w:r>
        <w:t>foot-hoot,°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The Man of Law's Tale 443 (data/oxford_txts/MLT_oxford.txt)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sayn,</w:t>
      </w:r>
      <w:r>
        <w:t xml:space="preserve"> </w:t>
      </w:r>
      <w:r>
        <w:t>vitaille°</w:t>
      </w:r>
      <w:r>
        <w:t xml:space="preserve"> </w:t>
      </w:r>
      <w:r>
        <w:t>gret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455 (data/oxford_txts/MLT_oxford.txt)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depe.</w:t>
      </w:r>
      <w:r>
        <w:br/>
        <w:br/>
      </w:r>
    </w:p>
    <w:p>
      <w:r>
        <w:rPr>
          <w:b/>
        </w:rPr>
        <w:t>RULE 5: First person singular present tense verbs end in -e/-en: answere</w:t>
      </w:r>
      <w:r>
        <w:br/>
        <w:t>The Man of Law's Tale 472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demaunde°</w:t>
      </w:r>
      <w:r>
        <w:t xml:space="preserve"> </w:t>
      </w:r>
      <w:r>
        <w:t>again</w:t>
      </w:r>
      <w:r>
        <w:br/>
        <w:br/>
      </w:r>
    </w:p>
    <w:p>
      <w:r>
        <w:rPr>
          <w:b/>
        </w:rPr>
        <w:t>Rule 7: Singular weak preterite verbs in 1st/3rd person end in -t(e)/-d(e): liste</w:t>
      </w:r>
      <w:r>
        <w:br/>
        <w:t>The Man of Law's Tale 477 (data/oxford_txts/MLT_oxford.txt)</w:t>
        <w:br/>
      </w:r>
      <w:r>
        <w:t>God</w:t>
      </w:r>
      <w:r>
        <w:t xml:space="preserve"> </w:t>
      </w:r>
      <w:r>
        <w:t>liste°</w:t>
      </w:r>
      <w:r>
        <w:t xml:space="preserve"> </w:t>
      </w:r>
      <w:r>
        <w:t>to</w:t>
      </w:r>
      <w:r>
        <w:t xml:space="preserve"> </w:t>
      </w:r>
      <w:r>
        <w:t>shewe</w:t>
      </w:r>
      <w:r>
        <w:t xml:space="preserve"> </w:t>
      </w:r>
      <w:r>
        <w:t>his</w:t>
      </w:r>
      <w:r>
        <w:t xml:space="preserve"> </w:t>
      </w:r>
      <w:r>
        <w:t>wonderful</w:t>
      </w:r>
      <w:r>
        <w:t xml:space="preserve"> </w:t>
      </w:r>
      <w:r>
        <w:t>miracle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Man of Law's Tale 478 (data/oxford_txts/MLT_oxford.txt)</w:t>
        <w:br/>
      </w:r>
      <w:r>
        <w:t>In</w:t>
      </w:r>
      <w:r>
        <w:t xml:space="preserve"> </w:t>
      </w:r>
      <w:r>
        <w:t>hir,</w:t>
      </w:r>
      <w:r>
        <w:t xml:space="preserve"> </w:t>
      </w:r>
      <w:r>
        <w:t>for°</w:t>
      </w:r>
      <w:r>
        <w:t xml:space="preserve"> </w:t>
      </w:r>
      <w:r>
        <w:t>we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seen</w:t>
      </w:r>
      <w:r>
        <w:t xml:space="preserve"> </w:t>
      </w:r>
      <w:r>
        <w:t>his</w:t>
      </w:r>
      <w:r>
        <w:t xml:space="preserve"> </w:t>
      </w:r>
      <w:r>
        <w:t>mighty</w:t>
      </w:r>
      <w:r>
        <w:t xml:space="preserve"> </w:t>
      </w:r>
      <w:r>
        <w:t>werkes;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488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wight°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492 (data/oxford_txts/MLT_oxford.txt)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t’anoyen°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The Man of Law's Tale 498 (data/oxford_txts/MLT_oxford.txt)</w:t>
        <w:br/>
      </w:r>
      <w:r>
        <w:t>Wher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this</w:t>
      </w:r>
      <w:r>
        <w:t xml:space="preserve"> </w:t>
      </w:r>
      <w:r>
        <w:t>womman</w:t>
      </w:r>
      <w:r>
        <w:t xml:space="preserve"> </w:t>
      </w:r>
      <w:r>
        <w:t>mete°</w:t>
      </w:r>
      <w:r>
        <w:t xml:space="preserve"> </w:t>
      </w:r>
      <w:r>
        <w:t>and</w:t>
      </w:r>
      <w:r>
        <w:t xml:space="preserve"> </w:t>
      </w:r>
      <w:r>
        <w:t>drinke</w:t>
      </w:r>
      <w:r>
        <w:t xml:space="preserve"> </w:t>
      </w:r>
      <w:r>
        <w:t>have?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Man of Law's Tale 526 (data/oxford_txts/MLT_oxford.txt)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mased°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Man of Law's Tale 534 (data/oxford_txts/MLT_oxford.txt)</w:t>
        <w:br/>
      </w:r>
      <w:r>
        <w:rPr>
          <w:i/>
        </w:rPr>
        <w:t>Were</w:t>
      </w:r>
      <w:r>
        <w:t xml:space="preserve"> </w:t>
      </w:r>
      <w:r>
        <w:t>payens,°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contree</w:t>
      </w:r>
      <w:r>
        <w:t xml:space="preserve"> </w:t>
      </w:r>
      <w:r>
        <w:t>every</w:t>
      </w:r>
      <w:r>
        <w:t xml:space="preserve"> </w:t>
      </w:r>
      <w:r>
        <w:t>where;</w:t>
      </w:r>
      <w:r>
        <w:br/>
        <w:br/>
      </w:r>
    </w:p>
    <w:p>
      <w:r>
        <w:rPr>
          <w:b/>
        </w:rPr>
        <w:t>RULE 4: Preterite plural verbs end in -e/-en: honoured</w:t>
      </w:r>
      <w:r>
        <w:br/>
        <w:t>The Man of Law's Tale 549 (data/oxford_txts/MLT_oxford.txt)</w:t>
        <w:br/>
      </w:r>
      <w:r>
        <w:rPr>
          <w:i/>
        </w:rPr>
        <w:t>Honoured</w:t>
      </w:r>
      <w:r>
        <w:t xml:space="preserve"> </w:t>
      </w:r>
      <w:r>
        <w:t>Crist,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bigiled;°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The Man of Law's Tale 551 (data/oxford_txts/MLT_oxford.txt)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blind,</w:t>
      </w:r>
      <w:r>
        <w:t xml:space="preserve"> </w:t>
      </w:r>
      <w:r>
        <w:t>and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556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ytake</w:t>
      </w:r>
      <w:r>
        <w:br/>
        <w:t>The Man of Law's Tale 556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han</w:t>
      </w:r>
      <w:r>
        <w:t xml:space="preserve"> </w:t>
      </w:r>
      <w:r>
        <w:rPr>
          <w:i/>
        </w:rP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7: Singular weak preterite verbs in 1st/3rd person end in -t(e)/-d(e): cride</w:t>
      </w:r>
      <w:r>
        <w:br/>
        <w:t>The Man of Law's Tale 561 (data/oxford_txts/MLT_oxford.txt)</w:t>
        <w:br/>
      </w:r>
      <w:r>
        <w:t>“In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Criste,”</w:t>
      </w:r>
      <w:r>
        <w:t xml:space="preserve"> </w:t>
      </w:r>
      <w:r>
        <w:rPr>
          <w:i/>
        </w:rPr>
        <w:t>cride</w:t>
      </w:r>
      <w:r>
        <w:t xml:space="preserve"> </w:t>
      </w:r>
      <w:r>
        <w:t>this</w:t>
      </w:r>
      <w:r>
        <w:t xml:space="preserve"> </w:t>
      </w:r>
      <w:r>
        <w:t>blinde</w:t>
      </w:r>
      <w:r>
        <w:t xml:space="preserve"> </w:t>
      </w:r>
      <w:r>
        <w:t>Britoun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565 (data/oxford_txts/MLT_oxford.txt)</w:t>
        <w:br/>
      </w:r>
      <w:r>
        <w:t>Wolde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Jesu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The Man of Law's Tale 570 (data/oxford_txts/MLT_oxford.txt)</w:t>
        <w:br/>
      </w:r>
      <w:r>
        <w:t>Custance</w:t>
      </w:r>
      <w:r>
        <w:t xml:space="preserve"> </w:t>
      </w:r>
      <w:r>
        <w:t>answerde,</w:t>
      </w:r>
      <w:r>
        <w:t xml:space="preserve"> </w:t>
      </w:r>
      <w:r>
        <w:t>“Sire,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Cristes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The Man of Law's Tale 576 (data/oxford_txts/MLT_oxford.txt)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speke,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Custance</w:t>
      </w:r>
      <w:r>
        <w:t xml:space="preserve"> </w:t>
      </w:r>
      <w:r>
        <w:t>fond,°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580 (data/oxford_txts/MLT_oxford.txt)</w:t>
        <w:br/>
      </w:r>
      <w:r>
        <w:t>Again</w:t>
      </w:r>
      <w:r>
        <w:t xml:space="preserve"> </w:t>
      </w:r>
      <w:r>
        <w:t>the</w:t>
      </w:r>
      <w:r>
        <w:t xml:space="preserve"> </w:t>
      </w:r>
      <w:r>
        <w:t>Scottes,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The Man of Law's Tale 584 (data/oxford_txts/MLT_oxford.txt)</w:t>
        <w:br/>
      </w:r>
      <w:r>
        <w:t>And</w:t>
      </w:r>
      <w:r>
        <w:t xml:space="preserve"> </w:t>
      </w:r>
      <w:r>
        <w:t>caste°</w:t>
      </w:r>
      <w:r>
        <w:t xml:space="preserve"> </w:t>
      </w:r>
      <w:r>
        <w:t>anon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quite</w:t>
      </w:r>
      <w:r>
        <w:t xml:space="preserve"> </w:t>
      </w:r>
      <w:r>
        <w:t>hir</w:t>
      </w:r>
      <w:r>
        <w:t xml:space="preserve"> </w:t>
      </w:r>
      <w:r>
        <w:t>while,°</w:t>
      </w:r>
      <w:r>
        <w:br/>
        <w:br/>
      </w:r>
    </w:p>
    <w:p>
      <w:r>
        <w:rPr>
          <w:b/>
        </w:rPr>
        <w:t>Rule 7: Singular weak preterite verbs in 1st/3rd person end in -t(e)/-d(e): kitte</w:t>
      </w:r>
      <w:r>
        <w:br/>
        <w:t>The Man of Law's Tale 600 (data/oxford_txts/MLT_oxford.txt)</w:t>
        <w:br/>
      </w:r>
      <w:r>
        <w:t>And</w:t>
      </w:r>
      <w:r>
        <w:t xml:space="preserve"> </w:t>
      </w:r>
      <w:r>
        <w:t>kitte°</w:t>
      </w:r>
      <w:r>
        <w:t xml:space="preserve"> </w:t>
      </w:r>
      <w:r>
        <w:t>the</w:t>
      </w:r>
      <w:r>
        <w:t xml:space="preserve"> </w:t>
      </w:r>
      <w:r>
        <w:t>throte</w:t>
      </w:r>
      <w:r>
        <w:t xml:space="preserve"> </w:t>
      </w:r>
      <w:r>
        <w:t>of</w:t>
      </w:r>
      <w:r>
        <w:t xml:space="preserve"> </w:t>
      </w:r>
      <w:r>
        <w:t>Hermengild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7: Singular weak preterite verbs in 1st/3rd person end in -t(e)/-d(e): leide</w:t>
      </w:r>
      <w:r>
        <w:br/>
        <w:t>The Man of Law's Tale 601 (data/oxford_txts/MLT_oxford.txt)</w:t>
        <w:br/>
      </w:r>
      <w:r>
        <w:t>And</w:t>
      </w:r>
      <w:r>
        <w:t xml:space="preserve"> </w:t>
      </w:r>
      <w:r>
        <w:rPr>
          <w:i/>
        </w:rPr>
        <w:t>leide</w:t>
      </w:r>
      <w:r>
        <w:t xml:space="preserve"> </w:t>
      </w:r>
      <w:r>
        <w:t>the</w:t>
      </w:r>
      <w:r>
        <w:t xml:space="preserve"> </w:t>
      </w:r>
      <w:r>
        <w:t>blody</w:t>
      </w:r>
      <w:r>
        <w:t xml:space="preserve"> </w:t>
      </w:r>
      <w:r>
        <w:t>knif</w:t>
      </w:r>
      <w:r>
        <w:t xml:space="preserve"> </w:t>
      </w:r>
      <w:r>
        <w:t>by</w:t>
      </w:r>
      <w:r>
        <w:t xml:space="preserve"> </w:t>
      </w:r>
      <w:r>
        <w:t>dame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613 (data/oxford_txts/MLT_oxford.txt)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624 (data/oxford_txts/MLT_oxford.txt)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seyn°</w:t>
      </w:r>
      <w:r>
        <w:t xml:space="preserve"> </w:t>
      </w:r>
      <w:r>
        <w:t>hir</w:t>
      </w:r>
      <w:r>
        <w:t xml:space="preserve"> </w:t>
      </w:r>
      <w:r>
        <w:t>ever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Rule 9: Present participle of strong and weak verbs end in -e: loving</w:t>
      </w:r>
      <w:r>
        <w:br/>
        <w:t>The Man of Law's Tale 625 (data/oxford_txts/MLT_oxford.txt)</w:t>
        <w:br/>
      </w:r>
      <w:r>
        <w:t>And</w:t>
      </w:r>
      <w:r>
        <w:t xml:space="preserve"> </w:t>
      </w:r>
      <w:r>
        <w:rPr>
          <w:i/>
        </w:rPr>
        <w:t>loving</w:t>
      </w:r>
      <w:r>
        <w:t xml:space="preserve"> </w:t>
      </w:r>
      <w:r>
        <w:t>Hermengild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her</w:t>
      </w:r>
      <w:r>
        <w:t xml:space="preserve"> </w:t>
      </w:r>
      <w:r>
        <w:t>lif.°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 of Law's Tale 644 (data/oxford_txts/MLT_oxford.txt)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t>be,</w:t>
      </w:r>
      <w:r>
        <w:t xml:space="preserve"> </w:t>
      </w:r>
      <w:r>
        <w:t>for</w:t>
      </w:r>
      <w:r>
        <w:t xml:space="preserve"> </w:t>
      </w:r>
      <w:r>
        <w:t>elles°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die!”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644 (data/oxford_txts/MLT_oxford.txt)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t>be,</w:t>
      </w:r>
      <w:r>
        <w:t xml:space="preserve"> </w:t>
      </w:r>
      <w:r>
        <w:t>for</w:t>
      </w:r>
      <w:r>
        <w:t xml:space="preserve"> </w:t>
      </w:r>
      <w:r>
        <w:t>elles°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die!”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Man of Law's Tale 645 (data/oxford_txts/MLT_oxford.txt)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som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Man of Law's Tale 645 (data/oxford_txts/MLT_oxford.txt)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Man of Law's Tale 664 (data/oxford_txts/MLT_oxford.txt)</w:t>
        <w:br/>
      </w:r>
      <w:r>
        <w:t>This</w:t>
      </w:r>
      <w:r>
        <w:t xml:space="preserve"> </w:t>
      </w:r>
      <w:r>
        <w:t>womman</w:t>
      </w:r>
      <w:r>
        <w:t xml:space="preserve"> </w:t>
      </w:r>
      <w:r>
        <w:t>slow,°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wole</w:t>
      </w:r>
      <w:r>
        <w:t xml:space="preserve"> </w:t>
      </w:r>
      <w:r>
        <w:t>we</w:t>
      </w:r>
      <w:r>
        <w:t xml:space="preserve"> </w:t>
      </w:r>
      <w:r>
        <w:t>us</w:t>
      </w:r>
      <w:r>
        <w:t xml:space="preserve"> </w:t>
      </w:r>
      <w:r>
        <w:t>avise°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Man of Law's Tale 665 (data/oxford_txts/MLT_oxford.txt)</w:t>
        <w:br/>
      </w:r>
      <w:r>
        <w:t>Whom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wole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our</w:t>
      </w:r>
      <w:r>
        <w:t xml:space="preserve"> </w:t>
      </w:r>
      <w:r>
        <w:t>justise.”°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Man of Law's Tale 687 (data/oxford_txts/MLT_oxford.txt)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knight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694 (data/oxford_txts/MLT_oxford.txt)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708 (data/oxford_txts/MLT_oxford.txt)</w:t>
        <w:br/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skile°</w:t>
      </w:r>
      <w:r>
        <w:t xml:space="preserve"> </w:t>
      </w:r>
      <w:r>
        <w:t>and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712 (data/oxford_txts/MLT_oxford.txt)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ringes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717 (data/oxford_txts/MLT_oxford.txt)</w:t>
        <w:br/>
      </w:r>
      <w:r>
        <w:t>He</w:t>
      </w:r>
      <w:r>
        <w:t xml:space="preserve"> </w:t>
      </w:r>
      <w:r>
        <w:t>took°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to</w:t>
      </w:r>
      <w:r>
        <w:t xml:space="preserve"> </w:t>
      </w:r>
      <w:r>
        <w:t>kepe,°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9: Present participle of strong and weak verbs end in -e: abiding</w:t>
      </w:r>
      <w:r>
        <w:br/>
        <w:t>The Man of Law's Tale 721 (data/oxford_txts/MLT_oxford.txt)</w:t>
        <w:br/>
      </w:r>
      <w:r>
        <w:t>She</w:t>
      </w:r>
      <w:r>
        <w:t xml:space="preserve"> </w:t>
      </w:r>
      <w:r>
        <w:t>halt°</w:t>
      </w:r>
      <w:r>
        <w:t xml:space="preserve"> </w:t>
      </w:r>
      <w:r>
        <w:t>hir</w:t>
      </w:r>
      <w:r>
        <w:t xml:space="preserve"> </w:t>
      </w:r>
      <w:r>
        <w:t>chambre,</w:t>
      </w:r>
      <w:r>
        <w:t xml:space="preserve"> </w:t>
      </w:r>
      <w:r>
        <w:t>abiding°</w:t>
      </w:r>
      <w:r>
        <w:t xml:space="preserve"> </w:t>
      </w:r>
      <w:r>
        <w:t>Cristes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732 (data/oxford_txts/MLT_oxford.txt)</w:t>
        <w:br/>
      </w:r>
      <w:r>
        <w:t>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737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Man of Law's Tale 737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739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servant,</w:t>
      </w:r>
      <w:r>
        <w:t xml:space="preserve"> </w:t>
      </w:r>
      <w:r>
        <w:t>bothe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741 (data/oxford_txts/MLT_oxford.txt)</w:t>
        <w:br/>
      </w:r>
      <w:r>
        <w:t>But</w:t>
      </w:r>
      <w:r>
        <w:t xml:space="preserve"> </w:t>
      </w:r>
      <w:r>
        <w:t>heer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thou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Man of Law's Tale 741 (data/oxford_txts/MLT_oxford.txt)</w:t>
        <w:br/>
      </w:r>
      <w:r>
        <w:t>But</w:t>
      </w:r>
      <w:r>
        <w:t xml:space="preserve"> </w:t>
      </w:r>
      <w:r>
        <w:t>heer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thou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8: Past participles of strong verbs end in -e/-en: ycome</w:t>
      </w:r>
      <w:r>
        <w:br/>
        <w:t>The Man of Law's Tale 755 (data/oxford_txts/MLT_oxford.txt)</w:t>
        <w:br/>
      </w:r>
      <w:r>
        <w:t>Ycome,</w:t>
      </w:r>
      <w:r>
        <w:t xml:space="preserve"> </w:t>
      </w:r>
      <w:r>
        <w:t>by</w:t>
      </w:r>
      <w:r>
        <w:t xml:space="preserve"> </w:t>
      </w:r>
      <w:r>
        <w:t>charmes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sorcerie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761 (data/oxford_txts/MLT_oxford.txt)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Man of Law's Tale 774 (data/oxford_txts/MLT_oxford.txt)</w:t>
        <w:br/>
      </w:r>
      <w:r>
        <w:t>Thy</w:t>
      </w:r>
      <w:r>
        <w:t xml:space="preserve"> </w:t>
      </w:r>
      <w:r>
        <w:t>mind</w:t>
      </w:r>
      <w:r>
        <w:t xml:space="preserve"> </w:t>
      </w:r>
      <w:r>
        <w:t>is</w:t>
      </w:r>
      <w:r>
        <w:t xml:space="preserve"> </w:t>
      </w:r>
      <w:r>
        <w:t>lorn,°</w:t>
      </w:r>
      <w:r>
        <w:t xml:space="preserve"> </w:t>
      </w:r>
      <w:r>
        <w:t>thou</w:t>
      </w:r>
      <w:r>
        <w:t xml:space="preserve"> </w:t>
      </w:r>
      <w:r>
        <w:t>janglest°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783 (data/oxford_txts/MLT_oxford.txt)</w:t>
        <w:br/>
      </w:r>
      <w:r>
        <w:t>Fy,</w:t>
      </w:r>
      <w:r>
        <w:t xml:space="preserve"> </w:t>
      </w:r>
      <w:r>
        <w:t>feendly°</w:t>
      </w:r>
      <w:r>
        <w:t xml:space="preserve"> </w:t>
      </w:r>
      <w:r>
        <w:t>spirit,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803 (data/oxford_txts/MLT_oxford.txt)</w:t>
        <w:br/>
      </w:r>
      <w:r>
        <w:t>O</w:t>
      </w:r>
      <w:r>
        <w:t xml:space="preserve"> </w:t>
      </w:r>
      <w:r>
        <w:t>my</w:t>
      </w:r>
      <w:r>
        <w:t xml:space="preserve"> </w:t>
      </w:r>
      <w:r>
        <w:t>Custance,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thy</w:t>
      </w:r>
      <w:r>
        <w:t xml:space="preserve"> </w:t>
      </w:r>
      <w:r>
        <w:t>goost°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fere°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818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tormentour,</w:t>
      </w:r>
      <w:r>
        <w:t xml:space="preserve"> </w:t>
      </w:r>
      <w:r>
        <w:t>or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829 (data/oxford_txts/MLT_oxford.txt)</w:t>
        <w:br/>
      </w:r>
      <w:r>
        <w:t>He</w:t>
      </w:r>
      <w:r>
        <w:t xml:space="preserve"> </w:t>
      </w:r>
      <w:r>
        <w:t>can</w:t>
      </w:r>
      <w:r>
        <w:t xml:space="preserve"> </w:t>
      </w:r>
      <w:r>
        <w:t>me</w:t>
      </w:r>
      <w:r>
        <w:t xml:space="preserve"> </w:t>
      </w:r>
      <w:r>
        <w:rPr>
          <w:i/>
        </w:rPr>
        <w:t>kepe</w:t>
      </w:r>
      <w:r>
        <w:t xml:space="preserve"> </w:t>
      </w:r>
      <w:r>
        <w:t>from</w:t>
      </w:r>
      <w:r>
        <w:t xml:space="preserve"> </w:t>
      </w:r>
      <w:r>
        <w:t>harme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fro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Man of Law's Tale 835 (data/oxford_txts/MLT_oxford.txt)</w:t>
        <w:br/>
      </w:r>
      <w:r>
        <w:t>And</w:t>
      </w:r>
      <w:r>
        <w:t xml:space="preserve"> </w:t>
      </w:r>
      <w:r>
        <w:t>kneling,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836 (data/oxford_txts/MLT_oxford.txt)</w:t>
        <w:br/>
      </w:r>
      <w:r>
        <w:t>“Pees,</w:t>
      </w:r>
      <w:r>
        <w:t xml:space="preserve"> </w:t>
      </w:r>
      <w:r>
        <w:t>litel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thee</w:t>
      </w:r>
      <w:r>
        <w:t xml:space="preserve"> </w:t>
      </w:r>
      <w:r>
        <w:t>non</w:t>
      </w:r>
      <w:r>
        <w:t xml:space="preserve"> </w:t>
      </w:r>
      <w:r>
        <w:t>harm.”</w:t>
      </w:r>
      <w:r>
        <w:br/>
        <w:br/>
      </w:r>
    </w:p>
    <w:p>
      <w:r>
        <w:rPr>
          <w:b/>
        </w:rPr>
        <w:t>Rule 10: 2nd person singular preterit of strong verbs end in -e: sawe</w:t>
      </w:r>
      <w:r>
        <w:br/>
        <w:t>The Man of Law's Tale 848 (data/oxford_txts/MLT_oxford.txt)</w:t>
        <w:br/>
      </w:r>
      <w:r>
        <w:t>“Thou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thy</w:t>
      </w:r>
      <w:r>
        <w:t xml:space="preserve"> </w:t>
      </w:r>
      <w:r>
        <w:t>child</w:t>
      </w:r>
      <w:r>
        <w:t xml:space="preserve"> </w:t>
      </w:r>
      <w:r>
        <w:t>yslain°</w:t>
      </w:r>
      <w:r>
        <w:t xml:space="preserve"> </w:t>
      </w:r>
      <w:r>
        <w:t>bifor</w:t>
      </w:r>
      <w:r>
        <w:t xml:space="preserve"> </w:t>
      </w:r>
      <w:r>
        <w:t>thin</w:t>
      </w:r>
      <w:r>
        <w:t xml:space="preserve"> </w:t>
      </w:r>
      <w:r>
        <w:t>yën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857 (data/oxford_txts/MLT_oxford.txt)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thin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spilt?°</w:t>
      </w:r>
      <w:r>
        <w:br/>
        <w:br/>
      </w:r>
    </w:p>
    <w:p>
      <w:r>
        <w:rPr>
          <w:b/>
        </w:rPr>
        <w:t>RULE 1: The infinitive ends in -en or -e unless the stem ends in a vowel.: dwelle</w:t>
      </w:r>
      <w:r>
        <w:br/>
        <w:t>The Man of Law's Tale 859 (data/oxford_txts/MLT_oxford.txt)</w:t>
        <w:br/>
      </w:r>
      <w:r>
        <w:t>“As</w:t>
      </w:r>
      <w:r>
        <w:t xml:space="preserve"> </w:t>
      </w:r>
      <w:r>
        <w:t>lat</w:t>
      </w:r>
      <w:r>
        <w:t xml:space="preserve"> </w:t>
      </w:r>
      <w:r>
        <w:t>my</w:t>
      </w:r>
      <w:r>
        <w:t xml:space="preserve"> </w:t>
      </w:r>
      <w:r>
        <w:t>litel</w:t>
      </w:r>
      <w:r>
        <w:t xml:space="preserve"> </w:t>
      </w:r>
      <w:r>
        <w:t>child</w:t>
      </w:r>
      <w:r>
        <w:t xml:space="preserve"> </w:t>
      </w:r>
      <w:r>
        <w:rPr>
          <w:i/>
        </w:rPr>
        <w:t>dwelle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Man of Law's Tale 871 (data/oxford_txts/MLT_oxford.txt)</w:t>
        <w:br/>
      </w:r>
      <w:r>
        <w:t>And</w:t>
      </w:r>
      <w:r>
        <w:t xml:space="preserve"> </w:t>
      </w:r>
      <w:r>
        <w:t>other</w:t>
      </w:r>
      <w:r>
        <w:t xml:space="preserve"> </w:t>
      </w:r>
      <w:r>
        <w:t>necessaries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Man of Law's Tale 872 (data/oxford_txts/MLT_oxford.txt)</w:t>
        <w:br/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ynogh,</w:t>
      </w:r>
      <w:r>
        <w:t xml:space="preserve"> </w:t>
      </w:r>
      <w:r>
        <w:t>heried°</w:t>
      </w:r>
      <w:r>
        <w:t xml:space="preserve"> </w:t>
      </w:r>
      <w:r>
        <w:t>be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872 (data/oxford_txts/MLT_oxford.txt)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ynogh,</w:t>
      </w:r>
      <w:r>
        <w:t xml:space="preserve"> </w:t>
      </w:r>
      <w:r>
        <w:t>heried°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874 (data/oxford_txts/MLT_oxford.txt)</w:t>
        <w:br/>
      </w:r>
      <w:r>
        <w:t>And</w:t>
      </w:r>
      <w:r>
        <w:t xml:space="preserve"> </w:t>
      </w:r>
      <w:r>
        <w:t>bringe</w:t>
      </w:r>
      <w:r>
        <w:t xml:space="preserve"> </w:t>
      </w:r>
      <w:r>
        <w:t>hir</w:t>
      </w:r>
      <w:r>
        <w:t xml:space="preserve"> </w:t>
      </w:r>
      <w:r>
        <w:t>hoom!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4: Preterite plural verbs end in -e/-en: comaunded</w:t>
      </w:r>
      <w:r>
        <w:br/>
        <w:t>The Man of Law's Tale 883 (data/oxford_txts/MLT_oxford.txt)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“Lord,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comaunded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The Man of Law's Tale 886 (data/oxford_txts/MLT_oxford.txt)</w:t>
        <w:br/>
      </w:r>
      <w:r>
        <w:rPr>
          <w:i/>
        </w:rPr>
        <w:t>Moste</w:t>
      </w:r>
      <w:r>
        <w:t xml:space="preserve"> </w:t>
      </w:r>
      <w:r>
        <w:t>biknowe°</w:t>
      </w:r>
      <w:r>
        <w:t xml:space="preserve"> </w:t>
      </w:r>
      <w:r>
        <w:t>and</w:t>
      </w:r>
      <w:r>
        <w:t xml:space="preserve"> </w:t>
      </w:r>
      <w:r>
        <w:t>tellen,</w:t>
      </w:r>
      <w:r>
        <w:t xml:space="preserve"> </w:t>
      </w:r>
      <w:r>
        <w:t>plat°</w:t>
      </w:r>
      <w:r>
        <w:t xml:space="preserve"> </w:t>
      </w:r>
      <w:r>
        <w:t>and</w:t>
      </w:r>
      <w:r>
        <w:t xml:space="preserve"> </w:t>
      </w:r>
      <w:r>
        <w:t>plein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910 (data/oxford_txts/MLT_oxford.txt)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sone.°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Man of Law's Tale 910 (data/oxford_txts/MLT_oxford.txt)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sone.°</w:t>
      </w:r>
      <w:r>
        <w:br/>
        <w:br/>
      </w:r>
    </w:p>
    <w:p>
      <w:r>
        <w:rPr>
          <w:b/>
        </w:rPr>
        <w:t>Rule 7: Singular weak preterite verbs in 1st/3rd person end in -t(e)/-d(e): dreinte</w:t>
      </w:r>
      <w:r>
        <w:br/>
        <w:t>The Man of Law's Tale 923 (data/oxford_txts/MLT_oxford.txt)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he</w:t>
      </w:r>
      <w:r>
        <w:t xml:space="preserve"> </w:t>
      </w:r>
      <w:r>
        <w:t>dreinte°</w:t>
      </w:r>
      <w:r>
        <w:t xml:space="preserve"> </w:t>
      </w:r>
      <w:r>
        <w:t>for</w:t>
      </w:r>
      <w:r>
        <w:t xml:space="preserve"> </w:t>
      </w:r>
      <w:r>
        <w:t>vengeance;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929 (data/oxford_txts/MLT_oxford.txt)</w:t>
        <w:br/>
      </w:r>
      <w:r>
        <w:t>Is</w:t>
      </w:r>
      <w:r>
        <w:t xml:space="preserve"> </w:t>
      </w:r>
      <w:r>
        <w:t>compleining,</w:t>
      </w:r>
      <w:r>
        <w:t xml:space="preserve"> </w:t>
      </w:r>
      <w:r>
        <w:t>how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 of Law's Tale 931 (data/oxford_txts/MLT_oxford.txt)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sinne,</w:t>
      </w:r>
      <w:r>
        <w:t xml:space="preserve"> </w:t>
      </w:r>
      <w:r>
        <w:t>ben</w:t>
      </w:r>
      <w:r>
        <w:t xml:space="preserve"> </w:t>
      </w:r>
      <w:r>
        <w:t>outher</w:t>
      </w:r>
      <w:r>
        <w:t xml:space="preserve"> </w:t>
      </w:r>
      <w:r>
        <w:t>slein°</w:t>
      </w:r>
      <w:r>
        <w:t xml:space="preserve"> </w:t>
      </w:r>
      <w:r>
        <w:t>or</w:t>
      </w:r>
      <w:r>
        <w:t xml:space="preserve"> </w:t>
      </w:r>
      <w:r>
        <w:t>shente!°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932 (data/oxford_txts/MLT_oxford.txt)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waike°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938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seen,</w:t>
      </w:r>
      <w:r>
        <w:t xml:space="preserve"> </w:t>
      </w:r>
      <w:r>
        <w:t>it</w:t>
      </w:r>
      <w:r>
        <w:t xml:space="preserve"> </w:t>
      </w:r>
      <w:r>
        <w:t>nas°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950 (data/oxford_txts/MLT_oxford.txt)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moder</w:t>
      </w:r>
      <w:r>
        <w:t xml:space="preserve"> </w:t>
      </w:r>
      <w:r>
        <w:t>(blessed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ay!)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Man of Law's Tale 954 (data/oxford_txts/MLT_oxford.txt)</w:t>
        <w:br/>
      </w:r>
      <w:r>
        <w:t>And</w:t>
      </w:r>
      <w:r>
        <w:t xml:space="preserve"> </w:t>
      </w:r>
      <w:r>
        <w:rPr>
          <w:i/>
        </w:rPr>
        <w:t>speke</w:t>
      </w:r>
      <w:r>
        <w:t xml:space="preserve"> </w:t>
      </w:r>
      <w:r>
        <w:t>we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Romain</w:t>
      </w:r>
      <w:r>
        <w:t xml:space="preserve"> </w:t>
      </w:r>
      <w:r>
        <w:t>Emperour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The Man of Law's Tale 958 (data/oxford_txts/MLT_oxford.txt)</w:t>
        <w:br/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the</w:t>
      </w:r>
      <w:r>
        <w:t xml:space="preserve"> </w:t>
      </w:r>
      <w:r>
        <w:t>cursed</w:t>
      </w:r>
      <w:r>
        <w:t xml:space="preserve"> </w:t>
      </w:r>
      <w:r>
        <w:t>wikked</w:t>
      </w:r>
      <w:r>
        <w:t xml:space="preserve"> </w:t>
      </w:r>
      <w:r>
        <w:t>Sowdanesse,°</w:t>
      </w:r>
      <w:r>
        <w:br/>
        <w:br/>
      </w:r>
    </w:p>
    <w:p>
      <w:r>
        <w:rPr>
          <w:b/>
        </w:rPr>
        <w:t>Rule 9: Present participle of strong and weak verbs end in -e: sailing</w:t>
      </w:r>
      <w:r>
        <w:br/>
        <w:t>The Man of Law's Tale 968 (data/oxford_txts/MLT_oxford.txt)</w:t>
        <w:br/>
      </w:r>
      <w:r>
        <w:t>To</w:t>
      </w:r>
      <w:r>
        <w:t xml:space="preserve"> </w:t>
      </w:r>
      <w:r>
        <w:t>Rome-ward,</w:t>
      </w:r>
      <w:r>
        <w:t xml:space="preserve"> </w:t>
      </w:r>
      <w:r>
        <w:rPr>
          <w:i/>
        </w:rPr>
        <w:t>sailing</w:t>
      </w:r>
      <w:r>
        <w:t xml:space="preserve"> </w:t>
      </w:r>
      <w:r>
        <w:t>ful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983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tarien°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retourne,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retourne,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1007 (data/oxford_txts/MLT_oxford.txt)</w:t>
        <w:br/>
      </w:r>
      <w:r>
        <w:t>To</w:t>
      </w:r>
      <w:r>
        <w:t xml:space="preserve"> </w:t>
      </w:r>
      <w:r>
        <w:t>feste,°</w:t>
      </w:r>
      <w:r>
        <w:t xml:space="preserve"> </w:t>
      </w:r>
      <w:r>
        <w:t>and</w:t>
      </w:r>
      <w:r>
        <w:t xml:space="preserve"> </w:t>
      </w:r>
      <w:r>
        <w:t>shortly,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Man of Law's Tale 1009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seyn,</w:t>
      </w:r>
      <w:r>
        <w:t xml:space="preserve"> </w:t>
      </w:r>
      <w:r>
        <w:t>at</w:t>
      </w:r>
      <w:r>
        <w:t xml:space="preserve"> </w:t>
      </w:r>
      <w:r>
        <w:t>requeste</w:t>
      </w:r>
      <w:r>
        <w:t xml:space="preserve"> </w:t>
      </w:r>
      <w:r>
        <w:t>of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1011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Man of Law's Tale 1021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woot”°—but</w:t>
      </w:r>
      <w:r>
        <w:t xml:space="preserve"> </w:t>
      </w:r>
      <w:r>
        <w:t>shortly,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1027 (data/oxford_txts/MLT_oxford.txt)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lever°</w:t>
      </w:r>
      <w:r>
        <w:t xml:space="preserve"> </w:t>
      </w:r>
      <w:r>
        <w:t>a</w:t>
      </w:r>
      <w:r>
        <w:t xml:space="preserve"> </w:t>
      </w:r>
      <w:r>
        <w:t>knif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Man of Law's Tale 1027 (data/oxford_txts/MLT_oxford.txt)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lever°</w:t>
      </w:r>
      <w:r>
        <w:t xml:space="preserve"> </w:t>
      </w:r>
      <w:r>
        <w:t>a</w:t>
      </w:r>
      <w:r>
        <w:t xml:space="preserve"> </w:t>
      </w:r>
      <w:r>
        <w:t>knif</w:t>
      </w:r>
      <w:r>
        <w:br/>
        <w:br/>
      </w:r>
    </w:p>
    <w:p>
      <w:r>
        <w:rPr>
          <w:b/>
        </w:rPr>
        <w:t>Rule 7: Singular weak preterite verbs in 1st/3rd person end in -t(e)/-d(e): wiste</w:t>
      </w:r>
      <w:r>
        <w:br/>
        <w:t>The Man of Law's Tale 1049 (data/oxford_txts/MLT_oxford.txt)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wherefor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sonde.°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Man of Law's Tale 1061 (data/oxford_txts/MLT_oxford.txt)</w:t>
        <w:br/>
      </w:r>
      <w:r>
        <w:t>So</w:t>
      </w:r>
      <w:r>
        <w:t xml:space="preserve"> </w:t>
      </w:r>
      <w:r>
        <w:t>wisly°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as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1069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relesse;°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1070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1071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sorwe.°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Man of Law's Tale 1083 (data/oxford_txts/MLT_oxford.txt)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som</w:t>
      </w:r>
      <w:r>
        <w:t xml:space="preserve"> </w:t>
      </w:r>
      <w:r>
        <w:t>day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dine;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Man of Law's Tale 1094 (data/oxford_txts/MLT_oxford.txt)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diner,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bisoghte;°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1107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doghter</w:t>
      </w:r>
      <w:r>
        <w:t xml:space="preserve"> </w:t>
      </w:r>
      <w:r>
        <w:t>Custance,”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1108 (data/oxford_txts/MLT_oxford.txt)</w:t>
        <w:br/>
      </w:r>
      <w:r>
        <w:t>“That</w:t>
      </w:r>
      <w:r>
        <w:t xml:space="preserve"> </w:t>
      </w:r>
      <w:r>
        <w:t>whilom°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Surrie.°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1117 (data/oxford_txts/MLT_oxford.txt)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lette.°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1120 (data/oxford_txts/MLT_oxford.txt)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fold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1126 (data/oxford_txts/MLT_oxford.txt)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Romain</w:t>
      </w:r>
      <w:r>
        <w:t xml:space="preserve"> </w:t>
      </w:r>
      <w:r>
        <w:t>gestes°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1130 (data/oxford_txts/MLT_oxford.txt)</w:t>
        <w:br/>
      </w:r>
      <w:r>
        <w:t>To</w:t>
      </w:r>
      <w:r>
        <w:t xml:space="preserve"> </w:t>
      </w:r>
      <w:r>
        <w:t>Engelond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1149 (data/oxford_txts/MLT_oxford.txt)</w:t>
        <w:br/>
      </w:r>
      <w:r>
        <w:t>To</w:t>
      </w:r>
      <w:r>
        <w:t xml:space="preserve"> </w:t>
      </w:r>
      <w:r>
        <w:t>Rome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this</w:t>
      </w:r>
      <w:r>
        <w:t xml:space="preserve"> </w:t>
      </w:r>
      <w:r>
        <w:t>holy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Man of Law's Tale 1154 (data/oxford_txts/MLT_oxford.txt)</w:t>
        <w:br/>
      </w:r>
      <w:r>
        <w:rPr>
          <w:i/>
        </w:rPr>
        <w:t>Weping</w:t>
      </w:r>
      <w:r>
        <w:t xml:space="preserve"> </w:t>
      </w:r>
      <w:r>
        <w:t>for</w:t>
      </w:r>
      <w:r>
        <w:t xml:space="preserve"> </w:t>
      </w:r>
      <w:r>
        <w:t>tendrenesse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 (data/oxford_txts/BD_oxford.txt)</w:t>
        <w:br/>
      </w:r>
      <w:r>
        <w:t>¶I</w:t>
      </w:r>
      <w:r>
        <w:t xml:space="preserve"> </w:t>
      </w:r>
      <w:r>
        <w:rPr>
          <w:i/>
        </w:rPr>
        <w:t>have</w:t>
      </w:r>
      <w:r>
        <w:t xml:space="preserve"> </w:t>
      </w:r>
      <w:r>
        <w:t>gret</w:t>
      </w:r>
      <w:r>
        <w:t xml:space="preserve"> </w:t>
      </w:r>
      <w:r>
        <w:t>wonder,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RULE 5: First person singular present tense verbs end in -e/-en: live</w:t>
      </w:r>
      <w:r>
        <w:br/>
        <w:t>Book of the Duchess 2 (data/oxford_txts/BD_oxford.txt)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live,</w:t>
      </w:r>
      <w:r>
        <w:t xml:space="preserve"> </w:t>
      </w:r>
      <w:r>
        <w:t>for</w:t>
      </w:r>
      <w:r>
        <w:t xml:space="preserve"> </w:t>
      </w:r>
      <w:r>
        <w:t>day</w:t>
      </w:r>
      <w:r>
        <w:t xml:space="preserve"> </w:t>
      </w:r>
      <w:r>
        <w:t>ne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nigh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idel°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5: First person singular present tense verbs end in -e/-en: tak</w:t>
      </w:r>
      <w:r>
        <w:br/>
        <w:t>Book of the Duchess 6 (data/oxford_txts/BD_oxford.txt)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tak</w:t>
      </w:r>
      <w:r>
        <w:t xml:space="preserve"> </w:t>
      </w:r>
      <w:r>
        <w:t>no</w:t>
      </w:r>
      <w:r>
        <w:t xml:space="preserve"> </w:t>
      </w:r>
      <w:r>
        <w:t>kepe°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11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feling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thinge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may,</w:t>
      </w:r>
      <w:r>
        <w:t xml:space="preserve"> </w:t>
      </w:r>
      <w:r>
        <w:t>ne</w:t>
      </w:r>
      <w:r>
        <w:t xml:space="preserve"> </w:t>
      </w:r>
      <w:r>
        <w:t>night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Book of the Duchess 26 (data/oxford_txts/BD_oxford.txt)</w:t>
        <w:br/>
      </w:r>
      <w:r>
        <w:t>Hath</w:t>
      </w:r>
      <w:r>
        <w:t xml:space="preserve"> </w:t>
      </w:r>
      <w:r>
        <w:t>slain°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quiknesse,°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 (data/oxford_txts/BD_oxford.txt)</w:t>
        <w:br/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loste</w:t>
      </w:r>
      <w:r>
        <w:t xml:space="preserve"> </w:t>
      </w:r>
      <w:r>
        <w:t>al</w:t>
      </w:r>
      <w:r>
        <w:t xml:space="preserve"> </w:t>
      </w:r>
      <w:r>
        <w:t>lustihede.°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31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34 (data/oxford_txts/BD_oxford.txt)</w:t>
        <w:br/>
      </w:r>
      <w:r>
        <w:t>Myselven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37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this</w:t>
      </w:r>
      <w:r>
        <w:t xml:space="preserve"> </w:t>
      </w:r>
      <w:r>
        <w:t>eight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40 (data/oxford_txts/BD_oxford.txt)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heel;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RULE 6: Present plural verbs end in -e/-en: pass</w:t>
      </w:r>
      <w:r>
        <w:br/>
        <w:t>Book of the Duchess 41 (data/oxford_txts/BD_oxford.txt)</w:t>
        <w:br/>
      </w:r>
      <w:r>
        <w:rPr>
          <w:i/>
        </w:rPr>
        <w:t>Pass</w:t>
      </w:r>
      <w:r>
        <w:t xml:space="preserve"> </w:t>
      </w:r>
      <w:r>
        <w:t>we</w:t>
      </w:r>
      <w:r>
        <w:t xml:space="preserve"> </w:t>
      </w:r>
      <w:r>
        <w:t>over</w:t>
      </w:r>
      <w:r>
        <w:t xml:space="preserve"> </w:t>
      </w:r>
      <w:r>
        <w:t>until</w:t>
      </w:r>
      <w:r>
        <w:t xml:space="preserve"> </w:t>
      </w:r>
      <w:r>
        <w:t>efte;°</w:t>
      </w:r>
      <w:r>
        <w:br/>
        <w:br/>
      </w:r>
    </w:p>
    <w:p>
      <w:r>
        <w:rPr>
          <w:b/>
        </w:rPr>
        <w:t>RULE 1: The infinitive ends in -en or -e unless the stem ends in a vowel.: drive</w:t>
      </w:r>
      <w:r>
        <w:br/>
        <w:t>Book of the Duchess 49 (data/oxford_txts/BD_oxford.txt)</w:t>
        <w:br/>
      </w:r>
      <w:r>
        <w:t>To</w:t>
      </w:r>
      <w:r>
        <w:t xml:space="preserve"> </w:t>
      </w:r>
      <w:r>
        <w:t>rede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drive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away;°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52 (data/oxford_txts/BD_oxford.txt)</w:t>
        <w:br/>
      </w:r>
      <w:r>
        <w:t>¶And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rPr>
          <w:i/>
        </w:rPr>
        <w:t>were</w:t>
      </w:r>
      <w:r>
        <w:t xml:space="preserve"> </w:t>
      </w:r>
      <w:r>
        <w:t>written</w:t>
      </w:r>
      <w:r>
        <w:t xml:space="preserve"> </w:t>
      </w:r>
      <w:r>
        <w:t>fables°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Book of the Duchess 56 (data/oxford_txts/BD_oxford.txt)</w:t>
        <w:br/>
      </w:r>
      <w:r>
        <w:t>Whil°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kinde.°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Book of the Duchess 63 (data/oxford_txts/BD_oxford.txt)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Seys,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Book of the Duchess 92 (data/oxford_txts/BD_oxford.txt)</w:t>
        <w:br/>
      </w:r>
      <w:r>
        <w:t>Certes,</w:t>
      </w:r>
      <w:r>
        <w:t xml:space="preserve"> </w:t>
      </w:r>
      <w:r>
        <w:t>I</w:t>
      </w:r>
      <w:r>
        <w:t xml:space="preserve"> </w:t>
      </w:r>
      <w:r>
        <w:t>nil°</w:t>
      </w:r>
      <w:r>
        <w:t xml:space="preserve"> </w:t>
      </w:r>
      <w:r>
        <w:t>never</w:t>
      </w:r>
      <w:r>
        <w:t xml:space="preserve"> </w:t>
      </w:r>
      <w:r>
        <w:rPr>
          <w:i/>
        </w:rPr>
        <w:t>ete</w:t>
      </w:r>
      <w:r>
        <w:t xml:space="preserve"> </w:t>
      </w:r>
      <w:r>
        <w:t>breed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Book of the Duchess 96 (data/oxford_txts/BD_oxford.txt)</w:t>
        <w:br/>
      </w:r>
      <w:r>
        <w:t>That</w:t>
      </w:r>
      <w:r>
        <w:t xml:space="preserve"> </w:t>
      </w:r>
      <w:r>
        <w:t>trewly</w:t>
      </w:r>
      <w:r>
        <w:t xml:space="preserve"> </w:t>
      </w:r>
      <w:r>
        <w:t>I,</w:t>
      </w:r>
      <w:r>
        <w:t xml:space="preserve"> </w:t>
      </w:r>
      <w:r>
        <w:t>which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boke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Book of the Duchess 101 (data/oxford_txts/BD_oxford.txt)</w:t>
        <w:br/>
      </w:r>
      <w:r>
        <w:t>¶So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coud</w:t>
      </w:r>
      <w:r>
        <w:t xml:space="preserve"> </w:t>
      </w:r>
      <w:r>
        <w:rPr>
          <w:i/>
        </w:rPr>
        <w:t>here</w:t>
      </w:r>
      <w:r>
        <w:t xml:space="preserve"> </w:t>
      </w:r>
      <w:r>
        <w:t>no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Book of the Duchess 112 (data/oxford_txts/BD_oxford.txt)</w:t>
        <w:br/>
      </w:r>
      <w:r>
        <w:t>Soone,</w:t>
      </w:r>
      <w:r>
        <w:t xml:space="preserve"> </w:t>
      </w:r>
      <w:r>
        <w:t>or</w:t>
      </w:r>
      <w:r>
        <w:t xml:space="preserve"> </w:t>
      </w:r>
      <w:r>
        <w:t>wit°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114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you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114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you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120 (data/oxford_txts/BD_oxford.txt)</w:t>
        <w:br/>
      </w:r>
      <w:r>
        <w:t>Wherthrough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13: 1st and 3rd person singular strong preterites do not end in -e (Barney): tooke</w:t>
      </w:r>
      <w:r>
        <w:br/>
        <w:t>Book of the Duchess 128 (data/oxford_txts/BD_oxford.txt)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her,</w:t>
      </w:r>
      <w:r>
        <w:t xml:space="preserve"> </w:t>
      </w:r>
      <w:r>
        <w:t>or°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kepe,°</w:t>
      </w:r>
      <w:r>
        <w:br/>
        <w:br/>
      </w:r>
    </w:p>
    <w:p>
      <w:r>
        <w:rPr>
          <w:b/>
        </w:rPr>
        <w:t>Rule 8: Past participles of strong verbs end in -e/-en: com</w:t>
      </w:r>
      <w:r>
        <w:br/>
        <w:t>Book of the Duchess 135 (data/oxford_txts/BD_oxford.txt)</w:t>
        <w:br/>
      </w:r>
      <w:r>
        <w:t>¶Whan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com,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Book of the Duchess 138 (data/oxford_txts/BD_oxford.txt)</w:t>
        <w:br/>
      </w:r>
      <w:r>
        <w:t>Now</w:t>
      </w:r>
      <w:r>
        <w:t xml:space="preserve"> </w:t>
      </w:r>
      <w:r>
        <w:t>understonde,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kepe.°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Book of the Duchess 145 (data/oxford_txts/BD_oxford.txt)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it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Alcione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Book of the Duchess 161 (data/oxford_txts/BD_oxford.txt)</w:t>
        <w:br/>
      </w:r>
      <w:r>
        <w:rPr>
          <w:i/>
        </w:rPr>
        <w:t>Cam</w:t>
      </w:r>
      <w:r>
        <w:t xml:space="preserve"> </w:t>
      </w:r>
      <w: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9: Present participle of strong and weak verbs end in -e: renning</w:t>
      </w:r>
      <w:r>
        <w:br/>
        <w:t>Book of the Duchess 161 (data/oxford_txts/BD_oxford.txt)</w:t>
        <w:br/>
      </w:r>
      <w:r>
        <w:t>Cam</w:t>
      </w:r>
      <w:r>
        <w:t xml:space="preserve"> </w:t>
      </w:r>
      <w:r>
        <w:rPr>
          <w:i/>
        </w:rP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172 (data/oxford_txts/BD_oxford.txt)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leiser°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176 (data/oxford_txts/BD_oxford.txt)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4: Preterite plural verbs end in -e/-en: slepe</w:t>
      </w:r>
      <w:r>
        <w:br/>
        <w:t>Book of the Duchess 177 (data/oxford_txts/BD_oxford.txt)</w:t>
        <w:br/>
      </w:r>
      <w:r>
        <w:t>And</w:t>
      </w:r>
      <w:r>
        <w:t xml:space="preserve"> </w:t>
      </w:r>
      <w:r>
        <w:rPr>
          <w:i/>
        </w:rPr>
        <w:t>slepe</w:t>
      </w:r>
      <w:r>
        <w:t xml:space="preserve"> </w:t>
      </w:r>
      <w:r>
        <w:t>whiles</w:t>
      </w:r>
      <w:r>
        <w:t xml:space="preserve"> </w:t>
      </w:r>
      <w:r>
        <w:t>the</w:t>
      </w:r>
      <w:r>
        <w:t xml:space="preserve"> </w:t>
      </w:r>
      <w:r>
        <w:t>dayes</w:t>
      </w:r>
      <w:r>
        <w:t xml:space="preserve"> </w:t>
      </w:r>
      <w:r>
        <w:t>laste.</w:t>
      </w:r>
      <w:r>
        <w:br/>
        <w:br/>
      </w:r>
    </w:p>
    <w:p>
      <w:r>
        <w:rPr>
          <w:b/>
        </w:rPr>
        <w:t>Rule 9: Present participle of strong and weak verbs end in -e: fleying</w:t>
      </w:r>
      <w:r>
        <w:br/>
        <w:t>Book of the Duchess 178 (data/oxford_txts/BD_oxford.txt)</w:t>
        <w:br/>
      </w:r>
      <w:r>
        <w:t>¶This</w:t>
      </w:r>
      <w:r>
        <w:t xml:space="preserve"> </w:t>
      </w:r>
      <w:r>
        <w:t>messager</w:t>
      </w:r>
      <w:r>
        <w:t xml:space="preserve"> </w:t>
      </w:r>
      <w:r>
        <w:t>com</w:t>
      </w:r>
      <w:r>
        <w:t xml:space="preserve"> </w:t>
      </w:r>
      <w:r>
        <w:rPr>
          <w:i/>
        </w:rPr>
        <w:t>fleying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189 (data/oxford_txts/BD_oxford.txt)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hertofore;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204 (data/oxford_txts/BD_oxford.txt)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swete,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Book of the Duchess 205 (data/oxford_txts/BD_oxford.txt)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t>yse.°</w:t>
      </w:r>
      <w:r>
        <w:br/>
        <w:br/>
      </w:r>
    </w:p>
    <w:p>
      <w:r>
        <w:rPr>
          <w:b/>
        </w:rPr>
        <w:t>RULE 6: Present plural verbs end in -e/-en: bury</w:t>
      </w:r>
      <w:r>
        <w:br/>
        <w:t>Book of the Duchess 207 (data/oxford_txts/BD_oxford.txt)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body,</w:t>
      </w:r>
      <w:r>
        <w:t xml:space="preserve"> </w:t>
      </w:r>
      <w:r>
        <w:t>for</w:t>
      </w:r>
      <w:r>
        <w:t xml:space="preserve"> </w:t>
      </w:r>
      <w:r>
        <w:t>suche</w:t>
      </w:r>
      <w:r>
        <w:t xml:space="preserve"> </w:t>
      </w:r>
      <w:r>
        <w:t>a</w:t>
      </w:r>
      <w:r>
        <w:t xml:space="preserve"> </w:t>
      </w:r>
      <w:r>
        <w:t>tide°</w:t>
      </w:r>
      <w:r>
        <w:br/>
        <w:br/>
      </w:r>
    </w:p>
    <w:p>
      <w:r>
        <w:rPr>
          <w:b/>
        </w:rPr>
        <w:t>RULE 1: The infinitive ends in -en or -e unless the stem ends in a vowel.: find</w:t>
      </w:r>
      <w:r>
        <w:br/>
        <w:t>Book of the Duchess 208 (data/oxford_txts/BD_oxford.txt)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t>it</w:t>
      </w:r>
      <w:r>
        <w:t xml:space="preserve"> </w:t>
      </w:r>
      <w:r>
        <w:rPr>
          <w:i/>
        </w:rPr>
        <w:t>find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beside;°</w:t>
      </w:r>
      <w:r>
        <w:br/>
        <w:br/>
      </w:r>
    </w:p>
    <w:p>
      <w:r>
        <w:rPr>
          <w:b/>
        </w:rPr>
        <w:t>Rule 13: 1st and 3rd person singular strong preterites do not end in -e (Barney): sawe</w:t>
      </w:r>
      <w:r>
        <w:br/>
        <w:t>Book of the Duchess 213 (data/oxford_txts/BD_oxford.txt)</w:t>
        <w:br/>
      </w:r>
      <w:r>
        <w:t>And</w:t>
      </w:r>
      <w:r>
        <w:t xml:space="preserve"> </w:t>
      </w:r>
      <w:r>
        <w:rPr>
          <w:i/>
        </w:rPr>
        <w:t>sawe</w:t>
      </w:r>
      <w:r>
        <w:t xml:space="preserve"> </w:t>
      </w:r>
      <w:r>
        <w:t>noght.°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sorwe!”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216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218 (data/oxford_txts/BD_oxford.txt)</w:t>
        <w:br/>
      </w:r>
      <w:r>
        <w:t>My</w:t>
      </w:r>
      <w:r>
        <w:t xml:space="preserve"> </w:t>
      </w:r>
      <w:r>
        <w:t>first</w:t>
      </w:r>
      <w:r>
        <w:t xml:space="preserve"> </w:t>
      </w:r>
      <w:r>
        <w:t>matere°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226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wherfore;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236 (data/oxford_txts/BD_oxford.txt)</w:t>
        <w:br/>
      </w:r>
      <w:r>
        <w:t>Men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sleep,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242 (data/oxford_txts/BD_oxford.txt)</w:t>
        <w:br/>
      </w:r>
      <w:r>
        <w:t>I</w:t>
      </w:r>
      <w:r>
        <w:t xml:space="preserve"> </w:t>
      </w:r>
      <w:r>
        <w:t>wold</w:t>
      </w:r>
      <w:r>
        <w:t xml:space="preserve"> </w:t>
      </w:r>
      <w:r>
        <w:t>yive°</w:t>
      </w:r>
      <w:r>
        <w:t xml:space="preserve"> </w:t>
      </w:r>
      <w:r>
        <w:t>thilke</w:t>
      </w:r>
      <w:r>
        <w:t xml:space="preserve"> </w:t>
      </w:r>
      <w:r>
        <w:t>Morpheus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245 (data/oxford_txts/BD_oxford.txt)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t>som</w:t>
      </w:r>
      <w:r>
        <w:t xml:space="preserve"> </w:t>
      </w:r>
      <w:r>
        <w:t>reste—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245 (data/oxford_txts/BD_oxford.txt)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reste—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246 (data/oxford_txts/BD_oxford.txt)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alderbeste°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249 (data/oxford_txts/BD_oxford.txt)</w:t>
        <w:br/>
      </w:r>
      <w:r>
        <w:t>Yif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251 (data/oxford_txts/BD_oxford.txt)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yif°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t>feder°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Book of the Duchess 255 (data/oxford_txts/BD_oxford.txt)</w:t>
        <w:br/>
      </w:r>
      <w:r>
        <w:t>Of</w:t>
      </w:r>
      <w:r>
        <w:t xml:space="preserve"> </w:t>
      </w:r>
      <w:r>
        <w:t>clothe</w:t>
      </w:r>
      <w:r>
        <w:t xml:space="preserve"> </w:t>
      </w:r>
      <w:r>
        <w:t>of</w:t>
      </w:r>
      <w:r>
        <w:t xml:space="preserve"> </w:t>
      </w:r>
      <w:r>
        <w:t>Reines,</w:t>
      </w:r>
      <w:r>
        <w:t xml:space="preserve"> </w:t>
      </w:r>
      <w:r>
        <w:t>to</w:t>
      </w:r>
      <w:r>
        <w:t xml:space="preserve"> </w:t>
      </w:r>
      <w:r>
        <w:rPr>
          <w:i/>
        </w:rPr>
        <w:t>slepe</w:t>
      </w:r>
      <w:r>
        <w:t xml:space="preserve"> </w:t>
      </w:r>
      <w:r>
        <w:t>softe;</w:t>
      </w:r>
      <w:r>
        <w:br/>
        <w:br/>
      </w:r>
    </w:p>
    <w:p>
      <w:r>
        <w:rPr>
          <w:b/>
        </w:rPr>
        <w:t>RULE 1: The infinitive ends in -en or -e unless the stem ends in a vowel.: need</w:t>
      </w:r>
      <w:r>
        <w:br/>
        <w:t>Book of the Duchess 256 (data/oxford_txts/BD_oxford.txt)</w:t>
        <w:br/>
      </w:r>
      <w:r>
        <w:t>Him</w:t>
      </w:r>
      <w:r>
        <w:t xml:space="preserve"> </w:t>
      </w:r>
      <w:r>
        <w:t>thar</w:t>
      </w:r>
      <w:r>
        <w:t xml:space="preserve"> </w:t>
      </w:r>
      <w:r>
        <w:t>not</w:t>
      </w:r>
      <w:r>
        <w:t xml:space="preserve"> </w:t>
      </w:r>
      <w:r>
        <w:t>need°</w:t>
      </w:r>
      <w:r>
        <w:t xml:space="preserve"> </w:t>
      </w:r>
      <w:r>
        <w:t>to</w:t>
      </w:r>
      <w:r>
        <w:t xml:space="preserve"> </w:t>
      </w:r>
      <w:r>
        <w:t>turnen</w:t>
      </w:r>
      <w:r>
        <w:t xml:space="preserve"> </w:t>
      </w:r>
      <w:r>
        <w:t>ofte.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257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yive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RULE 1: The infinitive ends in -en or -e unless the stem ends in a vowel.: peint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263 (data/oxford_txts/BD_oxford.txt)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mak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268 (data/oxford_txts/BD_oxford.txt)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goddesse,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so°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269 (data/oxford_txts/BD_oxford.txt)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her</w:t>
      </w:r>
      <w:r>
        <w:t xml:space="preserve"> </w:t>
      </w:r>
      <w:r>
        <w:t>paide.”°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271 (data/oxford_txts/BD_oxford.txt)</w:t>
        <w:br/>
      </w:r>
      <w: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tolde</w:t>
      </w:r>
      <w:r>
        <w:t xml:space="preserve"> </w:t>
      </w:r>
      <w:r>
        <w:t>it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274 (data/oxford_txts/BD_oxford.txt)</w:t>
        <w:br/>
      </w:r>
      <w:r>
        <w:t>To</w:t>
      </w:r>
      <w:r>
        <w:t xml:space="preserve"> </w:t>
      </w:r>
      <w:r>
        <w:t>sleep,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booke</w:t>
      </w:r>
      <w:r>
        <w:br/>
        <w:br/>
      </w:r>
    </w:p>
    <w:p>
      <w:r>
        <w:rPr>
          <w:b/>
        </w:rPr>
        <w:t>RULE 4: Preterite plural verbs end in -e/-en: fortuned</w:t>
      </w:r>
      <w:r>
        <w:br/>
        <w:t>Book of the Duchess 288 (data/oxford_txts/BD_oxford.txt)</w:t>
        <w:br/>
      </w:r>
      <w:r>
        <w:t>Suche</w:t>
      </w:r>
      <w:r>
        <w:t xml:space="preserve"> </w:t>
      </w:r>
      <w:r>
        <w:t>mervailes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than)°</w:t>
      </w:r>
      <w:r>
        <w:br/>
        <w:br/>
      </w:r>
    </w:p>
    <w:p>
      <w:r>
        <w:rPr>
          <w:b/>
        </w:rPr>
        <w:t>RULE 1: The infinitive ends in -en or -e unless the stem ends in a vowel.: ared</w:t>
      </w:r>
      <w:r>
        <w:br/>
        <w:t>Book of the Duchess 289 (data/oxford_txts/BD_oxford.txt)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ared°</w:t>
      </w:r>
      <w:r>
        <w:t xml:space="preserve"> </w:t>
      </w:r>
      <w:r>
        <w:t>my</w:t>
      </w:r>
      <w:r>
        <w:t xml:space="preserve"> </w:t>
      </w:r>
      <w:r>
        <w:t>dremes</w:t>
      </w:r>
      <w:r>
        <w:t xml:space="preserve"> </w:t>
      </w:r>
      <w:r>
        <w:t>even.°</w:t>
      </w:r>
      <w:r>
        <w:br/>
        <w:br/>
      </w:r>
    </w:p>
    <w:p>
      <w:r>
        <w:rPr>
          <w:b/>
        </w:rPr>
        <w:t>RULE 4: Preterite plural verbs end in -e/-en: song</w:t>
      </w:r>
      <w:r>
        <w:br/>
        <w:t>Book of the Duchess 304 (data/oxford_txts/BD_oxford.txt)</w:t>
        <w:br/>
      </w:r>
      <w:r>
        <w:t>Had</w:t>
      </w:r>
      <w:r>
        <w:t xml:space="preserve"> </w:t>
      </w:r>
      <w:r>
        <w:t>herd;</w:t>
      </w:r>
      <w:r>
        <w:t xml:space="preserve"> </w:t>
      </w:r>
      <w:r>
        <w:t>for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318 (data/oxford_txts/BD_oxford.txt)</w:t>
        <w:br/>
      </w:r>
      <w:r>
        <w:t>To</w:t>
      </w:r>
      <w:r>
        <w:t xml:space="preserve"> </w:t>
      </w:r>
      <w:r>
        <w:t>sing,</w:t>
      </w:r>
      <w:r>
        <w:t xml:space="preserve"> </w:t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him</w:t>
      </w:r>
      <w:r>
        <w:t xml:space="preserve"> </w:t>
      </w:r>
      <w:r>
        <w:t>peined</w:t>
      </w:r>
      <w:r>
        <w:br/>
        <w:br/>
      </w:r>
    </w:p>
    <w:p>
      <w:r>
        <w:rPr>
          <w:b/>
        </w:rPr>
        <w:t>RULE 4: Preterite plural verbs end in -e/-en: spared</w:t>
      </w:r>
      <w:r>
        <w:br/>
        <w:t>Book of the Duchess 320 (data/oxford_txts/BD_oxford.txt)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hir</w:t>
      </w:r>
      <w:r>
        <w:t xml:space="preserve"> </w:t>
      </w:r>
      <w:r>
        <w:t>throtes.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321 (data/oxford_txts/BD_oxford.txt)</w:t>
        <w:br/>
      </w:r>
      <w:r>
        <w:t>And,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333 (data/oxford_txts/BD_oxford.txt)</w:t>
        <w:br/>
      </w:r>
      <w:r>
        <w:rPr>
          <w:i/>
        </w:rPr>
        <w:t>Were</w:t>
      </w:r>
      <w:r>
        <w:t xml:space="preserve"> </w:t>
      </w:r>
      <w:r>
        <w:t>peinted,</w:t>
      </w:r>
      <w:r>
        <w:t xml:space="preserve"> </w:t>
      </w:r>
      <w:r>
        <w:t>bothe</w:t>
      </w:r>
      <w:r>
        <w:t xml:space="preserve"> </w:t>
      </w:r>
      <w:r>
        <w:t>text</w:t>
      </w:r>
      <w:r>
        <w:t xml:space="preserve"> </w:t>
      </w:r>
      <w:r>
        <w:t>and</w:t>
      </w:r>
      <w:r>
        <w:t xml:space="preserve"> </w:t>
      </w:r>
      <w:r>
        <w:t>glose,°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Book of the Duchess 351 (data/oxford_txts/BD_oxford.txt)</w:t>
        <w:br/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slee</w:t>
      </w:r>
      <w:r>
        <w:t xml:space="preserve"> </w:t>
      </w:r>
      <w:r>
        <w:t>the</w:t>
      </w:r>
      <w:r>
        <w:t xml:space="preserve"> </w:t>
      </w:r>
      <w:r>
        <w:t>hert°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Book of the Duchess 371 (data/oxford_txts/BD_oxford.txt)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faste!”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ride.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Book of the Duchess 372 (data/oxford_txts/BD_oxford.txt)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Book of the Duchess 387 (data/oxford_txts/BD_oxford.txt)</w:t>
        <w:br/>
      </w:r>
      <w:r>
        <w:t>¶I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t>walked°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395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caught</w:t>
      </w:r>
      <w:r>
        <w:t xml:space="preserve"> </w:t>
      </w:r>
      <w:r>
        <w:t>it,</w:t>
      </w:r>
      <w:r>
        <w:t xml:space="preserve"> </w:t>
      </w:r>
      <w:r>
        <w:t>and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404 (data/oxford_txts/BD_oxford.txt)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hir</w:t>
      </w:r>
      <w:r>
        <w:t xml:space="preserve"> </w:t>
      </w:r>
      <w:r>
        <w:t>dwelling</w:t>
      </w:r>
      <w:r>
        <w:t xml:space="preserve"> </w:t>
      </w:r>
      <w:r>
        <w:t>ther,</w:t>
      </w:r>
      <w:r>
        <w:t xml:space="preserve"> </w:t>
      </w:r>
      <w:r>
        <w:t>I</w:t>
      </w:r>
      <w:r>
        <w:t xml:space="preserve"> </w:t>
      </w:r>
      <w:r>
        <w:t>trowe;°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408 (data/oxford_txts/BD_oxford.txt)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</w:t>
      </w:r>
      <w:r>
        <w:t xml:space="preserve"> </w:t>
      </w:r>
      <w:r>
        <w:t>floures,</w:t>
      </w:r>
      <w:r>
        <w:t xml:space="preserve"> </w:t>
      </w:r>
      <w:r>
        <w:t>swiche</w:t>
      </w:r>
      <w:r>
        <w:t xml:space="preserve"> </w:t>
      </w:r>
      <w:r>
        <w:t>seven°</w:t>
      </w:r>
      <w:r>
        <w:br/>
        <w:br/>
      </w:r>
    </w:p>
    <w:p>
      <w:r>
        <w:rPr>
          <w:b/>
        </w:rPr>
        <w:t>Rule 8: Past participles of strong verbs end in -e/-en: forget</w:t>
      </w:r>
      <w:r>
        <w:br/>
        <w:t>Book of the Duchess 410 (data/oxford_txts/BD_oxford.txt)</w:t>
        <w:br/>
      </w:r>
      <w:r>
        <w:t>It</w:t>
      </w:r>
      <w:r>
        <w:t xml:space="preserve"> </w:t>
      </w:r>
      <w:r>
        <w:t>had</w:t>
      </w:r>
      <w:r>
        <w:t xml:space="preserve"> </w:t>
      </w:r>
      <w:r>
        <w:rPr>
          <w:i/>
        </w:rPr>
        <w:t>forget</w:t>
      </w:r>
      <w:r>
        <w:t xml:space="preserve"> </w:t>
      </w:r>
      <w:r>
        <w:t>the</w:t>
      </w:r>
      <w:r>
        <w:t xml:space="preserve"> </w:t>
      </w:r>
      <w:r>
        <w:t>povertee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417 (data/oxford_txts/BD_oxford.txt)</w:t>
        <w:br/>
      </w:r>
      <w:r>
        <w:t>Wher°</w:t>
      </w:r>
      <w:r>
        <w:t xml:space="preserve"> </w:t>
      </w:r>
      <w:r>
        <w:t>ther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many</w:t>
      </w:r>
      <w:r>
        <w:t xml:space="preserve"> </w:t>
      </w:r>
      <w:r>
        <w:t>grene</w:t>
      </w:r>
      <w:r>
        <w:t xml:space="preserve"> </w:t>
      </w:r>
      <w:r>
        <w:t>greves,°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425 (data/oxford_txts/BD_oxford.txt)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an</w:t>
      </w:r>
      <w:r>
        <w:t xml:space="preserve"> </w:t>
      </w:r>
      <w:r>
        <w:t>inche</w:t>
      </w:r>
      <w:r>
        <w:t xml:space="preserve"> </w:t>
      </w:r>
      <w:r>
        <w:t>asonder—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Book of the Duchess 433 (data/oxford_txts/BD_oxford.txt)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maner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festes.</w:t>
      </w:r>
      <w:r>
        <w:br/>
        <w:br/>
      </w:r>
    </w:p>
    <w:p>
      <w:r>
        <w:rPr>
          <w:b/>
        </w:rPr>
        <w:t>RULE 1: The infinitive ends in -en or -e unless the stem ends in a vowel.: fail</w:t>
      </w:r>
      <w:r>
        <w:br/>
        <w:t>Book of the Duchess 441 (data/oxford_txts/BD_oxford.txt)</w:t>
        <w:br/>
      </w:r>
      <w:r>
        <w:t>Yet</w:t>
      </w:r>
      <w:r>
        <w:t xml:space="preserve"> </w:t>
      </w:r>
      <w:r>
        <w:t>shulde</w:t>
      </w:r>
      <w:r>
        <w:t xml:space="preserve"> </w:t>
      </w:r>
      <w:r>
        <w:t>he</w:t>
      </w:r>
      <w:r>
        <w:t xml:space="preserve"> </w:t>
      </w:r>
      <w:r>
        <w:rPr>
          <w:i/>
        </w:rPr>
        <w:t>fail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evene</w:t>
      </w:r>
      <w:r>
        <w:br/>
        <w:br/>
      </w:r>
    </w:p>
    <w:p>
      <w:r>
        <w:rPr>
          <w:b/>
        </w:rPr>
        <w:t>RULE 4: Preterite plural verbs end in -e/-en: romed</w:t>
      </w:r>
      <w:r>
        <w:br/>
        <w:t>Book of the Duchess 443 (data/oxford_txts/BD_oxford.txt)</w:t>
        <w:br/>
      </w:r>
      <w:r>
        <w:t>¶But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469 (data/oxford_txts/BD_oxford.txt)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such</w:t>
      </w:r>
      <w:r>
        <w:t xml:space="preserve"> </w:t>
      </w:r>
      <w:r>
        <w:t>sorwe,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ded.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478 (data/oxford_txts/BD_oxford.txt)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482 (data/oxford_txts/BD_oxford.txt)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noldest°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10: 2nd person singular preterit of strong verbs end in -e: took</w:t>
      </w:r>
      <w:r>
        <w:br/>
        <w:t>Book of the Duchess 483 (data/oxford_txts/BD_oxford.txt)</w:t>
        <w:br/>
      </w:r>
      <w:r>
        <w:t xml:space="preserve">    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rPr>
          <w:i/>
        </w:rPr>
        <w:t>took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Book of the Duchess 485 (data/oxford_txts/BD_oxford.txt)</w:t>
        <w:br/>
      </w:r>
      <w:r>
        <w:t>So</w:t>
      </w:r>
      <w:r>
        <w:t xml:space="preserve"> </w:t>
      </w:r>
      <w:r>
        <w:t>good,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t xml:space="preserve"> </w:t>
      </w:r>
      <w:r>
        <w:t>°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Book of the Duchess 503 (data/oxford_txts/BD_oxford.txt)</w:t>
        <w:br/>
      </w:r>
      <w:r>
        <w:t>And</w:t>
      </w:r>
      <w:r>
        <w:t xml:space="preserve"> </w:t>
      </w:r>
      <w:r>
        <w:t>grette</w:t>
      </w:r>
      <w:r>
        <w:t xml:space="preserve"> </w:t>
      </w:r>
      <w:r>
        <w:t>him,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rPr>
          <w:i/>
        </w:rPr>
        <w:t>spake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507 (data/oxford_txts/BD_oxford.txt)</w:t>
        <w:br/>
      </w:r>
      <w:r>
        <w:t>Him</w:t>
      </w:r>
      <w:r>
        <w:t xml:space="preserve"> </w:t>
      </w:r>
      <w:r>
        <w:t>thought</w:t>
      </w:r>
      <w:r>
        <w:t xml:space="preserve"> </w:t>
      </w:r>
      <w:r>
        <w:t>his</w:t>
      </w:r>
      <w:r>
        <w:t xml:space="preserve"> </w:t>
      </w:r>
      <w:r>
        <w:t>sorwes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</w:t>
      </w:r>
      <w:r>
        <w:t xml:space="preserve"> </w:t>
      </w:r>
      <w:r>
        <w:t>smerte°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508 (data/oxford_txts/BD_oxford.txt)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herte;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(data/oxford_txts/BD_oxford.txt)</w:t>
        <w:br/>
      </w:r>
      <w:r>
        <w:t>¶But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last,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Book of the Duchess 519 (data/oxford_txts/BD_oxford.txt)</w:t>
        <w:br/>
      </w:r>
      <w:r>
        <w:t>He</w:t>
      </w:r>
      <w:r>
        <w:t xml:space="preserve"> </w:t>
      </w:r>
      <w:r>
        <w:t>saide,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519 (data/oxford_txts/BD_oxford.txt)</w:t>
        <w:br/>
      </w:r>
      <w:r>
        <w:t>He</w:t>
      </w:r>
      <w:r>
        <w:t xml:space="preserve"> </w:t>
      </w:r>
      <w:r>
        <w:t>saide,</w:t>
      </w:r>
      <w:r>
        <w:t xml:space="preserve"> </w:t>
      </w:r>
      <w:r>
        <w:t>“I</w:t>
      </w:r>
      <w:r>
        <w:t xml:space="preserve"> </w:t>
      </w:r>
      <w:r>
        <w:t>prey</w:t>
      </w:r>
      <w:r>
        <w:t xml:space="preserve"> </w:t>
      </w:r>
      <w:r>
        <w:t>thee,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520 (data/oxford_txts/BD_oxford.txt)</w:t>
        <w:br/>
      </w:r>
      <w:r>
        <w:t>I</w:t>
      </w:r>
      <w:r>
        <w:t xml:space="preserve"> </w:t>
      </w:r>
      <w:r>
        <w:t>herd</w:t>
      </w:r>
      <w:r>
        <w:t xml:space="preserve"> </w:t>
      </w:r>
      <w:r>
        <w:t>thee</w:t>
      </w:r>
      <w:r>
        <w:t xml:space="preserve"> </w:t>
      </w:r>
      <w:r>
        <w:t>not,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523 (data/oxford_txts/BD_oxford.txt)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525 (data/oxford_txts/BD_oxford.txt)</w:t>
        <w:br/>
      </w:r>
      <w:r>
        <w:t>Forgif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mistake.”°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Book of the Duchess 537 (data/oxford_txts/BD_oxford.txt)</w:t>
        <w:br/>
      </w:r>
      <w:r>
        <w:t>To</w:t>
      </w:r>
      <w:r>
        <w:t xml:space="preserve"> </w:t>
      </w:r>
      <w:r>
        <w:t>him,</w:t>
      </w:r>
      <w:r>
        <w:t xml:space="preserve"> </w:t>
      </w:r>
      <w:r>
        <w:t>to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might</w:t>
      </w:r>
      <w:r>
        <w:t xml:space="preserve"> </w:t>
      </w:r>
      <w:r>
        <w:t>oughte°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538 (data/oxford_txts/BD_oxford.txt)</w:t>
        <w:br/>
      </w:r>
      <w:r>
        <w:rPr>
          <w:i/>
        </w:rPr>
        <w:t>Have</w:t>
      </w:r>
      <w:r>
        <w:t xml:space="preserve"> </w:t>
      </w:r>
      <w:r>
        <w:t>more</w:t>
      </w:r>
      <w:r>
        <w:t xml:space="preserve"> </w:t>
      </w:r>
      <w:r>
        <w:t>knowinge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thoughte.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Book of the Duchess 542 (data/oxford_txts/BD_oxford.txt)</w:t>
        <w:br/>
      </w:r>
      <w:r>
        <w:t>¶“I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therof,”°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544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Book of the Duchess 546 (data/oxford_txts/BD_oxford.txt)</w:t>
        <w:br/>
      </w:r>
      <w:r>
        <w:t>But,</w:t>
      </w:r>
      <w:r>
        <w:t xml:space="preserve"> </w:t>
      </w:r>
      <w:r>
        <w:t>sir,</w:t>
      </w:r>
      <w:r>
        <w:t xml:space="preserve"> </w:t>
      </w:r>
      <w:r>
        <w:t>oo°</w:t>
      </w:r>
      <w:r>
        <w:t xml:space="preserve"> </w:t>
      </w:r>
      <w:r>
        <w:t>thinge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here?°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553 (data/oxford_txts/BD_oxford.txt)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trouth,°</w:t>
      </w:r>
      <w:r>
        <w:t xml:space="preserve"> </w:t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you</w:t>
      </w:r>
      <w:r>
        <w:t xml:space="preserve"> </w:t>
      </w:r>
      <w:r>
        <w:t>hool,°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554 (data/oxford_txts/BD_oxford.txt)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hool;</w:t>
      </w:r>
      <w:r>
        <w:br/>
        <w:br/>
      </w:r>
    </w:p>
    <w:p>
      <w:r>
        <w:rPr>
          <w:b/>
        </w:rPr>
        <w:t>RULE 1: The infinitive ends in -en or -e unless the stem ends in a vowel.: ease</w:t>
      </w:r>
      <w:r>
        <w:br/>
        <w:t>Book of the Duchess 556 (data/oxford_txts/BD_oxford.txt)</w:t>
        <w:br/>
      </w:r>
      <w:r>
        <w:t>Paraunter°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ease</w:t>
      </w:r>
      <w:r>
        <w:t xml:space="preserve"> </w:t>
      </w:r>
      <w:r>
        <w:t>your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thank</w:t>
      </w:r>
      <w:r>
        <w:br/>
        <w:t>Book of the Duchess 561 (data/oxford_txts/BD_oxford.txt)</w:t>
        <w:br/>
      </w:r>
      <w:r>
        <w:t>“I</w:t>
      </w:r>
      <w:r>
        <w:t xml:space="preserve"> </w:t>
      </w:r>
      <w:r>
        <w:rPr>
          <w:i/>
        </w:rPr>
        <w:t>thank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567 (data/oxford_txts/BD_oxford.txt)</w:t>
        <w:br/>
      </w:r>
      <w:r>
        <w:t>May</w:t>
      </w:r>
      <w:r>
        <w:t xml:space="preserve"> </w:t>
      </w:r>
      <w:r>
        <w:t>nothing°</w:t>
      </w:r>
      <w:r>
        <w:t xml:space="preserve"> </w:t>
      </w:r>
      <w:r>
        <w:rPr>
          <w:i/>
        </w:rPr>
        <w:t>mak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slide,°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571 (data/oxford_txts/BD_oxford.txt)</w:t>
        <w:br/>
      </w:r>
      <w:r>
        <w:t>Ne°</w:t>
      </w:r>
      <w:r>
        <w:t xml:space="preserve"> </w:t>
      </w:r>
      <w:r>
        <w:rPr>
          <w:i/>
        </w:rPr>
        <w:t>heel</w:t>
      </w:r>
      <w:r>
        <w:t xml:space="preserve"> </w:t>
      </w:r>
      <w:r>
        <w:t>me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phisicien</w:t>
      </w:r>
      <w:r>
        <w:br/>
        <w:br/>
      </w:r>
    </w:p>
    <w:p>
      <w:r>
        <w:rPr>
          <w:b/>
        </w:rPr>
        <w:t>RULE 5: First person singular present tense verbs end in -e/-en: hate</w:t>
      </w:r>
      <w:r>
        <w:br/>
        <w:t>Book of the Duchess 580 (data/oxford_txts/BD_oxford.txt)</w:t>
        <w:br/>
      </w:r>
      <w:r>
        <w:t>That</w:t>
      </w:r>
      <w:r>
        <w:t xml:space="preserve"> </w:t>
      </w:r>
      <w:r>
        <w:rPr>
          <w:i/>
        </w:rPr>
        <w:t>hate</w:t>
      </w:r>
      <w:r>
        <w:t xml:space="preserve"> </w:t>
      </w:r>
      <w:r>
        <w:t>my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nightes;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597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sorwe</w:t>
      </w:r>
      <w:r>
        <w:t xml:space="preserve"> </w:t>
      </w:r>
      <w:r>
        <w:t>is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651 (data/oxford_txts/BD_oxford.txt)</w:t>
        <w:br/>
      </w:r>
      <w:r>
        <w:t>Trowest</w:t>
      </w:r>
      <w:r>
        <w:t xml:space="preserve"> </w:t>
      </w:r>
      <w:r>
        <w:t>thou?°</w:t>
      </w:r>
      <w:r>
        <w:t xml:space="preserve"> </w:t>
      </w:r>
      <w:r>
        <w:t>by</w:t>
      </w:r>
      <w:r>
        <w:t xml:space="preserve"> </w:t>
      </w:r>
      <w:r>
        <w:t>our</w:t>
      </w:r>
      <w:r>
        <w:t xml:space="preserve"> </w:t>
      </w:r>
      <w:r>
        <w:t>Lorde,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sey.”°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(data/oxford_txts/BD_oxford.txt)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8: Past participles of strong verbs end in -e/-en: know</w:t>
      </w:r>
      <w:r>
        <w:br/>
        <w:t>Book of the Duchess 666 (data/oxford_txts/BD_oxford.txt)</w:t>
        <w:br/>
      </w:r>
      <w:r>
        <w:t>Ykoude</w:t>
      </w:r>
      <w:r>
        <w:t xml:space="preserve"> </w:t>
      </w:r>
      <w:r>
        <w:t>and</w:t>
      </w:r>
      <w:r>
        <w:t xml:space="preserve"> </w:t>
      </w:r>
      <w:r>
        <w:t>know°</w:t>
      </w:r>
      <w:r>
        <w:t xml:space="preserve"> </w:t>
      </w:r>
      <w:r>
        <w:t>the</w:t>
      </w:r>
      <w:r>
        <w:t xml:space="preserve"> </w:t>
      </w:r>
      <w:r>
        <w:t>jeupardies°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668 (data/oxford_txts/BD_oxford.txt)</w:t>
        <w:br/>
      </w:r>
      <w:r>
        <w:t>I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pleyd</w:t>
      </w:r>
      <w:r>
        <w:t xml:space="preserve"> </w:t>
      </w:r>
      <w:r>
        <w:t>the</w:t>
      </w:r>
      <w:r>
        <w:t xml:space="preserve"> </w:t>
      </w:r>
      <w:r>
        <w:t>bet°</w:t>
      </w:r>
      <w:r>
        <w:t xml:space="preserve"> </w:t>
      </w:r>
      <w:r>
        <w:t>at</w:t>
      </w:r>
      <w:r>
        <w:t xml:space="preserve"> </w:t>
      </w:r>
      <w:r>
        <w:t>ches</w:t>
      </w:r>
      <w:r>
        <w:br/>
        <w:br/>
      </w:r>
    </w:p>
    <w:p>
      <w:r>
        <w:rPr>
          <w:b/>
        </w:rPr>
        <w:t>RULE 5: First person singular present tense verbs end in -e/-en: hold</w:t>
      </w:r>
      <w:r>
        <w:br/>
        <w:t>Book of the Duchess 671 (data/oxford_txts/BD_oxford.txt)</w:t>
        <w:br/>
      </w:r>
      <w:r>
        <w:t>I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that</w:t>
      </w:r>
      <w:r>
        <w:t xml:space="preserve"> </w:t>
      </w:r>
      <w:r>
        <w:t>wish</w:t>
      </w:r>
      <w:r>
        <w:t xml:space="preserve"> </w:t>
      </w:r>
      <w:r>
        <w:t>nat</w:t>
      </w:r>
      <w:r>
        <w:t xml:space="preserve"> </w:t>
      </w:r>
      <w:r>
        <w:t>worthe</w:t>
      </w:r>
      <w:r>
        <w:t xml:space="preserve"> </w:t>
      </w:r>
      <w:r>
        <w:t>a</w:t>
      </w:r>
      <w:r>
        <w:t xml:space="preserve"> </w:t>
      </w:r>
      <w:r>
        <w:t>stre!°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676 (data/oxford_txts/BD_oxford.txt)</w:t>
        <w:br/>
      </w:r>
      <w:r>
        <w:t>Myselfe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Book of the Duchess 679 (data/oxford_txts/BD_oxford.txt)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moor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680 (data/oxford_txts/BD_oxford.txt)</w:t>
        <w:br/>
      </w:r>
      <w:r>
        <w:t>Had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682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draw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draught.°</w:t>
      </w:r>
      <w:r>
        <w:br/>
        <w:br/>
      </w:r>
    </w:p>
    <w:p>
      <w:r>
        <w:rPr>
          <w:b/>
        </w:rPr>
        <w:t>Rule 8: Past participles of strong verbs end in -e/-en: draw</w:t>
      </w:r>
      <w:r>
        <w:br/>
        <w:t>Book of the Duchess 682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draw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draught.°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687 (data/oxford_txts/BD_oxford.txt)</w:t>
        <w:br/>
      </w:r>
      <w:r>
        <w:t>For</w:t>
      </w:r>
      <w:r>
        <w:t xml:space="preserve"> </w:t>
      </w:r>
      <w:r>
        <w:t>evermore,</w:t>
      </w:r>
      <w:r>
        <w:t xml:space="preserve"> </w:t>
      </w:r>
      <w:r>
        <w:t>I</w:t>
      </w:r>
      <w:r>
        <w:t xml:space="preserve"> </w:t>
      </w:r>
      <w:r>
        <w:t>trowe°</w:t>
      </w:r>
      <w:r>
        <w:t xml:space="preserve"> </w:t>
      </w:r>
      <w:r>
        <w:t>trewly</w:t>
      </w:r>
      <w:r>
        <w:br/>
        <w:br/>
      </w:r>
    </w:p>
    <w:p>
      <w:r>
        <w:rPr>
          <w:b/>
        </w:rPr>
        <w:t>RULE 1: The infinitive ends in -en or -e unless the stem ends in a vowel.: dey</w:t>
      </w:r>
      <w:r>
        <w:br/>
        <w:t>Book of the Duchess 692 (data/oxford_txts/BD_oxford.txt)</w:t>
        <w:br/>
      </w:r>
      <w:r>
        <w:t>But</w:t>
      </w:r>
      <w:r>
        <w:t xml:space="preserve"> </w:t>
      </w:r>
      <w:r>
        <w:t>live</w:t>
      </w:r>
      <w:r>
        <w:t xml:space="preserve"> </w:t>
      </w:r>
      <w:r>
        <w:t>and</w:t>
      </w:r>
      <w:r>
        <w:t xml:space="preserve"> </w:t>
      </w:r>
      <w:r>
        <w:t>dey°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thoght.</w:t>
      </w:r>
      <w:r>
        <w:br/>
        <w:br/>
      </w:r>
    </w:p>
    <w:p>
      <w:r>
        <w:rPr>
          <w:b/>
        </w:rPr>
        <w:t>RULE 6: Present plural verbs end in -e/-en: yive</w:t>
      </w:r>
      <w:r>
        <w:br/>
        <w:t>Book of the Duchess 695 (data/oxford_txts/BD_oxford.txt)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yive°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yifte</w:t>
      </w:r>
      <w:r>
        <w:t xml:space="preserve"> </w:t>
      </w:r>
      <w:r>
        <w:t>echon</w:t>
      </w:r>
      <w:r>
        <w:br/>
        <w:br/>
      </w:r>
    </w:p>
    <w:p>
      <w:r>
        <w:rPr>
          <w:b/>
        </w:rPr>
        <w:t>RULE 5: First person singular present tense verbs end in -e/-en: avis</w:t>
      </w:r>
      <w:r>
        <w:br/>
        <w:t>Book of the Duchess 697 (data/oxford_txts/BD_oxford.txt)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avis</w:t>
      </w:r>
      <w:r>
        <w:t xml:space="preserve"> </w:t>
      </w:r>
      <w:r>
        <w:t>me°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5: First person singular present tense verbs end in -e/-en: bethenke</w:t>
      </w:r>
      <w:r>
        <w:br/>
        <w:t>Book of the Duchess 698 (data/oxford_txts/BD_oxford.txt)</w:t>
        <w:br/>
      </w:r>
      <w:r>
        <w:t>And</w:t>
      </w:r>
      <w:r>
        <w:t xml:space="preserve"> </w:t>
      </w:r>
      <w:r>
        <w:rPr>
          <w:i/>
        </w:rPr>
        <w:t>bethenke</w:t>
      </w:r>
      <w:r>
        <w:t xml:space="preserve"> </w:t>
      </w:r>
      <w:r>
        <w:t>me</w:t>
      </w:r>
      <w:r>
        <w:t xml:space="preserve"> </w:t>
      </w:r>
      <w:r>
        <w:t>every</w:t>
      </w:r>
      <w:r>
        <w:t xml:space="preserve"> </w:t>
      </w:r>
      <w:r>
        <w:t>del,°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703 (data/oxford_txts/BD_oxford.txt)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suffisance,°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704 (data/oxford_txts/BD_oxford.txt)</w:t>
        <w:br/>
      </w:r>
      <w:r>
        <w:t>And</w:t>
      </w:r>
      <w:r>
        <w:t xml:space="preserve"> </w:t>
      </w:r>
      <w:r>
        <w:t>therto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plesance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705 (data/oxford_txts/BD_oxford.txt)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say,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noght.°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709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moor</w:t>
      </w:r>
      <w:r>
        <w:t xml:space="preserve"> </w:t>
      </w:r>
      <w:r>
        <w:t>sorwe</w:t>
      </w:r>
      <w:r>
        <w:t xml:space="preserve"> </w:t>
      </w:r>
      <w:r>
        <w:t>than</w:t>
      </w:r>
      <w:r>
        <w:t xml:space="preserve"> </w:t>
      </w:r>
      <w:r>
        <w:t>Tantale.”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(data/oxford_txts/BD_oxford.txt)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Book of the Duchess 717 (data/oxford_txts/BD_oxford.txt)</w:t>
        <w:br/>
      </w:r>
      <w:r>
        <w:rPr>
          <w:i/>
        </w:rPr>
        <w:t>Remembre</w:t>
      </w:r>
      <w:r>
        <w:t xml:space="preserve"> </w:t>
      </w:r>
      <w:r>
        <w:t>you</w:t>
      </w:r>
      <w:r>
        <w:t xml:space="preserve"> </w:t>
      </w:r>
      <w:r>
        <w:t>of</w:t>
      </w:r>
      <w:r>
        <w:t xml:space="preserve"> </w:t>
      </w:r>
      <w:r>
        <w:t>Socrates;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720 (data/oxford_txts/BD_oxford.txt)</w:t>
        <w:br/>
      </w:r>
      <w:r>
        <w:t>¶“No,”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723 (data/oxford_txts/BD_oxford.txt)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ferses°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4: Preterite plural verbs end in -e/-en: mordred</w:t>
      </w:r>
      <w:r>
        <w:br/>
        <w:t>Book of the Duchess 724 (data/oxford_txts/BD_oxford.txt)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mordred°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Book of the Duchess 725 (data/oxford_txts/BD_oxford.txt)</w:t>
        <w:br/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dampned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Book of the Duchess 731 (data/oxford_txts/BD_oxford.txt)</w:t>
        <w:br/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hir.</w:t>
      </w:r>
      <w:r>
        <w:t xml:space="preserve"> </w:t>
      </w:r>
      <w:r>
        <w:t>Another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741 (data/oxford_txts/BD_oxford.txt)</w:t>
        <w:br/>
      </w:r>
      <w:r>
        <w:t>Wolde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fers°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this</w:t>
      </w:r>
      <w:r>
        <w:t xml:space="preserve"> </w:t>
      </w:r>
      <w:r>
        <w:t>woo!”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744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thou</w:t>
      </w:r>
      <w:r>
        <w:t xml:space="preserve"> </w:t>
      </w:r>
      <w:r>
        <w:t>wenest.”°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748 (data/oxford_txts/BD_oxford.txt)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thus</w:t>
      </w:r>
      <w:r>
        <w:t xml:space="preserve"> </w:t>
      </w:r>
      <w:r>
        <w:t>your</w:t>
      </w:r>
      <w:r>
        <w:t xml:space="preserve"> </w:t>
      </w:r>
      <w:r>
        <w:t>blisse</w:t>
      </w:r>
      <w:r>
        <w:t xml:space="preserve"> </w:t>
      </w:r>
      <w:r>
        <w:t>lore.”°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Book of the Duchess 750 (data/oxford_txts/BD_oxford.txt)</w:t>
        <w:br/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754 (data/oxford_txts/BD_oxford.txt)</w:t>
        <w:br/>
      </w:r>
      <w:r>
        <w:t>¶“Gladly.”</w:t>
      </w:r>
      <w:r>
        <w:t xml:space="preserve"> </w:t>
      </w:r>
      <w:r>
        <w:t>“Do</w:t>
      </w:r>
      <w:r>
        <w:t xml:space="preserve"> </w:t>
      </w:r>
      <w:r>
        <w:t>than</w:t>
      </w:r>
      <w:r>
        <w:t xml:space="preserve"> </w:t>
      </w:r>
      <w:r>
        <w:rPr>
          <w:i/>
        </w:rPr>
        <w:t>hold</w:t>
      </w:r>
      <w:r>
        <w:t xml:space="preserve"> </w:t>
      </w:r>
      <w:r>
        <w:t>herto!”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755 (data/oxford_txts/BD_oxford.txt)</w:t>
        <w:br/>
      </w:r>
      <w:r>
        <w:t>¶“I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blithly,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Book of the Duchess 757 (data/oxford_txts/BD_oxford.txt)</w:t>
        <w:br/>
      </w:r>
      <w:r>
        <w:t>Here°</w:t>
      </w:r>
      <w:r>
        <w:t xml:space="preserve"> </w:t>
      </w:r>
      <w:r>
        <w:t>you,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can.”°</w:t>
      </w:r>
      <w:r>
        <w:br/>
        <w:br/>
      </w:r>
    </w:p>
    <w:p>
      <w:r>
        <w:rPr>
          <w:b/>
        </w:rPr>
        <w:t>Rule 8: Past participles of strong verbs end in -e/-en: yive</w:t>
      </w:r>
      <w:r>
        <w:br/>
        <w:t>Book of the Duchess 765 (data/oxford_txts/BD_oxford.txt)</w:t>
        <w:br/>
      </w:r>
      <w:r>
        <w:t>Be</w:t>
      </w:r>
      <w:r>
        <w:t xml:space="preserve"> </w:t>
      </w:r>
      <w:r>
        <w:t>tributarie,°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yive</w:t>
      </w:r>
      <w:r>
        <w:t xml:space="preserve"> </w:t>
      </w:r>
      <w:r>
        <w:t>rente°</w:t>
      </w:r>
      <w:r>
        <w:br/>
        <w:br/>
      </w:r>
    </w:p>
    <w:p>
      <w:r>
        <w:rPr>
          <w:b/>
        </w:rPr>
        <w:t>RULE 1: The infinitive ends in -en or -e unless the stem ends in a vowel.: beset</w:t>
      </w:r>
      <w:r>
        <w:br/>
        <w:t>Book of the Duchess 772 (data/oxford_txts/BD_oxford.txt)</w:t>
        <w:br/>
      </w:r>
      <w:r>
        <w:t>He</w:t>
      </w:r>
      <w:r>
        <w:t xml:space="preserve"> </w:t>
      </w:r>
      <w:r>
        <w:t>shuld</w:t>
      </w:r>
      <w:r>
        <w:t xml:space="preserve"> </w:t>
      </w:r>
      <w:r>
        <w:t>beset°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782 (data/oxford_txts/BD_oxford.txt)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therin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783 (data/oxford_txts/BD_oxford.txt)</w:t>
        <w:br/>
      </w:r>
      <w:r>
        <w:t>Wherso°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portrey</w:t>
      </w:r>
      <w:r>
        <w:t xml:space="preserve"> </w:t>
      </w:r>
      <w:r>
        <w:t>or</w:t>
      </w:r>
      <w:r>
        <w:t xml:space="preserve"> </w:t>
      </w:r>
      <w:r>
        <w:t>peint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786 (data/oxford_txts/BD_oxford.txt)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able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lerned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787 (data/oxford_txts/BD_oxford.txt)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kende°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801 (data/oxford_txts/BD_oxford.txt)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flittinge,°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803 (data/oxford_txts/BD_oxford.txt)</w:t>
        <w:br/>
      </w:r>
      <w:r>
        <w:t>Al°</w:t>
      </w:r>
      <w:r>
        <w:t xml:space="preserve"> </w:t>
      </w:r>
      <w:r>
        <w:rPr>
          <w:i/>
        </w:rP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yliche°</w:t>
      </w:r>
      <w:r>
        <w:t xml:space="preserve"> </w:t>
      </w:r>
      <w:r>
        <w:t>goode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809 (data/oxford_txts/BD_oxford.txt)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816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soon</w:t>
      </w:r>
      <w:r>
        <w:t xml:space="preserve"> </w:t>
      </w:r>
      <w:r>
        <w:t>why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842 (data/oxford_txts/BD_oxford.txt)</w:t>
        <w:br/>
      </w:r>
      <w:r>
        <w:t>So</w:t>
      </w:r>
      <w:r>
        <w:t xml:space="preserve"> </w:t>
      </w:r>
      <w:r>
        <w:t>gladly,</w:t>
      </w:r>
      <w:r>
        <w:t xml:space="preserve"> </w:t>
      </w:r>
      <w:r>
        <w:t>I</w:t>
      </w:r>
      <w:r>
        <w:t xml:space="preserve"> </w:t>
      </w:r>
      <w:r>
        <w:t>trow,°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seyen,°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847 (data/oxford_txts/BD_oxford.txt)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anonright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thee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1: The infinitive ends in -en or -e unless the stem ends in a vowel.: daunce</w:t>
      </w:r>
      <w:r>
        <w:br/>
        <w:t>Book of the Duchess 848 (data/oxford_txts/BD_oxford.txt)</w:t>
        <w:br/>
      </w:r>
      <w:r>
        <w:t>¶“I</w:t>
      </w:r>
      <w:r>
        <w:t xml:space="preserve"> </w:t>
      </w:r>
      <w:r>
        <w:t>saugh</w:t>
      </w:r>
      <w:r>
        <w:t xml:space="preserve"> </w:t>
      </w:r>
      <w:r>
        <w:t>hir</w:t>
      </w:r>
      <w:r>
        <w:t xml:space="preserve"> </w:t>
      </w:r>
      <w:r>
        <w:rPr>
          <w:i/>
        </w:rPr>
        <w:t>daunce</w:t>
      </w:r>
      <w:r>
        <w:t xml:space="preserve"> </w:t>
      </w:r>
      <w:r>
        <w:t>so</w:t>
      </w:r>
      <w:r>
        <w:t xml:space="preserve"> </w:t>
      </w:r>
      <w:r>
        <w:t>comlily,°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849 (data/oxford_txts/BD_oxford.txt)</w:t>
        <w:br/>
      </w:r>
      <w:r>
        <w:t>Carole°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sing</w:t>
      </w:r>
      <w:r>
        <w:t xml:space="preserve"> </w:t>
      </w:r>
      <w:r>
        <w:t>so</w:t>
      </w:r>
      <w:r>
        <w:t xml:space="preserve"> </w:t>
      </w:r>
      <w:r>
        <w:t>swetely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850 (data/oxford_txts/BD_oxford.txt)</w:t>
        <w:br/>
      </w:r>
      <w:r>
        <w:t>Laughe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pley</w:t>
      </w:r>
      <w:r>
        <w:t xml:space="preserve"> </w:t>
      </w:r>
      <w:r>
        <w:t>so</w:t>
      </w:r>
      <w:r>
        <w:t xml:space="preserve"> </w:t>
      </w:r>
      <w:r>
        <w:t>womanly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853 (data/oxford_txts/BD_oxford.txt)</w:t>
        <w:br/>
      </w:r>
      <w:r>
        <w:t>That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trow,</w:t>
      </w:r>
      <w:r>
        <w:t xml:space="preserve"> </w:t>
      </w:r>
      <w:r>
        <w:t>that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Book of the Duchess 854 (data/oxford_txts/BD_oxford.txt)</w:t>
        <w:br/>
      </w:r>
      <w:r>
        <w:t>Nas</w:t>
      </w:r>
      <w:r>
        <w:t xml:space="preserve"> </w:t>
      </w:r>
      <w:r>
        <w:t>seyn°</w:t>
      </w:r>
      <w:r>
        <w:t xml:space="preserve"> </w:t>
      </w:r>
      <w:r>
        <w:t>so</w:t>
      </w:r>
      <w:r>
        <w:t xml:space="preserve"> </w:t>
      </w:r>
      <w:r>
        <w:t>blisful</w:t>
      </w:r>
      <w:r>
        <w:t xml:space="preserve"> </w:t>
      </w:r>
      <w:r>
        <w:t>a</w:t>
      </w:r>
      <w:r>
        <w:t xml:space="preserve"> </w:t>
      </w:r>
      <w:r>
        <w:t>tresore.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867 (data/oxford_txts/BD_oxford.txt)</w:t>
        <w:br/>
      </w:r>
      <w:r>
        <w:rPr>
          <w:i/>
        </w:rPr>
        <w:t>Have</w:t>
      </w:r>
      <w:r>
        <w:t xml:space="preserve"> </w:t>
      </w:r>
      <w:r>
        <w:t>mercy;</w:t>
      </w:r>
      <w:r>
        <w:t xml:space="preserve"> </w:t>
      </w:r>
      <w:r>
        <w:t>fooles</w:t>
      </w:r>
      <w:r>
        <w:t xml:space="preserve"> </w:t>
      </w:r>
      <w:r>
        <w:t>wenden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1: The infinitive ends in -en or -e unless the stem ends in a vowel.: clos</w:t>
      </w:r>
      <w:r>
        <w:br/>
        <w:t>Book of the Duchess 873 (data/oxford_txts/BD_oxford.txt)</w:t>
        <w:br/>
      </w:r>
      <w:r>
        <w:t>And</w:t>
      </w:r>
      <w:r>
        <w:t xml:space="preserve"> </w:t>
      </w:r>
      <w:r>
        <w:t>clos;</w:t>
      </w:r>
      <w:r>
        <w:t xml:space="preserve"> </w:t>
      </w:r>
      <w:r>
        <w:t>for,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882 (data/oxford_txts/BD_oxford.txt)</w:t>
        <w:br/>
      </w:r>
      <w:r>
        <w:t>Had</w:t>
      </w:r>
      <w:r>
        <w:t xml:space="preserve"> </w:t>
      </w:r>
      <w:r>
        <w:t>never,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creature.</w:t>
      </w:r>
      <w:r>
        <w:br/>
        <w:br/>
      </w:r>
    </w:p>
    <w:p>
      <w:r>
        <w:rPr>
          <w:b/>
        </w:rPr>
        <w:t>RULE 6: Present plural verbs end in -e/-en: bere</w:t>
      </w:r>
      <w:r>
        <w:br/>
        <w:t>Book of the Duchess 894 (data/oxford_txts/BD_oxford.txt)</w:t>
        <w:br/>
      </w:r>
      <w:r>
        <w:t>In</w:t>
      </w:r>
      <w:r>
        <w:t xml:space="preserve"> </w:t>
      </w:r>
      <w:r>
        <w:t>skilful</w:t>
      </w:r>
      <w:r>
        <w:t xml:space="preserve"> </w:t>
      </w:r>
      <w:r>
        <w:t>places°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bere</w:t>
      </w:r>
      <w:r>
        <w:t xml:space="preserve"> </w:t>
      </w:r>
      <w:r>
        <w:t>charge.°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897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discriven°</w:t>
      </w:r>
      <w:r>
        <w:t xml:space="preserve"> </w:t>
      </w:r>
      <w:r>
        <w:t>it!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902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can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904 (data/oxford_txts/BD_oxford.txt)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much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909 (data/oxford_txts/BD_oxford.txt)</w:t>
        <w:br/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that</w:t>
      </w:r>
      <w:r>
        <w:t xml:space="preserve"> </w:t>
      </w:r>
      <w:r>
        <w:t>fair,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Book of the Duchess 915 (data/oxford_txts/BD_oxford.txt)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lived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alive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915 (data/oxford_txts/BD_oxford.txt)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lived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now</w:t>
      </w:r>
      <w:r>
        <w:t xml:space="preserve"> </w:t>
      </w:r>
      <w:r>
        <w:t>alive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916 (data/oxford_txts/BD_oxford.txt)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</w:t>
      </w:r>
      <w:r>
        <w:t xml:space="preserve"> </w:t>
      </w:r>
      <w:r>
        <w:t>to</w:t>
      </w:r>
      <w:r>
        <w:t xml:space="preserve"> </w:t>
      </w:r>
      <w:r>
        <w:t>discrive°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924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roode,°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928 (data/oxford_txts/BD_oxford.txt)</w:t>
        <w:br/>
      </w:r>
      <w:r>
        <w:t>Ne</w:t>
      </w:r>
      <w:r>
        <w:t xml:space="preserve"> </w:t>
      </w:r>
      <w:r>
        <w:t>bet</w:t>
      </w:r>
      <w:r>
        <w:t xml:space="preserve"> </w:t>
      </w:r>
      <w:r>
        <w:t>coud</w:t>
      </w:r>
      <w:r>
        <w:t xml:space="preserve"> </w:t>
      </w:r>
      <w:r>
        <w:rPr>
          <w:i/>
        </w:rPr>
        <w:t>heel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929 (data/oxford_txts/BD_oxford.txt)</w:t>
        <w:br/>
      </w:r>
      <w:r>
        <w:t>I</w:t>
      </w:r>
      <w:r>
        <w:t xml:space="preserve"> </w:t>
      </w:r>
      <w:r>
        <w:t>durst°</w:t>
      </w:r>
      <w:r>
        <w:t xml:space="preserve"> </w:t>
      </w:r>
      <w:r>
        <w:t>swere,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it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1: The infinitive ends in -en or -e unless the stem ends in a vowel.: chide</w:t>
      </w:r>
      <w:r>
        <w:br/>
        <w:t>Book of the Duchess 937 (data/oxford_txts/BD_oxford.txt)</w:t>
        <w:br/>
      </w:r>
      <w:r>
        <w:t>Ne</w:t>
      </w:r>
      <w:r>
        <w:t xml:space="preserve"> </w:t>
      </w:r>
      <w:r>
        <w:rPr>
          <w:i/>
        </w:rPr>
        <w:t>chide</w:t>
      </w:r>
      <w:r>
        <w:t xml:space="preserve"> </w:t>
      </w:r>
      <w:r>
        <w:t>she</w:t>
      </w:r>
      <w:r>
        <w:t xml:space="preserve"> </w:t>
      </w:r>
      <w:r>
        <w:t>coude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945 (data/oxford_txts/BD_oxford.txt)</w:t>
        <w:br/>
      </w:r>
      <w:r>
        <w:t>Hir</w:t>
      </w:r>
      <w:r>
        <w:t xml:space="preserve"> </w:t>
      </w:r>
      <w:r>
        <w:t>throte,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memoire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962 (data/oxford_txts/BD_oxford.txt)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list,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br/>
        <w:br/>
      </w:r>
    </w:p>
    <w:p>
      <w:r>
        <w:rPr>
          <w:b/>
        </w:rPr>
        <w:t>RULE 1: The infinitive ends in -en or -e unless the stem ends in a vowel.: cacche</w:t>
      </w:r>
      <w:r>
        <w:br/>
        <w:t>Book of the Duchess 969 (data/oxford_txts/BD_oxford.txt)</w:t>
        <w:br/>
      </w:r>
      <w:r>
        <w:t>Might</w:t>
      </w:r>
      <w:r>
        <w:t xml:space="preserve"> </w:t>
      </w:r>
      <w:r>
        <w:t>cacche°</w:t>
      </w:r>
      <w:r>
        <w:t xml:space="preserve"> </w:t>
      </w:r>
      <w:r>
        <w:t>ynogh,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971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973 (data/oxford_txts/BD_oxford.txt)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975 (data/oxford_txts/BD_oxford.txt)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4: Preterite plural verbs end in -e/-en: coude</w:t>
      </w:r>
      <w:r>
        <w:br/>
        <w:t>Book of the Duchess 976 (data/oxford_txts/BD_oxford.txt)</w:t>
        <w:br/>
      </w:r>
      <w:r>
        <w:t>To</w:t>
      </w:r>
      <w:r>
        <w:t xml:space="preserve"> </w:t>
      </w:r>
      <w:r>
        <w:t>mennes</w:t>
      </w:r>
      <w:r>
        <w:t xml:space="preserve"> </w:t>
      </w:r>
      <w:r>
        <w:t>eyen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coude</w:t>
      </w:r>
      <w:r>
        <w:t xml:space="preserve"> </w:t>
      </w:r>
      <w:r>
        <w:t>knowe.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977 (data/oxford_txts/BD_oxford.txt)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pleid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Book of the Duchess 996 (data/oxford_txts/BD_oxford.txt)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nad°</w:t>
      </w:r>
      <w:r>
        <w:t xml:space="preserve"> </w:t>
      </w:r>
      <w:r>
        <w:t>knowinge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1002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it</w:t>
      </w:r>
      <w:r>
        <w:t xml:space="preserve"> </w:t>
      </w:r>
      <w:r>
        <w:t>wele—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1007 (data/oxford_txts/BD_oxford.txt)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stedfast</w:t>
      </w:r>
      <w:r>
        <w:t xml:space="preserve"> </w:t>
      </w:r>
      <w:r>
        <w:t>perseveraunce</w:t>
      </w:r>
      <w:r>
        <w:br/>
        <w:br/>
      </w:r>
    </w:p>
    <w:p>
      <w:r>
        <w:rPr>
          <w:b/>
        </w:rPr>
        <w:t>Rule 7: Singular weak preterite verbs in 1st/3rd person end in -t(e)/-d(e): wiste</w:t>
      </w:r>
      <w:r>
        <w:br/>
        <w:t>Book of the Duchess 1009 (data/oxford_txts/BD_oxford.txt)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knewe</w:t>
      </w:r>
      <w:r>
        <w:t xml:space="preserve"> </w:t>
      </w:r>
      <w:r>
        <w:t>or</w:t>
      </w:r>
      <w:r>
        <w:t xml:space="preserve"> </w:t>
      </w:r>
      <w:r>
        <w:rPr>
          <w:i/>
        </w:rPr>
        <w:t>wiste</w:t>
      </w:r>
      <w:r>
        <w:t xml:space="preserve"> </w:t>
      </w:r>
      <w:r>
        <w:t>yitte;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1019 (data/oxford_txts/BD_oxford.txt)</w:t>
        <w:br/>
      </w:r>
      <w:r>
        <w:t>Hir</w:t>
      </w:r>
      <w:r>
        <w:t xml:space="preserve"> </w:t>
      </w:r>
      <w:r>
        <w:t>lust°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hold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in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1020 (data/oxford_txts/BD_oxford.txt)</w:t>
        <w:br/>
      </w:r>
      <w:r>
        <w:t>Ne,</w:t>
      </w:r>
      <w:r>
        <w:t xml:space="preserve"> </w:t>
      </w:r>
      <w:r>
        <w:rPr>
          <w:i/>
        </w:rPr>
        <w:t>be</w:t>
      </w:r>
      <w:r>
        <w:t xml:space="preserve"> </w:t>
      </w:r>
      <w:r>
        <w:t>thou</w:t>
      </w:r>
      <w:r>
        <w:t xml:space="preserve"> </w:t>
      </w:r>
      <w:r>
        <w:t>siker,°</w:t>
      </w:r>
      <w:r>
        <w:t xml:space="preserve"> </w:t>
      </w:r>
      <w:r>
        <w:t>she</w:t>
      </w:r>
      <w:r>
        <w:t xml:space="preserve"> </w:t>
      </w:r>
      <w:r>
        <w:t>nolde°</w:t>
      </w:r>
      <w:r>
        <w:t xml:space="preserve"> </w:t>
      </w:r>
      <w:r>
        <w:t>fonde°</w:t>
      </w:r>
      <w:r>
        <w:br/>
        <w:br/>
      </w:r>
    </w:p>
    <w:p>
      <w:r>
        <w:rPr>
          <w:b/>
        </w:rPr>
        <w:t>RULE 1: The infinitive ends in -en or -e unless the stem ends in a vowel.: send</w:t>
      </w:r>
      <w:r>
        <w:br/>
        <w:t>Book of the Duchess 1024 (data/oxford_txts/BD_oxford.txt)</w:t>
        <w:br/>
      </w:r>
      <w:r>
        <w:t>Ne</w:t>
      </w:r>
      <w:r>
        <w:t xml:space="preserve"> </w:t>
      </w:r>
      <w:r>
        <w:rPr>
          <w:i/>
        </w:rPr>
        <w:t>send</w:t>
      </w:r>
      <w:r>
        <w:t xml:space="preserve"> </w:t>
      </w:r>
      <w:r>
        <w:t>men</w:t>
      </w:r>
      <w:r>
        <w:t xml:space="preserve"> </w:t>
      </w:r>
      <w:r>
        <w:t>into</w:t>
      </w:r>
      <w:r>
        <w:t xml:space="preserve"> </w:t>
      </w:r>
      <w:r>
        <w:t>Walakie,°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1030 (data/oxford_txts/BD_oxford.txt)</w:t>
        <w:br/>
      </w:r>
      <w:r>
        <w:t>And</w:t>
      </w:r>
      <w:r>
        <w:t xml:space="preserve"> </w:t>
      </w:r>
      <w:r>
        <w:t>seye,</w:t>
      </w:r>
      <w:r>
        <w:t xml:space="preserve"> </w:t>
      </w:r>
      <w:r>
        <w:t>“Sir,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right</w:t>
      </w:r>
      <w:r>
        <w:t xml:space="preserve"> </w:t>
      </w:r>
      <w:r>
        <w:t>ware°</w:t>
      </w:r>
      <w:r>
        <w:br/>
        <w:br/>
      </w:r>
    </w:p>
    <w:p>
      <w:r>
        <w:rPr>
          <w:b/>
        </w:rPr>
        <w:t>RULE 5: First person singular present tense verbs end in -e/-en: tel</w:t>
      </w:r>
      <w:r>
        <w:br/>
        <w:t>Book of the Duchess 1034 (data/oxford_txts/BD_oxford.txt)</w:t>
        <w:br/>
      </w:r>
      <w:r>
        <w:t>¶“But</w:t>
      </w:r>
      <w:r>
        <w:t xml:space="preserve"> </w:t>
      </w:r>
      <w:r>
        <w:t>wherfor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my</w:t>
      </w:r>
      <w:r>
        <w:t xml:space="preserve"> </w:t>
      </w:r>
      <w:r>
        <w:t>tale?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1035 (data/oxford_txts/BD_oxford.txt)</w:t>
        <w:br/>
      </w:r>
      <w:r>
        <w:t>Right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same,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1042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wel!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1044 (data/oxford_txts/BD_oxford.txt)</w:t>
        <w:br/>
      </w:r>
      <w:r>
        <w:t>I</w:t>
      </w:r>
      <w:r>
        <w:t xml:space="preserve"> </w:t>
      </w:r>
      <w:r>
        <w:t>not°</w:t>
      </w:r>
      <w:r>
        <w:t xml:space="preserve"> </w:t>
      </w:r>
      <w:r>
        <w:t>how</w:t>
      </w:r>
      <w:r>
        <w:t xml:space="preserve"> </w:t>
      </w:r>
      <w:r>
        <w:t>ye</w:t>
      </w:r>
      <w:r>
        <w:t xml:space="preserve"> </w:t>
      </w:r>
      <w:r>
        <w:t>might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bette.”°</w:t>
      </w:r>
      <w:r>
        <w:br/>
        <w:br/>
      </w:r>
    </w:p>
    <w:p>
      <w:r>
        <w:rPr>
          <w:b/>
        </w:rPr>
        <w:t>RULE 5: First person singular present tense verbs end in -e/-en: leve</w:t>
      </w:r>
      <w:r>
        <w:br/>
        <w:t>Book of the Duchess 1048 (data/oxford_txts/BD_oxford.txt)</w:t>
        <w:br/>
      </w:r>
      <w:r>
        <w:t>I</w:t>
      </w:r>
      <w:r>
        <w:t xml:space="preserve"> </w:t>
      </w:r>
      <w:r>
        <w:t>leve°</w:t>
      </w:r>
      <w:r>
        <w:t xml:space="preserve"> </w:t>
      </w:r>
      <w:r>
        <w:t>yow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behold</w:t>
      </w:r>
      <w:r>
        <w:br/>
        <w:t>Book of the Duchess 1050 (data/oxford_txts/BD_oxford.txt)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behold</w:t>
      </w:r>
      <w:r>
        <w:t xml:space="preserve"> </w:t>
      </w:r>
      <w:r>
        <w:t>the</w:t>
      </w:r>
      <w:r>
        <w:t xml:space="preserve"> </w:t>
      </w:r>
      <w:r>
        <w:t>alderfaireste,°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1055 (data/oxford_txts/BD_oxford.txt)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best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1069 (data/oxford_txts/BD_oxford.txt)</w:t>
        <w:br/>
      </w:r>
      <w:r>
        <w:rPr>
          <w:i/>
        </w:rPr>
        <w:t>Were</w:t>
      </w:r>
      <w:r>
        <w:t xml:space="preserve"> </w:t>
      </w:r>
      <w:r>
        <w:t>slaine,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Antilegius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1074 (data/oxford_txts/BD_oxford.txt)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hir,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most</w:t>
      </w:r>
      <w:r>
        <w:t xml:space="preserve"> </w:t>
      </w:r>
      <w:r>
        <w:t>nede!°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1076 (data/oxford_txts/BD_oxford.txt)</w:t>
        <w:br/>
      </w:r>
      <w:r>
        <w:t>Noght</w:t>
      </w:r>
      <w:r>
        <w:t xml:space="preserve"> </w:t>
      </w:r>
      <w:r>
        <w:t>‘nede,’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howe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1107 (data/oxford_txts/BD_oxford.txt)</w:t>
        <w:br/>
      </w:r>
      <w:r>
        <w:rPr>
          <w:i/>
        </w:rPr>
        <w:t>Were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smerte.°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Book of the Duchess 1111 (data/oxford_txts/BD_oxford.txt)</w:t>
        <w:br/>
      </w:r>
      <w:r>
        <w:rPr>
          <w:i/>
        </w:rPr>
        <w:t>Leve</w:t>
      </w:r>
      <w:r>
        <w:t xml:space="preserve"> </w:t>
      </w:r>
      <w:r>
        <w:t>my</w:t>
      </w:r>
      <w:r>
        <w:t xml:space="preserve"> </w:t>
      </w:r>
      <w:r>
        <w:t>lady;</w:t>
      </w:r>
      <w:r>
        <w:t xml:space="preserve"> </w:t>
      </w:r>
      <w:r>
        <w:t>no,</w:t>
      </w:r>
      <w:r>
        <w:t xml:space="preserve"> </w:t>
      </w:r>
      <w:r>
        <w:t>trewly!”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Book of the Duchess 1117 (data/oxford_txts/BD_oxford.txt)</w:t>
        <w:br/>
      </w:r>
      <w:r>
        <w:t>To</w:t>
      </w:r>
      <w:r>
        <w:t xml:space="preserve"> </w:t>
      </w:r>
      <w:r>
        <w:t>love?</w:t>
      </w:r>
      <w:r>
        <w:t xml:space="preserve"> </w:t>
      </w:r>
      <w:r>
        <w:t>nay,</w:t>
      </w:r>
      <w:r>
        <w:t xml:space="preserve"> </w:t>
      </w:r>
      <w:r>
        <w:t>certes,</w:t>
      </w:r>
      <w:r>
        <w:t xml:space="preserve"> </w:t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Book of the Duchess 1127 (data/oxford_txts/BD_oxford.txt)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herbefore.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1133 (data/oxford_txts/BD_oxford.txt)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1135 (data/oxford_txts/BD_oxford.txt)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me</w:t>
      </w:r>
      <w:r>
        <w:t xml:space="preserve"> </w:t>
      </w:r>
      <w:r>
        <w:t>eek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1138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thou</w:t>
      </w:r>
      <w:r>
        <w:t xml:space="preserve"> </w:t>
      </w:r>
      <w:r>
        <w:t>wenest.”°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Book of the Duchess 1140 (data/oxford_txts/BD_oxford.txt)</w:t>
        <w:br/>
      </w:r>
      <w:r>
        <w:t>“Nil</w:t>
      </w:r>
      <w:r>
        <w:t xml:space="preserve"> </w:t>
      </w:r>
      <w:r>
        <w:t>she</w:t>
      </w:r>
      <w:r>
        <w:t xml:space="preserve"> </w:t>
      </w:r>
      <w:r>
        <w:t>not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yow?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1141 (data/oxford_txts/BD_oxford.txt)</w:t>
        <w:br/>
      </w:r>
      <w:r>
        <w:t>Or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oght</w:t>
      </w:r>
      <w:r>
        <w:t xml:space="preserve"> </w:t>
      </w:r>
      <w:r>
        <w:t>ydon</w:t>
      </w:r>
      <w:r>
        <w:t xml:space="preserve"> </w:t>
      </w:r>
      <w:r>
        <w:t>amis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1149 (data/oxford_txts/BD_oxford.txt)</w:t>
        <w:br/>
      </w:r>
      <w:r>
        <w:t>For</w:t>
      </w:r>
      <w:r>
        <w:t xml:space="preserve"> </w:t>
      </w:r>
      <w:r>
        <w:rPr>
          <w:i/>
        </w:rPr>
        <w:t>be</w:t>
      </w:r>
      <w:r>
        <w:t xml:space="preserve"> </w:t>
      </w:r>
      <w:r>
        <w:t>right</w:t>
      </w:r>
      <w:r>
        <w:t xml:space="preserve"> </w:t>
      </w:r>
      <w:r>
        <w:t>siker,</w:t>
      </w:r>
      <w:r>
        <w:t xml:space="preserve"> </w:t>
      </w:r>
      <w:r>
        <w:t>I</w:t>
      </w:r>
      <w:r>
        <w:t xml:space="preserve"> </w:t>
      </w:r>
      <w:r>
        <w:t>durste°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7: Singular weak preterite verbs in 1st/3rd person end in -t(e)/-d(e): durste</w:t>
      </w:r>
      <w:r>
        <w:br/>
        <w:t>Book of the Duchess 1149 (data/oxford_txts/BD_oxford.txt)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right</w:t>
      </w:r>
      <w:r>
        <w:t xml:space="preserve"> </w:t>
      </w:r>
      <w:r>
        <w:t>siker,</w:t>
      </w:r>
      <w:r>
        <w:t xml:space="preserve"> </w:t>
      </w:r>
      <w:r>
        <w:t>I</w:t>
      </w:r>
      <w:r>
        <w:t xml:space="preserve"> </w:t>
      </w:r>
      <w:r>
        <w:t>durste°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1151 (data/oxford_txts/BD_oxford.txt)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wrathed°</w:t>
      </w:r>
      <w:r>
        <w:t xml:space="preserve"> </w:t>
      </w:r>
      <w:r>
        <w:t>hir,</w:t>
      </w:r>
      <w:r>
        <w:t xml:space="preserve"> </w:t>
      </w:r>
      <w:r>
        <w:t>trewly.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1160 (data/oxford_txts/BD_oxford.txt)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not</w:t>
      </w:r>
      <w:r>
        <w:t xml:space="preserve"> </w:t>
      </w:r>
      <w:r>
        <w:rPr>
          <w:i/>
        </w:rPr>
        <w:t>mak</w:t>
      </w:r>
      <w:r>
        <w:t xml:space="preserve"> </w:t>
      </w:r>
      <w:r>
        <w:t>so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Book of the Duchess 1161 (data/oxford_txts/BD_oxford.txt)</w:t>
        <w:br/>
      </w:r>
      <w:r>
        <w:t>Songs,</w:t>
      </w:r>
      <w:r>
        <w:t xml:space="preserve"> </w:t>
      </w:r>
      <w:r>
        <w:t>ne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arte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Book of the Duchess 1167 (data/oxford_txts/BD_oxford.txt)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t>seyn,</w:t>
      </w:r>
      <w:r>
        <w:t xml:space="preserve"> </w:t>
      </w:r>
      <w:r>
        <w:t>Pictagoras,°</w:t>
      </w:r>
      <w:r>
        <w:br/>
        <w:br/>
      </w:r>
    </w:p>
    <w:p>
      <w:r>
        <w:rPr>
          <w:b/>
        </w:rPr>
        <w:t>RULE 5: First person singular present tense verbs end in -e/-en: wissh</w:t>
      </w:r>
      <w:r>
        <w:br/>
        <w:t>Book of the Duchess 1178 (data/oxford_txts/BD_oxford.txt)</w:t>
        <w:br/>
      </w:r>
      <w:r>
        <w:t>And</w:t>
      </w:r>
      <w:r>
        <w:t xml:space="preserve"> </w:t>
      </w:r>
      <w:r>
        <w:rPr>
          <w:i/>
        </w:rPr>
        <w:t>wissh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might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1179 (data/oxford_txts/BD_oxford.txt)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hold</w:t>
      </w:r>
      <w:r>
        <w:t xml:space="preserve"> </w:t>
      </w:r>
      <w:r>
        <w:t>me</w:t>
      </w:r>
      <w:r>
        <w:t xml:space="preserve"> </w:t>
      </w:r>
      <w:r>
        <w:t>for°</w:t>
      </w:r>
      <w:r>
        <w:t xml:space="preserve"> </w:t>
      </w:r>
      <w:r>
        <w:t>hir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1187 (data/oxford_txts/BD_oxford.txt)</w:t>
        <w:br/>
      </w:r>
      <w:r>
        <w:t>“Allas!”</w:t>
      </w:r>
      <w:r>
        <w:t xml:space="preserve"> </w:t>
      </w:r>
      <w:r>
        <w:t>thoght</w:t>
      </w:r>
      <w:r>
        <w:t xml:space="preserve"> </w:t>
      </w:r>
      <w:r>
        <w:t>I,</w:t>
      </w:r>
      <w:r>
        <w:t xml:space="preserve"> </w:t>
      </w:r>
      <w:r>
        <w:t>“I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1188 (data/oxford_txts/BD_oxford.txt)</w:t>
        <w:br/>
      </w:r>
      <w:r>
        <w:t>And,</w:t>
      </w:r>
      <w:r>
        <w:t xml:space="preserve"> </w:t>
      </w:r>
      <w:r>
        <w:t>but</w:t>
      </w:r>
      <w:r>
        <w:t xml:space="preserve"> </w:t>
      </w:r>
      <w:r>
        <w:t>I°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Book of the Duchess 1189 (data/oxford_txts/BD_oxford.txt)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1202 (data/oxford_txts/BD_oxford.txt)</w:t>
        <w:br/>
      </w:r>
      <w:r>
        <w:t>I</w:t>
      </w:r>
      <w:r>
        <w:t xml:space="preserve"> </w:t>
      </w:r>
      <w:r>
        <w:t>most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tolde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be</w:t>
      </w:r>
      <w:r>
        <w:t xml:space="preserve"> </w:t>
      </w:r>
      <w:r>
        <w:t>dede.</w:t>
      </w:r>
      <w:r>
        <w:br/>
        <w:br/>
      </w:r>
    </w:p>
    <w:p>
      <w:r>
        <w:rPr>
          <w:b/>
        </w:rPr>
        <w:t>Rule 9: Present participle of strong and weak verbs end in -e: quaking</w:t>
      </w:r>
      <w:r>
        <w:br/>
        <w:t>Book of the Duchess 1212 (data/oxford_txts/BD_oxford.txt)</w:t>
        <w:br/>
      </w:r>
      <w:r>
        <w:t>Softe°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quaking</w:t>
      </w:r>
      <w:r>
        <w:t xml:space="preserve"> </w:t>
      </w:r>
      <w:r>
        <w:t>for</w:t>
      </w:r>
      <w:r>
        <w:t xml:space="preserve"> </w:t>
      </w:r>
      <w:r>
        <w:t>pure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9: Present participle of strong and weak verbs end in -e: bowing</w:t>
      </w:r>
      <w:r>
        <w:br/>
        <w:t>Book of the Duchess 1216 (data/oxford_txts/BD_oxford.txt)</w:t>
        <w:br/>
      </w:r>
      <w:r>
        <w:rPr>
          <w:i/>
        </w:rPr>
        <w:t>Bowing</w:t>
      </w:r>
      <w:r>
        <w:t xml:space="preserve"> </w:t>
      </w:r>
      <w:r>
        <w:t>to</w:t>
      </w:r>
      <w:r>
        <w:t xml:space="preserve"> </w:t>
      </w:r>
      <w:r>
        <w:t>hir,</w:t>
      </w:r>
      <w:r>
        <w:t xml:space="preserve"> </w:t>
      </w:r>
      <w:r>
        <w:t>I</w:t>
      </w:r>
      <w:r>
        <w:t xml:space="preserve"> </w:t>
      </w:r>
      <w:r>
        <w:t>heng</w:t>
      </w:r>
      <w:r>
        <w:t xml:space="preserve"> </w:t>
      </w:r>
      <w:r>
        <w:t>the</w:t>
      </w:r>
      <w:r>
        <w:t xml:space="preserve"> </w:t>
      </w:r>
      <w:r>
        <w:t>heed;</w:t>
      </w:r>
      <w:r>
        <w:br/>
        <w:br/>
      </w:r>
    </w:p>
    <w:p>
      <w:r>
        <w:rPr>
          <w:b/>
        </w:rPr>
        <w:t>Rule 7: Singular weak preterite verbs in 1st/3rd person end in -t(e)/-d(e): durste</w:t>
      </w:r>
      <w:r>
        <w:br/>
        <w:t>Book of the Duchess 1217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loke</w:t>
      </w:r>
      <w:r>
        <w:t xml:space="preserve"> </w:t>
      </w:r>
      <w:r>
        <w:t>hir</w:t>
      </w:r>
      <w:r>
        <w:t xml:space="preserve"> </w:t>
      </w:r>
      <w:r>
        <w:t>on</w:t>
      </w:r>
      <w:r>
        <w:br/>
        <w:br/>
      </w:r>
    </w:p>
    <w:p>
      <w:r>
        <w:rPr>
          <w:b/>
        </w:rPr>
        <w:t>RULE 1: The infinitive ends in -en or -e unless the stem ends in a vowel.: fals</w:t>
      </w:r>
      <w:r>
        <w:br/>
        <w:t>Book of the Duchess 1234 (data/oxford_txts/BD_oxford.txt)</w:t>
        <w:br/>
      </w:r>
      <w:r>
        <w:t>And</w:t>
      </w:r>
      <w:r>
        <w:t xml:space="preserve"> </w:t>
      </w:r>
      <w:r>
        <w:t>never</w:t>
      </w:r>
      <w:r>
        <w:t xml:space="preserve"> </w:t>
      </w:r>
      <w:r>
        <w:rPr>
          <w:i/>
        </w:rPr>
        <w:t>fals</w:t>
      </w:r>
      <w:r>
        <w:t xml:space="preserve"> </w:t>
      </w:r>
      <w:r>
        <w:t>yow,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mete,°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1241 (data/oxford_txts/BD_oxford.txt)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counterfete°</w:t>
      </w:r>
      <w:r>
        <w:br/>
        <w:br/>
      </w:r>
    </w:p>
    <w:p>
      <w:r>
        <w:rPr>
          <w:b/>
        </w:rPr>
        <w:t>Rule 7: Singular weak preterite verbs in 1st/3rd person end in -t(e)/-d(e): durste</w:t>
      </w:r>
      <w:r>
        <w:br/>
        <w:t>Book of the Duchess 1250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say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Book of the Duchess 1272 (data/oxford_txts/BD_oxford.txt)</w:t>
        <w:br/>
      </w:r>
      <w:r>
        <w:t>Dredles,</w:t>
      </w:r>
      <w:r>
        <w:t xml:space="preserve"> </w:t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weyes.</w:t>
      </w:r>
      <w:r>
        <w:br/>
        <w:br/>
      </w:r>
    </w:p>
    <w:p>
      <w:r>
        <w:rPr>
          <w:b/>
        </w:rPr>
        <w:t>RULE 1: The infinitive ends in -en or -e unless the stem ends in a vowel.: foryeve</w:t>
      </w:r>
      <w:r>
        <w:br/>
        <w:t>Book of the Duchess 1284 (data/oxford_txts/BD_oxford.txt)</w:t>
        <w:br/>
      </w:r>
      <w:r>
        <w:rPr>
          <w:i/>
        </w:rPr>
        <w:t>Foryeve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debonairly.°</w:t>
      </w:r>
      <w:r>
        <w:br/>
        <w:br/>
      </w:r>
    </w:p>
    <w:p>
      <w:r>
        <w:rPr>
          <w:b/>
        </w:rPr>
        <w:t>RULE 4: Preterite plural verbs end in -e/-en: wern</w:t>
      </w:r>
      <w:r>
        <w:br/>
        <w:t>Book of the Duchess 1289 (data/oxford_txts/BD_oxford.txt)</w:t>
        <w:br/>
      </w:r>
      <w:r>
        <w:t>Our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evene°</w:t>
      </w:r>
      <w:r>
        <w:t xml:space="preserve"> </w:t>
      </w:r>
      <w:r>
        <w:t>a</w:t>
      </w:r>
      <w:r>
        <w:t xml:space="preserve"> </w:t>
      </w:r>
      <w:r>
        <w:t>paire</w:t>
      </w:r>
      <w:r>
        <w:br/>
        <w:br/>
      </w:r>
    </w:p>
    <w:p>
      <w:r>
        <w:rPr>
          <w:b/>
        </w:rPr>
        <w:t>RULE 4: Preterite plural verbs end in -e/-en: suffred</w:t>
      </w:r>
      <w:r>
        <w:br/>
        <w:t>Book of the Duchess 1292 (data/oxford_txts/BD_oxford.txt)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ylich°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1294 (data/oxford_txts/BD_oxford.txt)</w:t>
        <w:br/>
      </w:r>
      <w:r>
        <w:t>Ylich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both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wrothe;°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Book of the Duchess 1296 (data/oxford_txts/BD_oxford.txt)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lived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1297 (data/oxford_txts/BD_oxford.txt)</w:t>
        <w:br/>
      </w:r>
      <w:r>
        <w:t>So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1306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thou</w:t>
      </w:r>
      <w:r>
        <w:t xml:space="preserve"> </w:t>
      </w:r>
      <w:r>
        <w:t>wenest’—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Book of the Duchess 1312 (data/oxford_txts/BD_oxford.txt)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forth;°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1: The infinitive ends in -en or -e unless the stem ends in a vowel.: strake</w:t>
      </w:r>
      <w:r>
        <w:br/>
        <w:t>Book of the Duchess 1312 (data/oxford_txts/BD_oxford.txt)</w:t>
        <w:br/>
      </w:r>
      <w:r>
        <w:t>They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rPr>
          <w:i/>
        </w:rPr>
        <w:t>strake</w:t>
      </w:r>
      <w:r>
        <w:t xml:space="preserve"> </w:t>
      </w:r>
      <w:r>
        <w:t>forth;°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1331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wol,</w:t>
      </w:r>
      <w:r>
        <w:t xml:space="preserve"> </w:t>
      </w:r>
      <w:r>
        <w:t>by</w:t>
      </w:r>
      <w:r>
        <w:t xml:space="preserve"> </w:t>
      </w:r>
      <w:r>
        <w:t>processe</w:t>
      </w:r>
      <w:r>
        <w:t xml:space="preserve"> </w:t>
      </w:r>
      <w:r>
        <w:t>of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1333 (data/oxford_txts/BD_oxford.txt)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best”;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anon.—</w:t>
      </w:r>
      <w:r>
        <w:br/>
        <w:br/>
      </w:r>
    </w:p>
    <w:p>
      <w:r>
        <w:rPr>
          <w:b/>
        </w:rPr>
        <w:t>RULE 5: First person singular present tense verbs end in -e/-en: as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rPr>
          <w:i/>
        </w:rP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297 (data/oxford_txts/PardPro_oxford.txt)</w:t>
        <w:br/>
      </w:r>
      <w:r>
        <w:t>Hir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deeth,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300 (data/oxford_txts/PardPro_oxford.txt)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more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Prologue 304 (data/oxford_txts/PardPro_oxford.txt)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save°</w:t>
      </w:r>
      <w:r>
        <w:t xml:space="preserve"> </w:t>
      </w:r>
      <w:r>
        <w:t>thy</w:t>
      </w:r>
      <w:r>
        <w:t xml:space="preserve"> </w:t>
      </w:r>
      <w:r>
        <w:t>gentil°</w:t>
      </w:r>
      <w:r>
        <w:t xml:space="preserve"> </w:t>
      </w:r>
      <w:r>
        <w:t>cors,°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Pardoner's Prologue 311 (data/oxford_txts/PardPro_oxford.txt)</w:t>
        <w:br/>
      </w:r>
      <w:r>
        <w:t>Seide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wel?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terme;°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Pardoner's Prologue 312 (data/oxford_txts/PardPro_oxford.txt)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doost°</w:t>
      </w:r>
      <w:r>
        <w:t xml:space="preserve"> </w:t>
      </w:r>
      <w:r>
        <w:t>my</w:t>
      </w:r>
      <w:r>
        <w:t xml:space="preserve"> </w:t>
      </w:r>
      <w:r>
        <w:t>hert</w:t>
      </w:r>
      <w:r>
        <w:t xml:space="preserve"> </w:t>
      </w:r>
      <w:r>
        <w:t>to</w:t>
      </w:r>
      <w:r>
        <w:t xml:space="preserve"> </w:t>
      </w:r>
      <w:r>
        <w:t>erme,°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Prologue 313 (data/oxford_txts/PardPro_oxford.txt)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almost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cardinacle.°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Prologue 314 (data/oxford_txts/PardPro_oxford.txt)</w:t>
        <w:br/>
      </w:r>
      <w:r>
        <w:t>By</w:t>
      </w:r>
      <w:r>
        <w:t xml:space="preserve"> </w:t>
      </w:r>
      <w:r>
        <w:t>corpus</w:t>
      </w:r>
      <w:r>
        <w:t xml:space="preserve"> </w:t>
      </w:r>
      <w:r>
        <w:t>bones!°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triacle,°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322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both</w:t>
      </w:r>
      <w:r>
        <w:t xml:space="preserve"> </w:t>
      </w:r>
      <w:r>
        <w:t>drinke,</w:t>
      </w:r>
      <w:r>
        <w:t xml:space="preserve"> </w:t>
      </w:r>
      <w:r>
        <w:t>and</w:t>
      </w:r>
      <w:r>
        <w:t xml:space="preserve"> </w:t>
      </w:r>
      <w:r>
        <w:t>eten°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cake.”°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325 (data/oxford_txts/PardPro_oxford.txt)</w:t>
        <w:br/>
      </w:r>
      <w:r>
        <w:t>Tel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thing,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Prologue 326 (data/oxford_txts/PardPro_oxford.txt)</w:t>
        <w:br/>
      </w:r>
      <w:r>
        <w:t>Som</w:t>
      </w:r>
      <w:r>
        <w:t xml:space="preserve"> </w:t>
      </w:r>
      <w:r>
        <w:t>wit,°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gladly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The Pardoner's Prologue 327 (data/oxford_txts/PardPro_oxford.txt)</w:t>
        <w:br/>
      </w:r>
      <w:r>
        <w:t>“I</w:t>
      </w:r>
      <w:r>
        <w:t xml:space="preserve"> </w:t>
      </w:r>
      <w:r>
        <w:t>graunte,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Pardoner's Prologue 327 (data/oxford_txts/PardPro_oxford.txt)</w:t>
        <w:br/>
      </w:r>
      <w:r>
        <w:t>“I</w:t>
      </w:r>
      <w:r>
        <w:t xml:space="preserve"> </w:t>
      </w:r>
      <w:r>
        <w:t>graunte,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(data/oxford_txts/PardPro_oxford.txt)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with°</w:t>
      </w:r>
      <w:r>
        <w:t xml:space="preserve"> </w:t>
      </w:r>
      <w:r>
        <w:t>my</w:t>
      </w:r>
      <w:r>
        <w:t xml:space="preserve"> </w:t>
      </w:r>
      <w:r>
        <w:t>predicacioun,°</w:t>
      </w:r>
      <w:r>
        <w:br/>
        <w:br/>
      </w:r>
    </w:p>
    <w:p>
      <w:r>
        <w:rPr>
          <w:b/>
        </w:rPr>
        <w:t>RULE 1: The infinitive ends in -en or -e unless the stem ends in a vowel.: stire</w:t>
      </w:r>
      <w:r>
        <w:br/>
        <w:t>The Pardoner's Prologue 346 (data/oxford_txts/PardPro_oxford.txt)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stire</w:t>
      </w:r>
      <w:r>
        <w:t xml:space="preserve"> </w:t>
      </w:r>
      <w:r>
        <w:t>men</w:t>
      </w:r>
      <w:r>
        <w:t xml:space="preserve"> </w:t>
      </w:r>
      <w:r>
        <w:t>to</w:t>
      </w:r>
      <w:r>
        <w:t xml:space="preserve"> </w:t>
      </w:r>
      <w:r>
        <w:t>devocioun.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372 (data/oxford_txts/PardPro_oxford.txt)</w:t>
        <w:br/>
      </w:r>
      <w:r>
        <w:t>Heer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mitein°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374 (data/oxford_txts/PardPro_oxford.txt)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multiplying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grein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383 (data/oxford_txts/PardPro_oxford.txt)</w:t>
        <w:br/>
      </w:r>
      <w:r>
        <w:t>Swich</w:t>
      </w:r>
      <w:r>
        <w:t xml:space="preserve"> </w:t>
      </w:r>
      <w:r>
        <w:t>folk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power</w:t>
      </w:r>
      <w:r>
        <w:t xml:space="preserve"> </w:t>
      </w:r>
      <w:r>
        <w:t>ne</w:t>
      </w:r>
      <w:r>
        <w:t xml:space="preserve"> </w:t>
      </w:r>
      <w:r>
        <w:t>no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393 (data/oxford_txts/PardPro_oxford.txt)</w:t>
        <w:br/>
      </w:r>
      <w:r>
        <w:t>I</w:t>
      </w:r>
      <w:r>
        <w:t xml:space="preserve"> </w:t>
      </w:r>
      <w:r>
        <w:t>preche,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Prologue 398 (data/oxford_txts/PardPro_oxford.txt)</w:t>
        <w:br/>
      </w:r>
      <w:r>
        <w:t>Min</w:t>
      </w:r>
      <w:r>
        <w:t xml:space="preserve"> </w:t>
      </w:r>
      <w:r>
        <w:t>hondes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yerne,°</w:t>
      </w:r>
      <w:r>
        <w:br/>
        <w:br/>
      </w:r>
    </w:p>
    <w:p>
      <w:r>
        <w:rPr>
          <w:b/>
        </w:rPr>
        <w:t>RULE 5: First person singular present tense verbs end in -e/-en: rekke</w:t>
      </w:r>
      <w:r>
        <w:br/>
        <w:t>The Pardoner's Prologue 405 (data/oxford_txts/PardPro_oxford.txt)</w:t>
        <w:br/>
      </w:r>
      <w:r>
        <w:t>I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never,°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beried,°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412 (data/oxford_txts/PardPro_oxford.txt)</w:t>
        <w:br/>
      </w:r>
      <w:r>
        <w:t>For,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weyes°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Prologue 418 (data/oxford_txts/PardPro_oxford.txt)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Pardoner's Prologue 422 (data/oxford_txts/PardPro_oxford.txt)</w:t>
        <w:br/>
      </w:r>
      <w:r>
        <w:t>Of</w:t>
      </w:r>
      <w:r>
        <w:t xml:space="preserve"> </w:t>
      </w:r>
      <w:r>
        <w:t>holinesse,</w:t>
      </w:r>
      <w:r>
        <w:t xml:space="preserve"> </w:t>
      </w:r>
      <w:r>
        <w:t>to</w:t>
      </w:r>
      <w:r>
        <w:t xml:space="preserve"> </w:t>
      </w:r>
      <w:r>
        <w:rPr>
          <w:i/>
        </w:rPr>
        <w:t>seme</w:t>
      </w:r>
      <w:r>
        <w:t xml:space="preserve"> </w:t>
      </w:r>
      <w:r>
        <w:t>holy</w:t>
      </w:r>
      <w:r>
        <w:t xml:space="preserve"> </w:t>
      </w:r>
      <w:r>
        <w:t>and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423 (data/oxford_txts/PardPro_oxford.txt)</w:t>
        <w:br/>
      </w:r>
      <w:r>
        <w:t>¶“But</w:t>
      </w:r>
      <w:r>
        <w:t xml:space="preserve"> </w:t>
      </w:r>
      <w:r>
        <w:t>shortly</w:t>
      </w:r>
      <w:r>
        <w:t xml:space="preserve"> </w:t>
      </w:r>
      <w:r>
        <w:t>min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devise;°</w:t>
      </w:r>
      <w:r>
        <w:br/>
        <w:br/>
      </w:r>
    </w:p>
    <w:p>
      <w:r>
        <w:rPr>
          <w:b/>
        </w:rPr>
        <w:t>Rule 7: Singular weak preterite verbs in 1st/3rd person end in -t(e)/-d(e): oughte</w:t>
      </w:r>
      <w:r>
        <w:br/>
        <w:t>The Pardoner's Prologue 434 (data/oxford_txts/PardPro_oxford.txt)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it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ynogh</w:t>
      </w:r>
      <w:r>
        <w:t xml:space="preserve"> </w:t>
      </w:r>
      <w:r>
        <w:t>suffise.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Pardoner's Prologue 438 (data/oxford_txts/PardPro_oxford.txt)</w:t>
        <w:br/>
      </w:r>
      <w:r>
        <w:t>Swich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they</w:t>
      </w:r>
      <w:r>
        <w:t xml:space="preserve"> </w:t>
      </w:r>
      <w:r>
        <w:t>wel</w:t>
      </w:r>
      <w:r>
        <w:t xml:space="preserve"> </w:t>
      </w:r>
      <w:r>
        <w:t>reporte°</w:t>
      </w:r>
      <w:r>
        <w:t xml:space="preserve"> </w:t>
      </w:r>
      <w:r>
        <w:t>and</w:t>
      </w:r>
      <w:r>
        <w:t xml:space="preserve"> </w:t>
      </w:r>
      <w:r>
        <w:t>holde.°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Pardoner's Prologue 439 (data/oxford_txts/PardPro_oxford.txt)</w:t>
        <w:br/>
      </w:r>
      <w:r>
        <w:t>What?</w:t>
      </w:r>
      <w:r>
        <w:t xml:space="preserve"> </w:t>
      </w:r>
      <w:r>
        <w:t>trowe</w:t>
      </w:r>
      <w:r>
        <w:t xml:space="preserve"> </w:t>
      </w:r>
      <w:r>
        <w:t>ye,°</w:t>
      </w:r>
      <w:r>
        <w:t xml:space="preserve"> </w:t>
      </w:r>
      <w:r>
        <w:t>the</w:t>
      </w:r>
      <w:r>
        <w:t xml:space="preserve"> </w:t>
      </w:r>
      <w:r>
        <w:t>whiles°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441 (data/oxford_txts/PardPro_oxford.txt)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povert°</w:t>
      </w:r>
      <w:r>
        <w:t xml:space="preserve"> </w:t>
      </w:r>
      <w:r>
        <w:t>wilfully?°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443 (data/oxford_txts/PardPro_oxford.txt)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t>begge</w:t>
      </w:r>
      <w:r>
        <w:t xml:space="preserve"> </w:t>
      </w:r>
      <w:r>
        <w:t>in</w:t>
      </w:r>
      <w:r>
        <w:t xml:space="preserve"> </w:t>
      </w:r>
      <w:r>
        <w:t>sondry°</w:t>
      </w:r>
      <w:r>
        <w:t xml:space="preserve"> </w:t>
      </w:r>
      <w:r>
        <w:t>londes;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444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with</w:t>
      </w:r>
      <w:r>
        <w:t xml:space="preserve"> </w:t>
      </w:r>
      <w:r>
        <w:t>min</w:t>
      </w:r>
      <w:r>
        <w:t xml:space="preserve"> </w:t>
      </w:r>
      <w:r>
        <w:t>hondes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Prologue 445 (data/oxford_txts/PardPro_oxford.txt)</w:t>
        <w:br/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baskettes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Pardoner's Prologue 445 (data/oxford_txts/PardPro_oxford.txt)</w:t>
        <w:br/>
      </w:r>
      <w:r>
        <w:t>Ne</w:t>
      </w:r>
      <w:r>
        <w:t xml:space="preserve"> </w:t>
      </w:r>
      <w:r>
        <w:t>make</w:t>
      </w:r>
      <w:r>
        <w:t xml:space="preserve"> </w:t>
      </w:r>
      <w:r>
        <w:t>baskettes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live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446 (data/oxford_txts/PardPro_oxford.txt)</w:t>
        <w:br/>
      </w:r>
      <w:r>
        <w:t>Because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beggen</w:t>
      </w:r>
      <w:r>
        <w:t xml:space="preserve"> </w:t>
      </w:r>
      <w:r>
        <w:t>idelly.°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447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counterfete;°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448 (data/oxford_txts/PardPro_oxford.txt)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money,</w:t>
      </w:r>
      <w:r>
        <w:t xml:space="preserve"> </w:t>
      </w:r>
      <w:r>
        <w:t>wolle,°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t>whete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452 (data/oxford_txts/PardPro_oxford.txt)</w:t>
        <w:br/>
      </w:r>
      <w:r>
        <w:t>Nay!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drinke</w:t>
      </w:r>
      <w:r>
        <w:t xml:space="preserve"> </w:t>
      </w:r>
      <w:r>
        <w:t>licour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vine,°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455 (data/oxford_txts/PardPro_oxford.txt)</w:t>
        <w:br/>
      </w:r>
      <w:r>
        <w:t>Your</w:t>
      </w:r>
      <w:r>
        <w:t xml:space="preserve"> </w:t>
      </w:r>
      <w:r>
        <w:t>liking°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457 (data/oxford_txts/PardPro_oxford.txt)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Pardoner's Prologue 461 (data/oxford_txts/PardPro_oxford.txt)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wont°</w:t>
      </w:r>
      <w:r>
        <w:t xml:space="preserve"> </w:t>
      </w:r>
      <w:r>
        <w:t>to</w:t>
      </w:r>
      <w:r>
        <w:t xml:space="preserve"> </w:t>
      </w:r>
      <w:r>
        <w:t>preche,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winne.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462 (data/oxford_txts/PardPro_oxford.txt)</w:t>
        <w:br/>
      </w:r>
      <w:r>
        <w:t>Now</w:t>
      </w:r>
      <w:r>
        <w:t xml:space="preserve"> </w:t>
      </w:r>
      <w:r>
        <w:t>hold</w:t>
      </w:r>
      <w:r>
        <w:t xml:space="preserve"> </w:t>
      </w:r>
      <w:r>
        <w:t>your</w:t>
      </w:r>
      <w:r>
        <w:t xml:space="preserve"> </w:t>
      </w:r>
      <w:r>
        <w:t>pees,°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beginne.”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Summoner's Tale 1717 (data/oxford_txts/SumT_oxford.txt)</w:t>
        <w:br/>
      </w:r>
      <w:r>
        <w:t>To</w:t>
      </w:r>
      <w:r>
        <w:t xml:space="preserve"> </w:t>
      </w:r>
      <w:r>
        <w:t>trentals,°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yeve,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1748 (data/oxford_txts/SumT_oxford.txt)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chese;</w:t>
      </w:r>
      <w:r>
        <w:br/>
        <w:br/>
      </w:r>
    </w:p>
    <w:p>
      <w:r>
        <w:rPr>
          <w:b/>
        </w:rPr>
        <w:t>RULE 5: First person singular present tense verbs end in -e/-en: your</w:t>
      </w:r>
      <w:r>
        <w:br/>
        <w:t>The Summoner's Tale 1752 (data/oxford_txts/SumT_oxford.txt)</w:t>
        <w:br/>
      </w:r>
      <w:r>
        <w:t>Our</w:t>
      </w:r>
      <w:r>
        <w:t xml:space="preserve"> </w:t>
      </w:r>
      <w:r>
        <w:t>suster</w:t>
      </w:r>
      <w:r>
        <w:t xml:space="preserve"> </w:t>
      </w:r>
      <w:r>
        <w:t>dere,</w:t>
      </w:r>
      <w:r>
        <w:t xml:space="preserve"> </w:t>
      </w:r>
      <w:r>
        <w:t>lo!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rPr>
          <w:i/>
        </w:rPr>
        <w:t>your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1782 (data/oxford_txts/SumT_oxford.txt)</w:t>
        <w:br/>
      </w:r>
      <w:r>
        <w:t>“How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fare°</w:t>
      </w:r>
      <w:r>
        <w:t xml:space="preserve"> </w:t>
      </w:r>
      <w:r>
        <w:t>sith°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1788 (data/oxford_txts/SumT_oxford.txt)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today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chirche</w:t>
      </w:r>
      <w:r>
        <w:t xml:space="preserve"> </w:t>
      </w:r>
      <w:r>
        <w:t>at</w:t>
      </w:r>
      <w:r>
        <w:t xml:space="preserve"> </w:t>
      </w:r>
      <w:r>
        <w:t>messe,°</w:t>
      </w:r>
      <w:r>
        <w:br/>
        <w:br/>
      </w:r>
    </w:p>
    <w:p>
      <w:r>
        <w:rPr>
          <w:b/>
        </w:rPr>
        <w:t>RULE 1: The infinitive ends in -en or -e unless the stem ends in a vowel.: teche</w:t>
      </w:r>
      <w:r>
        <w:br/>
        <w:t>The Summoner's Tale 1792 (data/oxford_txts/SumT_oxford.txt)</w:t>
        <w:br/>
      </w:r>
      <w:r>
        <w:t>And</w:t>
      </w:r>
      <w:r>
        <w:t xml:space="preserve"> </w:t>
      </w:r>
      <w:r>
        <w:t>therfor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teche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glose.°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Summoner's Tale 1798 (data/oxford_txts/SumT_oxford.txt)</w:t>
        <w:br/>
      </w:r>
      <w:r>
        <w:t>¶“Yond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yerd°</w:t>
      </w:r>
      <w:r>
        <w:t xml:space="preserve"> </w:t>
      </w:r>
      <w:r>
        <w:t>I</w:t>
      </w:r>
      <w:r>
        <w:t xml:space="preserve"> </w:t>
      </w:r>
      <w:r>
        <w:t>trowe°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be,”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Summoner's Tale 1801 (data/oxford_txts/SumT_oxford.txt)</w:t>
        <w:br/>
      </w:r>
      <w:r>
        <w:t>Seid</w:t>
      </w:r>
      <w:r>
        <w:t xml:space="preserve"> </w:t>
      </w:r>
      <w:r>
        <w:t>this</w:t>
      </w:r>
      <w:r>
        <w:t xml:space="preserve"> </w:t>
      </w:r>
      <w:r>
        <w:t>wif,</w:t>
      </w:r>
      <w:r>
        <w:t xml:space="preserve"> </w:t>
      </w:r>
      <w:r>
        <w:t>“How</w:t>
      </w:r>
      <w:r>
        <w:t xml:space="preserve"> </w:t>
      </w:r>
      <w:r>
        <w:rPr>
          <w:i/>
        </w:rPr>
        <w:t>fare</w:t>
      </w:r>
      <w:r>
        <w:t xml:space="preserve"> </w:t>
      </w:r>
      <w:r>
        <w:t>ye</w:t>
      </w:r>
      <w:r>
        <w:t xml:space="preserve"> </w:t>
      </w:r>
      <w:r>
        <w:t>hertely?”°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(data/oxford_txts/SumT_oxford.txt)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1815 (data/oxford_txts/SumT_oxford.txt)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Thomas</w:t>
      </w:r>
      <w:r>
        <w:t xml:space="preserve"> </w:t>
      </w:r>
      <w:r>
        <w:t>speke°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throwe.°</w:t>
      </w:r>
      <w:r>
        <w:br/>
        <w:br/>
      </w:r>
    </w:p>
    <w:p>
      <w:r>
        <w:rPr>
          <w:b/>
        </w:rPr>
        <w:t>RULE 5: First person singular present tense verbs end in -e/-en: fisshe</w:t>
      </w:r>
      <w:r>
        <w:br/>
        <w:t>The Summoner's Tale 1820 (data/oxford_txts/SumT_oxford.txt)</w:t>
        <w:br/>
      </w:r>
      <w:r>
        <w:t>I</w:t>
      </w:r>
      <w:r>
        <w:t xml:space="preserve"> </w:t>
      </w:r>
      <w:r>
        <w:t>walke,</w:t>
      </w:r>
      <w:r>
        <w:t xml:space="preserve"> </w:t>
      </w:r>
      <w:r>
        <w:t>and</w:t>
      </w:r>
      <w:r>
        <w:t xml:space="preserve"> </w:t>
      </w:r>
      <w:r>
        <w:t>fisshe°</w:t>
      </w:r>
      <w:r>
        <w:t xml:space="preserve"> </w:t>
      </w:r>
      <w:r>
        <w:t>Cristen</w:t>
      </w:r>
      <w:r>
        <w:t xml:space="preserve"> </w:t>
      </w:r>
      <w:r>
        <w:t>mennes</w:t>
      </w:r>
      <w:r>
        <w:t xml:space="preserve"> </w:t>
      </w:r>
      <w:r>
        <w:t>soules</w:t>
      </w:r>
      <w:r>
        <w:br/>
        <w:br/>
      </w:r>
    </w:p>
    <w:p>
      <w:r>
        <w:rPr>
          <w:b/>
        </w:rPr>
        <w:t>RULE 5: First person singular present tense verbs end in -e/-en: ley</w:t>
      </w:r>
      <w:r>
        <w:br/>
        <w:t>The Summoner's Tale 1828 (data/oxford_txts/SumT_oxford.txt)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ley</w:t>
      </w:r>
      <w:r>
        <w:t xml:space="preserve"> </w:t>
      </w:r>
      <w:r>
        <w:t>my</w:t>
      </w:r>
      <w:r>
        <w:t xml:space="preserve"> </w:t>
      </w:r>
      <w:r>
        <w:t>leg</w:t>
      </w:r>
      <w:r>
        <w:t xml:space="preserve"> </w:t>
      </w:r>
      <w:r>
        <w:t>outher°</w:t>
      </w:r>
      <w:r>
        <w:t xml:space="preserve"> </w:t>
      </w:r>
      <w:r>
        <w:t>min</w:t>
      </w:r>
      <w:r>
        <w:t xml:space="preserve"> </w:t>
      </w:r>
      <w:r>
        <w:t>arm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1831 (data/oxford_txts/SumT_oxford.txt)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cas.”°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The Summoner's Tale 1833 (data/oxford_txts/SumT_oxford.txt)</w:t>
        <w:br/>
      </w:r>
      <w:r>
        <w:t>This</w:t>
      </w:r>
      <w:r>
        <w:t xml:space="preserve"> </w:t>
      </w:r>
      <w:r>
        <w:t>maketh°</w:t>
      </w:r>
      <w:r>
        <w:t xml:space="preserve"> </w:t>
      </w:r>
      <w:r>
        <w:t>the</w:t>
      </w:r>
      <w:r>
        <w:t xml:space="preserve"> </w:t>
      </w:r>
      <w:r>
        <w:t>feend,</w:t>
      </w:r>
      <w:r>
        <w:t xml:space="preserve"> </w:t>
      </w:r>
      <w:r>
        <w:t>this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ben</w:t>
      </w:r>
      <w:r>
        <w:t xml:space="preserve"> </w:t>
      </w:r>
      <w:r>
        <w:t>amended.°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1837 (data/oxford_txts/SumT_oxford.txt)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dine?°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1837 (data/oxford_txts/SumT_oxford.txt)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dine?°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theraboute.”°</w:t>
      </w:r>
      <w:r>
        <w:br/>
        <w:br/>
      </w:r>
    </w:p>
    <w:p>
      <w:r>
        <w:rPr>
          <w:b/>
        </w:rPr>
        <w:t>RULE 1: The infinitive ends in -en or -e unless the stem ends in a vowel.: wake</w:t>
      </w:r>
      <w:r>
        <w:br/>
        <w:t>The Summoner's Tale 1847 (data/oxford_txts/SumT_oxford.txt)</w:t>
        <w:br/>
      </w:r>
      <w:r>
        <w:t>To</w:t>
      </w:r>
      <w:r>
        <w:t xml:space="preserve"> </w:t>
      </w:r>
      <w:r>
        <w:t>wake,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stomak°</w:t>
      </w:r>
      <w:r>
        <w:t xml:space="preserve"> </w:t>
      </w:r>
      <w:r>
        <w:t>is</w:t>
      </w:r>
      <w:r>
        <w:t xml:space="preserve"> </w:t>
      </w:r>
      <w:r>
        <w:t>destroyed.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Summoner's Tale 1848 (data/oxford_txts/SumT_oxford.txt)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dame,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1860 (data/oxford_txts/SumT_oxford.txt)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1861 (data/oxford_txts/SumT_oxford.txt)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now,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lone,°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1876 (data/oxford_txts/SumT_oxford.txt)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lust°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despit.°</w:t>
      </w:r>
      <w:r>
        <w:br/>
        <w:br/>
      </w:r>
    </w:p>
    <w:p>
      <w:r>
        <w:rPr>
          <w:b/>
        </w:rPr>
        <w:t>Rule 9: Present participle of strong and weak verbs end in -e: fasting</w:t>
      </w:r>
      <w:r>
        <w:br/>
        <w:t>The Summoner's Tale 1888 (data/oxford_txts/SumT_oxford.txt)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wombe,°</w:t>
      </w:r>
      <w:r>
        <w:t xml:space="preserve"> </w:t>
      </w:r>
      <w:r>
        <w:rPr>
          <w:i/>
        </w:rPr>
        <w:t>fasting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1903 (data/oxford_txts/SumT_oxford.txt)</w:t>
        <w:br/>
      </w:r>
      <w:r>
        <w:t>War°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sey,—namore!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suffiseth.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1911 (data/oxford_txts/SumT_oxford.txt)</w:t>
        <w:br/>
      </w:r>
      <w:r>
        <w:t>And</w:t>
      </w:r>
      <w:r>
        <w:t xml:space="preserve"> </w:t>
      </w:r>
      <w:r>
        <w:t>therfor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preyeres—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1915 (data/oxford_txts/SumT_oxford.txt)</w:t>
        <w:br/>
      </w:r>
      <w:r>
        <w:t>Fro</w:t>
      </w:r>
      <w:r>
        <w:t xml:space="preserve"> </w:t>
      </w:r>
      <w:r>
        <w:t>Paradis</w:t>
      </w:r>
      <w:r>
        <w:t xml:space="preserve"> </w:t>
      </w:r>
      <w:r>
        <w:t>first,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1918 (data/oxford_txts/SumT_oxford.txt)</w:t>
        <w:br/>
      </w:r>
      <w:r>
        <w:t>¶“But</w:t>
      </w:r>
      <w:r>
        <w:t xml:space="preserve"> </w:t>
      </w:r>
      <w:r>
        <w:t>herkne°</w:t>
      </w:r>
      <w:r>
        <w:t xml:space="preserve"> </w:t>
      </w:r>
      <w:r>
        <w:t>now,</w:t>
      </w:r>
      <w:r>
        <w:t xml:space="preserve"> </w:t>
      </w:r>
      <w:r>
        <w:t>Thomas,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1918 (data/oxford_txts/SumT_oxford.txt)</w:t>
        <w:br/>
      </w:r>
      <w:r>
        <w:t>¶“But</w:t>
      </w:r>
      <w:r>
        <w:t xml:space="preserve"> </w:t>
      </w:r>
      <w:r>
        <w:t>herkne°</w:t>
      </w:r>
      <w:r>
        <w:t xml:space="preserve"> </w:t>
      </w:r>
      <w:r>
        <w:t>now,</w:t>
      </w:r>
      <w:r>
        <w:t xml:space="preserve"> </w:t>
      </w:r>
      <w:r>
        <w:t>Thomas,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Summoner's Tale 1920 (data/oxford_txts/SumT_oxford.txt)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finde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maner°</w:t>
      </w:r>
      <w:r>
        <w:t xml:space="preserve"> </w:t>
      </w:r>
      <w:r>
        <w:t>glose,°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1924 (data/oxford_txts/SumT_oxford.txt)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1933 (data/oxford_txts/SumT_oxford.txt)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for</w:t>
      </w:r>
      <w:r>
        <w:t xml:space="preserve"> </w:t>
      </w:r>
      <w:r>
        <w:t>soules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psalm</w:t>
      </w:r>
      <w:r>
        <w:t xml:space="preserve"> </w:t>
      </w:r>
      <w:r>
        <w:t>of</w:t>
      </w:r>
      <w:r>
        <w:t xml:space="preserve"> </w:t>
      </w:r>
      <w:r>
        <w:t>Davit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1934 (data/oxford_txts/SumT_oxford.txt)</w:t>
        <w:br/>
      </w:r>
      <w:r>
        <w:t>Lo,</w:t>
      </w:r>
      <w:r>
        <w:t xml:space="preserve"> </w:t>
      </w:r>
      <w:r>
        <w:t>‘buf!’°</w:t>
      </w:r>
      <w:r>
        <w:t xml:space="preserve"> </w:t>
      </w:r>
      <w:r>
        <w:t>they</w:t>
      </w:r>
      <w:r>
        <w:t xml:space="preserve"> </w:t>
      </w:r>
      <w:r>
        <w:t>sey,</w:t>
      </w:r>
      <w:r>
        <w:t xml:space="preserve"> </w:t>
      </w:r>
      <w:r>
        <w:t>‘cor</w:t>
      </w:r>
      <w:r>
        <w:t xml:space="preserve"> </w:t>
      </w:r>
      <w:r>
        <w:t>meum</w:t>
      </w:r>
      <w:r>
        <w:t xml:space="preserve"> </w:t>
      </w:r>
      <w:r>
        <w:t>eructavit!’°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Summoner's Tale 1945 (data/oxford_txts/SumT_oxford.txt)</w:t>
        <w:br/>
      </w:r>
      <w:r>
        <w:t>In</w:t>
      </w:r>
      <w:r>
        <w:t xml:space="preserve"> </w:t>
      </w:r>
      <w:r>
        <w:t>our</w:t>
      </w:r>
      <w:r>
        <w:t xml:space="preserve"> </w:t>
      </w:r>
      <w:r>
        <w:t>chapitre°</w:t>
      </w:r>
      <w:r>
        <w:t xml:space="preserve"> </w:t>
      </w:r>
      <w:r>
        <w:rPr>
          <w:i/>
        </w:rPr>
        <w:t>pray</w:t>
      </w:r>
      <w:r>
        <w:t xml:space="preserve"> </w:t>
      </w:r>
      <w:r>
        <w:t>we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1950 (data/oxford_txts/SumT_oxford.txt)</w:t>
        <w:br/>
      </w:r>
      <w:r>
        <w:rPr>
          <w:i/>
        </w:rPr>
        <w:t>Have</w:t>
      </w:r>
      <w:r>
        <w:t xml:space="preserve"> </w:t>
      </w:r>
      <w:r>
        <w:t>spended,</w:t>
      </w:r>
      <w:r>
        <w:t xml:space="preserve"> </w:t>
      </w:r>
      <w:r>
        <w:t>upon</w:t>
      </w:r>
      <w:r>
        <w:t xml:space="preserve"> </w:t>
      </w:r>
      <w:r>
        <w:t>divers</w:t>
      </w:r>
      <w:r>
        <w:t xml:space="preserve"> </w:t>
      </w:r>
      <w:r>
        <w:t>maner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6: Present plural verbs end in -e/-en: hold</w:t>
      </w:r>
      <w:r>
        <w:br/>
        <w:t>The Summoner's Tale 1959 (data/oxford_txts/SumT_oxford.txt)</w:t>
        <w:br/>
      </w:r>
      <w:r>
        <w:rPr>
          <w:i/>
        </w:rPr>
        <w:t>Hold</w:t>
      </w:r>
      <w:r>
        <w:t xml:space="preserve"> </w:t>
      </w:r>
      <w:r>
        <w:t>ye°</w:t>
      </w:r>
      <w:r>
        <w:t xml:space="preserve"> </w:t>
      </w:r>
      <w:r>
        <w:t>than</w:t>
      </w:r>
      <w:r>
        <w:t xml:space="preserve"> </w:t>
      </w:r>
      <w:r>
        <w:t>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our</w:t>
      </w:r>
      <w:r>
        <w:t xml:space="preserve"> </w:t>
      </w:r>
      <w:r>
        <w:t>covent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Summoner's Tale 1960 (data/oxford_txts/SumT_oxford.txt)</w:t>
        <w:br/>
      </w:r>
      <w:r>
        <w:t>To</w:t>
      </w:r>
      <w:r>
        <w:t xml:space="preserve"> </w:t>
      </w:r>
      <w:r>
        <w:rPr>
          <w:i/>
        </w:rPr>
        <w:t>pray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ben</w:t>
      </w:r>
      <w:r>
        <w:t xml:space="preserve"> </w:t>
      </w:r>
      <w:r>
        <w:t>insufficient?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1962 (data/oxford_txts/SumT_oxford.txt)</w:t>
        <w:br/>
      </w:r>
      <w:r>
        <w:t>Your</w:t>
      </w:r>
      <w:r>
        <w:t xml:space="preserve"> </w:t>
      </w:r>
      <w:r>
        <w:t>maladie</w:t>
      </w:r>
      <w:r>
        <w:t xml:space="preserve"> </w:t>
      </w:r>
      <w:r>
        <w:t>is</w:t>
      </w:r>
      <w:r>
        <w:t xml:space="preserve"> </w:t>
      </w:r>
      <w:r>
        <w:t>for°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lite.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1976 (data/oxford_txts/SumT_oxford.txt)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t>ay°</w:t>
      </w:r>
      <w:r>
        <w:t xml:space="preserve"> </w:t>
      </w:r>
      <w:r>
        <w:t>so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1978 (data/oxford_txts/SumT_oxford.txt)</w:t>
        <w:br/>
      </w:r>
      <w:r>
        <w:t>Thomas!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lernen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wirche,°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1979 (data/oxford_txts/SumT_oxford.txt)</w:t>
        <w:br/>
      </w:r>
      <w:r>
        <w:t>Of</w:t>
      </w:r>
      <w:r>
        <w:t xml:space="preserve"> </w:t>
      </w:r>
      <w:r>
        <w:t>buildinge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charge</w:t>
      </w:r>
      <w:r>
        <w:br/>
        <w:t>The Summoner's Tale 1992 (data/oxford_txts/SumT_oxford.txt)</w:t>
        <w:br/>
      </w:r>
      <w:r>
        <w:t>And</w:t>
      </w:r>
      <w:r>
        <w:t xml:space="preserve"> </w:t>
      </w:r>
      <w:r>
        <w:t>Thomas,</w:t>
      </w:r>
      <w:r>
        <w:t xml:space="preserve"> </w:t>
      </w:r>
      <w:r>
        <w:t>yet</w:t>
      </w:r>
      <w:r>
        <w:t xml:space="preserve"> </w:t>
      </w:r>
      <w:r>
        <w:t>eftsones°</w:t>
      </w:r>
      <w:r>
        <w:t xml:space="preserve"> </w:t>
      </w:r>
      <w:r>
        <w:t>I</w:t>
      </w:r>
      <w:r>
        <w:t xml:space="preserve"> </w:t>
      </w:r>
      <w:r>
        <w:rPr>
          <w:i/>
        </w:rPr>
        <w:t>charge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1993 (data/oxford_txts/SumT_oxford.txt)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from°</w:t>
      </w:r>
      <w:r>
        <w:t xml:space="preserve"> </w:t>
      </w:r>
      <w:r>
        <w:t>hir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bosom</w:t>
      </w:r>
      <w:r>
        <w:t xml:space="preserve"> </w:t>
      </w:r>
      <w:r>
        <w:t>slepeth;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1996 (data/oxford_txts/SumT_oxford.txt)</w:t>
        <w:br/>
      </w:r>
      <w:r>
        <w:rPr>
          <w:i/>
        </w:rPr>
        <w:t>Be</w:t>
      </w:r>
      <w:r>
        <w:t xml:space="preserve"> </w:t>
      </w:r>
      <w:r>
        <w:t>war,</w:t>
      </w:r>
      <w:r>
        <w:t xml:space="preserve"> </w:t>
      </w:r>
      <w:r>
        <w:t>my</w:t>
      </w:r>
      <w:r>
        <w:t xml:space="preserve"> </w:t>
      </w:r>
      <w:r>
        <w:t>sone,</w:t>
      </w:r>
      <w:r>
        <w:t xml:space="preserve"> </w:t>
      </w:r>
      <w:r>
        <w:t>and</w:t>
      </w:r>
      <w:r>
        <w:t xml:space="preserve"> </w:t>
      </w:r>
      <w:r>
        <w:t>herkne°</w:t>
      </w:r>
      <w:r>
        <w:t xml:space="preserve"> </w:t>
      </w:r>
      <w:r>
        <w:t>paciently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1997 (data/oxford_txts/SumT_oxford.txt)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1999 (data/oxford_txts/SumT_oxford.txt)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holy</w:t>
      </w:r>
      <w:r>
        <w:t xml:space="preserve"> </w:t>
      </w:r>
      <w:r>
        <w:t>and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2009 (data/oxford_txts/SumT_oxford.txt)</w:t>
        <w:br/>
      </w:r>
      <w:r>
        <w:t>Can</w:t>
      </w:r>
      <w:r>
        <w:t xml:space="preserve"> </w:t>
      </w:r>
      <w:r>
        <w:t>sey,</w:t>
      </w:r>
      <w:r>
        <w:t xml:space="preserve"> </w:t>
      </w:r>
      <w:r>
        <w:t>how</w:t>
      </w:r>
      <w:r>
        <w:t xml:space="preserve"> </w:t>
      </w:r>
      <w:r>
        <w:t>ire</w:t>
      </w:r>
      <w:r>
        <w:t xml:space="preserve"> </w:t>
      </w:r>
      <w:r>
        <w:t>engendreth°</w:t>
      </w:r>
      <w:r>
        <w:t xml:space="preserve"> </w:t>
      </w:r>
      <w:r>
        <w:t>homicide.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2011 (data/oxford_txts/SumT_oxford.txt)</w:t>
        <w:br/>
      </w:r>
      <w:r>
        <w:t>I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ire</w:t>
      </w:r>
      <w:r>
        <w:t xml:space="preserve"> </w:t>
      </w:r>
      <w:r>
        <w:rPr>
          <w:i/>
        </w:rPr>
        <w:t>sey</w:t>
      </w:r>
      <w:r>
        <w:t xml:space="preserve"> </w:t>
      </w:r>
      <w: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deem</w:t>
      </w:r>
      <w:r>
        <w:br/>
        <w:t>The Summoner's Tale 2024 (data/oxford_txts/SumT_oxford.txt)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deem°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certain.’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2034 (data/oxford_txts/SumT_oxford.txt)</w:t>
        <w:br/>
      </w:r>
      <w:r>
        <w:t>‘Ye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2035 (data/oxford_txts/SumT_oxford.txt)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bothe</w:t>
      </w:r>
      <w:r>
        <w:t xml:space="preserve"> </w:t>
      </w:r>
      <w:r>
        <w:t>oon,</w:t>
      </w:r>
      <w:r>
        <w:t xml:space="preserve"> </w:t>
      </w:r>
      <w:r>
        <w:t>and</w:t>
      </w:r>
      <w:r>
        <w:t xml:space="preserve"> </w:t>
      </w:r>
      <w:r>
        <w:t>two,</w:t>
      </w:r>
      <w:r>
        <w:t xml:space="preserve"> </w:t>
      </w:r>
      <w:r>
        <w:t>and</w:t>
      </w:r>
      <w:r>
        <w:t xml:space="preserve"> </w:t>
      </w:r>
      <w:r>
        <w:t>three!’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Summoner's Tale 2038 (data/oxford_txts/SumT_oxford.txt)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also</w:t>
      </w:r>
      <w:r>
        <w:t xml:space="preserve"> </w:t>
      </w:r>
      <w:r>
        <w:t>most</w:t>
      </w:r>
      <w:r>
        <w:t xml:space="preserve"> </w:t>
      </w:r>
      <w:r>
        <w:t>nedes°</w:t>
      </w:r>
      <w:r>
        <w:t xml:space="preserve"> </w:t>
      </w:r>
      <w:r>
        <w:t>lese°</w:t>
      </w:r>
      <w:r>
        <w:t xml:space="preserve"> </w:t>
      </w:r>
      <w:r>
        <w:t>thin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Summoner's Tale 2042 (data/oxford_txts/SumT_oxford.txt)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did</w:t>
      </w:r>
      <w:r>
        <w:t xml:space="preserve"> </w:t>
      </w:r>
      <w:r>
        <w:rPr>
          <w:i/>
        </w:rPr>
        <w:t>don</w:t>
      </w:r>
      <w:r>
        <w:t xml:space="preserve"> </w:t>
      </w:r>
      <w:r>
        <w:t>sleen</w:t>
      </w:r>
      <w:r>
        <w:t xml:space="preserve"> </w:t>
      </w:r>
      <w:r>
        <w:t>hem°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Summoner's Tale 2072 (data/oxford_txts/SumT_oxford.txt)</w:t>
        <w:br/>
      </w:r>
      <w:r>
        <w:t>¶“What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th’answere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knight?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Summoner's Tale 2073 (data/oxford_txts/SumT_oxford.txt)</w:t>
        <w:br/>
      </w:r>
      <w:r>
        <w:t>His</w:t>
      </w:r>
      <w:r>
        <w:t xml:space="preserve"> </w:t>
      </w:r>
      <w:r>
        <w:t>son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2086 (data/oxford_txts/SumT_oxford.txt)</w:t>
        <w:br/>
      </w:r>
      <w:r>
        <w:t>‘Ne</w:t>
      </w:r>
      <w:r>
        <w:t xml:space="preserve"> </w:t>
      </w:r>
      <w:r>
        <w:rPr>
          <w:i/>
        </w:rPr>
        <w:t>be</w:t>
      </w:r>
      <w:r>
        <w:t xml:space="preserve"> </w:t>
      </w:r>
      <w:r>
        <w:t>no</w:t>
      </w:r>
      <w:r>
        <w:t xml:space="preserve"> </w:t>
      </w:r>
      <w:r>
        <w:t>felaw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irous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The Summoner's Tale 2087 (data/oxford_txts/SumT_oxford.txt)</w:t>
        <w:br/>
      </w:r>
      <w:r>
        <w:t>Ne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wood°</w:t>
      </w:r>
      <w:r>
        <w:t xml:space="preserve"> </w:t>
      </w:r>
      <w:r>
        <w:t>man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is</w:t>
      </w:r>
      <w:r>
        <w:br/>
        <w:t>The Summoner's Tale 2088 (data/oxford_txts/SumT_oxford.txt)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repent’;</w:t>
      </w:r>
      <w:r>
        <w:t xml:space="preserve"> </w:t>
      </w:r>
      <w:r>
        <w:t>ther</w:t>
      </w:r>
      <w:r>
        <w:t xml:space="preserve"> </w:t>
      </w:r>
      <w:r>
        <w:rPr>
          <w:i/>
        </w:rP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2095 (data/oxford_txts/SumT_oxford.txt)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shriven°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at</w:t>
      </w:r>
      <w:r>
        <w:t xml:space="preserve"> </w:t>
      </w:r>
      <w:r>
        <w:t>my</w:t>
      </w:r>
      <w:r>
        <w:t xml:space="preserve"> </w:t>
      </w:r>
      <w:r>
        <w:t>curat;°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2101 (data/oxford_txts/SumT_oxford.txt)</w:t>
        <w:br/>
      </w:r>
      <w:r>
        <w:t>Whan</w:t>
      </w:r>
      <w:r>
        <w:t xml:space="preserve"> </w:t>
      </w:r>
      <w:r>
        <w:t>other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2117 (data/oxford_txts/SumT_oxford.txt)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been,</w:t>
      </w:r>
      <w:r>
        <w:t xml:space="preserve"> </w:t>
      </w:r>
      <w:r>
        <w:t>that</w:t>
      </w:r>
      <w:r>
        <w:t xml:space="preserve"> </w:t>
      </w:r>
      <w:r>
        <w:t>finde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record,°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RULE 3: imperative (singular) are always endingless: grope</w:t>
      </w:r>
      <w:r>
        <w:br/>
        <w:t>The Summoner's Tale 2141 (data/oxford_txts/SumT_oxford.txt)</w:t>
        <w:br/>
      </w:r>
      <w:r>
        <w:t>Seid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grope</w:t>
      </w:r>
      <w:r>
        <w:t xml:space="preserve"> </w:t>
      </w:r>
      <w:r>
        <w:t>wel</w:t>
      </w:r>
      <w:r>
        <w:t xml:space="preserve"> </w:t>
      </w:r>
      <w:r>
        <w:t>bihinde;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2143 (data/oxford_txts/SumT_oxford.txt)</w:t>
        <w:br/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privetee.”°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2151 (data/oxford_txts/SumT_oxford.txt)</w:t>
        <w:br/>
      </w:r>
      <w:r>
        <w:t>That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lete°</w:t>
      </w:r>
      <w:r>
        <w:t xml:space="preserve"> </w:t>
      </w:r>
      <w:r>
        <w:t>a</w:t>
      </w:r>
      <w:r>
        <w:t xml:space="preserve"> </w:t>
      </w:r>
      <w:r>
        <w:t>fart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soun.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Summoner's Tale 2157 (data/oxford_txts/SumT_oxford.txt)</w:t>
        <w:br/>
      </w:r>
      <w:r>
        <w:rPr>
          <w:i/>
        </w:rPr>
        <w:t>Cam</w:t>
      </w:r>
      <w:r>
        <w:t xml:space="preserve"> </w:t>
      </w:r>
      <w:r>
        <w:t>lepinge°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frere;</w:t>
      </w:r>
      <w:r>
        <w:br/>
        <w:br/>
      </w:r>
    </w:p>
    <w:p>
      <w:r>
        <w:rPr>
          <w:b/>
        </w:rPr>
        <w:t>Rule 13: 1st and 3rd person singular strong preterites do not end in -e (Barney): grinte</w:t>
      </w:r>
      <w:r>
        <w:br/>
        <w:t>The Summoner's Tale 2161 (data/oxford_txts/SumT_oxford.txt)</w:t>
        <w:br/>
      </w:r>
      <w:r>
        <w:t>He</w:t>
      </w:r>
      <w:r>
        <w:t xml:space="preserve"> </w:t>
      </w:r>
      <w:r>
        <w:rPr>
          <w:i/>
        </w:rPr>
        <w:t>grinte</w:t>
      </w:r>
      <w:r>
        <w:t xml:space="preserve"> </w:t>
      </w:r>
      <w:r>
        <w:t>with°</w:t>
      </w:r>
      <w:r>
        <w:t xml:space="preserve"> </w:t>
      </w:r>
      <w:r>
        <w:t>his</w:t>
      </w:r>
      <w:r>
        <w:t xml:space="preserve"> </w:t>
      </w:r>
      <w:r>
        <w:t>teeth,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wrooth.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The Summoner's Tale 2168 (data/oxford_txts/SumT_oxford.txt)</w:t>
        <w:br/>
      </w:r>
      <w:r>
        <w:t>Unnethes°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Summoner's Tale 2170 (data/oxford_txts/SumT_oxford.txt)</w:t>
        <w:br/>
      </w:r>
      <w:r>
        <w:t>¶This</w:t>
      </w:r>
      <w:r>
        <w:t xml:space="preserve"> </w:t>
      </w:r>
      <w:r>
        <w:t>lord</w:t>
      </w:r>
      <w:r>
        <w:t xml:space="preserve"> </w:t>
      </w:r>
      <w:r>
        <w:t>gan</w:t>
      </w:r>
      <w:r>
        <w:t xml:space="preserve"> </w:t>
      </w:r>
      <w:r>
        <w:t>looke,°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“Benedicite!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2176 (data/oxford_txts/SumT_oxford.txt)</w:t>
        <w:br/>
      </w:r>
      <w:r>
        <w:t>¶“I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“had</w:t>
      </w:r>
      <w:r>
        <w:t xml:space="preserve"> </w:t>
      </w:r>
      <w:r>
        <w:t>a</w:t>
      </w:r>
      <w:r>
        <w:t xml:space="preserve"> </w:t>
      </w:r>
      <w:r>
        <w:t>despit°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2180 (data/oxford_txts/SumT_oxford.txt)</w:t>
        <w:br/>
      </w:r>
      <w:r>
        <w:t>Of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received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toun.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2194 (data/oxford_txts/SumT_oxford.txt)</w:t>
        <w:br/>
      </w:r>
      <w:r>
        <w:t>¶“Sir,”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RULE 6: Present plural verbs end in -e/-en: wel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RULE 6: Present plural verbs end in -e/-en: thinketh</w:t>
      </w:r>
      <w:r>
        <w:br/>
        <w:t>The Summoner's Tale 2204 (data/oxford_txts/SumT_oxford.txt)</w:t>
        <w:br/>
      </w:r>
      <w:r>
        <w:t>¶“Madame,”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“how</w:t>
      </w:r>
      <w:r>
        <w:t xml:space="preserve"> </w:t>
      </w:r>
      <w:r>
        <w:rPr>
          <w:i/>
        </w:rPr>
        <w:t>thinketh</w:t>
      </w:r>
      <w:r>
        <w:t xml:space="preserve"> </w:t>
      </w:r>
      <w:r>
        <w:t>yow</w:t>
      </w:r>
      <w:r>
        <w:t xml:space="preserve"> </w:t>
      </w:r>
      <w:r>
        <w:t>herby?”°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2211 (data/oxford_txts/SumT_oxford.txt)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on°</w:t>
      </w:r>
      <w:r>
        <w:t xml:space="preserve"> </w:t>
      </w:r>
      <w:r>
        <w:t>other</w:t>
      </w:r>
      <w:r>
        <w:t xml:space="preserve"> </w:t>
      </w:r>
      <w:r>
        <w:t>wise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2212 (data/oxford_txts/SumT_oxford.txt)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diffame°</w:t>
      </w:r>
      <w:r>
        <w:t xml:space="preserve"> </w:t>
      </w:r>
      <w:r>
        <w:t>him</w:t>
      </w:r>
      <w:r>
        <w:t xml:space="preserve"> </w:t>
      </w:r>
      <w:r>
        <w:t>overal°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Summoner's Tale 2221 (data/oxford_txts/SumT_oxford.txt)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putte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2245 (data/oxford_txts/SumT_oxford.txt)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said.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Summoner's Tale 2256 (data/oxford_txts/SumT_oxford.txt)</w:t>
        <w:br/>
      </w:r>
      <w:r>
        <w:t>But</w:t>
      </w:r>
      <w:r>
        <w:t xml:space="preserve"> </w:t>
      </w:r>
      <w:r>
        <w:t>looke°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have</w:t>
      </w:r>
      <w:r>
        <w:t xml:space="preserve"> </w:t>
      </w:r>
      <w:r>
        <w:t>his°</w:t>
      </w:r>
      <w:r>
        <w:t xml:space="preserve"> </w:t>
      </w:r>
      <w:r>
        <w:t>spokes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2258 (data/oxford_txts/SumT_oxford.txt)</w:t>
        <w:br/>
      </w:r>
      <w:r>
        <w:t>And</w:t>
      </w:r>
      <w:r>
        <w:t xml:space="preserve"> </w:t>
      </w:r>
      <w:r>
        <w:t>bring</w:t>
      </w:r>
      <w:r>
        <w:t xml:space="preserve"> </w:t>
      </w:r>
      <w:r>
        <w:t>me</w:t>
      </w:r>
      <w:r>
        <w:t xml:space="preserve"> </w:t>
      </w:r>
      <w:r>
        <w:t>than</w:t>
      </w:r>
      <w:r>
        <w:t xml:space="preserve"> </w:t>
      </w:r>
      <w:r>
        <w:t>twelf</w:t>
      </w:r>
      <w:r>
        <w:t xml:space="preserve"> </w:t>
      </w:r>
      <w:r>
        <w:t>freres,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ye°</w:t>
      </w:r>
      <w:r>
        <w:t xml:space="preserve"> </w:t>
      </w:r>
      <w:r>
        <w:t>why?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Summoner's Tale 2262 (data/oxford_txts/SumT_oxford.txt)</w:t>
        <w:br/>
      </w:r>
      <w:r>
        <w:t>Than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doun,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2271 (data/oxford_txts/SumT_oxford.txt)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seen,</w:t>
      </w:r>
      <w:r>
        <w:t xml:space="preserve"> </w:t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2277 (data/oxford_txts/SumT_oxford.txt)</w:t>
        <w:br/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fruit,°</w:t>
      </w:r>
      <w:r>
        <w:t xml:space="preserve"> </w:t>
      </w:r>
      <w:r>
        <w:t>as</w:t>
      </w:r>
      <w:r>
        <w:t xml:space="preserve"> </w:t>
      </w:r>
      <w:r>
        <w:t>reson</w:t>
      </w:r>
      <w:r>
        <w:t xml:space="preserve"> </w:t>
      </w:r>
      <w:r>
        <w:t>is;°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2279 (data/oxford_txts/SumT_oxford.txt)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41 (data/oxford_txts/HF_oxford.txt)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spirites°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64 (data/oxford_txts/HF_oxford.txt)</w:t>
        <w:br/>
      </w:r>
      <w:r>
        <w:t>The</w:t>
      </w:r>
      <w:r>
        <w:t xml:space="preserve"> </w:t>
      </w:r>
      <w:r>
        <w:t>which,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65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del.°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67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invocacioun</w:t>
      </w:r>
      <w:r>
        <w:br/>
        <w:br/>
      </w:r>
    </w:p>
    <w:p>
      <w:r>
        <w:rPr>
          <w:b/>
        </w:rPr>
        <w:t>RULE 6: Present plural verbs end in -e/-en: dreme</w:t>
      </w:r>
      <w:r>
        <w:br/>
        <w:t>House of Fame 84 (data/oxford_txts/HF_oxford.txt)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dreme</w:t>
      </w:r>
      <w:r>
        <w:t xml:space="preserve"> </w:t>
      </w:r>
      <w:r>
        <w:t>to-yere,°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108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bet°</w:t>
      </w:r>
      <w:r>
        <w:t xml:space="preserve"> </w:t>
      </w:r>
      <w:r>
        <w:t>in</w:t>
      </w:r>
      <w:r>
        <w:t xml:space="preserve"> </w:t>
      </w:r>
      <w:r>
        <w:t>charite!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109 (data/oxford_txts/HF_oxford.txt)</w:t>
        <w:br/>
      </w:r>
      <w:r>
        <w:t>¶Now</w:t>
      </w:r>
      <w:r>
        <w:t xml:space="preserve"> </w:t>
      </w:r>
      <w:r>
        <w:t>herkneth,°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121 (data/oxford_txts/HF_oxford.txt)</w:t>
        <w:br/>
      </w:r>
      <w:r>
        <w:t>In</w:t>
      </w:r>
      <w:r>
        <w:t xml:space="preserve"> </w:t>
      </w:r>
      <w:r>
        <w:t>whiche</w:t>
      </w:r>
      <w:r>
        <w:t xml:space="preserve"> </w:t>
      </w:r>
      <w:r>
        <w:t>ther</w:t>
      </w:r>
      <w:r>
        <w:t xml:space="preserve"> </w:t>
      </w:r>
      <w:r>
        <w:rPr>
          <w:i/>
        </w:rPr>
        <w:t>were</w:t>
      </w:r>
      <w:r>
        <w:t xml:space="preserve"> </w:t>
      </w:r>
      <w:r>
        <w:t>mo</w:t>
      </w:r>
      <w:r>
        <w:t xml:space="preserve"> </w:t>
      </w:r>
      <w:r>
        <w:t>images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143 (data/oxford_txts/HF_oxford.txt)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singe,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150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echoon.°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House of Fame 155 (data/oxford_txts/HF_oxford.txt)</w:t>
        <w:br/>
      </w:r>
      <w:r>
        <w:t>Made°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broght</w:t>
      </w:r>
      <w:r>
        <w:t xml:space="preserve"> </w:t>
      </w:r>
      <w:r>
        <w:t>into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House of Fame 214 (data/oxford_txts/HF_oxford.txt)</w:t>
        <w:br/>
      </w:r>
      <w:r>
        <w:rPr>
          <w:i/>
        </w:rPr>
        <w:t>Weping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woful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Rule 15: The weak past participle does not end in -e (Barney): dreinte</w:t>
      </w:r>
      <w:r>
        <w:br/>
        <w:t>House of Fame 233 (data/oxford_txts/HF_oxford.txt)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t>dreinte°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-t(e)/-d(e): tolde</w:t>
      </w:r>
      <w:r>
        <w:br/>
        <w:t>House of Fame 254 (data/oxford_txts/HF_oxford.txt)</w:t>
        <w:br/>
      </w:r>
      <w:r>
        <w:rPr>
          <w:i/>
        </w:rPr>
        <w:t>Tolde</w:t>
      </w:r>
      <w:r>
        <w:t xml:space="preserve"> </w:t>
      </w:r>
      <w:r>
        <w:t>Dido</w:t>
      </w:r>
      <w:r>
        <w:t xml:space="preserve"> </w:t>
      </w:r>
      <w:r>
        <w:t>every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House of Fame 284 (data/oxford_txts/HF_oxford.txt)</w:t>
        <w:br/>
      </w:r>
      <w:r>
        <w:t>And</w:t>
      </w:r>
      <w:r>
        <w:t xml:space="preserve"> </w:t>
      </w:r>
      <w:r>
        <w:rPr>
          <w:i/>
        </w:rPr>
        <w:t>swere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unkinde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289 (data/oxford_txts/HF_oxford.txt)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</w:t>
      </w:r>
      <w:r>
        <w:t xml:space="preserve"> </w:t>
      </w:r>
      <w:r>
        <w:t>proverbe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305 (data/oxford_txts/HF_oxford.txt)</w:t>
        <w:br/>
      </w:r>
      <w:r>
        <w:t>As</w:t>
      </w:r>
      <w:r>
        <w:t xml:space="preserve"> </w:t>
      </w:r>
      <w:r>
        <w:t>thus:</w:t>
      </w:r>
      <w:r>
        <w:t xml:space="preserve"> </w:t>
      </w:r>
      <w:r>
        <w:t>of°</w:t>
      </w:r>
      <w:r>
        <w:t xml:space="preserve"> </w:t>
      </w:r>
      <w:r>
        <w:t>oon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House of Fame 317 (data/oxford_txts/HF_oxford.txt)</w:t>
        <w:br/>
      </w:r>
      <w:r>
        <w:t>And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</w:t>
      </w:r>
      <w:r>
        <w:t xml:space="preserve"> </w:t>
      </w:r>
      <w:r>
        <w:t>not!</w:t>
      </w:r>
      <w:r>
        <w:t xml:space="preserve"> </w:t>
      </w:r>
      <w:r>
        <w:t>go</w:t>
      </w:r>
      <w:r>
        <w:t xml:space="preserve"> </w:t>
      </w:r>
      <w:r>
        <w:t>noght</w:t>
      </w:r>
      <w:r>
        <w:t xml:space="preserve"> </w:t>
      </w:r>
      <w:r>
        <w:t>away!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320 (data/oxford_txts/HF_oxford.txt)</w:t>
        <w:br/>
      </w:r>
      <w:r>
        <w:t>“O</w:t>
      </w:r>
      <w:r>
        <w:t xml:space="preserve"> </w:t>
      </w:r>
      <w:r>
        <w:t>Eneas!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do?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6: Present plural verbs end in -e/-en: con</w:t>
      </w:r>
      <w:r>
        <w:br/>
        <w:t>House of Fame 335 (data/oxford_txts/HF_oxford.txt)</w:t>
        <w:br/>
      </w:r>
      <w:r>
        <w:t>We</w:t>
      </w:r>
      <w:r>
        <w:t xml:space="preserve"> </w:t>
      </w:r>
      <w:r>
        <w:t>wrecched</w:t>
      </w:r>
      <w:r>
        <w:t xml:space="preserve"> </w:t>
      </w:r>
      <w:r>
        <w:t>wimmen</w:t>
      </w:r>
      <w:r>
        <w:t xml:space="preserve"> </w:t>
      </w:r>
      <w:r>
        <w:t>con°</w:t>
      </w:r>
      <w:r>
        <w:t xml:space="preserve"> </w:t>
      </w:r>
      <w:r>
        <w:t>non</w:t>
      </w:r>
      <w:r>
        <w:t xml:space="preserve"> </w:t>
      </w:r>
      <w:r>
        <w:t>arte;°</w:t>
      </w:r>
      <w:r>
        <w:br/>
        <w:br/>
      </w:r>
    </w:p>
    <w:p>
      <w:r>
        <w:rPr>
          <w:b/>
        </w:rPr>
        <w:t>RULE 6: Present plural verbs end in -e/-en: kon</w:t>
      </w:r>
      <w:r>
        <w:br/>
        <w:t>House of Fame 338 (data/oxford_txts/HF_oxford.txt)</w:t>
        <w:br/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kon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339 (data/oxford_txts/HF_oxford.txt)</w:t>
        <w:br/>
      </w:r>
      <w:r>
        <w:t>Anoon°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received!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House of Fame 353 (data/oxford_txts/HF_oxford.txt)</w:t>
        <w:br/>
      </w:r>
      <w:r>
        <w:t>Eek,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duren</w:t>
      </w:r>
      <w:r>
        <w:t xml:space="preserve"> </w:t>
      </w:r>
      <w:r>
        <w:t>ever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354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doon,</w:t>
      </w:r>
      <w:r>
        <w:t xml:space="preserve"> </w:t>
      </w:r>
      <w:r>
        <w:t>rekever</w:t>
      </w:r>
      <w:r>
        <w:t xml:space="preserve"> </w:t>
      </w:r>
      <w:r>
        <w:t>I</w:t>
      </w:r>
      <w:r>
        <w:t xml:space="preserve"> </w:t>
      </w:r>
      <w:r>
        <w:t>never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355 (data/oxford_txts/HF_oxford.txt)</w:t>
        <w:br/>
      </w:r>
      <w:r>
        <w:t>That°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seid,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357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be—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361 (data/oxford_txts/HF_oxford.txt)</w:t>
        <w:br/>
      </w:r>
      <w:r>
        <w:t>¶But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nis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done;°</w:t>
      </w:r>
      <w:r>
        <w:br/>
        <w:br/>
      </w:r>
    </w:p>
    <w:p>
      <w:r>
        <w:rPr>
          <w:b/>
        </w:rPr>
        <w:t>Rule 7: Singular weak preterite verbs in 1st/3rd person end in -t(e)/-d(e): chambre</w:t>
      </w:r>
      <w:r>
        <w:br/>
        <w:t>House of Fame 366 (data/oxford_txts/HF_oxford.txt)</w:t>
        <w:br/>
      </w:r>
      <w:r>
        <w:t>She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rPr>
          <w:i/>
        </w:rPr>
        <w:t>chambre</w:t>
      </w:r>
      <w:r>
        <w:t xml:space="preserve"> </w:t>
      </w:r>
      <w:r>
        <w:t>wente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410 (data/oxford_txts/HF_oxford.txt)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al</w:t>
      </w:r>
      <w:r>
        <w:t xml:space="preserve"> </w:t>
      </w:r>
      <w:r>
        <w:t>devoured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House of Fame 421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rPr>
          <w:i/>
        </w:rPr>
        <w:t>ysworn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House of Fame 422 (data/oxford_txts/HF_oxford.txt)</w:t>
        <w:br/>
      </w:r>
      <w:r>
        <w:t>On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424 (data/oxford_txts/HF_oxford.txt)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1: The infinitive ends in -en or -e unless the stem ends in a vowel.: rede</w:t>
      </w:r>
      <w:r>
        <w:br/>
        <w:t>House of Fame 448 (data/oxford_txts/HF_oxford.txt)</w:t>
        <w:br/>
      </w:r>
      <w:r>
        <w:t>He</w:t>
      </w:r>
      <w:r>
        <w:t xml:space="preserve"> </w:t>
      </w:r>
      <w:r>
        <w:t>most</w:t>
      </w:r>
      <w:r>
        <w:t xml:space="preserve"> </w:t>
      </w:r>
      <w:r>
        <w:rPr>
          <w:i/>
        </w:rPr>
        <w:t>rede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rowe°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475 (data/oxford_txts/HF_oxford.txt)</w:t>
        <w:br/>
      </w:r>
      <w:r>
        <w:t>Ne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contree.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House of Fame 504 (data/oxford_txts/HF_oxford.txt)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saw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4: Preterite plural verbs end in -e/-en: shoon</w:t>
      </w:r>
      <w:r>
        <w:br/>
        <w:t>House of Fame 507 (data/oxford_txts/HF_oxford.txt)</w:t>
        <w:br/>
      </w:r>
      <w:r>
        <w:t>So</w:t>
      </w:r>
      <w:r>
        <w:t xml:space="preserve"> </w:t>
      </w:r>
      <w:r>
        <w:rPr>
          <w:i/>
        </w:rPr>
        <w:t>shoon</w:t>
      </w:r>
      <w:r>
        <w:t xml:space="preserve"> </w:t>
      </w:r>
      <w:r>
        <w:t>the</w:t>
      </w:r>
      <w:r>
        <w:t xml:space="preserve"> </w:t>
      </w:r>
      <w:r>
        <w:t>egles</w:t>
      </w:r>
      <w:r>
        <w:t xml:space="preserve"> </w:t>
      </w:r>
      <w:r>
        <w:t>fethres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512 (data/oxford_txts/HF_oxford.txt)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525 (data/oxford_txts/HF_oxford.txt)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brain!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3: imperative (singular) are always endingless: kithe</w:t>
      </w:r>
      <w:r>
        <w:br/>
        <w:t>House of Fame 528 (data/oxford_txts/HF_oxford.txt)</w:t>
        <w:br/>
      </w:r>
      <w:r>
        <w:t>Now</w:t>
      </w:r>
      <w:r>
        <w:t xml:space="preserve"> </w:t>
      </w:r>
      <w:r>
        <w:rPr>
          <w:i/>
        </w:rPr>
        <w:t>kithe</w:t>
      </w:r>
      <w:r>
        <w:t xml:space="preserve"> </w:t>
      </w:r>
      <w:r>
        <w:t>thin</w:t>
      </w:r>
      <w:r>
        <w:t xml:space="preserve"> </w:t>
      </w:r>
      <w:r>
        <w:t>engine</w:t>
      </w:r>
      <w:r>
        <w:t xml:space="preserve"> </w:t>
      </w:r>
      <w:r>
        <w:t>and</w:t>
      </w:r>
      <w:r>
        <w:t xml:space="preserve"> </w:t>
      </w:r>
      <w:r>
        <w:t>might!°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529 (data/oxford_txts/HF_oxford.txt)</w:t>
        <w:br/>
      </w:r>
      <w:r>
        <w:t>¶This</w:t>
      </w:r>
      <w:r>
        <w:t xml:space="preserve"> </w:t>
      </w:r>
      <w:r>
        <w:t>egle,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547 (data/oxford_txts/HF_oxford.txt)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557 (data/oxford_txts/HF_oxford.txt)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agast,°</w:t>
      </w:r>
      <w:r>
        <w:t xml:space="preserve"> </w:t>
      </w:r>
      <w:r>
        <w:t>for</w:t>
      </w:r>
      <w:r>
        <w:t xml:space="preserve"> </w:t>
      </w:r>
      <w:r>
        <w:t>shame!”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House of Fame 559 (data/oxford_txts/HF_oxford.txt)</w:t>
        <w:br/>
      </w:r>
      <w:r>
        <w:t>And,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abreide°—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House of Fame 560 (data/oxford_txts/HF_oxford.txt)</w:t>
        <w:br/>
      </w:r>
      <w:r>
        <w:t>Me</w:t>
      </w:r>
      <w:r>
        <w:t xml:space="preserve"> </w:t>
      </w:r>
      <w:r>
        <w:t>mette°—“Awak,”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7: Singular weak preterite verbs in 1st/3rd person end in -t(e)/-d(e): felte</w:t>
      </w:r>
      <w:r>
        <w:br/>
        <w:t>House of Fame 569 (data/oxford_txts/HF_oxford.txt)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hete,°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581 (data/oxford_txts/HF_oxford.txt)</w:t>
        <w:br/>
      </w:r>
      <w:r>
        <w:rPr>
          <w:i/>
        </w:rPr>
        <w:t>Be</w:t>
      </w:r>
      <w:r>
        <w:t xml:space="preserve"> </w:t>
      </w:r>
      <w:r>
        <w:t>ful</w:t>
      </w:r>
      <w:r>
        <w:t xml:space="preserve"> </w:t>
      </w:r>
      <w:r>
        <w:t>assured,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582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frend.”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5: First person singular present tense verbs end in -e/-en: bere</w:t>
      </w:r>
      <w:r>
        <w:br/>
        <w:t>House of Fame 600 (data/oxford_txts/HF_oxford.txt)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thee</w:t>
      </w:r>
      <w:r>
        <w:t xml:space="preserve"> </w:t>
      </w:r>
      <w:r>
        <w:t>moche</w:t>
      </w:r>
      <w:r>
        <w:t xml:space="preserve"> </w:t>
      </w:r>
      <w:r>
        <w:t>ferre,°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601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am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606 (data/oxford_txts/HF_oxford.txt)</w:t>
        <w:br/>
      </w:r>
      <w:r>
        <w:t>“First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feet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608 (data/oxford_txts/HF_oxford.txt)</w:t>
        <w:br/>
      </w:r>
      <w:r>
        <w:rPr>
          <w:i/>
        </w:rPr>
        <w:t>Am</w:t>
      </w:r>
      <w:r>
        <w:t xml:space="preserve"> </w:t>
      </w:r>
      <w:r>
        <w:t>dwellinge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9: Present participle of strong and weak verbs end in -e: dwellinge</w:t>
      </w:r>
      <w:r>
        <w:br/>
        <w:t>House of Fame 608 (data/oxford_txts/HF_oxford.txt)</w:t>
        <w:br/>
      </w:r>
      <w:r>
        <w:t>Am</w:t>
      </w:r>
      <w:r>
        <w:t xml:space="preserve"> </w:t>
      </w:r>
      <w:r>
        <w:rPr>
          <w:i/>
        </w:rPr>
        <w:t>dwellinge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613 (data/oxford_txts/HF_oxford.txt)</w:t>
        <w:br/>
      </w:r>
      <w:r>
        <w:t>To</w:t>
      </w:r>
      <w:r>
        <w:t xml:space="preserve"> </w:t>
      </w:r>
      <w:r>
        <w:t>thee:</w:t>
      </w:r>
      <w:r>
        <w:t xml:space="preserve"> </w:t>
      </w:r>
      <w:r>
        <w:t>now</w:t>
      </w:r>
      <w:r>
        <w:t xml:space="preserve"> </w:t>
      </w:r>
      <w:r>
        <w:t>herke,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House of Fame 641 (data/oxford_txts/HF_oxford.txt)</w:t>
        <w:br/>
      </w:r>
      <w:r>
        <w:t>¶“Wherfor,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seide,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bere</w:t>
      </w:r>
      <w:r>
        <w:br/>
        <w:t>House of Fame 662 (data/oxford_txts/HF_oxford.txt)</w:t>
        <w:br/>
      </w:r>
      <w:r>
        <w:t>Wol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House of Fame 672 (data/oxford_txts/HF_oxford.txt)</w:t>
        <w:br/>
      </w:r>
      <w:r>
        <w:t>For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713 (data/oxford_txts/HF_oxford.txt)</w:t>
        <w:br/>
      </w:r>
      <w:r>
        <w:t>Hir</w:t>
      </w:r>
      <w:r>
        <w:t xml:space="preserve"> </w:t>
      </w:r>
      <w:r>
        <w:t>paleis</w:t>
      </w:r>
      <w:r>
        <w:t xml:space="preserve"> </w:t>
      </w:r>
      <w:r>
        <w:t>stant,°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725 (data/oxford_txts/HF_oxford.txt)</w:t>
        <w:br/>
      </w:r>
      <w:r>
        <w:t>“Now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wel;</w:t>
      </w:r>
      <w:r>
        <w:t xml:space="preserve"> </w:t>
      </w:r>
      <w:r>
        <w:t>forwhy</w:t>
      </w:r>
      <w:r>
        <w:t xml:space="preserve"> </w:t>
      </w:r>
      <w:r>
        <w:t>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764 (data/oxford_txts/HF_oxford.txt)</w:t>
        <w:br/>
      </w:r>
      <w:r>
        <w:t>Now</w:t>
      </w:r>
      <w:r>
        <w:t xml:space="preserve"> </w:t>
      </w:r>
      <w:r>
        <w:t>herkne°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764 (data/oxford_txts/HF_oxford.txt)</w:t>
        <w:br/>
      </w:r>
      <w:r>
        <w:t>Now</w:t>
      </w:r>
      <w:r>
        <w:t xml:space="preserve"> </w:t>
      </w:r>
      <w:r>
        <w:t>herkne°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772 (data/oxford_txts/HF_oxford.txt)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thee</w:t>
      </w:r>
      <w:r>
        <w:t xml:space="preserve"> </w:t>
      </w:r>
      <w:r>
        <w:t>two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782 (data/oxford_txts/HF_oxford.txt)</w:t>
        <w:br/>
      </w:r>
      <w:r>
        <w:t>¶“Now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House of Fame 786 (data/oxford_txts/HF_oxford.txt)</w:t>
        <w:br/>
      </w:r>
      <w:r>
        <w:t>Moot</w:t>
      </w:r>
      <w:r>
        <w:t xml:space="preserve"> </w:t>
      </w:r>
      <w:r>
        <w:t>nede°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Fames</w:t>
      </w:r>
      <w:r>
        <w:t xml:space="preserve"> </w:t>
      </w:r>
      <w:r>
        <w:t>House.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876 (data/oxford_txts/HF_oxford.txt)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yit,</w:t>
      </w:r>
      <w:r>
        <w:t xml:space="preserve"> </w:t>
      </w:r>
      <w:r>
        <w:t>or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883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seid;</w:t>
      </w:r>
      <w:r>
        <w:t xml:space="preserve"> </w:t>
      </w:r>
      <w:r>
        <w:t>what</w:t>
      </w:r>
      <w:r>
        <w:t xml:space="preserve"> </w:t>
      </w:r>
      <w:r>
        <w:t>wilt</w:t>
      </w:r>
      <w:r>
        <w:t xml:space="preserve"> </w:t>
      </w:r>
      <w:r>
        <w:t>thou</w:t>
      </w:r>
      <w:r>
        <w:t xml:space="preserve"> </w:t>
      </w:r>
      <w:r>
        <w:t>more?”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886 (data/oxford_txts/HF_oxford.txt)</w:t>
        <w:br/>
      </w:r>
      <w:r>
        <w:t>Now</w:t>
      </w:r>
      <w:r>
        <w:t xml:space="preserve"> </w:t>
      </w:r>
      <w:r>
        <w:rPr>
          <w:i/>
        </w:rP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game.”—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888 (data/oxford_txts/HF_oxford.txt)</w:t>
        <w:br/>
      </w:r>
      <w:r>
        <w:t>“Wel,”</w:t>
      </w:r>
      <w:r>
        <w:t xml:space="preserve"> </w:t>
      </w:r>
      <w:r>
        <w:t>quod</w:t>
      </w:r>
      <w:r>
        <w:t xml:space="preserve"> </w:t>
      </w:r>
      <w:r>
        <w:t>I.</w:t>
      </w:r>
      <w:r>
        <w:t xml:space="preserve"> </w:t>
      </w:r>
      <w:r>
        <w:t>“Now</w:t>
      </w:r>
      <w:r>
        <w:t xml:space="preserve"> </w:t>
      </w:r>
      <w:r>
        <w:t>see,”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893 (data/oxford_txts/HF_oxford.txt)</w:t>
        <w:br/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warne°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894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927 (data/oxford_txts/HF_oxford.txt)</w:t>
        <w:br/>
      </w:r>
      <w:r>
        <w:t>This</w:t>
      </w:r>
      <w:r>
        <w:t xml:space="preserve"> </w:t>
      </w:r>
      <w:r>
        <w:t>air;</w:t>
      </w:r>
      <w:r>
        <w:t xml:space="preserve"> </w:t>
      </w:r>
      <w:r>
        <w:t>but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936 (data/oxford_txts/HF_oxford.txt)</w:t>
        <w:br/>
      </w:r>
      <w:r>
        <w:rPr>
          <w:i/>
        </w:rPr>
        <w:t>See</w:t>
      </w:r>
      <w:r>
        <w:t xml:space="preserve"> </w:t>
      </w:r>
      <w:r>
        <w:t>yonder,</w:t>
      </w:r>
      <w:r>
        <w:t xml:space="preserve"> </w:t>
      </w:r>
      <w:r>
        <w:t>lo,</w:t>
      </w:r>
      <w:r>
        <w:t xml:space="preserve"> </w:t>
      </w:r>
      <w:r>
        <w:t>the</w:t>
      </w:r>
      <w:r>
        <w:t xml:space="preserve"> </w:t>
      </w:r>
      <w:r>
        <w:t>Galaxie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942 (data/oxford_txts/HF_oxford.txt)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Pheton,</w:t>
      </w:r>
      <w:r>
        <w:t xml:space="preserve"> </w:t>
      </w:r>
      <w:r>
        <w:t>wolde</w:t>
      </w:r>
      <w:r>
        <w:t xml:space="preserve"> </w:t>
      </w:r>
      <w:r>
        <w:t>lede°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958 (data/oxford_txts/HF_oxford.txt)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fole°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House of Fame 980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980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995 (data/oxford_txts/HF_oxford.txt)</w:t>
        <w:br/>
      </w:r>
      <w:r>
        <w:t>“And</w:t>
      </w:r>
      <w:r>
        <w:t xml:space="preserve"> </w:t>
      </w:r>
      <w:r>
        <w:t>why?”</w:t>
      </w:r>
      <w:r>
        <w:t xml:space="preserve"> </w:t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olde.”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House of Fame 1008 (data/oxford_txts/HF_oxford.txt)</w:t>
        <w:br/>
      </w:r>
      <w:r>
        <w:t>How</w:t>
      </w:r>
      <w:r>
        <w:t xml:space="preserve"> </w:t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arn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hevene;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1023 (data/oxford_txts/HF_oxford.txt)</w:t>
        <w:br/>
      </w:r>
      <w:r>
        <w:rPr>
          <w:i/>
        </w:rPr>
        <w:t>See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Fame,</w:t>
      </w:r>
      <w:r>
        <w:t xml:space="preserve"> </w:t>
      </w:r>
      <w:r>
        <w:t>lo!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1045 (data/oxford_txts/HF_oxford.txt)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non</w:t>
      </w:r>
      <w:r>
        <w:t xml:space="preserve"> </w:t>
      </w:r>
      <w:r>
        <w:t>harme</w:t>
      </w:r>
      <w:r>
        <w:t xml:space="preserve"> </w:t>
      </w:r>
      <w:r>
        <w:t>have,</w:t>
      </w:r>
      <w:r>
        <w:t xml:space="preserve"> </w:t>
      </w:r>
      <w:r>
        <w:t>trewely.”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1048 (data/oxford_txts/HF_oxford.txt)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spere.</w:t>
      </w:r>
      <w:r>
        <w:br/>
        <w:br/>
      </w:r>
    </w:p>
    <w:p>
      <w:r>
        <w:rPr>
          <w:b/>
        </w:rPr>
        <w:t>Rule 7: Singular weak preterite verbs in 1st/3rd person end in -t(e)/-d(e): sette</w:t>
      </w:r>
      <w:r>
        <w:br/>
        <w:t>House of Fame 1050 (data/oxford_txts/HF_oxford.txt)</w:t>
        <w:br/>
      </w:r>
      <w:r>
        <w:t>He</w:t>
      </w:r>
      <w:r>
        <w:t xml:space="preserve"> </w:t>
      </w:r>
      <w:r>
        <w:rPr>
          <w:i/>
        </w:rPr>
        <w:t>sette</w:t>
      </w:r>
      <w:r>
        <w:t xml:space="preserve"> </w:t>
      </w:r>
      <w:r>
        <w:t>me</w:t>
      </w:r>
      <w:r>
        <w:t xml:space="preserve"> </w:t>
      </w:r>
      <w:r>
        <w:t>faire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fete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House of Fame 1051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“Walke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1054 (data/oxford_txts/HF_oxford.txt)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“whil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House of Fame 1055 (data/oxford_txts/HF_oxford.txt)</w:t>
        <w:br/>
      </w:r>
      <w:r>
        <w:t>To</w:t>
      </w:r>
      <w:r>
        <w:t xml:space="preserve"> </w:t>
      </w:r>
      <w:r>
        <w:t>speke,</w:t>
      </w:r>
      <w:r>
        <w:t xml:space="preserve"> </w:t>
      </w:r>
      <w:r>
        <w:t>or°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fro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1059 (data/oxford_txts/HF_oxford.txt)</w:t>
        <w:br/>
      </w:r>
      <w:r>
        <w:t>Be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thee</w:t>
      </w:r>
      <w:r>
        <w:t xml:space="preserve"> </w:t>
      </w:r>
      <w:r>
        <w:t>tellen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1068 (data/oxford_txts/HF_oxford.txt)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warne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1069 (data/oxford_txts/HF_oxford.txt)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which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wonder.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1099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diligence°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1113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shap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1138 (data/oxford_txts/HF_oxford.txt)</w:t>
        <w:br/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ybeen</w:t>
      </w:r>
      <w:r>
        <w:t xml:space="preserve"> </w:t>
      </w:r>
      <w:r>
        <w:t>in</w:t>
      </w:r>
      <w:r>
        <w:t xml:space="preserve"> </w:t>
      </w:r>
      <w:r>
        <w:t>mochel</w:t>
      </w:r>
      <w:r>
        <w:t xml:space="preserve"> </w:t>
      </w:r>
      <w:r>
        <w:t>wele,°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House of Fame 1147 (data/oxford_txts/HF_oxford.txt)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“What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laste?”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1149 (data/oxford_txts/HF_oxford.txt)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molte</w:t>
      </w:r>
      <w:r>
        <w:t xml:space="preserve"> </w:t>
      </w:r>
      <w:r>
        <w:t>awey</w:t>
      </w:r>
      <w:r>
        <w:t xml:space="preserve"> </w:t>
      </w:r>
      <w:r>
        <w:t>with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1156 (data/oxford_txts/HF_oxford.txt)</w:t>
        <w:br/>
      </w:r>
      <w:r>
        <w:t>As</w:t>
      </w:r>
      <w:r>
        <w:t xml:space="preserve"> </w:t>
      </w:r>
      <w:r>
        <w:t>fresshe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1168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cunning°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1182 (data/oxford_txts/HF_oxford.txt)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yit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remembrance;</w:t>
      </w:r>
      <w:r>
        <w:br/>
        <w:br/>
      </w:r>
    </w:p>
    <w:p>
      <w:r>
        <w:rPr>
          <w:b/>
        </w:rPr>
        <w:t>RULE 4: Preterite plural verbs end in -e/-en: began</w:t>
      </w:r>
      <w:r>
        <w:br/>
        <w:t>House of Fame 1220 (data/oxford_txts/HF_oxford.txt)</w:t>
        <w:br/>
      </w:r>
      <w:r>
        <w:t>That</w:t>
      </w:r>
      <w:r>
        <w:t xml:space="preserve"> </w:t>
      </w:r>
      <w:r>
        <w:t>craftely</w:t>
      </w:r>
      <w:r>
        <w:t xml:space="preserve"> </w:t>
      </w:r>
      <w:r>
        <w:rPr>
          <w:i/>
        </w:rPr>
        <w:t>began</w:t>
      </w:r>
      <w:r>
        <w:t xml:space="preserve"> </w:t>
      </w:r>
      <w:r>
        <w:t>to</w:t>
      </w:r>
      <w:r>
        <w:t xml:space="preserve"> </w:t>
      </w:r>
      <w:r>
        <w:t>pipe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1225 (data/oxford_txts/HF_oxford.txt)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litel</w:t>
      </w:r>
      <w:r>
        <w:t xml:space="preserve"> </w:t>
      </w:r>
      <w:r>
        <w:t>herde-gromes°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House of Fame 1247 (data/oxford_txts/HF_oxford.txt)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1253 (data/oxford_txts/HF_oxford.txt)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cannot</w:t>
      </w:r>
      <w:r>
        <w:t xml:space="preserve"> </w:t>
      </w:r>
      <w:r>
        <w:t>nevene,°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House of Fame 1276 (data/oxford_txts/HF_oxford.txt)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rPr>
          <w:i/>
        </w:rPr>
        <w:t>don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1276 (data/oxford_txts/HF_oxford.txt)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Rule 8: Past participles of strong verbs end in -e/-en: fond</w:t>
      </w:r>
      <w:r>
        <w:br/>
        <w:t>House of Fame 1286 (data/oxford_txts/HF_oxford.txt)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lous,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yholde,°</w:t>
      </w:r>
      <w:r>
        <w:br/>
        <w:br/>
      </w:r>
    </w:p>
    <w:p>
      <w:r>
        <w:rPr>
          <w:b/>
        </w:rPr>
        <w:t>RULE 4: Preterite plural verbs end in -e/-en: shoon</w:t>
      </w:r>
      <w:r>
        <w:br/>
        <w:t>House of Fame 1289 (data/oxford_txts/HF_oxford.txt)</w:t>
        <w:br/>
      </w:r>
      <w:r>
        <w:t>That</w:t>
      </w:r>
      <w:r>
        <w:t xml:space="preserve"> </w:t>
      </w:r>
      <w:r>
        <w:rPr>
          <w:i/>
        </w:rPr>
        <w:t>shoon</w:t>
      </w:r>
      <w:r>
        <w:t xml:space="preserve"> </w:t>
      </w:r>
      <w:r>
        <w:t>ful</w:t>
      </w:r>
      <w:r>
        <w:t xml:space="preserve"> </w:t>
      </w:r>
      <w:r>
        <w:t>lighter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glas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House of Fame 1290 (data/oxford_txts/HF_oxford.txt)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wel</w:t>
      </w:r>
      <w:r>
        <w:t xml:space="preserve"> </w:t>
      </w:r>
      <w:r>
        <w:t>more°</w:t>
      </w:r>
      <w:r>
        <w:t xml:space="preserve"> </w:t>
      </w:r>
      <w:r>
        <w:t>than</w:t>
      </w:r>
      <w:r>
        <w:t xml:space="preserve"> </w:t>
      </w:r>
      <w:r>
        <w:t>it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9: Present participle of strong and weak verbs end in -e: crying</w:t>
      </w:r>
      <w:r>
        <w:br/>
        <w:t>House of Fame 1308 (data/oxford_txts/HF_oxford.txt)</w:t>
        <w:br/>
      </w:r>
      <w:r>
        <w:t>Ther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rPr>
          <w:i/>
        </w:rPr>
        <w:t>crying</w:t>
      </w:r>
      <w:r>
        <w:t xml:space="preserve"> </w:t>
      </w:r>
      <w:r>
        <w:t>many</w:t>
      </w:r>
      <w:r>
        <w:t xml:space="preserve"> </w:t>
      </w:r>
      <w:r>
        <w:t>oon,—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1312 (data/oxford_txts/HF_oxford.txt)</w:t>
        <w:br/>
      </w:r>
      <w:r>
        <w:t>And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wilnen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House of Fame 1337 (data/oxford_txts/HF_oxford.txt)</w:t>
        <w:br/>
      </w:r>
      <w:r>
        <w:rPr>
          <w:i/>
        </w:rPr>
        <w:t>Mighte</w:t>
      </w:r>
      <w:r>
        <w:t xml:space="preserve"> </w:t>
      </w:r>
      <w:r>
        <w:t>ther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armes°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1338 (data/oxford_txts/HF_oxford.txt)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House of Fame 1350 (data/oxford_txts/HF_oxford.txt)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set</w:t>
      </w:r>
      <w:r>
        <w:t xml:space="preserve"> </w:t>
      </w:r>
      <w:r>
        <w:t>as</w:t>
      </w:r>
      <w:r>
        <w:t xml:space="preserve"> </w:t>
      </w:r>
      <w:r>
        <w:t>thikke</w:t>
      </w:r>
      <w:r>
        <w:t xml:space="preserve"> </w:t>
      </w:r>
      <w:r>
        <w:t>of</w:t>
      </w:r>
      <w:r>
        <w:t xml:space="preserve"> </w:t>
      </w:r>
      <w:r>
        <w:t>nouchis°</w:t>
      </w:r>
      <w:r>
        <w:br/>
        <w:br/>
      </w:r>
    </w:p>
    <w:p>
      <w:r>
        <w:rPr>
          <w:b/>
        </w:rPr>
        <w:t>RULE 4: Preterite plural verbs end in -e/-en: gunne</w:t>
      </w:r>
      <w:r>
        <w:br/>
        <w:t>House of Fame 1384 (data/oxford_txts/HF_oxford.txt)</w:t>
        <w:br/>
      </w:r>
      <w:r>
        <w:t>That</w:t>
      </w:r>
      <w:r>
        <w:t xml:space="preserve"> </w:t>
      </w:r>
      <w:r>
        <w:t>Goddes</w:t>
      </w:r>
      <w:r>
        <w:t xml:space="preserve"> </w:t>
      </w:r>
      <w:r>
        <w:t>trone°</w:t>
      </w:r>
      <w:r>
        <w:t xml:space="preserve"> </w:t>
      </w:r>
      <w:r>
        <w:rPr>
          <w:i/>
        </w:rPr>
        <w:t>gunne</w:t>
      </w:r>
      <w:r>
        <w:t xml:space="preserve"> </w:t>
      </w:r>
      <w:r>
        <w:t>honoure,°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House of Fame 1415 (data/oxford_txts/HF_oxford.txt)</w:t>
        <w:br/>
      </w:r>
      <w:r>
        <w:t>Thus</w:t>
      </w:r>
      <w:r>
        <w:t xml:space="preserve"> </w:t>
      </w:r>
      <w:r>
        <w:t>fond</w:t>
      </w:r>
      <w:r>
        <w:t xml:space="preserve"> </w:t>
      </w:r>
      <w:r>
        <w:t>I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this</w:t>
      </w:r>
      <w:r>
        <w:t xml:space="preserve"> </w:t>
      </w:r>
      <w:r>
        <w:t>goddesse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1424 (data/oxford_txts/HF_oxford.txt)</w:t>
        <w:br/>
      </w:r>
      <w:r>
        <w:t>Yet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greet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1427 (data/oxford_txts/HF_oxford.txt)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fonde,°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1460 (data/oxford_txts/HF_oxford.txt)</w:t>
        <w:br/>
      </w:r>
      <w:r>
        <w:t>The</w:t>
      </w:r>
      <w:r>
        <w:t xml:space="preserve"> </w:t>
      </w:r>
      <w:r>
        <w:t>Tholosan°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8: Past participles of strong verbs end in -e/-en: bore</w:t>
      </w:r>
      <w:r>
        <w:br/>
        <w:t>House of Fame 1484 (data/oxford_txts/HF_oxford.txt)</w:t>
        <w:br/>
      </w:r>
      <w:r>
        <w:t>That</w:t>
      </w:r>
      <w:r>
        <w:t xml:space="preserve"> </w:t>
      </w:r>
      <w:r>
        <w:rPr>
          <w:i/>
        </w:rPr>
        <w:t>bore</w:t>
      </w:r>
      <w:r>
        <w:t xml:space="preserve"> </w:t>
      </w:r>
      <w:r>
        <w:t>hath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House of Fame 1542 (data/oxford_txts/HF_oxford.txt)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House of Fame 1545 (data/oxford_txts/HF_oxford.txt)</w:t>
        <w:br/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good</w:t>
      </w:r>
      <w:r>
        <w:t xml:space="preserve"> </w:t>
      </w:r>
      <w:r>
        <w:t>fame</w:t>
      </w:r>
      <w:r>
        <w:t xml:space="preserve"> </w:t>
      </w:r>
      <w:r>
        <w:t>ech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1546 (data/oxford_txts/HF_oxford.txt)</w:t>
        <w:br/>
      </w:r>
      <w:r>
        <w:t>Althogh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diversly</w:t>
      </w:r>
      <w:r>
        <w:t xml:space="preserve"> </w:t>
      </w:r>
      <w:r>
        <w:t>served;°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1549 (data/oxford_txts/HF_oxford.txt)</w:t>
        <w:br/>
      </w:r>
      <w:r>
        <w:t>¶Now</w:t>
      </w:r>
      <w:r>
        <w:t xml:space="preserve"> </w:t>
      </w:r>
      <w:r>
        <w:t>herkne°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1556 (data/oxford_txts/HF_oxford.txt)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5: First person singular present tense verbs end in -e/-en: wern</w:t>
      </w:r>
      <w:r>
        <w:br/>
        <w:t>House of Fame 1559 (data/oxford_txts/HF_oxford.txt)</w:t>
        <w:br/>
      </w:r>
      <w:r>
        <w:t>“I</w:t>
      </w:r>
      <w:r>
        <w:t xml:space="preserve"> </w:t>
      </w:r>
      <w:r>
        <w:t>wern°</w:t>
      </w:r>
      <w:r>
        <w:t xml:space="preserve"> </w:t>
      </w:r>
      <w:r>
        <w:t>yow</w:t>
      </w:r>
      <w:r>
        <w:t xml:space="preserve"> </w:t>
      </w:r>
      <w:r>
        <w:t>it,”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House of Fame 1562 (data/oxford_txts/HF_oxford.txt)</w:t>
        <w:br/>
      </w:r>
      <w:r>
        <w:t>“Alas,”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“and</w:t>
      </w:r>
      <w:r>
        <w:t xml:space="preserve"> </w:t>
      </w:r>
      <w:r>
        <w:t>welaway!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1585 (data/oxford_txts/HF_oxford.txt)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House of Fame 1603 (data/oxford_txts/HF_oxford.txt)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Fames</w:t>
      </w:r>
      <w:r>
        <w:t xml:space="preserve"> </w:t>
      </w:r>
      <w:r>
        <w:t>fete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1610 (data/oxford_txts/HF_oxford.txt)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1613 (data/oxford_txts/HF_oxford.txt)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1615 (data/oxford_txts/HF_oxford.txt)</w:t>
        <w:br/>
      </w:r>
      <w:r>
        <w:t>“As</w:t>
      </w:r>
      <w:r>
        <w:t xml:space="preserve"> </w:t>
      </w:r>
      <w:r>
        <w:t>thrive</w:t>
      </w:r>
      <w:r>
        <w:t xml:space="preserve"> </w:t>
      </w:r>
      <w:r>
        <w:t>I,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1616 (data/oxford_txts/HF_oxford.txt)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availe°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House of Fame 1618 (data/oxford_txts/HF_oxford.txt)</w:t>
        <w:br/>
      </w:r>
      <w:r>
        <w:t>But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ye°</w:t>
      </w:r>
      <w:r>
        <w:t xml:space="preserve"> </w:t>
      </w:r>
      <w:r>
        <w:t>what?</w:t>
      </w:r>
      <w:r>
        <w:t xml:space="preserve"> </w:t>
      </w:r>
      <w:r>
        <w:t>Y</w:t>
      </w:r>
      <w:r>
        <w:t xml:space="preserve"> </w:t>
      </w:r>
      <w:r>
        <w:t>graunte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1621 (data/oxford_txts/HF_oxford.txt)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t>good</w:t>
      </w:r>
      <w:r>
        <w:t xml:space="preserve"> </w:t>
      </w:r>
      <w:r>
        <w:t>loos°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deserved.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1630 (data/oxford_txts/HF_oxford.txt)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faire.”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1632 (data/oxford_txts/HF_oxford.txt)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1634 (data/oxford_txts/HF_oxford.txt)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shamed,</w:t>
      </w:r>
      <w:r>
        <w:t xml:space="preserve"> </w:t>
      </w:r>
      <w:r>
        <w:t>gilteles!°</w:t>
      </w:r>
      <w:r>
        <w:br/>
        <w:br/>
      </w:r>
    </w:p>
    <w:p>
      <w:r>
        <w:rPr>
          <w:b/>
        </w:rPr>
        <w:t>RULE 4: Preterite plural verbs end in -e/-en: seide</w:t>
      </w:r>
      <w:r>
        <w:br/>
        <w:t>House of Fame 1660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“We</w:t>
      </w:r>
      <w:r>
        <w:t xml:space="preserve"> </w:t>
      </w:r>
      <w:r>
        <w:t>ben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1661 (data/oxford_txts/HF_oxford.txt)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graunt</w:t>
      </w:r>
      <w:r>
        <w:br/>
        <w:t>House of Fame 1665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list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1667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1673 (data/oxford_txts/HF_oxford.txt)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Laude,°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1691 (data/oxford_txts/HF_oxford.txt)</w:t>
        <w:br/>
      </w:r>
      <w:r>
        <w:t>But</w:t>
      </w:r>
      <w:r>
        <w:t xml:space="preserve"> </w:t>
      </w:r>
      <w:r>
        <w:t>certein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wonder</w:t>
      </w:r>
      <w:r>
        <w:t xml:space="preserve"> </w:t>
      </w:r>
      <w:r>
        <w:t>fewe—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1694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mighte;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1695 (data/oxford_txts/HF_oxford.txt)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kepen°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1698 (data/oxford_txts/HF_oxford.txt)</w:t>
        <w:br/>
      </w:r>
      <w:r>
        <w:rPr>
          <w:i/>
        </w:rPr>
        <w:t>Han</w:t>
      </w:r>
      <w:r>
        <w:t xml:space="preserve"> </w:t>
      </w:r>
      <w:r>
        <w:t>certein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Rule 7: Singular weak preterite verbs in 1st/3rd person end in -t(e)/-d(e): clew</w:t>
      </w:r>
      <w:r>
        <w:br/>
        <w:t>House of Fame 1702 (data/oxford_txts/HF_oxford.txt)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clew°</w:t>
      </w:r>
      <w:r>
        <w:t xml:space="preserve"> </w:t>
      </w:r>
      <w:r>
        <w:t>min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4: Preterite plural verbs end in -e/-en: seid</w:t>
      </w:r>
      <w:r>
        <w:br/>
        <w:t>House of Fame 1708 (data/oxford_txts/HF_oxford.txt)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they</w:t>
      </w:r>
      <w:r>
        <w:t xml:space="preserve"> </w:t>
      </w:r>
      <w:r>
        <w:t>yeven</w:t>
      </w:r>
      <w:r>
        <w:t xml:space="preserve"> </w:t>
      </w:r>
      <w:r>
        <w:t>noght</w:t>
      </w:r>
      <w:r>
        <w:t xml:space="preserve"> </w:t>
      </w:r>
      <w:r>
        <w:t>a</w:t>
      </w:r>
      <w:r>
        <w:t xml:space="preserve"> </w:t>
      </w:r>
      <w:r>
        <w:t>leke°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House of Fame 1711 (data/oxford_txts/HF_oxford.txt)</w:t>
        <w:br/>
      </w:r>
      <w:r>
        <w:t>And</w:t>
      </w:r>
      <w:r>
        <w:t xml:space="preserve"> </w:t>
      </w:r>
      <w:r>
        <w:t>Goddes</w:t>
      </w:r>
      <w:r>
        <w:t xml:space="preserve"> </w:t>
      </w:r>
      <w:r>
        <w:t>love,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ywrought;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House of Fame 1712 (data/oxford_txts/HF_oxford.txt)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nought.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1716 (data/oxford_txts/HF_oxford.txt)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name?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1716 (data/oxford_txts/HF_oxford.txt)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name?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1717 (data/oxford_txts/HF_oxford.txt)</w:t>
        <w:br/>
      </w:r>
      <w:r>
        <w:t>Nay,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liven</w:t>
      </w:r>
      <w:r>
        <w:t xml:space="preserve"> </w:t>
      </w:r>
      <w:r>
        <w:t>everichoon!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1732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1737 (data/oxford_txts/HF_oxford.txt)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noble</w:t>
      </w:r>
      <w:r>
        <w:t xml:space="preserve"> </w:t>
      </w:r>
      <w:r>
        <w:t>gestes,°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1751 (data/oxford_txts/HF_oxford.txt)</w:t>
        <w:br/>
      </w:r>
      <w:r>
        <w:t>As°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1759 (data/oxford_txts/HF_oxford.txt)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1762 (data/oxford_txts/HF_oxford.txt)</w:t>
        <w:br/>
      </w:r>
      <w:r>
        <w:t>Sufficeth°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fame.”</w:t>
      </w:r>
      <w:r>
        <w:br/>
        <w:br/>
      </w:r>
    </w:p>
    <w:p>
      <w:r>
        <w:rPr>
          <w:b/>
        </w:rPr>
        <w:t>RULE 5: First person singular present tense verbs end in -e/-en: graunt</w:t>
      </w:r>
      <w:r>
        <w:br/>
        <w:t>House of Fame 1763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1775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doon.”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1784 (data/oxford_txts/HF_oxford.txt)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fish;</w:t>
      </w:r>
      <w:r>
        <w:t xml:space="preserve"> </w:t>
      </w:r>
      <w:r>
        <w:t>but</w:t>
      </w:r>
      <w:r>
        <w:t xml:space="preserve"> </w:t>
      </w:r>
      <w:r>
        <w:t>wostow</w:t>
      </w:r>
      <w:r>
        <w:t xml:space="preserve"> </w:t>
      </w:r>
      <w:r>
        <w:t>what?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1788 (data/oxford_txts/HF_oxford.txt)</w:t>
        <w:br/>
      </w:r>
      <w:r>
        <w:t>Or</w:t>
      </w:r>
      <w:r>
        <w:t xml:space="preserve"> </w:t>
      </w:r>
      <w:r>
        <w:rPr>
          <w:i/>
        </w:rPr>
        <w:t>do</w:t>
      </w:r>
      <w:r>
        <w:t xml:space="preserve"> </w:t>
      </w:r>
      <w:r>
        <w:t>favour,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avaunte!°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House of Fame 1790 (data/oxford_txts/HF_oxford.txt)</w:t>
        <w:br/>
      </w:r>
      <w:r>
        <w:t>Go,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grace,”°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1792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1795 (data/oxford_txts/HF_oxford.txt)</w:t>
        <w:br/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good,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laude;°</w:t>
      </w:r>
      <w:r>
        <w:br/>
        <w:br/>
      </w:r>
    </w:p>
    <w:p>
      <w:r>
        <w:rPr>
          <w:b/>
        </w:rPr>
        <w:t>RULE 4: Preterite plural verbs end in -e/-en: wend</w:t>
      </w:r>
      <w:r>
        <w:br/>
        <w:t>House of Fame 1796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wend°</w:t>
      </w:r>
      <w:r>
        <w:t xml:space="preserve"> </w:t>
      </w:r>
      <w:r>
        <w:t>that</w:t>
      </w:r>
      <w:r>
        <w:t xml:space="preserve"> </w:t>
      </w:r>
      <w:r>
        <w:t>bele</w:t>
      </w:r>
      <w:r>
        <w:t xml:space="preserve"> </w:t>
      </w:r>
      <w:r>
        <w:t>Isaude°</w:t>
      </w:r>
      <w:r>
        <w:br/>
        <w:br/>
      </w:r>
    </w:p>
    <w:p>
      <w:r>
        <w:rPr>
          <w:b/>
        </w:rPr>
        <w:t>RULE 4: Preterite plural verbs end in -e/-en: fond</w:t>
      </w:r>
      <w:r>
        <w:br/>
        <w:t>House of Fame 1810 (data/oxford_txts/HF_oxford.txt)</w:t>
        <w:br/>
      </w:r>
      <w:r>
        <w:t>Such</w:t>
      </w:r>
      <w:r>
        <w:t xml:space="preserve"> </w:t>
      </w:r>
      <w:r>
        <w:t>game</w:t>
      </w:r>
      <w:r>
        <w:t xml:space="preserve"> </w:t>
      </w:r>
      <w:r>
        <w:rPr>
          <w:i/>
        </w:rPr>
        <w:t>fond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hode.°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1815 (data/oxford_txts/HF_oxford.txt)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1816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nolde</w:t>
      </w:r>
      <w:r>
        <w:t xml:space="preserve"> </w:t>
      </w:r>
      <w:r>
        <w:t>hem</w:t>
      </w:r>
      <w:r>
        <w:t xml:space="preserve"> </w:t>
      </w:r>
      <w:r>
        <w:rPr>
          <w:i/>
        </w:rPr>
        <w:t>doon</w:t>
      </w:r>
      <w:r>
        <w:t xml:space="preserve"> </w:t>
      </w:r>
      <w:r>
        <w:t>no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House of Fame 1828 (data/oxford_txts/HF_oxford.txt)</w:t>
        <w:br/>
      </w:r>
      <w:r>
        <w:t>We</w:t>
      </w:r>
      <w:r>
        <w:t xml:space="preserve"> </w:t>
      </w:r>
      <w:r>
        <w:t>ben</w:t>
      </w:r>
      <w:r>
        <w:t xml:space="preserve"> </w:t>
      </w:r>
      <w:r>
        <w:t>swich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1831 (data/oxford_txts/HF_oxford.txt)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delit</w:t>
      </w:r>
      <w:r>
        <w:t xml:space="preserve"> </w:t>
      </w:r>
      <w:r>
        <w:t>in</w:t>
      </w:r>
      <w:r>
        <w:t xml:space="preserve"> </w:t>
      </w:r>
      <w:r>
        <w:t>wikkednes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1843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shrewe,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1852 (data/oxford_txts/HF_oxford.txt)</w:t>
        <w:br/>
      </w:r>
      <w:r>
        <w:t>Thoughte</w:t>
      </w:r>
      <w:r>
        <w:t xml:space="preserve"> </w:t>
      </w:r>
      <w:r>
        <w:t>I,</w:t>
      </w:r>
      <w:r>
        <w:t xml:space="preserve"> </w:t>
      </w:r>
      <w:r>
        <w:t>as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1854 (data/oxford_txts/HF_oxford.txt)</w:t>
        <w:br/>
      </w:r>
      <w:r>
        <w:t>As</w:t>
      </w:r>
      <w:r>
        <w:t xml:space="preserve"> </w:t>
      </w:r>
      <w:r>
        <w:t>gode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goodnesse;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1855 (data/oxford_txts/HF_oxford.txt)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1864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trumpen</w:t>
      </w:r>
      <w:r>
        <w:t xml:space="preserve"> </w:t>
      </w:r>
      <w:r>
        <w:t>it,</w:t>
      </w:r>
      <w:r>
        <w:t xml:space="preserve"> </w:t>
      </w:r>
      <w:r>
        <w:t>parde!”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House of Fame 1872 (data/oxford_txts/HF_oxford.txt)</w:t>
        <w:br/>
      </w:r>
      <w:r>
        <w:t>Artow</w:t>
      </w:r>
      <w:r>
        <w:t xml:space="preserve"> </w:t>
      </w:r>
      <w:r>
        <w:rPr>
          <w:i/>
        </w:rP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fame?”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1872 (data/oxford_txts/HF_oxford.txt)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fame?”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House of Fame 1878 (data/oxford_txts/HF_oxford.txt)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stonde;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1880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al</w:t>
      </w:r>
      <w:r>
        <w:t xml:space="preserve"> </w:t>
      </w:r>
      <w:r>
        <w:t>it</w:t>
      </w:r>
      <w:r>
        <w:t xml:space="preserve"> </w:t>
      </w:r>
      <w:r>
        <w:t>drinke,°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1882 (data/oxford_txts/HF_oxford.txt)</w:t>
        <w:br/>
      </w:r>
      <w:r>
        <w:t>As</w:t>
      </w:r>
      <w:r>
        <w:t xml:space="preserve"> </w:t>
      </w:r>
      <w:r>
        <w:t>ferforth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min</w:t>
      </w:r>
      <w:r>
        <w:t xml:space="preserve"> </w:t>
      </w:r>
      <w:r>
        <w:t>arte.”°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1899 (data/oxford_txts/HF_oxford.txt)</w:t>
        <w:br/>
      </w:r>
      <w:r>
        <w:t>That</w:t>
      </w:r>
      <w:r>
        <w:t xml:space="preserve"> </w:t>
      </w:r>
      <w:r>
        <w:t>som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deserved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1913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thee,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1929 (data/oxford_txts/HF_oxford.txt)</w:t>
        <w:br/>
      </w:r>
      <w:r>
        <w:t>Men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1948 (data/oxford_txts/HF_oxford.txt)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yit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1997 (data/oxford_txts/HF_oxford.txt)</w:t>
        <w:br/>
      </w:r>
      <w:r>
        <w:t>For</w:t>
      </w:r>
      <w:r>
        <w:t xml:space="preserve"> </w:t>
      </w:r>
      <w:r>
        <w:t>yit,</w:t>
      </w:r>
      <w:r>
        <w:t xml:space="preserve"> </w:t>
      </w:r>
      <w:r>
        <w:t>peraunter,°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2008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solace</w:t>
      </w:r>
      <w:r>
        <w:br/>
        <w:br/>
      </w:r>
    </w:p>
    <w:p>
      <w:r>
        <w:rPr>
          <w:b/>
        </w:rPr>
        <w:t>RULE 1: The infinitive ends in -en or -e unless the stem ends in a vowel.: heer</w:t>
      </w:r>
      <w:r>
        <w:br/>
        <w:t>House of Fame 2026 (data/oxford_txts/HF_oxford.txt)</w:t>
        <w:br/>
      </w:r>
      <w:r>
        <w:t>Shaltow°</w:t>
      </w:r>
      <w:r>
        <w:t xml:space="preserve"> </w:t>
      </w:r>
      <w:r>
        <w:t>anoon</w:t>
      </w:r>
      <w:r>
        <w:t xml:space="preserve"> </w:t>
      </w:r>
      <w:r>
        <w:rPr>
          <w:i/>
        </w:rPr>
        <w:t>heer</w:t>
      </w:r>
      <w:r>
        <w:t xml:space="preserve"> </w:t>
      </w:r>
      <w:r>
        <w:t>many</w:t>
      </w:r>
      <w:r>
        <w:t xml:space="preserve"> </w:t>
      </w:r>
      <w:r>
        <w:t>lere.”°</w:t>
      </w:r>
      <w:r>
        <w:br/>
        <w:br/>
      </w:r>
    </w:p>
    <w:p>
      <w:r>
        <w:rPr>
          <w:b/>
        </w:rPr>
        <w:t>Rule 8: Past participles of strong verbs end in -e/-en: found</w:t>
      </w:r>
      <w:r>
        <w:br/>
        <w:t>House of Fame 2054 (data/oxford_txts/HF_oxford.txt)</w:t>
        <w:br/>
      </w:r>
      <w:r>
        <w:t>“That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leye”°:—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2056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</w:t>
      </w:r>
      <w:r>
        <w:t xml:space="preserve"> </w:t>
      </w:r>
      <w:r>
        <w:t>to</w:t>
      </w:r>
      <w:r>
        <w:t xml:space="preserve"> </w:t>
      </w:r>
      <w:r>
        <w:t>discrive°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2100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2102 (data/oxford_txts/HF_oxford.txt)</w:t>
        <w:br/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medle°</w:t>
      </w:r>
      <w:r>
        <w:t xml:space="preserve"> </w:t>
      </w:r>
      <w:r>
        <w:t>us</w:t>
      </w:r>
      <w:r>
        <w:t xml:space="preserve"> </w:t>
      </w:r>
      <w:r>
        <w:t>ech</w:t>
      </w:r>
      <w:r>
        <w:t xml:space="preserve"> </w:t>
      </w:r>
      <w:r>
        <w:t>with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2104 (data/oxford_txts/HF_oxford.txt)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two,</w:t>
      </w:r>
      <w:r>
        <w:t xml:space="preserve"> </w:t>
      </w:r>
      <w:r>
        <w:t>but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House of Fame 2106 (data/oxford_txts/HF_oxford.txt)</w:t>
        <w:br/>
      </w:r>
      <w:r>
        <w:rPr>
          <w:i/>
        </w:rPr>
        <w:t>Come</w:t>
      </w:r>
      <w:r>
        <w:t xml:space="preserve"> </w:t>
      </w:r>
      <w:r>
        <w:t>we</w:t>
      </w:r>
      <w:r>
        <w:t xml:space="preserve"> </w:t>
      </w:r>
      <w:r>
        <w:t>amorwe</w:t>
      </w:r>
      <w:r>
        <w:t xml:space="preserve"> </w:t>
      </w:r>
      <w:r>
        <w:t>or</w:t>
      </w:r>
      <w:r>
        <w:t xml:space="preserve"> </w:t>
      </w:r>
      <w:r>
        <w:t>on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House of Fame 2117 (data/oxford_txts/HF_oxford.txt)</w:t>
        <w:br/>
      </w:r>
      <w:r>
        <w:t>And</w:t>
      </w:r>
      <w:r>
        <w:t xml:space="preserve"> </w:t>
      </w:r>
      <w:r>
        <w:t>leet</w:t>
      </w:r>
      <w:r>
        <w:t xml:space="preserve"> </w:t>
      </w:r>
      <w:r>
        <w:t>hem</w:t>
      </w:r>
      <w:r>
        <w:t xml:space="preserve"> </w:t>
      </w:r>
      <w:r>
        <w:t>gon.</w:t>
      </w:r>
      <w:r>
        <w:t xml:space="preserve"> </w:t>
      </w:r>
      <w:r>
        <w:t>Ther</w:t>
      </w:r>
      <w:r>
        <w:t xml:space="preserve"> </w:t>
      </w:r>
      <w:r>
        <w:t>might</w:t>
      </w:r>
      <w:r>
        <w:t xml:space="preserve"> </w:t>
      </w:r>
      <w:r>
        <w:t>I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20 (data/oxford_txts/TC5_oxford.txt)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44 (data/oxford_txts/TC5_oxford.txt)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go?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50 (data/oxford_txts/TC5_oxford.txt)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68 (data/oxford_txts/TC5_oxford.txt)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V 69 (data/oxford_txts/TC5_oxford.txt)</w:t>
        <w:br/>
      </w:r>
      <w:r>
        <w:t>Ful</w:t>
      </w:r>
      <w:r>
        <w:t xml:space="preserve"> </w:t>
      </w:r>
      <w:r>
        <w:t>fain,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95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104 (data/oxford_txts/TC5_oxford.txt)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awey;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finde</w:t>
      </w:r>
      <w:r>
        <w:t xml:space="preserve"> </w:t>
      </w:r>
      <w:r>
        <w:t>a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Troilus and Criseyde; Book V 118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we</w:t>
      </w:r>
      <w:r>
        <w:t xml:space="preserve"> </w:t>
      </w:r>
      <w:r>
        <w:t>Grekes</w:t>
      </w:r>
      <w:r>
        <w:t xml:space="preserve"> </w:t>
      </w:r>
      <w:r>
        <w:t>con</w:t>
      </w:r>
      <w:r>
        <w:t xml:space="preserve"> </w:t>
      </w:r>
      <w:r>
        <w:t>have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118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we</w:t>
      </w:r>
      <w:r>
        <w:t xml:space="preserve"> </w:t>
      </w:r>
      <w:r>
        <w:t>Grekes</w:t>
      </w:r>
      <w:r>
        <w:t xml:space="preserve"> </w:t>
      </w:r>
      <w:r>
        <w:t>con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120 (data/oxford_txts/TC5_oxford.txt)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eek</w:t>
      </w:r>
      <w:r>
        <w:t xml:space="preserve"> </w:t>
      </w:r>
      <w:r>
        <w:t>thus,</w:t>
      </w:r>
      <w:r>
        <w:t xml:space="preserve"> </w:t>
      </w:r>
      <w:r>
        <w:t>“I</w:t>
      </w:r>
      <w:r>
        <w:t xml:space="preserve"> </w:t>
      </w:r>
      <w:r>
        <w:t>woot,</w:t>
      </w:r>
      <w:r>
        <w:t xml:space="preserve"> </w:t>
      </w:r>
      <w:r>
        <w:t>yow</w:t>
      </w:r>
      <w:r>
        <w:t xml:space="preserve"> </w:t>
      </w:r>
      <w:r>
        <w:t>thinketh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131 (data/oxford_txts/TC5_oxford.txt)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139 (data/oxford_txts/TC5_oxford.txt)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</w:t>
      </w:r>
      <w:r>
        <w:t xml:space="preserve"> </w:t>
      </w:r>
      <w:r>
        <w:t>harmes</w:t>
      </w:r>
      <w:r>
        <w:t xml:space="preserve"> </w:t>
      </w:r>
      <w:r>
        <w:t>not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140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142 (data/oxford_txts/TC5_oxford.txt)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161 (data/oxford_txts/TC5_oxford.txt)</w:t>
        <w:br/>
      </w:r>
      <w:r>
        <w:t>Compleine</w:t>
      </w:r>
      <w:r>
        <w:t xml:space="preserve"> </w:t>
      </w:r>
      <w:r>
        <w:t>aright,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164 (data/oxford_txts/TC5_oxford.txt)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or</w:t>
      </w:r>
      <w:r>
        <w:t xml:space="preserve"> </w:t>
      </w:r>
      <w:r>
        <w:t>this</w:t>
      </w:r>
      <w:r>
        <w:t xml:space="preserve"> </w:t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166 (data/oxford_txts/TC5_oxford.txt)</w:t>
        <w:br/>
      </w:r>
      <w:r>
        <w:t>Eek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of</w:t>
      </w:r>
      <w:r>
        <w:t xml:space="preserve"> </w:t>
      </w:r>
      <w:r>
        <w:t>power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strive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175 (data/oxford_txts/TC5_oxford.txt)</w:t>
        <w:br/>
      </w:r>
      <w:r>
        <w:t>Nil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sterve.”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Troilus and Criseyde; Book V 197 (data/oxford_txts/TC5_oxford.txt)</w:t>
        <w:br/>
      </w:r>
      <w:r>
        <w:t>To</w:t>
      </w:r>
      <w:r>
        <w:t xml:space="preserve"> </w:t>
      </w:r>
      <w:r>
        <w:t>Troye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223 (data/oxford_txts/TC5_oxford.txt)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V 231 (data/oxford_txts/TC5_oxford.txt)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deie,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rescowe!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235 (data/oxford_txts/TC5_oxford.txt)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gon,</w:t>
      </w:r>
      <w:r>
        <w:t xml:space="preserve"> </w:t>
      </w:r>
      <w:r>
        <w:t>whom</w:t>
      </w:r>
      <w:r>
        <w:t xml:space="preserve"> </w:t>
      </w:r>
      <w:r>
        <w:t>yeve</w:t>
      </w:r>
      <w:r>
        <w:t xml:space="preserve"> </w:t>
      </w:r>
      <w:r>
        <w:t>ye</w:t>
      </w:r>
      <w:r>
        <w:t xml:space="preserve"> </w:t>
      </w:r>
      <w:r>
        <w:t>audience?</w:t>
      </w:r>
      <w:r>
        <w:br/>
        <w:br/>
      </w:r>
    </w:p>
    <w:p>
      <w:r>
        <w:rPr>
          <w:b/>
        </w:rPr>
        <w:t>RULE 6: Present plural verbs end in -e/-en: yeve</w:t>
      </w:r>
      <w:r>
        <w:br/>
        <w:t>Troilus and Criseyde; Book V 235 (data/oxford_txts/TC5_oxford.txt)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gon,</w:t>
      </w:r>
      <w:r>
        <w:t xml:space="preserve"> </w:t>
      </w:r>
      <w:r>
        <w:t>whom</w:t>
      </w:r>
      <w:r>
        <w:t xml:space="preserve"> </w:t>
      </w:r>
      <w:r>
        <w:rPr>
          <w:i/>
        </w:rPr>
        <w:t>yeve</w:t>
      </w:r>
      <w:r>
        <w:t xml:space="preserve"> </w:t>
      </w:r>
      <w:r>
        <w:t>ye</w:t>
      </w:r>
      <w:r>
        <w:t xml:space="preserve"> </w:t>
      </w:r>
      <w:r>
        <w:t>audience?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282 (data/oxford_txts/TC5_oxford.txt)</w:t>
        <w:br/>
      </w:r>
      <w:r>
        <w:t>Ne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comen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V 283 (data/oxford_txts/TC5_oxford.txt)</w:t>
        <w:br/>
      </w:r>
      <w:r>
        <w:t>Although</w:t>
      </w:r>
      <w:r>
        <w:t xml:space="preserve"> </w:t>
      </w:r>
      <w:r>
        <w:t>he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t>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ysworn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286 (data/oxford_txts/TC5_oxford.txt)</w:t>
        <w:br/>
      </w:r>
      <w:r>
        <w:t>Nowher</w:t>
      </w:r>
      <w:r>
        <w:t xml:space="preserve"> </w:t>
      </w:r>
      <w:r>
        <w:t>to</w:t>
      </w:r>
      <w:r>
        <w:t xml:space="preserve"> </w:t>
      </w:r>
      <w:r>
        <w:t>gon,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296 (data/oxford_txts/TC5_oxford.txt)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297 (data/oxford_txts/TC5_oxford.txt)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liven</w:t>
      </w:r>
      <w:r>
        <w:t xml:space="preserve"> </w:t>
      </w:r>
      <w:r>
        <w:t>til</w:t>
      </w:r>
      <w:r>
        <w:t xml:space="preserve"> </w:t>
      </w:r>
      <w:r>
        <w:t>tomorwe;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305 (data/oxford_txts/TC5_oxford.txt)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Troilus and Criseyde; Book V 306 (data/oxford_txts/TC5_oxford.txt)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wel;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Mars</w:t>
      </w:r>
      <w:r>
        <w:t xml:space="preserve"> </w:t>
      </w:r>
      <w:r>
        <w:t>my</w:t>
      </w:r>
      <w:r>
        <w:t xml:space="preserve"> </w:t>
      </w:r>
      <w:r>
        <w:t>stede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V 318 (data/oxford_txts/TC5_oxford.txt)</w:t>
        <w:br/>
      </w:r>
      <w:r>
        <w:t>Al</w:t>
      </w:r>
      <w:r>
        <w:t xml:space="preserve"> </w:t>
      </w:r>
      <w:r>
        <w:t>certeinly,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326 (data/oxford_txts/TC5_oxford.txt)</w:t>
        <w:br/>
      </w:r>
      <w:r>
        <w:t>And</w:t>
      </w:r>
      <w:r>
        <w:t xml:space="preserve"> </w:t>
      </w:r>
      <w:r>
        <w:t>causeles,</w:t>
      </w:r>
      <w:r>
        <w:t xml:space="preserve"> </w:t>
      </w:r>
      <w:r>
        <w:t>for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nomore.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328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330 (data/oxford_txts/TC5_oxford.txt)</w:t>
        <w:br/>
      </w:r>
      <w:r>
        <w:t>“But</w:t>
      </w:r>
      <w:r>
        <w:t xml:space="preserve"> </w:t>
      </w:r>
      <w:r>
        <w:t>Troilus,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Troilus and Criseyde; Book V 335 (data/oxford_txts/TC5_oxford.txt)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not</w:t>
      </w:r>
      <w:r>
        <w:t xml:space="preserve"> </w:t>
      </w:r>
      <w:r>
        <w:t>yet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halvendel</w:t>
      </w:r>
      <w:r>
        <w:t xml:space="preserve"> </w:t>
      </w:r>
      <w:r>
        <w:t>the</w:t>
      </w:r>
      <w:r>
        <w:t xml:space="preserve"> </w:t>
      </w:r>
      <w:r>
        <w:t>fare.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343 (data/oxford_txts/TC5_oxford.txt)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been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344 (data/oxford_txts/TC5_oxford.txt)</w:t>
        <w:br/>
      </w:r>
      <w:r>
        <w:t>“How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RULE 6: Present plural verbs end in -e/-en: telle</w:t>
      </w:r>
      <w:r>
        <w:br/>
        <w:t>Troilus and Criseyde; Book V 367 (data/oxford_txts/TC5_oxford.txt)</w:t>
        <w:br/>
      </w:r>
      <w:r>
        <w:t>Of</w:t>
      </w:r>
      <w:r>
        <w:t xml:space="preserve"> </w:t>
      </w:r>
      <w:r>
        <w:t>goddes,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t>telle,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369 (data/oxford_txts/TC5_oxford.txt)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372 (data/oxford_txts/TC5_oxford.txt)</w:t>
        <w:br/>
      </w:r>
      <w:r>
        <w:t>“Eek</w:t>
      </w:r>
      <w:r>
        <w:t xml:space="preserve"> </w:t>
      </w:r>
      <w:r>
        <w:t>othere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1: The infinitive ends in -en or -e unless the stem ends in a vowel.: caste</w:t>
      </w:r>
      <w:r>
        <w:br/>
        <w:t>Troilus and Criseyde; Book V 389 (data/oxford_txts/TC5_oxford.txt)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how</w:t>
      </w:r>
      <w:r>
        <w:t xml:space="preserve"> </w:t>
      </w:r>
      <w:r>
        <w:t>forth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be</w:t>
      </w:r>
      <w:r>
        <w:t xml:space="preserve"> </w:t>
      </w:r>
      <w:r>
        <w:t>drive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390 (data/oxford_txts/TC5_oxford.txt)</w:t>
        <w:br/>
      </w:r>
      <w:r>
        <w:t>This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freshly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394 (data/oxford_txts/TC5_oxford.txt)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lad,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drive;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398 (data/oxford_txts/TC5_oxford.txt)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399 (data/oxford_txts/TC5_oxford.txt)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shal</w:t>
      </w:r>
      <w:r>
        <w:t xml:space="preserve"> </w:t>
      </w:r>
      <w:r>
        <w:t>us</w:t>
      </w:r>
      <w:r>
        <w:t xml:space="preserve"> </w:t>
      </w:r>
      <w:r>
        <w:t>duresse.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402 (data/oxford_txts/TC5_oxford.txt)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lusty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1: The infinitive ends in -en or -e unless the stem ends in a vowel.: wene</w:t>
      </w:r>
      <w:r>
        <w:br/>
        <w:t>Troilus and Criseyde; Book V 412 (data/oxford_txts/TC5_oxford.txt)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wol</w:t>
      </w:r>
      <w:r>
        <w:t xml:space="preserve"> </w:t>
      </w:r>
      <w:r>
        <w:rPr>
          <w:i/>
        </w:rPr>
        <w:t>wene</w:t>
      </w:r>
      <w:r>
        <w:t xml:space="preserve"> </w:t>
      </w:r>
      <w:r>
        <w:t>that</w:t>
      </w:r>
      <w:r>
        <w:t xml:space="preserve"> </w:t>
      </w:r>
      <w:r>
        <w:t>thou,</w:t>
      </w:r>
      <w:r>
        <w:t xml:space="preserve"> </w:t>
      </w:r>
      <w:r>
        <w:t>for</w:t>
      </w:r>
      <w:r>
        <w:t xml:space="preserve"> </w:t>
      </w:r>
      <w:r>
        <w:t>cowardise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415 (data/oxford_txts/TC5_oxford.txt)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419 (data/oxford_txts/TC5_oxford.txt)</w:t>
        <w:br/>
      </w:r>
      <w:r>
        <w:t>Or</w:t>
      </w:r>
      <w:r>
        <w:t xml:space="preserve"> </w:t>
      </w:r>
      <w:r>
        <w:t>alwey</w:t>
      </w:r>
      <w:r>
        <w:t xml:space="preserve"> </w:t>
      </w:r>
      <w:r>
        <w:t>wepe,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420 (data/oxford_txts/TC5_oxford.txt)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game.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426 (data/oxford_txts/TC5_oxford.txt)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cometh</w:t>
      </w:r>
      <w:r>
        <w:t xml:space="preserve"> </w:t>
      </w:r>
      <w:r>
        <w:t>in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429 (data/oxford_txts/TC5_oxford.txt)</w:t>
        <w:br/>
      </w:r>
      <w:r>
        <w:t>“That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toun?”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Troilus and Criseyde; Book V 437 (data/oxford_txts/TC5_oxford.txt)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yserved</w:t>
      </w:r>
      <w:r>
        <w:t xml:space="preserve"> </w:t>
      </w:r>
      <w:r>
        <w:t>been</w:t>
      </w:r>
      <w:r>
        <w:t xml:space="preserve"> </w:t>
      </w:r>
      <w:r>
        <w:t>on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Rule 8: Past participles of strong verbs end in -e/-en: yseyn</w:t>
      </w:r>
      <w:r>
        <w:br/>
        <w:t>Troilus and Criseyde; Book V 448 (data/oxford_txts/TC5_oxford.txt)</w:t>
        <w:br/>
      </w:r>
      <w:r>
        <w:t>On</w:t>
      </w:r>
      <w:r>
        <w:t xml:space="preserve"> </w:t>
      </w:r>
      <w:r>
        <w:t>daunce,</w:t>
      </w:r>
      <w:r>
        <w:t xml:space="preserve"> </w:t>
      </w:r>
      <w:r>
        <w:t>er</w:t>
      </w:r>
      <w:r>
        <w:t xml:space="preserve"> </w:t>
      </w:r>
      <w:r>
        <w:t>tho,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yseyn</w:t>
      </w:r>
      <w:r>
        <w:t xml:space="preserve"> </w:t>
      </w:r>
      <w:r>
        <w:t>with</w:t>
      </w:r>
      <w:r>
        <w:t xml:space="preserve"> </w:t>
      </w:r>
      <w:r>
        <w:t>yë.</w:t>
      </w:r>
      <w:r>
        <w:br/>
        <w:br/>
      </w:r>
    </w:p>
    <w:p>
      <w:r>
        <w:rPr>
          <w:b/>
        </w:rPr>
        <w:t>RULE 1: The infinitive ends in -en or -e unless the stem ends in a vowel.: glade</w:t>
      </w:r>
      <w:r>
        <w:br/>
        <w:t>Troilus and Criseyde; Book V 455 (data/oxford_txts/TC5_oxford.txt)</w:t>
        <w:br/>
      </w:r>
      <w:r>
        <w:t>That</w:t>
      </w:r>
      <w:r>
        <w:t xml:space="preserve"> </w:t>
      </w:r>
      <w:r>
        <w:t>glade,</w:t>
      </w:r>
      <w:r>
        <w:t xml:space="preserve"> </w:t>
      </w:r>
      <w:r>
        <w:t>ywis,</w:t>
      </w:r>
      <w:r>
        <w:t xml:space="preserve"> </w:t>
      </w:r>
      <w:r>
        <w:t>can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festeyinge.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466 (data/oxford_txts/TC5_oxford.txt)</w:t>
        <w:br/>
      </w:r>
      <w:r>
        <w:t>How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faren,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V 466 (data/oxford_txts/TC5_oxford.txt)</w:t>
        <w:br/>
      </w:r>
      <w:r>
        <w:t>How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faren,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478 (data/oxford_txts/TC5_oxford.txt)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Troilus and Criseyde; Book V 484 (data/oxford_txts/TC5_oxford.txt)</w:t>
        <w:br/>
      </w:r>
      <w:r>
        <w:t>Pandare</w:t>
      </w:r>
      <w:r>
        <w:t xml:space="preserve"> </w:t>
      </w:r>
      <w:r>
        <w:t>answerde,</w:t>
      </w:r>
      <w:r>
        <w:t xml:space="preserve"> </w:t>
      </w:r>
      <w:r>
        <w:t>“Be</w:t>
      </w:r>
      <w:r>
        <w:t xml:space="preserve"> </w:t>
      </w:r>
      <w:r>
        <w:t>we</w:t>
      </w:r>
      <w:r>
        <w:t xml:space="preserve"> </w:t>
      </w:r>
      <w:r>
        <w:t>comen</w:t>
      </w:r>
      <w:r>
        <w:t xml:space="preserve"> </w:t>
      </w:r>
      <w:r>
        <w:t>hider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486 (data/oxford_txts/TC5_oxford.txt)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487 (data/oxford_txts/TC5_oxford.txt)</w:t>
        <w:br/>
      </w:r>
      <w:r>
        <w:t>We</w:t>
      </w:r>
      <w:r>
        <w:t xml:space="preserve"> </w:t>
      </w:r>
      <w:r>
        <w:t>mighten</w:t>
      </w:r>
      <w:r>
        <w:t xml:space="preserve"> </w:t>
      </w:r>
      <w:r>
        <w:t>goon,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Troilus and Criseyde; Book V 495 (data/oxford_txts/TC5_oxford.txt)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hold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purpos</w:t>
      </w:r>
      <w:r>
        <w:t xml:space="preserve"> </w:t>
      </w:r>
      <w:r>
        <w:t>fermely;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finden,</w:t>
      </w:r>
      <w:r>
        <w:t xml:space="preserve"> </w:t>
      </w:r>
      <w:r>
        <w:t>at</w:t>
      </w:r>
      <w:r>
        <w:t xml:space="preserve"> </w:t>
      </w:r>
      <w:r>
        <w:t>min</w:t>
      </w:r>
      <w:r>
        <w:t xml:space="preserve"> </w:t>
      </w:r>
      <w:r>
        <w:t>homcominge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V 512 (data/oxford_txts/TC5_oxford.txt)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paleis</w:t>
      </w:r>
      <w:r>
        <w:t xml:space="preserve"> </w:t>
      </w:r>
      <w:r>
        <w:rPr>
          <w:i/>
        </w:rPr>
        <w:t>were</w:t>
      </w:r>
      <w:r>
        <w:t xml:space="preserve"> </w:t>
      </w:r>
      <w:r>
        <w:t>ycomen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514 (data/oxford_txts/TC5_oxford.txt)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nomen.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523 (data/oxford_txts/TC5_oxford.txt)</w:t>
        <w:br/>
      </w:r>
      <w:r>
        <w:t>“As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seen</w:t>
      </w:r>
      <w:r>
        <w:t xml:space="preserve"> </w:t>
      </w:r>
      <w:r>
        <w:t>the</w:t>
      </w:r>
      <w:r>
        <w:t xml:space="preserve"> </w:t>
      </w:r>
      <w:r>
        <w:t>paleis</w:t>
      </w:r>
      <w:r>
        <w:t xml:space="preserve"> </w:t>
      </w:r>
      <w:r>
        <w:t>of</w:t>
      </w:r>
      <w:r>
        <w:t xml:space="preserve"> </w:t>
      </w:r>
      <w:r>
        <w:t>Criseyde;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524 (data/oxford_txts/TC5_oxford.txt)</w:t>
        <w:br/>
      </w:r>
      <w:r>
        <w:t>For</w:t>
      </w:r>
      <w:r>
        <w:t xml:space="preserve"> </w:t>
      </w:r>
      <w:r>
        <w:t>sin</w:t>
      </w:r>
      <w:r>
        <w:t xml:space="preserve"> </w:t>
      </w:r>
      <w:r>
        <w:t>we</w:t>
      </w:r>
      <w:r>
        <w:t xml:space="preserve"> </w:t>
      </w:r>
      <w:r>
        <w:t>yet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551 (data/oxford_txts/TC5_oxford.txt)</w:t>
        <w:br/>
      </w:r>
      <w:r>
        <w:t>Yet,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587 (data/oxford_txts/TC5_oxford.txt)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thin,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wille?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Troilus and Criseyde; Book V 625 (data/oxford_txts/TC5_oxford.txt)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627 (data/oxford_txts/TC5_oxford.txt)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629 (data/oxford_txts/TC5_oxford.txt)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herd,</w:t>
      </w:r>
      <w:r>
        <w:t xml:space="preserve"> </w:t>
      </w:r>
      <w:r>
        <w:t>swich</w:t>
      </w:r>
      <w:r>
        <w:t xml:space="preserve"> </w:t>
      </w:r>
      <w:r>
        <w:t>lif</w:t>
      </w:r>
      <w:r>
        <w:t xml:space="preserve"> </w:t>
      </w:r>
      <w:r>
        <w:t>right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637 (data/oxford_txts/TC5_oxford.txt)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was,</w:t>
      </w:r>
      <w:r>
        <w:t xml:space="preserve"> </w:t>
      </w:r>
      <w:r>
        <w:t>gan</w:t>
      </w:r>
      <w:r>
        <w:t xml:space="preserve"> </w:t>
      </w:r>
      <w:r>
        <w:t>singe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Troilus and Criseyde; Book V 650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horned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trewe!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658 (data/oxford_txts/TC5_oxford.txt)</w:t>
        <w:br/>
      </w:r>
      <w:r>
        <w:t>Than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come,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blisse</w:t>
      </w:r>
      <w:r>
        <w:t xml:space="preserve"> </w:t>
      </w:r>
      <w:r>
        <w:t>bringe!”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Troilus and Criseyde; Book V 663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me</w:t>
      </w:r>
      <w:r>
        <w:t xml:space="preserve"> </w:t>
      </w:r>
      <w:r>
        <w:t>dredeth</w:t>
      </w:r>
      <w:r>
        <w:t xml:space="preserve"> </w:t>
      </w:r>
      <w:r>
        <w:t>ever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1: The infinitive ends in -en or -e unless the stem ends in a vowel.: and</w:t>
      </w:r>
      <w:r>
        <w:br/>
        <w:t>Troilus and Criseyde; Book V 684 (data/oxford_txts/TC5_oxford.txt)</w:t>
        <w:br/>
      </w:r>
      <w:r>
        <w:t>Him</w:t>
      </w:r>
      <w:r>
        <w:t xml:space="preserve"> </w:t>
      </w:r>
      <w:r>
        <w:t>to</w:t>
      </w:r>
      <w:r>
        <w:t xml:space="preserve"> </w:t>
      </w:r>
      <w:r>
        <w:t>comforte,</w:t>
      </w:r>
      <w:r>
        <w:t xml:space="preserve"> </w:t>
      </w:r>
      <w:r>
        <w:rPr>
          <w:i/>
        </w:rPr>
        <w:t>and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690 (data/oxford_txts/TC5_oxford.txt)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born!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698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seme.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700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so</w:t>
      </w:r>
      <w:r>
        <w:t xml:space="preserve"> </w:t>
      </w:r>
      <w:r>
        <w:t>weylawey</w:t>
      </w:r>
      <w:r>
        <w:t xml:space="preserve"> </w:t>
      </w:r>
      <w:r>
        <w:t>the</w:t>
      </w:r>
      <w:r>
        <w:t xml:space="preserve"> </w:t>
      </w:r>
      <w:r>
        <w:t>tide!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caught,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spie;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V 704 (data/oxford_txts/TC5_oxford.txt)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706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lost,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724 (data/oxford_txts/TC5_oxford.txt)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wopen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739 (data/oxford_txts/TC5_oxford.txt)</w:t>
        <w:br/>
      </w:r>
      <w:r>
        <w:t>Who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doon</w:t>
      </w:r>
      <w:r>
        <w:t xml:space="preserve"> </w:t>
      </w:r>
      <w:r>
        <w:t>amis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night,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756 (data/oxford_txts/TC5_oxford.txt)</w:t>
        <w:br/>
      </w:r>
      <w:r>
        <w:t>For</w:t>
      </w:r>
      <w:r>
        <w:t xml:space="preserve"> </w:t>
      </w:r>
      <w:r>
        <w:t>ever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envie.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Troilus and Criseyde; Book V 757 (data/oxford_txts/TC5_oxford.txt)</w:t>
        <w:br/>
      </w:r>
      <w:r>
        <w:t>“For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rPr>
          <w:i/>
        </w:rPr>
        <w:t>take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V 781 (data/oxford_txts/TC5_oxford.txt)</w:t>
        <w:br/>
      </w:r>
      <w:r>
        <w:t>Ne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t>seen</w:t>
      </w:r>
      <w:r>
        <w:t xml:space="preserve"> </w:t>
      </w:r>
      <w:r>
        <w:t>her</w:t>
      </w:r>
      <w:r>
        <w:t xml:space="preserve"> </w:t>
      </w:r>
      <w:r>
        <w:t>laughe</w:t>
      </w:r>
      <w:r>
        <w:t xml:space="preserve"> </w:t>
      </w:r>
      <w:r>
        <w:t>or</w:t>
      </w:r>
      <w:r>
        <w:t xml:space="preserve"> </w:t>
      </w:r>
      <w:r>
        <w:rPr>
          <w:i/>
        </w:rPr>
        <w:t>make</w:t>
      </w:r>
      <w:r>
        <w:t xml:space="preserve"> </w:t>
      </w:r>
      <w:r>
        <w:t>joye.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789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wite,</w:t>
      </w:r>
      <w:r>
        <w:t xml:space="preserve"> </w:t>
      </w:r>
      <w:r>
        <w:t>it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prow.</w:t>
      </w:r>
      <w:r>
        <w:br/>
        <w:br/>
      </w:r>
    </w:p>
    <w:p>
      <w:r>
        <w:rPr>
          <w:b/>
        </w:rPr>
        <w:t>RULE 1: The infinitive ends in -en or -e unless the stem ends in a vowel.: hap</w:t>
      </w:r>
      <w:r>
        <w:br/>
        <w:t>Troilus and Criseyde; Book V 796 (data/oxford_txts/TC5_oxford.txt)</w:t>
        <w:br/>
      </w:r>
      <w:r>
        <w:t>Thoughte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herte,</w:t>
      </w:r>
      <w:r>
        <w:t xml:space="preserve"> </w:t>
      </w:r>
      <w:r>
        <w:t>“Hap,</w:t>
      </w:r>
      <w:r>
        <w:t xml:space="preserve"> </w:t>
      </w:r>
      <w:r>
        <w:t>how</w:t>
      </w:r>
      <w:r>
        <w:t xml:space="preserve"> </w:t>
      </w:r>
      <w:r>
        <w:rPr>
          <w:i/>
        </w:rPr>
        <w:t>hap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798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speche.”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810 (data/oxford_txts/TC5_oxford.txt)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ytressed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heres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Troilus and Criseyde; Book V 821 (data/oxford_txts/TC5_oxford.txt)</w:t>
        <w:br/>
      </w:r>
      <w:r>
        <w:t>The</w:t>
      </w:r>
      <w:r>
        <w:t xml:space="preserve"> </w:t>
      </w:r>
      <w:r>
        <w:t>beste</w:t>
      </w:r>
      <w:r>
        <w:t xml:space="preserve"> </w:t>
      </w:r>
      <w:r>
        <w:t>ynorisshed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826 (data/oxford_txts/TC5_oxford.txt)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age.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837 (data/oxford_txts/TC5_oxford.txt)</w:t>
        <w:br/>
      </w:r>
      <w:r>
        <w:t>In</w:t>
      </w:r>
      <w:r>
        <w:t xml:space="preserve"> </w:t>
      </w:r>
      <w:r>
        <w:t>durring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longeth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knight.</w:t>
      </w:r>
      <w:r>
        <w:br/>
        <w:br/>
      </w:r>
    </w:p>
    <w:p>
      <w:r>
        <w:rPr>
          <w:b/>
        </w:rPr>
        <w:t>RULE 1: The infinitive ends in -en or -e unless the stem ends in a vowel.: dur</w:t>
      </w:r>
      <w:r>
        <w:br/>
        <w:t>Troilus and Criseyde; Book V 840 (data/oxford_txts/TC5_oxford.txt)</w:t>
        <w:br/>
      </w:r>
      <w:r>
        <w:t>Stod</w:t>
      </w:r>
      <w:r>
        <w:t xml:space="preserve"> </w:t>
      </w:r>
      <w:r>
        <w:t>paregal,</w:t>
      </w:r>
      <w:r>
        <w:t xml:space="preserve"> </w:t>
      </w:r>
      <w:r>
        <w:t>to</w:t>
      </w:r>
      <w:r>
        <w:t xml:space="preserve"> </w:t>
      </w:r>
      <w:r>
        <w:rPr>
          <w:i/>
        </w:rPr>
        <w:t>dur</w:t>
      </w:r>
      <w:r>
        <w:t xml:space="preserve"> </w:t>
      </w:r>
      <w:r>
        <w:t>don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840 (data/oxford_txts/TC5_oxford.txt)</w:t>
        <w:br/>
      </w:r>
      <w:r>
        <w:t>Stod</w:t>
      </w:r>
      <w:r>
        <w:t xml:space="preserve"> </w:t>
      </w:r>
      <w:r>
        <w:t>paregal,</w:t>
      </w:r>
      <w:r>
        <w:t xml:space="preserve"> </w:t>
      </w:r>
      <w:r>
        <w:t>to</w:t>
      </w:r>
      <w:r>
        <w:t xml:space="preserve"> </w:t>
      </w:r>
      <w:r>
        <w:t>dur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846 (data/oxford_txts/TC5_oxford.txt)</w:t>
        <w:br/>
      </w:r>
      <w:r>
        <w:t>And</w:t>
      </w:r>
      <w:r>
        <w:t xml:space="preserve"> </w:t>
      </w:r>
      <w:r>
        <w:t>feined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done;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847 (data/oxford_txts/TC5_oxford.txt)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854 (data/oxford_txts/TC5_oxford.txt)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871 (data/oxford_txts/TC5_oxford.txt)</w:t>
        <w:br/>
      </w:r>
      <w:r>
        <w:t>“If</w:t>
      </w:r>
      <w:r>
        <w:t xml:space="preserve"> </w:t>
      </w:r>
      <w:r>
        <w:t>ich</w:t>
      </w:r>
      <w:r>
        <w:t xml:space="preserve"> </w:t>
      </w:r>
      <w:r>
        <w:t>aright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876 (data/oxford_txts/TC5_oxford.txt)</w:t>
        <w:br/>
      </w:r>
      <w:r>
        <w:t>“Can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893 (data/oxford_txts/TC5_oxford.txt)</w:t>
        <w:br/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894 (data/oxford_txts/TC5_oxford.txt)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drede,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898 (data/oxford_txts/TC5_oxford.txt)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900 (data/oxford_txts/TC5_oxford.txt)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902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anoon;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how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905 (data/oxford_txts/TC5_oxford.txt)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911 (data/oxford_txts/TC5_oxford.txt)</w:t>
        <w:br/>
      </w:r>
      <w:r>
        <w:t>“What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more,</w:t>
      </w:r>
      <w:r>
        <w:t xml:space="preserve"> </w:t>
      </w:r>
      <w:r>
        <w:t>lufsom</w:t>
      </w:r>
      <w:r>
        <w:t xml:space="preserve"> </w:t>
      </w:r>
      <w:r>
        <w:t>lady</w:t>
      </w:r>
      <w:r>
        <w:t xml:space="preserve"> </w:t>
      </w:r>
      <w:r>
        <w:t>dere?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923 (data/oxford_txts/TC5_oxford.txt)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myselve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935 (data/oxford_txts/TC5_oxford.txt)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939 (data/oxford_txts/TC5_oxford.txt)</w:t>
        <w:br/>
      </w:r>
      <w:r>
        <w:t>“But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942 (data/oxford_txts/TC5_oxford.txt)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942 (data/oxford_txts/TC5_oxford.txt)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944 (data/oxford_txts/TC5_oxford.txt)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graunte,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944 (data/oxford_txts/TC5_oxford.txt)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952 (data/oxford_txts/TC5_oxford.txt)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V 956 (data/oxford_txts/TC5_oxford.txt)</w:t>
        <w:br/>
      </w:r>
      <w:r>
        <w:t>“O</w:t>
      </w:r>
      <w:r>
        <w:t xml:space="preserve"> </w:t>
      </w:r>
      <w:r>
        <w:t>Diomede,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V 964 (data/oxford_txts/TC5_oxford.txt)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wis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966 (data/oxford_txts/TC5_oxford.txt)</w:t>
        <w:br/>
      </w:r>
      <w:r>
        <w:t>So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him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980 (data/oxford_txts/TC5_oxford.txt)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tellen,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981 (data/oxford_txts/TC5_oxford.txt)</w:t>
        <w:br/>
      </w:r>
      <w:r>
        <w:t>“And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982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984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bet,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986 (data/oxford_txts/TC5_oxford.txt)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990 (data/oxford_txts/TC5_oxford.txt)</w:t>
        <w:br/>
      </w:r>
      <w:r>
        <w:t>Hereafter,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997 (data/oxford_txts/TC5_oxford.txt)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ayein;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997 (data/oxford_txts/TC5_oxford.txt)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ayein;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1000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1003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nay,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1008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seen,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breste.”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1056 (data/oxford_txts/TC5_oxford.txt)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falsed</w:t>
      </w:r>
      <w:r>
        <w:t xml:space="preserve"> </w:t>
      </w:r>
      <w:r>
        <w:t>oon,</w:t>
      </w:r>
      <w:r>
        <w:t xml:space="preserve"> </w:t>
      </w:r>
      <w:r>
        <w:t>the</w:t>
      </w:r>
      <w:r>
        <w:t xml:space="preserve"> </w:t>
      </w:r>
      <w:r>
        <w:t>gentileste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1063 (data/oxford_txts/TC5_oxford.txt)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most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1065 (data/oxford_txts/TC5_oxford.txt)</w:t>
        <w:br/>
      </w:r>
      <w:r>
        <w:t>“They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seyn,</w:t>
      </w:r>
      <w:r>
        <w:t xml:space="preserve"> </w:t>
      </w:r>
      <w:r>
        <w:t>in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1071 (data/oxford_txts/TC5_oxford.txt)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1080 (data/oxford_txts/TC5_oxford.txt)</w:t>
        <w:br/>
      </w:r>
      <w:r>
        <w:t>And</w:t>
      </w:r>
      <w:r>
        <w:t xml:space="preserve"> </w:t>
      </w:r>
      <w:r>
        <w:t>freendes</w:t>
      </w:r>
      <w:r>
        <w:t xml:space="preserve"> </w:t>
      </w:r>
      <w:r>
        <w:t>love,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1084 (data/oxford_txts/TC5_oxford.txt)</w:t>
        <w:br/>
      </w:r>
      <w:r>
        <w:t>And</w:t>
      </w:r>
      <w:r>
        <w:t xml:space="preserve"> </w:t>
      </w:r>
      <w:r>
        <w:t>giltelees,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Rule 7: Singular weak preterite verbs in 1st/3rd person end in -t(e)/-d(e): oughte</w:t>
      </w:r>
      <w:r>
        <w:br/>
        <w:t>Troilus and Criseyde; Book V 1096 (data/oxford_txts/TC5_oxford.txt)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gilt</w:t>
      </w:r>
      <w:r>
        <w:t xml:space="preserve"> </w:t>
      </w:r>
      <w:r>
        <w:t>it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ynow</w:t>
      </w:r>
      <w:r>
        <w:t xml:space="preserve"> </w:t>
      </w:r>
      <w:r>
        <w:t>suffise.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1100 (data/oxford_txts/TC5_oxford.txt)</w:t>
        <w:br/>
      </w:r>
      <w:r>
        <w:t>This</w:t>
      </w:r>
      <w:r>
        <w:t xml:space="preserve"> </w:t>
      </w:r>
      <w:r>
        <w:t>Troilus,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biforn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him</w:t>
      </w:r>
      <w:r>
        <w:br/>
        <w:t>Troilus and Criseyde; Book V 1106 (data/oxford_txts/TC5_oxford.txt)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night;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V 1113 (data/oxford_txts/TC5_oxford.txt)</w:t>
        <w:br/>
      </w:r>
      <w:r>
        <w:t>To</w:t>
      </w:r>
      <w:r>
        <w:t xml:space="preserve"> </w:t>
      </w:r>
      <w:r>
        <w:t>loke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seen</w:t>
      </w:r>
      <w:r>
        <w:t xml:space="preserve"> </w:t>
      </w:r>
      <w:r>
        <w:t>ought</w:t>
      </w:r>
      <w:r>
        <w:t xml:space="preserve"> </w:t>
      </w:r>
      <w:r>
        <w:t>of</w:t>
      </w:r>
      <w:r>
        <w:t xml:space="preserve"> </w:t>
      </w:r>
      <w:r>
        <w:t>Criseyde.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V 1122 (data/oxford_txts/TC5_oxford.txt)</w:t>
        <w:br/>
      </w:r>
      <w:r>
        <w:t>“For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bifor</w:t>
      </w:r>
      <w:r>
        <w:t xml:space="preserve"> </w:t>
      </w:r>
      <w:r>
        <w:t>noon,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1131 (data/oxford_txts/TC5_oxford.txt)</w:t>
        <w:br/>
      </w:r>
      <w:r>
        <w:t>And</w:t>
      </w:r>
      <w:r>
        <w:t xml:space="preserve"> </w:t>
      </w:r>
      <w:r>
        <w:t>hoom</w:t>
      </w:r>
      <w:r>
        <w:t xml:space="preserve"> </w:t>
      </w:r>
      <w:r>
        <w:t>they</w:t>
      </w:r>
      <w:r>
        <w:t xml:space="preserve"> </w:t>
      </w:r>
      <w:r>
        <w:t>go,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speche;</w:t>
      </w:r>
      <w:r>
        <w:br/>
        <w:br/>
      </w:r>
    </w:p>
    <w:p>
      <w:r>
        <w:rPr>
          <w:b/>
        </w:rPr>
        <w:t>RULE 6: Present plural verbs end in -e/-en: they</w:t>
      </w:r>
      <w:r>
        <w:br/>
        <w:t>Troilus and Criseyde; Book V 1132 (data/oxford_txts/TC5_oxford.txt)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1140 (data/oxford_txts/TC5_oxford.txt)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1150 (data/oxford_txts/TC5_oxford.txt)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prively.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1156 (data/oxford_txts/TC5_oxford.txt)</w:t>
        <w:br/>
      </w:r>
      <w:r>
        <w:t>“We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1156 (data/oxford_txts/TC5_oxford.txt)</w:t>
        <w:br/>
      </w:r>
      <w:r>
        <w:t>“We</w:t>
      </w:r>
      <w:r>
        <w:t xml:space="preserve"> </w:t>
      </w:r>
      <w:r>
        <w:t>han</w:t>
      </w:r>
      <w:r>
        <w:t xml:space="preserve"> </w:t>
      </w:r>
      <w:r>
        <w:t>nought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1188 (data/oxford_txts/TC5_oxford.txt)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1252 (data/oxford_txts/TC5_oxford.txt)</w:t>
        <w:br/>
      </w:r>
      <w:r>
        <w:t>Thus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dreem</w:t>
      </w:r>
      <w:r>
        <w:t xml:space="preserve"> </w:t>
      </w:r>
      <w:r>
        <w:t>Criseyde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biholde”—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Troilus and Criseyde; Book V 1260 (data/oxford_txts/TC5_oxford.txt)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Criseyde,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1268 (data/oxford_txts/TC5_oxford.txt)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my</w:t>
      </w:r>
      <w:r>
        <w:t xml:space="preserve"> </w:t>
      </w:r>
      <w:r>
        <w:t>Pandarus,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1279 (data/oxford_txts/TC5_oxford.txt)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rPr>
          <w:i/>
        </w:rPr>
        <w:t>see</w:t>
      </w:r>
      <w:r>
        <w:t xml:space="preserve"> </w:t>
      </w:r>
      <w: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t>see</w:t>
      </w:r>
      <w:r>
        <w:t xml:space="preserve"> </w:t>
      </w:r>
      <w: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1316 (data/oxford_txts/TC5_oxford.txt)</w:t>
        <w:br/>
      </w:r>
      <w:r>
        <w:t>He</w:t>
      </w:r>
      <w:r>
        <w:t xml:space="preserve"> </w:t>
      </w:r>
      <w:r>
        <w:t>wroot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Troilus and Criseyde; Book V 1325 (data/oxford_txts/TC5_oxford.txt)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1335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1341 (data/oxford_txts/TC5_oxford.txt)</w:t>
        <w:br/>
      </w:r>
      <w:r>
        <w:rPr>
          <w:i/>
        </w:rPr>
        <w:t>Wol</w:t>
      </w:r>
      <w:r>
        <w:t xml:space="preserve"> </w:t>
      </w:r>
      <w: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biholde.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(data/oxford_txts/TC5_oxford.txt)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biholde.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1349 (data/oxford_txts/TC5_oxford.txt)</w:t>
        <w:br/>
      </w:r>
      <w:r>
        <w:rPr>
          <w:i/>
        </w:rPr>
        <w:t>Han</w:t>
      </w:r>
      <w:r>
        <w:t xml:space="preserve"> </w:t>
      </w:r>
      <w:r>
        <w:t>taried,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seiden,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1353 (data/oxford_txts/TC5_oxford.txt)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pleine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1358 (data/oxford_txts/TC5_oxford.txt)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doon,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1363 (data/oxford_txts/TC5_oxford.txt)</w:t>
        <w:br/>
      </w:r>
      <w:r>
        <w:t>Devise,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1365 (data/oxford_txts/TC5_oxford.txt)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yow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1368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but,</w:t>
      </w:r>
      <w:r>
        <w:t xml:space="preserve"> </w:t>
      </w:r>
      <w:r>
        <w:t>cheste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V 1374 (data/oxford_txts/TC5_oxford.txt)</w:t>
        <w:br/>
      </w:r>
      <w:r>
        <w:t>Of</w:t>
      </w:r>
      <w:r>
        <w:t xml:space="preserve"> </w:t>
      </w:r>
      <w:r>
        <w:t>sorweful</w:t>
      </w:r>
      <w:r>
        <w:t xml:space="preserve"> </w:t>
      </w:r>
      <w:r>
        <w:t>teres</w:t>
      </w:r>
      <w:r>
        <w:t xml:space="preserve"> </w:t>
      </w:r>
      <w:r>
        <w:t>salte</w:t>
      </w:r>
      <w:r>
        <w:t xml:space="preserve"> </w:t>
      </w:r>
      <w:r>
        <w:rPr>
          <w:i/>
        </w:rPr>
        <w:t>arn</w:t>
      </w:r>
      <w:r>
        <w:t xml:space="preserve"> </w:t>
      </w:r>
      <w:r>
        <w:t>waxen</w:t>
      </w:r>
      <w:r>
        <w:t xml:space="preserve"> </w:t>
      </w:r>
      <w:r>
        <w:t>welles;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1381 (data/oxford_txts/TC5_oxford.txt)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redresse,</w:t>
      </w:r>
      <w:r>
        <w:t xml:space="preserve"> </w:t>
      </w:r>
      <w:r>
        <w:t>and,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1384 (data/oxford_txts/TC5_oxford.txt)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1389 (data/oxford_txts/TC5_oxford.txt)</w:t>
        <w:br/>
      </w:r>
      <w:r>
        <w:t>In</w:t>
      </w:r>
      <w:r>
        <w:t xml:space="preserve"> </w:t>
      </w:r>
      <w:r>
        <w:t>guerdon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1397 (data/oxford_txts/TC5_oxford.txt)</w:t>
        <w:br/>
      </w:r>
      <w:r>
        <w:t>With</w:t>
      </w:r>
      <w:r>
        <w:t xml:space="preserve"> </w:t>
      </w:r>
      <w:r>
        <w:t>pacience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comporte.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1398 (data/oxford_txts/TC5_oxford.txt)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lettre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desporte.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1402 (data/oxford_txts/TC5_oxford.txt)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1408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1410 (data/oxford_txts/TC5_oxford.txt)</w:t>
        <w:br/>
      </w:r>
      <w:r>
        <w:t>But</w:t>
      </w:r>
      <w:r>
        <w:t xml:space="preserve"> </w:t>
      </w:r>
      <w:r>
        <w:t>whether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live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1416 (data/oxford_txts/TC5_oxford.txt)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noon</w:t>
      </w:r>
      <w:r>
        <w:t xml:space="preserve"> </w:t>
      </w:r>
      <w:r>
        <w:t>hele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1428 (data/oxford_txts/TC5_oxford.txt)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come,</w:t>
      </w:r>
      <w:r>
        <w:t xml:space="preserve"> </w:t>
      </w:r>
      <w:r>
        <w:t>ye,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niste</w:t>
      </w:r>
      <w:r>
        <w:t xml:space="preserve"> </w:t>
      </w:r>
      <w:r>
        <w:t>whanne.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Troilus and Criseyde; Book V 1429 (data/oxford_txts/TC5_oxford.txt)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she</w:t>
      </w:r>
      <w:r>
        <w:t xml:space="preserve"> </w:t>
      </w:r>
      <w:r>
        <w:t>swich</w:t>
      </w:r>
      <w:r>
        <w:t xml:space="preserve"> </w:t>
      </w:r>
      <w:r>
        <w:t>festes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V 1501 (data/oxford_txts/TC5_oxford.txt)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Argeies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V 1505 (data/oxford_txts/TC5_oxford.txt)</w:t>
        <w:br/>
      </w:r>
      <w:r>
        <w:t>With</w:t>
      </w:r>
      <w:r>
        <w:t xml:space="preserve"> </w:t>
      </w:r>
      <w:r>
        <w:t>thonder</w:t>
      </w:r>
      <w:r>
        <w:t xml:space="preserve"> </w:t>
      </w:r>
      <w:r>
        <w:t>dint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loude.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Troilus and Criseyde; Book V 1515 (data/oxford_txts/TC5_oxford.txt)</w:t>
        <w:br/>
      </w:r>
      <w:r>
        <w:t>Fro</w:t>
      </w:r>
      <w:r>
        <w:t xml:space="preserve"> </w:t>
      </w:r>
      <w:r>
        <w:t>Meleagre,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boor</w:t>
      </w:r>
      <w:r>
        <w:t xml:space="preserve"> </w:t>
      </w:r>
      <w:r>
        <w:t>to</w:t>
      </w:r>
      <w:r>
        <w:t xml:space="preserve"> </w:t>
      </w:r>
      <w:r>
        <w:t>blede.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V 1537 (data/oxford_txts/TC5_oxford.txt)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al</w:t>
      </w:r>
      <w:r>
        <w:t xml:space="preserve"> </w:t>
      </w:r>
      <w:r>
        <w:t>hool</w:t>
      </w:r>
      <w:r>
        <w:t xml:space="preserve"> </w:t>
      </w:r>
      <w:r>
        <w:t>him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ymad</w:t>
      </w:r>
      <w:r>
        <w:t xml:space="preserve"> </w:t>
      </w:r>
      <w:r>
        <w:t>a</w:t>
      </w:r>
      <w:r>
        <w:t xml:space="preserve"> </w:t>
      </w:r>
      <w:r>
        <w:t>leche.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1544 (data/oxford_txts/TC5_oxford.txt)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Jove,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1545 (data/oxford_txts/TC5_oxford.txt)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folk,</w:t>
      </w:r>
      <w:r>
        <w:t xml:space="preserve"> </w:t>
      </w:r>
      <w:r>
        <w:t>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smitted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1589 (data/oxford_txts/TC5_oxford.txt)</w:t>
        <w:br/>
      </w:r>
      <w:r>
        <w:t>Wrot</w:t>
      </w:r>
      <w:r>
        <w:t xml:space="preserve"> </w:t>
      </w:r>
      <w:r>
        <w:t>him</w:t>
      </w:r>
      <w:r>
        <w:t xml:space="preserve"> </w:t>
      </w:r>
      <w:r>
        <w:t>ayein,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V 1599 (data/oxford_txts/TC5_oxford.txt)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teres</w:t>
      </w:r>
      <w:r>
        <w:t xml:space="preserve"> </w:t>
      </w:r>
      <w:r>
        <w:t>al</w:t>
      </w:r>
      <w:r>
        <w:t xml:space="preserve"> </w:t>
      </w:r>
      <w:r>
        <w:t>depeinted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1611 (data/oxford_txts/TC5_oxford.txt)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1612 (data/oxford_txts/TC5_oxford.txt)</w:t>
        <w:br/>
      </w:r>
      <w:r>
        <w:t>Touchinge</w:t>
      </w:r>
      <w:r>
        <w:t xml:space="preserve"> </w:t>
      </w:r>
      <w:r>
        <w:t>us</w:t>
      </w:r>
      <w:r>
        <w:t xml:space="preserve"> </w:t>
      </w:r>
      <w:r>
        <w:t>two,</w:t>
      </w:r>
      <w:r>
        <w:t xml:space="preserve"> </w:t>
      </w:r>
      <w:r>
        <w:t>how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1613 (data/oxford_txts/TC5_oxford.txt)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dissimulinge</w:t>
      </w:r>
      <w:r>
        <w:t xml:space="preserve"> </w:t>
      </w:r>
      <w:r>
        <w:t>amende.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1615 (data/oxford_txts/TC5_oxford.txt)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1616 (data/oxford_txts/TC5_oxford.txt)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fors,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1618 (data/oxford_txts/TC5_oxford.txt)</w:t>
        <w:br/>
      </w:r>
      <w:r>
        <w:t>“Comen</w:t>
      </w:r>
      <w:r>
        <w:t xml:space="preserve"> </w:t>
      </w:r>
      <w:r>
        <w:t>I</w:t>
      </w:r>
      <w:r>
        <w:t xml:space="preserve"> </w:t>
      </w:r>
      <w:r>
        <w:t>wol,</w:t>
      </w:r>
      <w:r>
        <w:t xml:space="preserve"> </w:t>
      </w:r>
      <w:r>
        <w:t>but</w:t>
      </w:r>
      <w:r>
        <w:t xml:space="preserve"> </w:t>
      </w:r>
      <w:r>
        <w:t>yet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disjointe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1621 (data/oxford_txts/TC5_oxford.txt)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1639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1640 (data/oxford_txts/TC5_oxford.txt)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thing,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8: Past participles of strong verbs end in -e/-en: ybore</w:t>
      </w:r>
      <w:r>
        <w:br/>
        <w:t>Troilus and Criseyde; Book V 1650 (data/oxford_txts/TC5_oxford.txt)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gise,</w:t>
      </w:r>
      <w:r>
        <w:t xml:space="preserve"> </w:t>
      </w:r>
      <w:r>
        <w:rPr>
          <w:i/>
        </w:rPr>
        <w:t>ybore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V 1654 (data/oxford_txts/TC5_oxford.txt)</w:t>
        <w:br/>
      </w:r>
      <w:r>
        <w:t>Deiphebe</w:t>
      </w:r>
      <w:r>
        <w:t xml:space="preserve"> </w:t>
      </w:r>
      <w:r>
        <w:t>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yrent</w:t>
      </w:r>
      <w:r>
        <w:t xml:space="preserve"> </w:t>
      </w:r>
      <w:r>
        <w:t>from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1677 (data/oxford_txts/TC5_oxford.txt)</w:t>
        <w:br/>
      </w:r>
      <w:r>
        <w:t>“Of</w:t>
      </w:r>
      <w:r>
        <w:t xml:space="preserve"> </w:t>
      </w:r>
      <w:r>
        <w:t>Diomede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feste!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1678 (data/oxford_txts/TC5_oxford.txt)</w:t>
        <w:br/>
      </w:r>
      <w:r>
        <w:t>Allas,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1680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1682 (data/oxford_txts/TC5_oxford.txt)</w:t>
        <w:br/>
      </w:r>
      <w:r>
        <w:t>Allas,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wend,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1683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Criseyde,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1696 (data/oxford_txts/TC5_oxford.txt)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1699 (data/oxford_txts/TC5_oxford.txt)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was,</w:t>
      </w:r>
      <w:r>
        <w:t xml:space="preserve"> </w:t>
      </w:r>
      <w:r>
        <w:t>weylaway!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1700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1704 (data/oxford_txts/TC5_oxford.txt)</w:t>
        <w:br/>
      </w:r>
      <w:r>
        <w:t>And</w:t>
      </w:r>
      <w:r>
        <w:t xml:space="preserve"> </w:t>
      </w:r>
      <w:r>
        <w:t>trewely,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might</w:t>
      </w:r>
      <w:r>
        <w:t xml:space="preserve"> </w:t>
      </w:r>
      <w:r>
        <w:t>and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1731 (data/oxford_txts/TC5_oxford.txt)</w:t>
        <w:br/>
      </w:r>
      <w:r>
        <w:t>“My</w:t>
      </w:r>
      <w:r>
        <w:t xml:space="preserve"> </w:t>
      </w:r>
      <w:r>
        <w:t>brother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hate</w:t>
      </w:r>
      <w:r>
        <w:br/>
        <w:t>Troilus and Criseyde; Book V 1732 (data/oxford_txts/TC5_oxford.txt)</w:t>
        <w:br/>
      </w:r>
      <w:r>
        <w:t>What</w:t>
      </w:r>
      <w:r>
        <w:t xml:space="preserve"> </w:t>
      </w:r>
      <w:r>
        <w:t>shulde</w:t>
      </w:r>
      <w:r>
        <w:t xml:space="preserve"> </w:t>
      </w:r>
      <w:r>
        <w:t>I</w:t>
      </w:r>
      <w:r>
        <w:t xml:space="preserve"> </w:t>
      </w:r>
      <w:r>
        <w:t>seyn?</w:t>
      </w:r>
      <w:r>
        <w:t xml:space="preserve"> </w:t>
      </w:r>
      <w:r>
        <w:t>I</w:t>
      </w:r>
      <w:r>
        <w:t xml:space="preserve"> </w:t>
      </w:r>
      <w:r>
        <w:t>hate,</w:t>
      </w:r>
      <w:r>
        <w:t xml:space="preserve"> </w:t>
      </w:r>
      <w:r>
        <w:t>ywis,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1733 (data/oxford_txts/TC5_oxford.txt)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hir</w:t>
      </w:r>
      <w:r>
        <w:t xml:space="preserve"> </w:t>
      </w:r>
      <w:r>
        <w:t>evermore!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1743 (data/oxford_txts/TC5_oxford.txt)</w:t>
        <w:br/>
      </w:r>
      <w:r>
        <w:t>Delivere</w:t>
      </w:r>
      <w:r>
        <w:t xml:space="preserve"> </w:t>
      </w:r>
      <w:r>
        <w:t>hir</w:t>
      </w:r>
      <w:r>
        <w:t xml:space="preserve"> </w:t>
      </w:r>
      <w:r>
        <w:t>soon;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seye.”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V 1765 (data/oxford_txts/TC5_oxford.txt)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ytaken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1769 (data/oxford_txts/TC5_oxford.txt)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1777 (data/oxford_txts/TC5_oxford.txt)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writen,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1779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these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V 1788 (data/oxford_txts/TC5_oxford.txt)</w:t>
        <w:br/>
      </w:r>
      <w:r>
        <w:t>So</w:t>
      </w:r>
      <w:r>
        <w:t xml:space="preserve"> </w:t>
      </w:r>
      <w:r>
        <w:t>sende</w:t>
      </w:r>
      <w:r>
        <w:t xml:space="preserve"> </w:t>
      </w:r>
      <w:r>
        <w:t>might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som</w:t>
      </w:r>
      <w:r>
        <w:t xml:space="preserve"> </w:t>
      </w:r>
      <w:r>
        <w:t>comedie!</w:t>
      </w:r>
      <w:r>
        <w:br/>
        <w:br/>
      </w:r>
    </w:p>
    <w:p>
      <w:r>
        <w:rPr>
          <w:b/>
        </w:rPr>
        <w:t>Rule 8: Past participles of strong verbs end in -e/-en: understond</w:t>
      </w:r>
      <w:r>
        <w:br/>
        <w:t>Troilus and Criseyde; Book V 1798 (data/oxford_txts/TC5_oxford.txt)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beseche!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1804 (data/oxford_txts/TC5_oxford.txt)</w:t>
        <w:br/>
      </w:r>
      <w:r>
        <w:t>Save</w:t>
      </w:r>
      <w:r>
        <w:t xml:space="preserve"> </w:t>
      </w:r>
      <w:r>
        <w:t>Ector,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time,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1834 (data/oxford_txts/TC5_oxford.txt)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he</w:t>
      </w:r>
      <w:r>
        <w:t xml:space="preserve"> </w:t>
      </w:r>
      <w:r>
        <w:t>deide.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2768 (data/oxford_txts/NPPro_oxford.txt)</w:t>
        <w:br/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Prologue to the Nun's Priest's Tale 2771 (data/oxford_txts/NPPro_oxford.txt)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disese°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2772 (data/oxford_txts/NPPro_oxford.txt)</w:t>
        <w:br/>
      </w:r>
      <w:r>
        <w:t>Wheras°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Prologue to the Nun's Priest's Tale 2781 (data/oxford_txts/NPPro_oxford.txt)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sooth;</w:t>
      </w:r>
      <w:r>
        <w:t xml:space="preserve"> </w:t>
      </w:r>
      <w:r>
        <w:t>this</w:t>
      </w:r>
      <w:r>
        <w:t xml:space="preserve"> </w:t>
      </w:r>
      <w:r>
        <w:t>monk,</w:t>
      </w:r>
      <w:r>
        <w:t xml:space="preserve"> </w:t>
      </w:r>
      <w:r>
        <w:t>he</w:t>
      </w:r>
      <w:r>
        <w:t xml:space="preserve"> </w:t>
      </w:r>
      <w:r>
        <w:t>clappeth°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2787 (data/oxford_txts/NPPro_oxford.txt)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</w:t>
      </w:r>
      <w:r>
        <w:t xml:space="preserve"> </w:t>
      </w:r>
      <w:r>
        <w:t>to</w:t>
      </w:r>
      <w:r>
        <w:t xml:space="preserve"> </w:t>
      </w:r>
      <w:r>
        <w:t>here°</w:t>
      </w:r>
      <w:r>
        <w:t xml:space="preserve"> </w:t>
      </w:r>
      <w:r>
        <w:t>of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Nun's Priest's Tale 2793 (data/oxford_txts/NPPro_oxford.txt)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hertely,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somwhat°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Prologue to the Nun's Priest's Tale 2797 (data/oxford_txts/NPPro_oxford.txt)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the Nun's Priest's Tale 2801 (data/oxford_txts/NPPro_oxford.txt)</w:t>
        <w:br/>
      </w:r>
      <w:r>
        <w:t>‘Wheras°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</w:t>
      </w:r>
      <w:r>
        <w:t xml:space="preserve"> </w:t>
      </w:r>
      <w:r>
        <w:t>audience,°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Nun's Priest's Tale 2803 (data/oxford_txts/NPPro_oxford.txt)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substance°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Nun's Priest's Tale 2806 (data/oxford_txts/NPPro_oxford.txt)</w:t>
        <w:br/>
      </w:r>
      <w:r>
        <w:t>“Nay,”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Monk,</w:t>
      </w:r>
      <w:r>
        <w:t xml:space="preserve"> </w:t>
      </w:r>
      <w:r>
        <w:t>“I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lust°</w:t>
      </w:r>
      <w:r>
        <w:t xml:space="preserve"> </w:t>
      </w:r>
      <w:r>
        <w:t>to</w:t>
      </w:r>
      <w:r>
        <w:t xml:space="preserve"> </w:t>
      </w:r>
      <w:r>
        <w:t>pleye;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Nun's Priest's Tale 2807 (data/oxford_txts/NPPro_oxford.txt)</w:t>
        <w:br/>
      </w:r>
      <w:r>
        <w:t>Now</w:t>
      </w:r>
      <w:r>
        <w:t xml:space="preserve"> </w:t>
      </w:r>
      <w:r>
        <w:t>let</w:t>
      </w:r>
      <w:r>
        <w:t xml:space="preserve"> </w:t>
      </w:r>
      <w:r>
        <w:t>another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told.”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Prologue to the Nun's Priest's Tale 2812 (data/oxford_txts/NPPro_oxford.txt)</w:t>
        <w:br/>
      </w:r>
      <w:r>
        <w:rPr>
          <w:i/>
        </w:rPr>
        <w:t>Be</w:t>
      </w:r>
      <w:r>
        <w:t xml:space="preserve"> </w:t>
      </w:r>
      <w:r>
        <w:t>blithe,°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ride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jade.°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Prologue to the Nun's Priest's Tale 2814 (data/oxford_txts/NPPro_oxford.txt)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serve</w:t>
      </w:r>
      <w:r>
        <w:t xml:space="preserve"> </w:t>
      </w:r>
      <w:r>
        <w:t>thee,</w:t>
      </w:r>
      <w:r>
        <w:t xml:space="preserve"> </w:t>
      </w:r>
      <w: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bene;°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Nun's Priest's Tale 2814 (data/oxford_txts/NPPro_oxford.txt)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serve</w:t>
      </w:r>
      <w:r>
        <w:t xml:space="preserve"> </w:t>
      </w:r>
      <w:r>
        <w:t>thee,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Nun's Priest's Tale 2817 (data/oxford_txts/NPPro_oxford.txt)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mery,</w:t>
      </w:r>
      <w:r>
        <w:t xml:space="preserve"> </w:t>
      </w:r>
      <w:r>
        <w:t>ywis,°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blamed”:—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Parliament of Fowls 8 (data/oxford_txts/PF_oxford.txt)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dede,°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Parliament of Fowls 9 (data/oxford_txts/PF_oxford.txt)</w:t>
        <w:br/>
      </w:r>
      <w:r>
        <w:t>Ne</w:t>
      </w:r>
      <w:r>
        <w:t xml:space="preserve"> </w:t>
      </w:r>
      <w:r>
        <w:t>wot°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hir</w:t>
      </w:r>
      <w:r>
        <w:t xml:space="preserve"> </w:t>
      </w:r>
      <w:r>
        <w:t>hire,°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13 (data/oxford_txts/PF_oxford.txt)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his</w:t>
      </w:r>
      <w:r>
        <w:t xml:space="preserve"> </w:t>
      </w:r>
      <w:r>
        <w:t>strokes°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Parliament of Fowls 14 (data/oxford_txts/PF_oxford.txt)</w:t>
        <w:br/>
      </w:r>
      <w:r>
        <w:t>But°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more.°</w:t>
      </w:r>
      <w:r>
        <w:br/>
        <w:br/>
      </w:r>
    </w:p>
    <w:p>
      <w:r>
        <w:rPr>
          <w:b/>
        </w:rPr>
        <w:t>Rule 8: Past participles of strong verbs end in -e/-en: write</w:t>
      </w:r>
      <w:r>
        <w:br/>
        <w:t>Parliament of Fowls 19 (data/oxford_txts/PF_oxford.txt)</w:t>
        <w:br/>
      </w:r>
      <w:r>
        <w:t>Upon°</w:t>
      </w:r>
      <w:r>
        <w:t xml:space="preserve"> </w:t>
      </w:r>
      <w:r>
        <w:t>a</w:t>
      </w:r>
      <w:r>
        <w:t xml:space="preserve"> </w:t>
      </w:r>
      <w:r>
        <w:t>bok,</w:t>
      </w:r>
      <w:r>
        <w:t xml:space="preserve"> </w:t>
      </w:r>
      <w:r>
        <w:t>was</w:t>
      </w:r>
      <w:r>
        <w:t xml:space="preserve"> </w:t>
      </w:r>
      <w:r>
        <w:rPr>
          <w:i/>
        </w:rPr>
        <w:t>write</w:t>
      </w:r>
      <w:r>
        <w:t xml:space="preserve"> </w:t>
      </w:r>
      <w:r>
        <w:t>with</w:t>
      </w:r>
      <w:r>
        <w:t xml:space="preserve"> </w:t>
      </w:r>
      <w:r>
        <w:t>lettres</w:t>
      </w:r>
      <w:r>
        <w:t xml:space="preserve"> </w:t>
      </w:r>
      <w:r>
        <w:t>olde;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30 (data/oxford_txts/PF_oxford.txt)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35 (data/oxford_txts/PF_oxford.txt)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grete.°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35 (data/oxford_txts/PF_oxford.txt)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you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grete.°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Parliament of Fowls 51 (data/oxford_txts/PF_oxford.txt)</w:t>
        <w:br/>
      </w:r>
      <w:r>
        <w:rPr>
          <w:i/>
        </w:rPr>
        <w:t>Have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dwelling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Parliament of Fowls 52 (data/oxford_txts/PF_oxford.txt)</w:t>
        <w:br/>
      </w:r>
      <w:r>
        <w:t>And</w:t>
      </w:r>
      <w:r>
        <w:t xml:space="preserve"> </w:t>
      </w:r>
      <w:r>
        <w:t>African</w:t>
      </w:r>
      <w:r>
        <w:t xml:space="preserve"> </w:t>
      </w:r>
      <w:r>
        <w:t>seide,</w:t>
      </w:r>
      <w:r>
        <w:t xml:space="preserve"> </w:t>
      </w:r>
      <w:r>
        <w:t>“Ye,</w:t>
      </w:r>
      <w:r>
        <w:t xml:space="preserve"> </w:t>
      </w:r>
      <w:r>
        <w:t>withouten</w:t>
      </w:r>
      <w:r>
        <w:t xml:space="preserve"> </w:t>
      </w:r>
      <w:r>
        <w:t>drede,”°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Parliament of Fowls 55 (data/oxford_txts/PF_oxford.txt)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go,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Parliament of Fowls 73 (data/oxford_txts/PF_oxford.txt)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“Know</w:t>
      </w:r>
      <w:r>
        <w:t xml:space="preserve"> </w:t>
      </w:r>
      <w:r>
        <w:t>thyself</w:t>
      </w:r>
      <w:r>
        <w:t xml:space="preserve"> </w:t>
      </w:r>
      <w:r>
        <w:t>first°</w:t>
      </w:r>
      <w:r>
        <w:t xml:space="preserve"> </w:t>
      </w:r>
      <w:r>
        <w:t>immortal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83 (data/oxford_txts/PF_oxford.txt)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that</w:t>
      </w:r>
      <w:r>
        <w:t xml:space="preserve"> </w:t>
      </w:r>
      <w:r>
        <w:t>blisful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met</w:t>
      </w:r>
      <w:r>
        <w:br/>
        <w:t>Parliament of Fowls 108 (data/oxford_txts/PF_oxford.txt)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met°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t>there;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Parliament of Fowls 132 (data/oxford_txts/PF_oxford.txt)</w:t>
        <w:br/>
      </w:r>
      <w:r>
        <w:rPr>
          <w:i/>
        </w:rPr>
        <w:t>Be</w:t>
      </w:r>
      <w:r>
        <w:t xml:space="preserve"> </w:t>
      </w:r>
      <w:r>
        <w:t>glad,</w:t>
      </w:r>
      <w:r>
        <w:t xml:space="preserve"> </w:t>
      </w:r>
      <w:r>
        <w:t>thou</w:t>
      </w:r>
      <w:r>
        <w:t xml:space="preserve"> </w:t>
      </w:r>
      <w:r>
        <w:t>reder,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sorwe</w:t>
      </w:r>
      <w:r>
        <w:t xml:space="preserve"> </w:t>
      </w:r>
      <w:r>
        <w:t>ofcaste,°</w:t>
      </w:r>
      <w:r>
        <w:br/>
        <w:br/>
      </w:r>
    </w:p>
    <w:p>
      <w:r>
        <w:rPr>
          <w:b/>
        </w:rPr>
        <w:t>RULE 3: imperative (singular) are always endingless: the</w:t>
      </w:r>
      <w:r>
        <w:br/>
        <w:t>Parliament of Fowls 133 (data/oxford_txts/PF_oxford.txt)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I;</w:t>
      </w:r>
      <w:r>
        <w:t xml:space="preserve"> </w:t>
      </w:r>
      <w:r>
        <w:t>passe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hi</w:t>
      </w:r>
      <w:r>
        <w:t xml:space="preserve"> </w:t>
      </w:r>
      <w:r>
        <w:rPr>
          <w:i/>
        </w:rPr>
        <w:t>the</w:t>
      </w:r>
      <w:r>
        <w:t xml:space="preserve"> </w:t>
      </w:r>
      <w:r>
        <w:t>faste!”°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Parliament of Fowls 134 (data/oxford_txts/PF_oxford.txt)</w:t>
        <w:br/>
      </w:r>
      <w:r>
        <w:t>“Thorgh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t>goon,”</w:t>
      </w:r>
      <w:r>
        <w:t xml:space="preserve"> </w:t>
      </w:r>
      <w: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hale</w:t>
      </w:r>
      <w:r>
        <w:br/>
        <w:t>Parliament of Fowls 151 (data/oxford_txts/PF_oxford.txt)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on°</w:t>
      </w:r>
      <w:r>
        <w:t xml:space="preserve"> </w:t>
      </w:r>
      <w:r>
        <w:t>may</w:t>
      </w:r>
      <w:r>
        <w:t xml:space="preserve"> </w:t>
      </w:r>
      <w:r>
        <w:t>hale,°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let°—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Parliament of Fowls 153 (data/oxford_txts/PF_oxford.txt)</w:t>
        <w:br/>
      </w:r>
      <w:r>
        <w:t>To</w:t>
      </w:r>
      <w:r>
        <w:t xml:space="preserve"> </w:t>
      </w:r>
      <w:r>
        <w:t>entre</w:t>
      </w:r>
      <w:r>
        <w:t xml:space="preserve"> </w:t>
      </w:r>
      <w:r>
        <w:t>or</w:t>
      </w:r>
      <w:r>
        <w:t xml:space="preserve"> </w:t>
      </w:r>
      <w:r>
        <w:t>leve,</w:t>
      </w:r>
      <w:r>
        <w:t xml:space="preserve"> </w:t>
      </w:r>
      <w:r>
        <w:t>til</w:t>
      </w:r>
      <w:r>
        <w:t xml:space="preserve"> </w:t>
      </w:r>
      <w:r>
        <w:t>African</w:t>
      </w:r>
      <w:r>
        <w:t xml:space="preserve"> </w:t>
      </w:r>
      <w:r>
        <w:t>my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1: The infinitive ends in -en or -e unless the stem ends in a vowel.: demeth</w:t>
      </w:r>
      <w:r>
        <w:br/>
        <w:t>Parliament of Fowls 166 (data/oxford_txts/PF_oxford.txt)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yit</w:t>
      </w:r>
      <w:r>
        <w:t xml:space="preserve"> </w:t>
      </w:r>
      <w:r>
        <w:t>wher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bet°</w:t>
      </w:r>
      <w:r>
        <w:t xml:space="preserve"> </w:t>
      </w:r>
      <w:r>
        <w:t>or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168 (data/oxford_txts/PF_oxford.txt)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shewen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write.”°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173 (data/oxford_txts/PF_oxford.txt)</w:t>
        <w:br/>
      </w:r>
      <w:r>
        <w:rPr>
          <w:i/>
        </w:rPr>
        <w:t>Were</w:t>
      </w:r>
      <w:r>
        <w:t xml:space="preserve"> </w:t>
      </w:r>
      <w:r>
        <w:t>trees</w:t>
      </w:r>
      <w:r>
        <w:t xml:space="preserve"> </w:t>
      </w:r>
      <w:r>
        <w:t>clad</w:t>
      </w:r>
      <w:r>
        <w:t xml:space="preserve"> </w:t>
      </w:r>
      <w:r>
        <w:t>with</w:t>
      </w:r>
      <w:r>
        <w:t xml:space="preserve"> </w:t>
      </w:r>
      <w:r>
        <w:t>leves</w:t>
      </w:r>
      <w:r>
        <w:t xml:space="preserve"> </w:t>
      </w:r>
      <w:r>
        <w:t>that</w:t>
      </w:r>
      <w:r>
        <w:t xml:space="preserve"> </w:t>
      </w:r>
      <w:r>
        <w:t>ay</w:t>
      </w:r>
      <w:r>
        <w:t xml:space="preserve"> </w:t>
      </w:r>
      <w:r>
        <w:t>shal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4: Preterite plural verbs end in -e/-en: gunne</w:t>
      </w:r>
      <w:r>
        <w:br/>
        <w:t>Parliament of Fowls 193 (data/oxford_txts/PF_oxford.txt)</w:t>
        <w:br/>
      </w:r>
      <w:r>
        <w:t>The</w:t>
      </w:r>
      <w:r>
        <w:t xml:space="preserve"> </w:t>
      </w:r>
      <w:r>
        <w:t>litel</w:t>
      </w:r>
      <w:r>
        <w:t xml:space="preserve"> </w:t>
      </w:r>
      <w:r>
        <w:t>conies°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pley</w:t>
      </w:r>
      <w:r>
        <w:t xml:space="preserve"> </w:t>
      </w:r>
      <w:r>
        <w:rPr>
          <w:i/>
        </w:rPr>
        <w:t>gunne</w:t>
      </w:r>
      <w:r>
        <w:t xml:space="preserve"> </w:t>
      </w:r>
      <w:r>
        <w:t>hie.°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Parliament of Fowls 209 (data/oxford_txts/PF_oxford.txt)</w:t>
        <w:br/>
      </w:r>
      <w:r>
        <w:t>Than</w:t>
      </w:r>
      <w:r>
        <w:t xml:space="preserve"> </w:t>
      </w:r>
      <w:r>
        <w:t>man</w:t>
      </w:r>
      <w:r>
        <w:t xml:space="preserve"> </w:t>
      </w:r>
      <w:r>
        <w:t>can</w:t>
      </w:r>
      <w:r>
        <w:t xml:space="preserve"> </w:t>
      </w:r>
      <w:r>
        <w:t>telle;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t>nighte,°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Parliament of Fowls 216 (data/oxford_txts/PF_oxford.txt)</w:t>
        <w:br/>
      </w:r>
      <w:r>
        <w:t>She</w:t>
      </w:r>
      <w:r>
        <w:t xml:space="preserve"> </w:t>
      </w:r>
      <w:r>
        <w:t>couched</w:t>
      </w:r>
      <w:r>
        <w:t xml:space="preserve"> </w:t>
      </w:r>
      <w:r>
        <w:t>hem°</w:t>
      </w:r>
      <w:r>
        <w:t xml:space="preserve"> </w:t>
      </w:r>
      <w:r>
        <w:t>after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shuld</w:t>
      </w:r>
      <w:r>
        <w:t xml:space="preserve"> </w:t>
      </w:r>
      <w:r>
        <w:t>serve,°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Parliament of Fowls 221 (data/oxford_txts/PF_oxford.txt)</w:t>
        <w:br/>
      </w:r>
      <w:r>
        <w:t>To</w:t>
      </w:r>
      <w:r>
        <w:t xml:space="preserve"> </w:t>
      </w:r>
      <w:r>
        <w:t>doon°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wight°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folie—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229 (data/oxford_txts/PF_oxford.txt)</w:t>
        <w:br/>
      </w:r>
      <w:r>
        <w:t>Hir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noght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me—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234 (data/oxford_txts/PF_oxford.txt)</w:t>
        <w:br/>
      </w:r>
      <w:r>
        <w:t>Faire</w:t>
      </w:r>
      <w:r>
        <w:t xml:space="preserve"> </w:t>
      </w:r>
      <w:r>
        <w:t>of</w:t>
      </w:r>
      <w:r>
        <w:t xml:space="preserve"> </w:t>
      </w:r>
      <w:r>
        <w:t>hemself,°</w:t>
      </w:r>
      <w:r>
        <w:t xml:space="preserve"> </w:t>
      </w:r>
      <w:r>
        <w:t>and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were</w:t>
      </w:r>
      <w:r>
        <w:t xml:space="preserve"> </w:t>
      </w:r>
      <w:r>
        <w:t>gay;°</w:t>
      </w:r>
      <w:r>
        <w:br/>
        <w:br/>
      </w:r>
    </w:p>
    <w:p>
      <w:r>
        <w:rPr>
          <w:b/>
        </w:rPr>
        <w:t>RULE 4: Preterite plural verbs end in -e/-en: went</w:t>
      </w:r>
      <w:r>
        <w:br/>
        <w:t>Parliament of Fowls 235 (data/oxford_txts/PF_oxford.txt)</w:t>
        <w:br/>
      </w:r>
      <w:r>
        <w:t>In</w:t>
      </w:r>
      <w:r>
        <w:t xml:space="preserve"> </w:t>
      </w:r>
      <w:r>
        <w:t>kirtels,°</w:t>
      </w:r>
      <w:r>
        <w:t xml:space="preserve"> </w:t>
      </w:r>
      <w:r>
        <w:t>al</w:t>
      </w:r>
      <w:r>
        <w:t xml:space="preserve"> </w:t>
      </w:r>
      <w:r>
        <w:t>disshevele,°</w:t>
      </w:r>
      <w:r>
        <w:t xml:space="preserve"> </w:t>
      </w:r>
      <w:r>
        <w:rPr>
          <w:i/>
        </w:rPr>
        <w:t>went</w:t>
      </w:r>
      <w:r>
        <w:t xml:space="preserve"> </w:t>
      </w:r>
      <w:r>
        <w:t>they</w:t>
      </w:r>
      <w:r>
        <w:t xml:space="preserve"> </w:t>
      </w:r>
      <w:r>
        <w:t>there—</w:t>
      </w:r>
      <w:r>
        <w:br/>
        <w:br/>
      </w:r>
    </w:p>
    <w:p>
      <w:r>
        <w:rPr>
          <w:b/>
        </w:rPr>
        <w:t>Rule 9: Present participle of strong and weak verbs end in -e: sittinge</w:t>
      </w:r>
      <w:r>
        <w:br/>
        <w:t>Parliament of Fowls 238 (data/oxford_txts/PF_oxford.txt)</w:t>
        <w:br/>
      </w:r>
      <w:r>
        <w:t>Saw</w:t>
      </w:r>
      <w:r>
        <w:t xml:space="preserve"> </w:t>
      </w:r>
      <w:r>
        <w:t>I</w:t>
      </w:r>
      <w:r>
        <w:t xml:space="preserve"> </w:t>
      </w:r>
      <w:r>
        <w:rPr>
          <w:i/>
        </w:rPr>
        <w:t>sittinge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hundred</w:t>
      </w:r>
      <w:r>
        <w:t xml:space="preserve"> </w:t>
      </w:r>
      <w:r>
        <w:t>paire.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Parliament of Fowls 242 (data/oxford_txts/PF_oxford.txt)</w:t>
        <w:br/>
      </w:r>
      <w:r>
        <w:t>Dame</w:t>
      </w:r>
      <w:r>
        <w:t xml:space="preserve"> </w:t>
      </w:r>
      <w:r>
        <w:t>Pacience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1: The infinitive ends in -en or -e unless the stem ends in a vowel.: touche</w:t>
      </w:r>
      <w:r>
        <w:br/>
        <w:t>Parliament of Fowls 285 (data/oxford_txts/PF_oxford.txt)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story,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touche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293 (data/oxford_txts/PF_oxford.txt)</w:t>
        <w:br/>
      </w:r>
      <w:r>
        <w:t>Al</w:t>
      </w:r>
      <w:r>
        <w:t xml:space="preserve"> </w:t>
      </w:r>
      <w:r>
        <w:t>these</w:t>
      </w:r>
      <w:r>
        <w:t xml:space="preserve"> </w:t>
      </w:r>
      <w:r>
        <w:rPr>
          <w:i/>
        </w:rPr>
        <w:t>were</w:t>
      </w:r>
      <w:r>
        <w:t xml:space="preserve"> </w:t>
      </w:r>
      <w:r>
        <w:t>peinted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Parliament of Fowls 312 (data/oxford_txts/PF_oxford.txt)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noise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</w:t>
      </w:r>
      <w:r>
        <w:br/>
        <w:br/>
      </w:r>
    </w:p>
    <w:p>
      <w:r>
        <w:rPr>
          <w:b/>
        </w:rPr>
        <w:t>RULE 1: The infinitive ends in -en or -e unless the stem ends in a vowel.: stond</w:t>
      </w:r>
      <w:r>
        <w:br/>
        <w:t>Parliament of Fowls 315 (data/oxford_txts/PF_oxford.txt)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stond,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321 (data/oxford_txts/PF_oxford.txt)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wont°</w:t>
      </w:r>
      <w:r>
        <w:t xml:space="preserve"> </w:t>
      </w:r>
      <w:r>
        <w:t>alwey</w:t>
      </w:r>
      <w:r>
        <w:t xml:space="preserve"> </w:t>
      </w:r>
      <w:r>
        <w:t>fro</w:t>
      </w:r>
      <w:r>
        <w:t xml:space="preserve"> </w:t>
      </w:r>
      <w:r>
        <w:t>yeer</w:t>
      </w:r>
      <w:r>
        <w:t xml:space="preserve"> </w:t>
      </w:r>
      <w:r>
        <w:t>to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323 (data/oxford_txts/PF_oxford.txt)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ravine°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324 (data/oxford_txts/PF_oxford.txt)</w:t>
        <w:br/>
      </w:r>
      <w:r>
        <w:rPr>
          <w:i/>
        </w:rPr>
        <w:t>Were</w:t>
      </w:r>
      <w:r>
        <w:t xml:space="preserve"> </w:t>
      </w:r>
      <w:r>
        <w:t>hyest</w:t>
      </w:r>
      <w:r>
        <w:t xml:space="preserve"> </w:t>
      </w:r>
      <w:r>
        <w:t>set;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t>foules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Parliament of Fowls 326 (data/oxford_txts/PF_oxford.txt)</w:t>
        <w:br/>
      </w:r>
      <w:r>
        <w:t>As</w:t>
      </w:r>
      <w:r>
        <w:t xml:space="preserve"> </w:t>
      </w:r>
      <w:r>
        <w:t>worm</w:t>
      </w:r>
      <w:r>
        <w:t xml:space="preserve"> </w:t>
      </w:r>
      <w:r>
        <w:t>or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no</w:t>
      </w:r>
      <w:r>
        <w:t xml:space="preserve"> </w:t>
      </w:r>
      <w:r>
        <w:t>tale;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366 (data/oxford_txts/PF_oxford.txt)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fethres</w:t>
      </w:r>
      <w:r>
        <w:t xml:space="preserve"> </w:t>
      </w:r>
      <w:r>
        <w:t>and</w:t>
      </w:r>
      <w:r>
        <w:t xml:space="preserve"> </w:t>
      </w:r>
      <w:r>
        <w:t>stature,°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385 (data/oxford_txts/PF_oxford.txt)</w:t>
        <w:br/>
      </w:r>
      <w:r>
        <w:t>As</w:t>
      </w:r>
      <w:r>
        <w:t xml:space="preserve"> </w:t>
      </w:r>
      <w:r>
        <w:t>faste°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spede.°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385 (data/oxford_txts/PF_oxford.txt)</w:t>
        <w:br/>
      </w:r>
      <w:r>
        <w:t>As</w:t>
      </w:r>
      <w:r>
        <w:t xml:space="preserve"> </w:t>
      </w:r>
      <w:r>
        <w:t>faste°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speke,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spede.°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Parliament of Fowls 386 (data/oxford_txts/PF_oxford.txt)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how,</w:t>
      </w:r>
      <w:r>
        <w:t xml:space="preserve"> </w:t>
      </w:r>
      <w:r>
        <w:t>Seint</w:t>
      </w:r>
      <w:r>
        <w:t xml:space="preserve"> </w:t>
      </w:r>
      <w:r>
        <w:t>Valentines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prik</w:t>
      </w:r>
      <w:r>
        <w:br/>
        <w:t>Parliament of Fowls 389 (data/oxford_txts/PF_oxford.txt)</w:t>
        <w:br/>
      </w:r>
      <w:r>
        <w:t>Your</w:t>
      </w:r>
      <w:r>
        <w:t xml:space="preserve"> </w:t>
      </w:r>
      <w:r>
        <w:t>makes,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prik°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RULE 1: The infinitive ends in -en or -e unless the stem ends in a vowel.: breke</w:t>
      </w:r>
      <w:r>
        <w:br/>
        <w:t>Parliament of Fowls 391 (data/oxford_txts/PF_oxford.txt)</w:t>
        <w:br/>
      </w:r>
      <w:r>
        <w:t>May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breke,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winne,°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Parliament of Fowls 393 (data/oxford_txts/PF_oxford.txt)</w:t>
        <w:br/>
      </w:r>
      <w:r>
        <w:t>The</w:t>
      </w:r>
      <w:r>
        <w:t xml:space="preserve"> </w:t>
      </w:r>
      <w:r>
        <w:t>tercel°</w:t>
      </w:r>
      <w:r>
        <w:t xml:space="preserve"> </w:t>
      </w:r>
      <w:r>
        <w:t>egle,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ful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396 (data/oxford_txts/PF_oxford.txt)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formed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400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him,</w:t>
      </w:r>
      <w:r>
        <w:t xml:space="preserve"> </w:t>
      </w:r>
      <w:r>
        <w:t>by</w:t>
      </w:r>
      <w:r>
        <w:t xml:space="preserve"> </w:t>
      </w:r>
      <w:r>
        <w:t>order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402 (data/oxford_txts/PF_oxford.txt)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your</w:t>
      </w:r>
      <w:r>
        <w:t xml:space="preserve"> </w:t>
      </w:r>
      <w:r>
        <w:t>hap°</w:t>
      </w:r>
      <w:r>
        <w:t xml:space="preserve"> </w:t>
      </w:r>
      <w:r>
        <w:t>is,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or</w:t>
      </w:r>
      <w:r>
        <w:t xml:space="preserve"> </w:t>
      </w:r>
      <w:r>
        <w:t>lese;</w:t>
      </w:r>
      <w:r>
        <w:br/>
        <w:br/>
      </w:r>
    </w:p>
    <w:p>
      <w:r>
        <w:rPr>
          <w:b/>
        </w:rPr>
        <w:t>RULE 5: First person singular present tense verbs end in -e/-en: chese</w:t>
      </w:r>
      <w:r>
        <w:br/>
        <w:t>Parliament of Fowls 417 (data/oxford_txts/PF_oxford.txt)</w:t>
        <w:br/>
      </w:r>
      <w:r>
        <w:t>I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rPr>
          <w:i/>
        </w:rPr>
        <w:t>chese</w:t>
      </w:r>
      <w:r>
        <w:t xml:space="preserve"> </w:t>
      </w:r>
      <w:r>
        <w:t>with</w:t>
      </w:r>
      <w:r>
        <w:t xml:space="preserve"> </w:t>
      </w:r>
      <w:r>
        <w:t>wille</w:t>
      </w:r>
      <w:r>
        <w:t xml:space="preserve"> </w:t>
      </w:r>
      <w:r>
        <w:t>and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424 (data/oxford_txts/PF_oxford.txt)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long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Parliament of Fowls 431 (data/oxford_txts/PF_oxford.txt)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jugement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451 (data/oxford_txts/PF_oxford.txt)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do,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Iohn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454 (data/oxford_txts/PF_oxford.txt)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for</w:t>
      </w:r>
      <w:r>
        <w:t xml:space="preserve"> </w:t>
      </w:r>
      <w:r>
        <w:t>long</w:t>
      </w:r>
      <w:r>
        <w:t xml:space="preserve"> </w:t>
      </w:r>
      <w:r>
        <w:t>loving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469 (data/oxford_txts/PF_oxford.txt)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speke,°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for°</w:t>
      </w:r>
      <w:r>
        <w:t xml:space="preserve"> </w:t>
      </w:r>
      <w:r>
        <w:t>sorwe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Parliament of Fowls 477 (data/oxford_txts/PF_oxford.txt)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me°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479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</w:t>
      </w:r>
      <w:r>
        <w:t xml:space="preserve"> </w:t>
      </w:r>
      <w:r>
        <w:t>trewest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482 (data/oxford_txts/PF_oxford.txt)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whether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or</w:t>
      </w:r>
      <w:r>
        <w:t xml:space="preserve"> </w:t>
      </w:r>
      <w:r>
        <w:t>winke,°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Parliament of Fowls 492 (data/oxford_txts/PF_oxford.txt)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t>rong,</w:t>
      </w:r>
      <w:r>
        <w:t xml:space="preserve"> </w:t>
      </w:r>
      <w:r>
        <w:t>“Have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wende!”°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Parliament of Fowls 502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shape°</w:t>
      </w:r>
      <w:r>
        <w:t xml:space="preserve"> </w:t>
      </w:r>
      <w:r>
        <w:t>hereof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1: The infinitive ends in -en or -e unless the stem ends in a vowel.: shape</w:t>
      </w:r>
      <w:r>
        <w:br/>
        <w:t>Parliament of Fowls 502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shape°</w:t>
      </w:r>
      <w:r>
        <w:t xml:space="preserve"> </w:t>
      </w:r>
      <w:r>
        <w:t>hereof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522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t>hope,</w:t>
      </w:r>
      <w:r>
        <w:t xml:space="preserve"> </w:t>
      </w:r>
      <w:r>
        <w:t>a</w:t>
      </w:r>
      <w:r>
        <w:t xml:space="preserve"> </w:t>
      </w:r>
      <w:r>
        <w:t>counseil°</w:t>
      </w:r>
      <w:r>
        <w:t xml:space="preserve"> </w:t>
      </w:r>
      <w:r>
        <w:t>finde°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525 (data/oxford_txts/PF_oxford.txt)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verdit°</w:t>
      </w:r>
      <w:r>
        <w:t xml:space="preserve"> </w:t>
      </w:r>
      <w:r>
        <w:t>for</w:t>
      </w:r>
      <w:r>
        <w:t xml:space="preserve"> </w:t>
      </w:r>
      <w:r>
        <w:t>you</w:t>
      </w:r>
      <w:r>
        <w:t xml:space="preserve"> </w:t>
      </w:r>
      <w:r>
        <w:t>foules</w:t>
      </w:r>
      <w:r>
        <w:t xml:space="preserve"> </w:t>
      </w:r>
      <w:r>
        <w:t>alle.”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526 (data/oxford_txts/PF_oxford.txt)</w:t>
        <w:br/>
      </w:r>
      <w:r>
        <w:t>Assented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528 (data/oxford_txts/PF_oxford.txt)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first,</w:t>
      </w:r>
      <w:r>
        <w:t xml:space="preserve"> </w:t>
      </w:r>
      <w:r>
        <w:t>by</w:t>
      </w:r>
      <w:r>
        <w:t xml:space="preserve"> </w:t>
      </w:r>
      <w:r>
        <w:t>plein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Parliament of Fowls 540 (data/oxford_txts/PF_oxford.txt)</w:t>
        <w:br/>
      </w:r>
      <w:r>
        <w:t>“Al</w:t>
      </w:r>
      <w:r>
        <w:t xml:space="preserve"> </w:t>
      </w:r>
      <w:r>
        <w:t>redy!”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Parliament of Fowls 542 (data/oxford_txts/PF_oxford.txt)</w:t>
        <w:br/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wrong,</w:t>
      </w:r>
      <w:r>
        <w:t xml:space="preserve"> </w:t>
      </w:r>
      <w:r>
        <w:t>my</w:t>
      </w:r>
      <w:r>
        <w:t xml:space="preserve"> </w:t>
      </w:r>
      <w:r>
        <w:t>tale°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ydo!°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545 (data/oxford_txts/PF_oxford.txt)</w:t>
        <w:br/>
      </w:r>
      <w:r>
        <w:t>Oures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on</w:t>
      </w:r>
      <w:r>
        <w:t xml:space="preserve"> </w:t>
      </w:r>
      <w:r>
        <w:t>honde,°</w:t>
      </w:r>
      <w:r>
        <w:br/>
        <w:br/>
      </w:r>
    </w:p>
    <w:p>
      <w:r>
        <w:rPr>
          <w:b/>
        </w:rPr>
        <w:t>RULE 1: The infinitive ends in -en or -e unless the stem ends in a vowel.: think</w:t>
      </w:r>
      <w:r>
        <w:br/>
        <w:t>Parliament of Fowls 548 (data/oxford_txts/PF_oxford.txt)</w:t>
        <w:br/>
      </w:r>
      <w:r>
        <w:t>Me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think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Parliament of Fowls 563 (data/oxford_txts/PF_oxford.txt)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“Pees!</w:t>
      </w:r>
      <w:r>
        <w:t xml:space="preserve"> </w:t>
      </w:r>
      <w:r>
        <w:t>now</w:t>
      </w:r>
      <w:r>
        <w:t xml:space="preserve"> </w:t>
      </w:r>
      <w:r>
        <w:t>tak</w:t>
      </w:r>
      <w:r>
        <w:t xml:space="preserve"> </w:t>
      </w:r>
      <w:r>
        <w:t>kepe°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564 (data/oxford_txts/PF_oxford.txt)</w:t>
        <w:br/>
      </w:r>
      <w:r>
        <w:t>And</w:t>
      </w:r>
      <w:r>
        <w:t xml:space="preserve"> </w:t>
      </w:r>
      <w:r>
        <w:t>herkeneth°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Parliament of Fowls 565 (data/oxford_txts/PF_oxford.txt)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sharp,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no</w:t>
      </w:r>
      <w:r>
        <w:t xml:space="preserve"> </w:t>
      </w:r>
      <w:r>
        <w:t>taryinge;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572 (data/oxford_txts/PF_oxford.txt)</w:t>
        <w:br/>
      </w:r>
      <w:r>
        <w:rPr>
          <w:i/>
        </w:rPr>
        <w:t>Have</w:t>
      </w:r>
      <w:r>
        <w:t xml:space="preserve"> </w:t>
      </w:r>
      <w:r>
        <w:t>hold</w:t>
      </w:r>
      <w:r>
        <w:t xml:space="preserve"> </w:t>
      </w:r>
      <w:r>
        <w:t>thy</w:t>
      </w:r>
      <w:r>
        <w:t xml:space="preserve"> </w:t>
      </w:r>
      <w:r>
        <w:t>pees,</w:t>
      </w:r>
      <w:r>
        <w:t xml:space="preserve"> </w:t>
      </w:r>
      <w:r>
        <w:t>than</w:t>
      </w:r>
      <w:r>
        <w:t xml:space="preserve"> </w:t>
      </w:r>
      <w:r>
        <w:t>shewen</w:t>
      </w:r>
      <w:r>
        <w:t xml:space="preserve"> </w:t>
      </w:r>
      <w:r>
        <w:t>thy</w:t>
      </w:r>
      <w:r>
        <w:t xml:space="preserve"> </w:t>
      </w:r>
      <w:r>
        <w:t>nicete!°</w:t>
      </w:r>
      <w:r>
        <w:br/>
        <w:br/>
      </w:r>
    </w:p>
    <w:p>
      <w:r>
        <w:rPr>
          <w:b/>
        </w:rPr>
        <w:t>Rule 8: Past participles of strong verbs end in -e/-en: hold</w:t>
      </w:r>
      <w:r>
        <w:br/>
        <w:t>Parliament of Fowls 572 (data/oxford_txts/PF_oxford.txt)</w:t>
        <w:br/>
      </w:r>
      <w:r>
        <w:t>Have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thy</w:t>
      </w:r>
      <w:r>
        <w:t xml:space="preserve"> </w:t>
      </w:r>
      <w:r>
        <w:t>pees,</w:t>
      </w:r>
      <w:r>
        <w:t xml:space="preserve"> </w:t>
      </w:r>
      <w:r>
        <w:t>than</w:t>
      </w:r>
      <w:r>
        <w:t xml:space="preserve"> </w:t>
      </w:r>
      <w:r>
        <w:t>shewen</w:t>
      </w:r>
      <w:r>
        <w:t xml:space="preserve"> </w:t>
      </w:r>
      <w:r>
        <w:t>thy</w:t>
      </w:r>
      <w:r>
        <w:t xml:space="preserve"> </w:t>
      </w:r>
      <w:r>
        <w:t>nicete!°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Parliament of Fowls 579 (data/oxford_txts/PF_oxford.txt)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asked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radde;°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588 (data/oxford_txts/PF_oxford.txt)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take.”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Parliament of Fowls 590 (data/oxford_txts/PF_oxford.txt)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loven</w:t>
      </w:r>
      <w:r>
        <w:t xml:space="preserve"> </w:t>
      </w:r>
      <w:r>
        <w:t>alwey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RULE 6: Present plural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6: Present plural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Parliament of Fowls 599 (data/oxford_txts/PF_oxford.txt)</w:t>
        <w:br/>
      </w:r>
      <w:r>
        <w:t>Thou</w:t>
      </w:r>
      <w:r>
        <w:t xml:space="preserve"> </w:t>
      </w:r>
      <w:r>
        <w:t>farest</w:t>
      </w:r>
      <w:r>
        <w:t xml:space="preserve"> </w:t>
      </w:r>
      <w:r>
        <w:t>by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oules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605 (data/oxford_txts/PF_oxford.txt)</w:t>
        <w:br/>
      </w:r>
      <w:r>
        <w:t>“So°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make°</w:t>
      </w:r>
      <w:r>
        <w:t xml:space="preserve"> </w:t>
      </w:r>
      <w:r>
        <w:t>in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608 (data/oxford_txts/PF_oxford.txt)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reed,°</w:t>
      </w:r>
      <w:r>
        <w:t xml:space="preserve"> </w:t>
      </w:r>
      <w:r>
        <w:t>sin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acorde;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Parliament of Fowls 610 (data/oxford_txts/PF_oxford.txt)</w:t>
        <w:br/>
      </w:r>
      <w:r>
        <w:t>“Ye!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glotoun°</w:t>
      </w:r>
      <w:r>
        <w:t xml:space="preserve"> </w:t>
      </w:r>
      <w:r>
        <w:t>fild</w:t>
      </w:r>
      <w:r>
        <w:t xml:space="preserve"> </w:t>
      </w:r>
      <w:r>
        <w:t>ynogh°</w:t>
      </w:r>
      <w:r>
        <w:t xml:space="preserve"> </w:t>
      </w:r>
      <w:r>
        <w:t>his</w:t>
      </w:r>
      <w:r>
        <w:t xml:space="preserve"> </w:t>
      </w:r>
      <w:r>
        <w:t>paunche,°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Parliament of Fowls 611 (data/oxford_txts/PF_oxford.txt)</w:t>
        <w:br/>
      </w:r>
      <w:r>
        <w:t>Than</w:t>
      </w:r>
      <w:r>
        <w:t xml:space="preserve"> </w:t>
      </w:r>
      <w:r>
        <w:rPr>
          <w:i/>
        </w:rPr>
        <w:t>are</w:t>
      </w:r>
      <w:r>
        <w:t xml:space="preserve"> </w:t>
      </w:r>
      <w:r>
        <w:t>we</w:t>
      </w:r>
      <w:r>
        <w:t xml:space="preserve"> </w:t>
      </w:r>
      <w:r>
        <w:t>wel!”</w:t>
      </w:r>
      <w:r>
        <w:t xml:space="preserve"> </w:t>
      </w:r>
      <w:r>
        <w:t>seid</w:t>
      </w:r>
      <w:r>
        <w:t xml:space="preserve"> </w:t>
      </w:r>
      <w:r>
        <w:t>then</w:t>
      </w:r>
      <w:r>
        <w:t xml:space="preserve"> </w:t>
      </w:r>
      <w:r>
        <w:t>a</w:t>
      </w:r>
      <w:r>
        <w:t xml:space="preserve"> </w:t>
      </w:r>
      <w:r>
        <w:t>merlioun;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618 (data/oxford_txts/PF_oxford.txt)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your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621 (data/oxford_txts/PF_oxford.txt)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hirself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627 (data/oxford_txts/PF_oxford.txt)</w:t>
        <w:br/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629 (data/oxford_txts/PF_oxford.txt)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I,</w:t>
      </w:r>
      <w:r>
        <w:t xml:space="preserve"> </w:t>
      </w:r>
      <w:r>
        <w:t>Nature,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630 (data/oxford_txts/PF_oxford.txt)</w:t>
        <w:br/>
      </w:r>
      <w:r>
        <w:t>To</w:t>
      </w:r>
      <w:r>
        <w:t xml:space="preserve"> </w:t>
      </w:r>
      <w:r>
        <w:t>noon</w:t>
      </w:r>
      <w:r>
        <w:t xml:space="preserve"> </w:t>
      </w:r>
      <w:r>
        <w:t>estat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ye.°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636 (data/oxford_txts/PF_oxford.txt)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wroght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plesaunce;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Parliament of Fowls 642 (data/oxford_txts/PF_oxford.txt)</w:t>
        <w:br/>
      </w:r>
      <w:r>
        <w:t>And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may</w:t>
      </w:r>
      <w:r>
        <w:t xml:space="preserve"> </w:t>
      </w:r>
      <w:r>
        <w:t>dure;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(data/oxford_txts/PF_oxford.txt)</w:t>
        <w:br/>
      </w:r>
      <w:r>
        <w:t>And</w:t>
      </w:r>
      <w:r>
        <w:t xml:space="preserve"> </w:t>
      </w:r>
      <w:r>
        <w:t>min</w:t>
      </w:r>
      <w:r>
        <w:t xml:space="preserve"> </w:t>
      </w:r>
      <w:r>
        <w:t>entent°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wel</w:t>
      </w:r>
      <w:r>
        <w:t xml:space="preserve"> </w:t>
      </w:r>
      <w:r>
        <w:t>sone.”</w:t>
      </w:r>
      <w:r>
        <w:br/>
        <w:br/>
      </w:r>
    </w:p>
    <w:p>
      <w:r>
        <w:rPr>
          <w:b/>
        </w:rPr>
        <w:t>RULE 5: First person singular present tense verbs end in -e/-en: ask</w:t>
      </w:r>
      <w:r>
        <w:br/>
        <w:t>Parliament of Fowls 648 (data/oxford_txts/PF_oxford.txt)</w:t>
        <w:br/>
      </w:r>
      <w:r>
        <w:t>I</w:t>
      </w:r>
      <w:r>
        <w:t xml:space="preserve"> </w:t>
      </w:r>
      <w:r>
        <w:rPr>
          <w:i/>
        </w:rPr>
        <w:t>ask</w:t>
      </w:r>
      <w:r>
        <w:t xml:space="preserve"> </w:t>
      </w:r>
      <w:r>
        <w:t>respit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avisen</w:t>
      </w:r>
      <w:r>
        <w:t xml:space="preserve"> </w:t>
      </w:r>
      <w:r>
        <w:t>me.°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649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t>al</w:t>
      </w:r>
      <w:r>
        <w:t xml:space="preserve"> </w:t>
      </w:r>
      <w:r>
        <w:t>free;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650 (data/oxford_txts/PF_oxford.txt)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sum,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Parliament of Fowls 651 (data/oxford_txts/PF_oxford.txt)</w:t>
        <w:br/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deie.°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651 (data/oxford_txts/PF_oxford.txt)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deie.°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652 (data/oxford_txts/PF_oxford.txt)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serven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673 (data/oxford_txts/PF_oxford.txt)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rPr>
          <w:i/>
        </w:rPr>
        <w:t>were</w:t>
      </w:r>
      <w:r>
        <w:t xml:space="preserve"> </w:t>
      </w:r>
      <w:r>
        <w:t>chosen</w:t>
      </w:r>
      <w:r>
        <w:t xml:space="preserve"> </w:t>
      </w:r>
      <w:r>
        <w:t>foules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Parliament of Fowls 677 (data/oxford_txts/PF_oxford.txt)</w:t>
        <w:br/>
      </w:r>
      <w:r>
        <w:t>The</w:t>
      </w:r>
      <w:r>
        <w:t xml:space="preserve"> </w:t>
      </w:r>
      <w:r>
        <w:t>note,°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ymaked°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Fraunce;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687 (data/oxford_txts/PF_oxford.txt)</w:t>
        <w:br/>
      </w:r>
      <w:r>
        <w:t>“Wel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689 (data/oxford_txts/PF_oxford.txt)</w:t>
        <w:br/>
      </w:r>
      <w:r>
        <w:t>Ful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singen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Parliament of Fowls 697 (data/oxford_txts/PF_oxford.txt)</w:t>
        <w:br/>
      </w:r>
      <w:r>
        <w:t>In</w:t>
      </w:r>
      <w:r>
        <w:t xml:space="preserve"> </w:t>
      </w:r>
      <w:r>
        <w:t>hope,</w:t>
      </w:r>
      <w:r>
        <w:t xml:space="preserve"> </w:t>
      </w:r>
      <w:r>
        <w:t>ywis,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t>so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698 (data/oxford_txts/PF_oxford.txt)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mete°</w:t>
      </w:r>
      <w:r>
        <w:t xml:space="preserve"> </w:t>
      </w:r>
      <w:r>
        <w:t>som</w:t>
      </w:r>
      <w:r>
        <w:t xml:space="preserve"> </w:t>
      </w:r>
      <w:r>
        <w:t>thing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Pardoner's Tale 469 (data/oxford_txts/PardT_oxford.txt)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doon°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Pardoner's Tale 481 (data/oxford_txts/PardT_oxford.txt)</w:t>
        <w:br/>
      </w:r>
      <w:r>
        <w:t>To</w:t>
      </w:r>
      <w:r>
        <w:t xml:space="preserve"> </w:t>
      </w:r>
      <w:r>
        <w:t>kindle</w:t>
      </w:r>
      <w:r>
        <w:t xml:space="preserve"> </w:t>
      </w:r>
      <w:r>
        <w:t>and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of</w:t>
      </w:r>
      <w:r>
        <w:t xml:space="preserve"> </w:t>
      </w:r>
      <w:r>
        <w:t>lecherie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Pardoner's Tale 529 (data/oxford_txts/PardT_oxford.txt)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pitously,°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Pardoner's Tale 531 (data/oxford_txts/PardT_oxford.txt)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vois</w:t>
      </w:r>
      <w:r>
        <w:br/>
        <w:br/>
      </w:r>
    </w:p>
    <w:p>
      <w:r>
        <w:rPr>
          <w:b/>
        </w:rPr>
        <w:t>Rule 9: Present participle of strong and weak verbs end in -e: growing</w:t>
      </w:r>
      <w:r>
        <w:br/>
        <w:t>The Pardoner's Tale 566 (data/oxford_txts/PardT_oxford.txt)</w:t>
        <w:br/>
      </w:r>
      <w:r>
        <w:t>In</w:t>
      </w:r>
      <w:r>
        <w:t xml:space="preserve"> </w:t>
      </w:r>
      <w:r>
        <w:t>othere</w:t>
      </w:r>
      <w:r>
        <w:t xml:space="preserve"> </w:t>
      </w:r>
      <w:r>
        <w:t>wines,</w:t>
      </w:r>
      <w:r>
        <w:t xml:space="preserve"> </w:t>
      </w:r>
      <w:r>
        <w:rPr>
          <w:i/>
        </w:rPr>
        <w:t>growing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572 (data/oxford_txts/PardT_oxford.txt)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“Sampsoun,</w:t>
      </w:r>
      <w:r>
        <w:t xml:space="preserve"> </w:t>
      </w:r>
      <w:r>
        <w:t>Sampsoun.”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577 (data/oxford_txts/PardT_oxford.txt)</w:t>
        <w:br/>
      </w:r>
      <w:r>
        <w:rPr>
          <w:i/>
        </w:rPr>
        <w:t>Were</w:t>
      </w:r>
      <w:r>
        <w:t xml:space="preserve"> </w:t>
      </w:r>
      <w:r>
        <w:t>doon</w:t>
      </w:r>
      <w:r>
        <w:t xml:space="preserve"> </w:t>
      </w:r>
      <w:r>
        <w:t>in</w:t>
      </w:r>
      <w:r>
        <w:t xml:space="preserve"> </w:t>
      </w:r>
      <w:r>
        <w:t>abstinence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preyere;</w:t>
      </w:r>
      <w:r>
        <w:br/>
        <w:br/>
      </w:r>
    </w:p>
    <w:p>
      <w:r>
        <w:rPr>
          <w:b/>
        </w:rPr>
        <w:t>Rule 7: Singular weak preterite verbs in 1st/3rd person end in -t(e)/-d(e): shoulde</w:t>
      </w:r>
      <w:r>
        <w:br/>
        <w:t>The Pardoner's Tale 582 (data/oxford_txts/PardT_oxford.txt)</w:t>
        <w:br/>
      </w:r>
      <w:r>
        <w:t>A</w:t>
      </w:r>
      <w:r>
        <w:t xml:space="preserve"> </w:t>
      </w:r>
      <w:r>
        <w:t>capitain</w:t>
      </w:r>
      <w:r>
        <w:t xml:space="preserve"> </w:t>
      </w:r>
      <w:r>
        <w:rPr>
          <w:i/>
        </w:rPr>
        <w:t>shoulde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sobrenesse.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587 (data/oxford_txts/PardT_oxford.txt)</w:t>
        <w:br/>
      </w:r>
      <w:r>
        <w:t>Of</w:t>
      </w:r>
      <w:r>
        <w:t xml:space="preserve"> </w:t>
      </w:r>
      <w:r>
        <w:t>win-yeving°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589 (data/oxford_txts/PardT_oxford.txt)</w:t>
        <w:br/>
      </w:r>
      <w:r>
        <w:t>¶And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spoke</w:t>
      </w:r>
      <w:r>
        <w:t xml:space="preserve"> </w:t>
      </w:r>
      <w:r>
        <w:t>of</w:t>
      </w:r>
      <w:r>
        <w:t xml:space="preserve"> </w:t>
      </w:r>
      <w:r>
        <w:t>glotonie</w:t>
      </w:r>
      <w:r>
        <w:br/>
        <w:br/>
      </w:r>
    </w:p>
    <w:p>
      <w:r>
        <w:rPr>
          <w:b/>
        </w:rPr>
        <w:t>Rule 8: Past participles of strong verbs end in -e/-en: yholde</w:t>
      </w:r>
      <w:r>
        <w:br/>
        <w:t>The Pardoner's Tale 602 (data/oxford_txts/PardT_oxford.txt)</w:t>
        <w:br/>
      </w:r>
      <w:r>
        <w:t>Yholde°</w:t>
      </w:r>
      <w:r>
        <w:t xml:space="preserve"> </w:t>
      </w:r>
      <w:r>
        <w:t>the</w:t>
      </w:r>
      <w:r>
        <w:t xml:space="preserve"> </w:t>
      </w:r>
      <w:r>
        <w:t>lasse°</w:t>
      </w:r>
      <w:r>
        <w:t xml:space="preserve"> </w:t>
      </w:r>
      <w:r>
        <w:t>in</w:t>
      </w:r>
      <w:r>
        <w:t xml:space="preserve"> </w:t>
      </w:r>
      <w:r>
        <w:t>reputacioun.</w:t>
      </w:r>
      <w:r>
        <w:br/>
        <w:br/>
      </w:r>
    </w:p>
    <w:p>
      <w:r>
        <w:rPr>
          <w:b/>
        </w:rPr>
        <w:t>Rule 7: Singular weak preterite verbs in 1st/3rd person end in -t(e)/-d(e): happede</w:t>
      </w:r>
      <w:r>
        <w:br/>
        <w:t>The Pardoner's Tale 606 (data/oxford_txts/PardT_oxford.txt)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cam,</w:t>
      </w:r>
      <w:r>
        <w:t xml:space="preserve"> </w:t>
      </w:r>
      <w:r>
        <w:t>him</w:t>
      </w:r>
      <w:r>
        <w:t xml:space="preserve"> </w:t>
      </w:r>
      <w:r>
        <w:t>happede,°</w:t>
      </w:r>
      <w:r>
        <w:t xml:space="preserve"> </w:t>
      </w:r>
      <w:r>
        <w:t>par°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Pardoner's Tale 611 (data/oxford_txts/PardT_oxford.txt)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612 (data/oxford_txts/PardT_oxford.txt)</w:t>
        <w:br/>
      </w:r>
      <w:r>
        <w:t>N’I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nat°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618 (data/oxford_txts/PardT_oxford.txt)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allien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RULE 1: The infinitive ends in -en or -e unless the stem ends in a vowel.: drive</w:t>
      </w:r>
      <w:r>
        <w:br/>
        <w:t>The Pardoner's Tale 628 (data/oxford_txts/PardT_oxford.txt)</w:t>
        <w:br/>
      </w:r>
      <w:r>
        <w:t>Honeste°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rPr>
          <w:i/>
        </w:rPr>
        <w:t>drive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awey.°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636 (data/oxford_txts/PardT_oxford.txt)</w:t>
        <w:br/>
      </w:r>
      <w:r>
        <w:t>“Thou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</w:t>
      </w:r>
      <w:r>
        <w:t xml:space="preserve"> </w:t>
      </w:r>
      <w:r>
        <w:t>thin</w:t>
      </w:r>
      <w:r>
        <w:t xml:space="preserve"> </w:t>
      </w:r>
      <w:r>
        <w:t>othes,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Pardoner's Tale 639 (data/oxford_txts/PardT_oxford.txt)</w:t>
        <w:br/>
      </w:r>
      <w:r>
        <w:t>Bihold</w:t>
      </w:r>
      <w:r>
        <w:t xml:space="preserve"> </w:t>
      </w:r>
      <w:r>
        <w:t>and</w:t>
      </w:r>
      <w:r>
        <w:t xml:space="preserve"> </w:t>
      </w:r>
      <w:r>
        <w:t>see,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table°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645 (data/oxford_txts/PardT_oxford.txt)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that,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ordre,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stondeth;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648 (data/oxford_txts/PardT_oxford.txt)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Pardoner's Tale 667 (data/oxford_txts/PardT_oxford.txt)</w:t>
        <w:br/>
      </w:r>
      <w:r>
        <w:t>“Go</w:t>
      </w:r>
      <w:r>
        <w:t xml:space="preserve"> </w:t>
      </w:r>
      <w:r>
        <w:t>bet,”°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axe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Pardoner's Tale 671 (data/oxford_txts/PardT_oxford.txt)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told,°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heer,</w:t>
      </w:r>
      <w:r>
        <w:t xml:space="preserve"> </w:t>
      </w:r>
      <w:r>
        <w:t>two</w:t>
      </w:r>
      <w:r>
        <w:t xml:space="preserve"> </w:t>
      </w:r>
      <w:r>
        <w:t>houres;</w:t>
      </w:r>
      <w:r>
        <w:br/>
        <w:br/>
      </w:r>
    </w:p>
    <w:p>
      <w:r>
        <w:rPr>
          <w:b/>
        </w:rPr>
        <w:t>Rule 8: Past participles of strong verbs end in -e/-en: yslain</w:t>
      </w:r>
      <w:r>
        <w:br/>
        <w:t>The Pardoner's Tale 673 (data/oxford_txts/PardT_oxford.txt)</w:t>
        <w:br/>
      </w:r>
      <w:r>
        <w:t>And</w:t>
      </w:r>
      <w:r>
        <w:t xml:space="preserve"> </w:t>
      </w:r>
      <w:r>
        <w:t>sodeinly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tonight,°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Pardoner's Tale 679 (data/oxford_txts/PardT_oxford.txt)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pestilence:°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684 (data/oxford_txts/PardT_oxford.txt)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Pardoner's Tale 686 (data/oxford_txts/PardT_oxford.txt)</w:t>
        <w:br/>
      </w:r>
      <w:r>
        <w:t>“The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sooth,°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1: The infinitive ends in -en or -e unless the stem ends in a vowel.: seke</w:t>
      </w:r>
      <w:r>
        <w:br/>
        <w:t>The Pardoner's Tale 694 (data/oxford_txts/PardT_oxford.txt)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him</w:t>
      </w:r>
      <w:r>
        <w:t xml:space="preserve"> </w:t>
      </w:r>
      <w:r>
        <w:rPr>
          <w:i/>
        </w:rPr>
        <w:t>seke</w:t>
      </w:r>
      <w:r>
        <w:t xml:space="preserve"> </w:t>
      </w:r>
      <w:r>
        <w:t>by</w:t>
      </w:r>
      <w:r>
        <w:t xml:space="preserve"> </w:t>
      </w:r>
      <w:r>
        <w:t>wey°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699 (data/oxford_txts/PardT_oxford.txt)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traitour</w:t>
      </w:r>
      <w:r>
        <w:t xml:space="preserve"> </w:t>
      </w:r>
      <w:r>
        <w:t>Deeth;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Pardoner's Tale 700 (data/oxford_txts/PardT_oxford.txt)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slain,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702 (data/oxford_txts/PardT_oxford.txt)</w:t>
        <w:br/>
      </w:r>
      <w:r>
        <w:t>Togidres°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three</w:t>
      </w:r>
      <w:r>
        <w:t xml:space="preserve"> </w:t>
      </w:r>
      <w:r>
        <w:t>her</w:t>
      </w:r>
      <w:r>
        <w:t xml:space="preserve"> </w:t>
      </w:r>
      <w:r>
        <w:t>trouthes°</w:t>
      </w:r>
      <w:r>
        <w:t xml:space="preserve"> </w:t>
      </w:r>
      <w:r>
        <w:t>plight,°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Tale 706 (data/oxford_txts/PardT_oxford.txt)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Pardoner's Tale 707 (data/oxford_txts/PardT_oxford.txt)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taverner</w:t>
      </w:r>
      <w:r>
        <w:t xml:space="preserve"> </w:t>
      </w:r>
      <w:r>
        <w:t>had</w:t>
      </w:r>
      <w:r>
        <w:t xml:space="preserve"> </w:t>
      </w:r>
      <w:r>
        <w:rPr>
          <w:i/>
        </w:rPr>
        <w:t>spoke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708 (data/oxford_txts/PardT_oxford.txt)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711 (data/oxford_txts/PardT_oxford.txt)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fully°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712 (data/oxford_txts/PardT_oxford.txt)</w:t>
        <w:br/>
      </w:r>
      <w:r>
        <w:t>Right°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troden°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Pardoner's Tale 721 (data/oxford_txts/PardT_oxford.txt)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“For°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725 (data/oxford_txts/PardT_oxford.txt)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han°</w:t>
      </w:r>
      <w:r>
        <w:t xml:space="preserve"> </w:t>
      </w:r>
      <w:r>
        <w:t>min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727 (data/oxford_txts/PardT_oxford.txt)</w:t>
        <w:br/>
      </w:r>
      <w:r>
        <w:t>Ne</w:t>
      </w:r>
      <w:r>
        <w:t xml:space="preserve"> </w:t>
      </w:r>
      <w:r>
        <w:t>deeth,</w:t>
      </w:r>
      <w:r>
        <w:t xml:space="preserve"> </w:t>
      </w:r>
      <w:r>
        <w:t>allas!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5: First person singular present tense verbs end in -e/-en: knokke</w:t>
      </w:r>
      <w:r>
        <w:br/>
        <w:t>The Pardoner's Tale 730 (data/oxford_txts/PardT_oxford.txt)</w:t>
        <w:br/>
      </w:r>
      <w:r>
        <w:t>I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staf,</w:t>
      </w:r>
      <w:r>
        <w:t xml:space="preserve"> </w:t>
      </w:r>
      <w:r>
        <w:t>bothe</w:t>
      </w:r>
      <w:r>
        <w:t xml:space="preserve"> </w:t>
      </w:r>
      <w:r>
        <w:t>erly</w:t>
      </w:r>
      <w:r>
        <w:t xml:space="preserve"> </w:t>
      </w:r>
      <w:r>
        <w:t>and</w:t>
      </w:r>
      <w:r>
        <w:t xml:space="preserve"> </w:t>
      </w:r>
      <w:r>
        <w:t>late</w:t>
      </w:r>
      <w:r>
        <w:br/>
        <w:br/>
      </w:r>
    </w:p>
    <w:p>
      <w:r>
        <w:rPr>
          <w:b/>
        </w:rPr>
        <w:t>RULE 5: First person singular present tense verbs end in -e/-en: vanish</w:t>
      </w:r>
      <w:r>
        <w:br/>
        <w:t>The Pardoner's Tale 732 (data/oxford_txts/PardT_oxford.txt)</w:t>
        <w:br/>
      </w:r>
      <w:r>
        <w:t>Lo,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vanish,</w:t>
      </w:r>
      <w:r>
        <w:t xml:space="preserve"> </w:t>
      </w:r>
      <w:r>
        <w:t>flesh,</w:t>
      </w:r>
      <w:r>
        <w:t xml:space="preserve"> </w:t>
      </w:r>
      <w:r>
        <w:t>and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skin!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733 (data/oxford_txts/PardT_oxford.txt)</w:t>
        <w:br/>
      </w:r>
      <w:r>
        <w:t>Allas!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reste?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Pardoner's Tale 734 (data/oxford_txts/PardT_oxford.txt)</w:t>
        <w:br/>
      </w:r>
      <w:r>
        <w:t>Moder,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chaunge°</w:t>
      </w:r>
      <w:r>
        <w:t xml:space="preserve"> </w:t>
      </w:r>
      <w:r>
        <w:t>my</w:t>
      </w:r>
      <w:r>
        <w:t xml:space="preserve"> </w:t>
      </w:r>
      <w:r>
        <w:t>cheste,°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742 (data/oxford_txts/PardT_oxford.txt)</w:t>
        <w:br/>
      </w:r>
      <w:r>
        <w:t>In</w:t>
      </w:r>
      <w:r>
        <w:t xml:space="preserve"> </w:t>
      </w:r>
      <w:r>
        <w:t>holy</w:t>
      </w:r>
      <w:r>
        <w:t xml:space="preserve"> </w:t>
      </w:r>
      <w:r>
        <w:t>writ°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The Pardoner's Tale 744 (data/oxford_txts/PardT_oxford.txt)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arise’°;</w:t>
      </w:r>
      <w:r>
        <w:t xml:space="preserve"> </w:t>
      </w:r>
      <w:r>
        <w:t>wherfor</w:t>
      </w:r>
      <w:r>
        <w:t xml:space="preserve"> </w:t>
      </w:r>
      <w:r>
        <w:t>I</w:t>
      </w:r>
      <w:r>
        <w:t xml:space="preserve"> </w:t>
      </w:r>
      <w:r>
        <w:t>yeve°</w:t>
      </w:r>
      <w:r>
        <w:t xml:space="preserve"> </w:t>
      </w:r>
      <w:r>
        <w:t>yow</w:t>
      </w:r>
      <w:r>
        <w:t xml:space="preserve"> </w:t>
      </w:r>
      <w:r>
        <w:t>reed,°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Pardoner's Tale 744 (data/oxford_txts/PardT_oxford.txt)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arise’°;</w:t>
      </w:r>
      <w:r>
        <w:t xml:space="preserve"> </w:t>
      </w:r>
      <w:r>
        <w:t>wherfor</w:t>
      </w:r>
      <w:r>
        <w:t xml:space="preserve"> </w:t>
      </w:r>
      <w:r>
        <w:t>I</w:t>
      </w:r>
      <w:r>
        <w:t xml:space="preserve"> </w:t>
      </w:r>
      <w:r>
        <w:t>yeve°</w:t>
      </w:r>
      <w:r>
        <w:t xml:space="preserve"> </w:t>
      </w:r>
      <w:r>
        <w:t>yow</w:t>
      </w:r>
      <w:r>
        <w:t xml:space="preserve"> </w:t>
      </w:r>
      <w:r>
        <w:t>reed,°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Tale 749 (data/oxford_txts/PardT_oxford.txt)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749 (data/oxford_txts/PardT_oxford.txt)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go</w:t>
      </w:r>
      <w:r>
        <w:t xml:space="preserve"> </w:t>
      </w:r>
      <w:r>
        <w:t>thider°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Pardoner's Tale 751 (data/oxford_txts/PardT_oxford.txt)</w:t>
        <w:br/>
      </w:r>
      <w:r>
        <w:rPr>
          <w:i/>
        </w:rPr>
        <w:t>Seide</w:t>
      </w:r>
      <w:r>
        <w:t xml:space="preserve"> </w:t>
      </w:r>
      <w:r>
        <w:t>this</w:t>
      </w:r>
      <w:r>
        <w:t xml:space="preserve"> </w:t>
      </w:r>
      <w:r>
        <w:t>other</w:t>
      </w:r>
      <w:r>
        <w:t xml:space="preserve"> </w:t>
      </w:r>
      <w:r>
        <w:t>hasardour°</w:t>
      </w:r>
      <w:r>
        <w:t xml:space="preserve"> </w:t>
      </w:r>
      <w:r>
        <w:t>anon;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Pardoner's Tale 753 (data/oxford_txts/PardT_oxford.txt)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thilke°</w:t>
      </w:r>
      <w:r>
        <w:t xml:space="preserve"> </w:t>
      </w:r>
      <w:r>
        <w:t>traitour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1: The infinitive ends in -en or -e unless the stem ends in a vowel.: finde</w:t>
      </w:r>
      <w:r>
        <w:br/>
        <w:t>The Pardoner's Tale 761 (data/oxford_txts/PardT_oxford.txt)</w:t>
        <w:br/>
      </w:r>
      <w:r>
        <w:t>To</w:t>
      </w:r>
      <w:r>
        <w:t xml:space="preserve"> </w:t>
      </w:r>
      <w:r>
        <w:rPr>
          <w:i/>
        </w:rPr>
        <w:t>finde</w:t>
      </w:r>
      <w:r>
        <w:t xml:space="preserve"> </w:t>
      </w:r>
      <w:r>
        <w:t>Deeth,</w:t>
      </w:r>
      <w:r>
        <w:t xml:space="preserve"> </w:t>
      </w:r>
      <w:r>
        <w:t>turne</w:t>
      </w:r>
      <w:r>
        <w:t xml:space="preserve"> </w:t>
      </w:r>
      <w:r>
        <w:t>up</w:t>
      </w:r>
      <w:r>
        <w:t xml:space="preserve"> </w:t>
      </w:r>
      <w:r>
        <w:t>this</w:t>
      </w:r>
      <w:r>
        <w:t xml:space="preserve"> </w:t>
      </w:r>
      <w:r>
        <w:t>croked</w:t>
      </w:r>
      <w:r>
        <w:t xml:space="preserve"> </w:t>
      </w:r>
      <w:r>
        <w:t>wey,°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781 (data/oxford_txts/PardT_oxford.txt)</w:t>
        <w:br/>
      </w:r>
      <w:r>
        <w:t>And</w:t>
      </w:r>
      <w:r>
        <w:t xml:space="preserve"> </w:t>
      </w:r>
      <w:r>
        <w:t>lightly°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comth,°</w:t>
      </w:r>
      <w:r>
        <w:t xml:space="preserve"> </w:t>
      </w:r>
      <w:r>
        <w:t>so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spende.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783 (data/oxford_txts/PardT_oxford.txt)</w:t>
        <w:br/>
      </w:r>
      <w:r>
        <w:t>Today,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grace?°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Pardoner's Tale 786 (data/oxford_txts/PardT_oxford.txt)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oures—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Pardoner's Tale 789 (data/oxford_txts/PardT_oxford.txt)</w:t>
        <w:br/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Pardoner's Tale 789 (data/oxford_txts/PardT_oxford.txt)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stronge,°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The Pardoner's Tale 791 (data/oxford_txts/PardT_oxford.txt)</w:t>
        <w:br/>
      </w:r>
      <w:r>
        <w:t>This</w:t>
      </w:r>
      <w:r>
        <w:t xml:space="preserve"> </w:t>
      </w:r>
      <w:r>
        <w:t>tresor</w:t>
      </w:r>
      <w:r>
        <w:t xml:space="preserve"> </w:t>
      </w:r>
      <w:r>
        <w:rPr>
          <w:i/>
        </w:rPr>
        <w:t>moste</w:t>
      </w:r>
      <w:r>
        <w:t xml:space="preserve"> </w:t>
      </w:r>
      <w:r>
        <w:t>ycaried</w:t>
      </w:r>
      <w:r>
        <w:t xml:space="preserve"> </w:t>
      </w:r>
      <w:r>
        <w:t>be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Pardoner's Tale 793 (data/oxford_txts/PardT_oxford.txt)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rede°</w:t>
      </w:r>
      <w:r>
        <w:t xml:space="preserve"> </w:t>
      </w:r>
      <w:r>
        <w:t>that</w:t>
      </w:r>
      <w:r>
        <w:t xml:space="preserve"> </w:t>
      </w:r>
      <w:r>
        <w:t>cut°</w:t>
      </w:r>
      <w:r>
        <w:t xml:space="preserve"> </w:t>
      </w:r>
      <w:r>
        <w:t>among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798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subtilly°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The Pardoner's Tale 803 (data/oxford_txts/PardT_oxford.txt)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hem°</w:t>
      </w:r>
      <w:r>
        <w:t xml:space="preserve"> </w:t>
      </w:r>
      <w:r>
        <w:t>drawe,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wher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falle;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Pardoner's Tale 813 (data/oxford_txts/PardT_oxford.txt)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</w:t>
      </w:r>
      <w:r>
        <w:t xml:space="preserve"> </w:t>
      </w:r>
      <w:r>
        <w:t>it°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821 (data/oxford_txts/PardT_oxford.txt)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doon,</w:t>
      </w:r>
      <w:r>
        <w:t xml:space="preserve"> </w:t>
      </w:r>
      <w:r>
        <w:t>and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823 (data/oxford_txts/PardT_oxford.txt)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biwreie.”°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825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828 (data/oxford_txts/PardT_oxford.txt)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rive°</w:t>
      </w:r>
      <w:r>
        <w:t xml:space="preserve"> </w:t>
      </w:r>
      <w:r>
        <w:t>him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sides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833 (data/oxford_txts/PardT_oxford.txt)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</w:t>
      </w:r>
      <w:r>
        <w:t xml:space="preserve"> </w:t>
      </w:r>
      <w:r>
        <w:t>lustes°</w:t>
      </w:r>
      <w:r>
        <w:t xml:space="preserve"> </w:t>
      </w:r>
      <w:r>
        <w:t>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836 (data/oxford_txts/PardT_oxford.txt)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Pardoner's Tale 843 (data/oxford_txts/PardT_oxford.txt)</w:t>
        <w:br/>
      </w:r>
      <w:r>
        <w:t>Of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live</w:t>
      </w:r>
      <w:r>
        <w:t xml:space="preserve"> </w:t>
      </w:r>
      <w:r>
        <w:t>so</w:t>
      </w:r>
      <w:r>
        <w:t xml:space="preserve"> </w:t>
      </w:r>
      <w:r>
        <w:t>mery</w:t>
      </w:r>
      <w:r>
        <w:t xml:space="preserve"> </w:t>
      </w:r>
      <w:r>
        <w:t>as</w:t>
      </w:r>
      <w:r>
        <w:t xml:space="preserve"> </w:t>
      </w:r>
      <w:r>
        <w:t>I!”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Pardoner's Tale 843 (data/oxford_txts/PardT_oxford.txt)</w:t>
        <w:br/>
      </w:r>
      <w:r>
        <w:t>Of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live</w:t>
      </w:r>
      <w:r>
        <w:t xml:space="preserve"> </w:t>
      </w:r>
      <w:r>
        <w:t>so</w:t>
      </w:r>
      <w:r>
        <w:t xml:space="preserve"> </w:t>
      </w:r>
      <w:r>
        <w:t>mery</w:t>
      </w:r>
      <w:r>
        <w:t xml:space="preserve"> </w:t>
      </w:r>
      <w:r>
        <w:t>as</w:t>
      </w:r>
      <w:r>
        <w:t xml:space="preserve"> </w:t>
      </w:r>
      <w:r>
        <w:t>I!”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The Pardoner's Tale 846 (data/oxford_txts/PardT_oxford.txt)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sleen</w:t>
      </w:r>
      <w:r>
        <w:t xml:space="preserve"> </w:t>
      </w:r>
      <w:r>
        <w:t>his</w:t>
      </w:r>
      <w:r>
        <w:t xml:space="preserve"> </w:t>
      </w:r>
      <w:r>
        <w:t>felawes</w:t>
      </w:r>
      <w:r>
        <w:t xml:space="preserve"> </w:t>
      </w:r>
      <w:r>
        <w:t>tweie;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856 (data/oxford_txts/PardT_oxford.txt)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his</w:t>
      </w:r>
      <w:r>
        <w:t xml:space="preserve"> </w:t>
      </w:r>
      <w:r>
        <w:t>capouns°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yslawe,°</w:t>
      </w:r>
      <w:r>
        <w:br/>
        <w:br/>
      </w:r>
    </w:p>
    <w:p>
      <w:r>
        <w:rPr>
          <w:b/>
        </w:rPr>
        <w:t>Rule 8: Past participles of strong verbs end in -e/-en: dronke</w:t>
      </w:r>
      <w:r>
        <w:br/>
        <w:t>The Pardoner's Tale 862 (data/oxford_txts/PardT_oxford.txt)</w:t>
        <w:br/>
      </w:r>
      <w:r>
        <w:t>That</w:t>
      </w:r>
      <w:r>
        <w:t xml:space="preserve"> </w:t>
      </w:r>
      <w:r>
        <w:t>ete</w:t>
      </w:r>
      <w:r>
        <w:t xml:space="preserve"> </w:t>
      </w:r>
      <w:r>
        <w:t>or</w:t>
      </w:r>
      <w:r>
        <w:t xml:space="preserve"> </w:t>
      </w:r>
      <w:r>
        <w:rPr>
          <w:i/>
        </w:rPr>
        <w:t>dronke</w:t>
      </w:r>
      <w:r>
        <w:t xml:space="preserve"> </w:t>
      </w:r>
      <w:r>
        <w:t>hath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confiture°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Pardoner's Tale 880 (data/oxford_txts/PardT_oxford.txt)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cast°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Pardoner's Tale 886 (data/oxford_txts/PardT_oxford.txt)</w:t>
        <w:br/>
      </w:r>
      <w:r>
        <w:t>To</w:t>
      </w:r>
      <w:r>
        <w:t xml:space="preserve"> </w:t>
      </w:r>
      <w:r>
        <w:rPr>
          <w:i/>
        </w:rPr>
        <w:t>tak</w:t>
      </w:r>
      <w:r>
        <w:t xml:space="preserve"> </w:t>
      </w:r>
      <w:r>
        <w:t>the</w:t>
      </w:r>
      <w:r>
        <w:t xml:space="preserve"> </w:t>
      </w:r>
      <w:r>
        <w:t>botel</w:t>
      </w:r>
      <w:r>
        <w:t xml:space="preserve"> </w:t>
      </w:r>
      <w:r>
        <w:t>ther°</w:t>
      </w:r>
      <w:r>
        <w:t xml:space="preserve"> </w:t>
      </w:r>
      <w:r>
        <w:t>the</w:t>
      </w:r>
      <w:r>
        <w:t xml:space="preserve"> </w:t>
      </w:r>
      <w:r>
        <w:t>poison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Pardoner's Tale 889 (data/oxford_txts/PardT_oxford.txt)</w:t>
        <w:br/>
      </w:r>
      <w:r>
        <w:t>But,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suppose</w:t>
      </w:r>
      <w:r>
        <w:t xml:space="preserve"> </w:t>
      </w:r>
      <w:r>
        <w:t>that</w:t>
      </w:r>
      <w:r>
        <w:t xml:space="preserve"> </w:t>
      </w:r>
      <w:r>
        <w:t>Avicen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Pardoner's Tale 892 (data/oxford_txts/PardT_oxford.txt)</w:t>
        <w:br/>
      </w:r>
      <w:r>
        <w:t>Than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thise</w:t>
      </w:r>
      <w:r>
        <w:t xml:space="preserve"> </w:t>
      </w:r>
      <w:r>
        <w:t>wrecches</w:t>
      </w:r>
      <w:r>
        <w:t xml:space="preserve"> </w:t>
      </w:r>
      <w:r>
        <w:t>two,</w:t>
      </w:r>
      <w:r>
        <w:t xml:space="preserve"> </w:t>
      </w:r>
      <w:r>
        <w:t>er</w:t>
      </w:r>
      <w:r>
        <w:t xml:space="preserve"> </w:t>
      </w:r>
      <w:r>
        <w:t>hir</w:t>
      </w:r>
      <w:r>
        <w:t xml:space="preserve"> </w:t>
      </w:r>
      <w:r>
        <w:t>ending.°</w:t>
      </w:r>
      <w:r>
        <w:br/>
        <w:br/>
      </w:r>
    </w:p>
    <w:p>
      <w:r>
        <w:rPr>
          <w:b/>
        </w:rPr>
        <w:t>RULE 6: Present plural verbs end in -e/-en: offre</w:t>
      </w:r>
      <w:r>
        <w:br/>
        <w:t>The Pardoner's Tale 907 (data/oxford_txts/PardT_oxford.txt)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offre</w:t>
      </w:r>
      <w:r>
        <w:t xml:space="preserve"> </w:t>
      </w:r>
      <w:r>
        <w:t>nobles°</w:t>
      </w:r>
      <w:r>
        <w:t xml:space="preserve"> </w:t>
      </w:r>
      <w:r>
        <w:t>or</w:t>
      </w:r>
      <w:r>
        <w:t xml:space="preserve"> </w:t>
      </w:r>
      <w:r>
        <w:t>sterlinges,°</w:t>
      </w:r>
      <w:r>
        <w:br/>
        <w:br/>
      </w:r>
    </w:p>
    <w:p>
      <w:r>
        <w:rPr>
          <w:b/>
        </w:rPr>
        <w:t>RULE 5: First person singular present tense verbs end in -e/-en: entre</w:t>
      </w:r>
      <w:r>
        <w:br/>
        <w:t>The Pardoner's Tale 911 (data/oxford_txts/PardT_oxford.txt)</w:t>
        <w:br/>
      </w:r>
      <w:r>
        <w:t>Your</w:t>
      </w:r>
      <w:r>
        <w:t xml:space="preserve"> </w:t>
      </w:r>
      <w:r>
        <w:t>names</w:t>
      </w:r>
      <w:r>
        <w:t xml:space="preserve"> </w:t>
      </w:r>
      <w:r>
        <w:t>I</w:t>
      </w:r>
      <w:r>
        <w:t xml:space="preserve"> </w:t>
      </w:r>
      <w:r>
        <w:t>entre°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rolle°</w:t>
      </w:r>
      <w:r>
        <w:t xml:space="preserve"> </w:t>
      </w:r>
      <w:r>
        <w:t>anon;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912 (data/oxford_txts/PardT_oxford.txt)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915 (data/oxford_txts/PardT_oxford.txt)</w:t>
        <w:br/>
      </w:r>
      <w:r>
        <w:t>As°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born;</w:t>
      </w:r>
      <w:r>
        <w:t xml:space="preserve"> </w:t>
      </w:r>
      <w:r>
        <w:t>and,</w:t>
      </w:r>
      <w:r>
        <w:t xml:space="preserve"> </w:t>
      </w:r>
      <w:r>
        <w:t>lo,</w:t>
      </w:r>
      <w:r>
        <w:t xml:space="preserve"> </w:t>
      </w:r>
      <w:r>
        <w:t>sirs,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preche.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918 (data/oxford_txts/PardT_oxford.txt)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best;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deceive.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920 (data/oxford_txts/PardT_oxford.txt)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relikes</w:t>
      </w:r>
      <w:r>
        <w:t xml:space="preserve"> </w:t>
      </w:r>
      <w:r>
        <w:t>and</w:t>
      </w:r>
      <w:r>
        <w:t xml:space="preserve"> </w:t>
      </w:r>
      <w:r>
        <w:t>pardon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male,°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922 (data/oxford_txts/PardT_oxford.txt)</w:t>
        <w:br/>
      </w:r>
      <w:r>
        <w:t>Whiche</w:t>
      </w:r>
      <w:r>
        <w:t xml:space="preserve"> </w:t>
      </w:r>
      <w:r>
        <w:rPr>
          <w:i/>
        </w:rPr>
        <w:t>were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Popes</w:t>
      </w:r>
      <w:r>
        <w:t xml:space="preserve"> </w:t>
      </w:r>
      <w:r>
        <w:t>hond.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924 (data/oxford_txts/PardT_oxford.txt)</w:t>
        <w:br/>
      </w:r>
      <w:r>
        <w:t>Offren,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min</w:t>
      </w:r>
      <w:r>
        <w:t xml:space="preserve"> </w:t>
      </w:r>
      <w:r>
        <w:t>absolucioun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934 (data/oxford_txts/PardT_oxford.txt)</w:t>
        <w:br/>
      </w:r>
      <w:r>
        <w:t>For</w:t>
      </w:r>
      <w:r>
        <w:t xml:space="preserve"> </w:t>
      </w:r>
      <w:r>
        <w:t>aventures°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bitide.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The Pardoner's Tale 943 (data/oxford_txts/PardT_oxford.txt)</w:t>
        <w:br/>
      </w:r>
      <w:r>
        <w:t>Com</w:t>
      </w:r>
      <w:r>
        <w:t xml:space="preserve"> </w:t>
      </w:r>
      <w:r>
        <w:t>forth,</w:t>
      </w:r>
      <w:r>
        <w:t xml:space="preserve"> </w:t>
      </w:r>
      <w:r>
        <w:t>sir</w:t>
      </w:r>
      <w:r>
        <w:t xml:space="preserve"> </w:t>
      </w:r>
      <w:r>
        <w:t>Host,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first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Pardoner's Tale 944 (data/oxford_txts/PardT_oxford.txt)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reliks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Tale 948 (data/oxford_txts/PardT_oxford.txt)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kisse</w:t>
      </w:r>
      <w:r>
        <w:t xml:space="preserve"> </w:t>
      </w:r>
      <w:r>
        <w:t>thin</w:t>
      </w:r>
      <w:r>
        <w:t xml:space="preserve"> </w:t>
      </w:r>
      <w:r>
        <w:t>old</w:t>
      </w:r>
      <w:r>
        <w:t xml:space="preserve"> </w:t>
      </w:r>
      <w:r>
        <w:t>breech,°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954 (data/oxford_txts/PardT_oxford.txt)</w:t>
        <w:br/>
      </w:r>
      <w:r>
        <w:t>Lat</w:t>
      </w:r>
      <w:r>
        <w:t xml:space="preserve"> </w:t>
      </w:r>
      <w:r>
        <w:t>cutte</w:t>
      </w:r>
      <w:r>
        <w:t xml:space="preserve"> </w:t>
      </w:r>
      <w:r>
        <w:t>hem</w:t>
      </w:r>
      <w:r>
        <w:t xml:space="preserve"> </w:t>
      </w:r>
      <w:r>
        <w:t>of,°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955 (data/oxford_txts/PardT_oxford.txt)</w:t>
        <w:br/>
      </w:r>
      <w:r>
        <w:t>Thay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shrined°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tord.”°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958 (data/oxford_txts/PardT_oxford.txt)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Pardoner's Tale 963 (data/oxford_txts/PardT_oxford.txt)</w:t>
        <w:br/>
      </w:r>
      <w:r>
        <w:t>Sir</w:t>
      </w:r>
      <w:r>
        <w:t xml:space="preserve"> </w:t>
      </w:r>
      <w:r>
        <w:t>Pardoner,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mery</w:t>
      </w:r>
      <w:r>
        <w:t xml:space="preserve"> </w:t>
      </w:r>
      <w:r>
        <w:t>of</w:t>
      </w:r>
      <w:r>
        <w:t xml:space="preserve"> </w:t>
      </w:r>
      <w:r>
        <w:t>chere;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6: Present plural verbs end in -e/-en: kiss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966 (data/oxford_txts/PardT_oxford.txt)</w:t>
        <w:br/>
      </w:r>
      <w:r>
        <w:t>And</w:t>
      </w:r>
      <w:r>
        <w:t xml:space="preserve"> </w:t>
      </w:r>
      <w:r>
        <w:t>Pardoner,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drawe°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9: Present participle of strong and weak verbs end in -e: dwelling</w:t>
      </w:r>
      <w:r>
        <w:br/>
        <w:t>The Reeve's Tale 3925 (data/oxford_txts/RvT_oxford.txt)</w:t>
        <w:br/>
      </w:r>
      <w:r>
        <w:t>A</w:t>
      </w:r>
      <w:r>
        <w:t xml:space="preserve"> </w:t>
      </w:r>
      <w:r>
        <w:t>miller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dwelling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day;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Reeve's Tale 3942 (data/oxford_txts/RvT_oxford.txt)</w:t>
        <w:br/>
      </w:r>
      <w:r>
        <w:t>¶A</w:t>
      </w:r>
      <w:r>
        <w:t xml:space="preserve"> </w:t>
      </w:r>
      <w:r>
        <w:t>wif</w:t>
      </w:r>
      <w:r>
        <w:t xml:space="preserve"> </w:t>
      </w:r>
      <w:r>
        <w:t>he</w:t>
      </w:r>
      <w:r>
        <w:t xml:space="preserve"> </w:t>
      </w:r>
      <w:r>
        <w:t>hadde,</w:t>
      </w:r>
      <w:r>
        <w:t xml:space="preserve"> </w:t>
      </w:r>
      <w:r>
        <w:t>ycomen</w:t>
      </w:r>
      <w:r>
        <w:t xml:space="preserve"> </w:t>
      </w:r>
      <w:r>
        <w:t>of</w:t>
      </w:r>
      <w:r>
        <w:t xml:space="preserve"> </w:t>
      </w:r>
      <w:r>
        <w:t>noble</w:t>
      </w:r>
      <w:r>
        <w:t xml:space="preserve"> </w:t>
      </w:r>
      <w:r>
        <w:t>kin;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The Reeve's Tale 3957 (data/oxford_txts/RvT_oxford.txt)</w:t>
        <w:br/>
      </w:r>
      <w:r>
        <w:t>Was</w:t>
      </w:r>
      <w:r>
        <w:t xml:space="preserve"> </w:t>
      </w:r>
      <w:r>
        <w:t>noon</w:t>
      </w:r>
      <w:r>
        <w:t xml:space="preserve"> </w:t>
      </w:r>
      <w:r>
        <w:t>so</w:t>
      </w:r>
      <w:r>
        <w:t xml:space="preserve"> </w:t>
      </w:r>
      <w:r>
        <w:t>hardy°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3976 (data/oxford_txts/RvT_oxford.txt)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heer,°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6: Present plural verbs end in -e/-en: clep</w:t>
      </w:r>
      <w:r>
        <w:br/>
        <w:t>The Reeve's Tale 3990 (data/oxford_txts/RvT_oxford.txt)</w:t>
        <w:br/>
      </w:r>
      <w:r>
        <w:t>Men</w:t>
      </w:r>
      <w:r>
        <w:t xml:space="preserve"> </w:t>
      </w:r>
      <w:r>
        <w:t>clep°</w:t>
      </w:r>
      <w:r>
        <w:t xml:space="preserve"> </w:t>
      </w:r>
      <w:r>
        <w:t>the</w:t>
      </w:r>
      <w:r>
        <w:t xml:space="preserve"> </w:t>
      </w:r>
      <w:r>
        <w:t>Soler-halle</w:t>
      </w:r>
      <w:r>
        <w:t xml:space="preserve"> </w:t>
      </w:r>
      <w:r>
        <w:t>at</w:t>
      </w:r>
      <w:r>
        <w:t xml:space="preserve"> </w:t>
      </w:r>
      <w:r>
        <w:t>Cantebregge,°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4002 (data/oxford_txts/RvT_oxford.txt)</w:t>
        <w:br/>
      </w:r>
      <w:r>
        <w:t>¶Than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ther</w:t>
      </w:r>
      <w:r>
        <w:t xml:space="preserve"> </w:t>
      </w:r>
      <w:r>
        <w:t>yonge</w:t>
      </w:r>
      <w:r>
        <w:t xml:space="preserve"> </w:t>
      </w:r>
      <w:r>
        <w:t>povre</w:t>
      </w:r>
      <w:r>
        <w:t xml:space="preserve"> </w:t>
      </w:r>
      <w:r>
        <w:t>scolers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4008 (data/oxford_txts/RvT_oxford.txt)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and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corn°</w:t>
      </w:r>
      <w:r>
        <w:t xml:space="preserve"> </w:t>
      </w:r>
      <w:r>
        <w:t>ygrounde;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Reeve's Tale 4015 (data/oxford_txts/RvT_oxford.txt)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where.</w:t>
      </w:r>
      <w:r>
        <w:br/>
        <w:br/>
      </w:r>
    </w:p>
    <w:p>
      <w:r>
        <w:rPr>
          <w:b/>
        </w:rPr>
        <w:t>Rule 7: Singular weak preterite verbs in 1st/3rd person end in -t(e)/-d(e): no</w:t>
      </w:r>
      <w:r>
        <w:br/>
        <w:t>The Reeve's Tale 4020 (data/oxford_txts/RvT_oxford.txt)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6: Present plural verbs end in -e/-en: fares</w:t>
      </w:r>
      <w:r>
        <w:br/>
        <w:t>The Reeve's Tale 4023 (data/oxford_txts/RvT_oxford.txt)</w:t>
        <w:br/>
      </w:r>
      <w:r>
        <w:t>How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wif?”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Reeve's Tale 4025 (data/oxford_txts/RvT_oxford.txt)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also,</w:t>
      </w:r>
      <w:r>
        <w:t xml:space="preserve"> </w:t>
      </w:r>
      <w:r>
        <w:t>how</w:t>
      </w:r>
      <w:r>
        <w:t xml:space="preserve"> </w:t>
      </w:r>
      <w:r>
        <w:t>now,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heer?”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4033 (data/oxford_txts/RvT_oxford.txt)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heithen°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may.”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Tale 4035 (data/oxford_txts/RvT_oxford.txt)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hande?”°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Tale 4035 (data/oxford_txts/RvT_oxford.txt)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hande?”°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4044 (data/oxford_txts/RvT_oxford.txt)</w:t>
        <w:br/>
      </w:r>
      <w:r>
        <w:t>For</w:t>
      </w:r>
      <w:r>
        <w:t xml:space="preserve"> </w:t>
      </w:r>
      <w:r>
        <w:t>John,</w:t>
      </w:r>
      <w:r>
        <w:t xml:space="preserve"> </w:t>
      </w:r>
      <w:r>
        <w:t>in</w:t>
      </w:r>
      <w:r>
        <w:t xml:space="preserve"> </w:t>
      </w:r>
      <w:r>
        <w:t>faith,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sort;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Reeve's Tale 4045 (data/oxford_txts/RvT_oxford.txt)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ille</w:t>
      </w:r>
      <w:r>
        <w:t xml:space="preserve"> </w:t>
      </w:r>
      <w:r>
        <w:t>a</w:t>
      </w:r>
      <w:r>
        <w:t xml:space="preserve"> </w:t>
      </w:r>
      <w:r>
        <w:t>miller</w:t>
      </w:r>
      <w:r>
        <w:t xml:space="preserve"> </w:t>
      </w:r>
      <w:r>
        <w:t>as</w:t>
      </w:r>
      <w:r>
        <w:t xml:space="preserve"> </w:t>
      </w:r>
      <w:r>
        <w:rPr>
          <w:i/>
        </w:rPr>
        <w:t>ar</w:t>
      </w:r>
      <w:r>
        <w:t xml:space="preserve"> </w:t>
      </w:r>
      <w:r>
        <w:t>ye.”°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4083 (data/oxford_txts/RvT_oxford.txt)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knit</w:t>
      </w:r>
      <w:r>
        <w:t xml:space="preserve"> </w:t>
      </w:r>
      <w:r>
        <w:t>the</w:t>
      </w:r>
      <w:r>
        <w:t xml:space="preserve"> </w:t>
      </w:r>
      <w:r>
        <w:t>reine.”°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Reeve's Tale 4085 (data/oxford_txts/RvT_oxford.txt)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min</w:t>
      </w:r>
      <w:r>
        <w:t xml:space="preserve"> </w:t>
      </w:r>
      <w:r>
        <w:t>alswa;°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4086 (data/oxford_txts/RvT_oxford.txt)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ful</w:t>
      </w:r>
      <w:r>
        <w:t xml:space="preserve"> </w:t>
      </w:r>
      <w:r>
        <w:t>wight,°</w:t>
      </w:r>
      <w:r>
        <w:t xml:space="preserve"> </w:t>
      </w:r>
      <w:r>
        <w:t>God</w:t>
      </w:r>
      <w:r>
        <w:t xml:space="preserve"> </w:t>
      </w:r>
      <w:r>
        <w:t>waat,°</w:t>
      </w:r>
      <w:r>
        <w:t xml:space="preserve"> </w:t>
      </w:r>
      <w:r>
        <w:t>as</w:t>
      </w:r>
      <w:r>
        <w:t xml:space="preserve"> </w:t>
      </w:r>
      <w:r>
        <w:rPr>
          <w:i/>
        </w:rPr>
        <w:t>is</w:t>
      </w:r>
      <w:r>
        <w:t xml:space="preserve"> </w:t>
      </w:r>
      <w:r>
        <w:t>a</w:t>
      </w:r>
      <w:r>
        <w:t xml:space="preserve"> </w:t>
      </w:r>
      <w:r>
        <w:t>ra;°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4090 (data/oxford_txts/RvT_oxford.txt)</w:t>
        <w:br/>
      </w:r>
      <w:r>
        <w:t>¶This</w:t>
      </w:r>
      <w:r>
        <w:t xml:space="preserve"> </w:t>
      </w:r>
      <w:r>
        <w:t>sely°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4092 (data/oxford_txts/RvT_oxford.txt)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miller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Reeve's Tale 4095 (data/oxford_txts/RvT_oxford.txt)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were</w:t>
      </w:r>
      <w:r>
        <w:t xml:space="preserve"> </w:t>
      </w:r>
      <w:r>
        <w:t>aferd;°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Reeve's Tale 4098 (data/oxford_txts/RvT_oxford.txt)</w:t>
        <w:br/>
      </w:r>
      <w:r>
        <w:t>Lo</w:t>
      </w:r>
      <w:r>
        <w:t xml:space="preserve"> </w:t>
      </w:r>
      <w:r>
        <w:t>wher</w:t>
      </w:r>
      <w:r>
        <w:t xml:space="preserve"> </w:t>
      </w:r>
      <w:r>
        <w:t>they</w:t>
      </w:r>
      <w:r>
        <w:t xml:space="preserve"> </w:t>
      </w:r>
      <w:r>
        <w:t>goon,</w:t>
      </w:r>
      <w:r>
        <w:t xml:space="preserve"> </w:t>
      </w:r>
      <w:r>
        <w:t>ye,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children</w:t>
      </w:r>
      <w:r>
        <w:t xml:space="preserve"> </w:t>
      </w:r>
      <w:r>
        <w:t>pleye;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4102 (data/oxford_txts/RvT_oxford.txt)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kepe</w:t>
      </w:r>
      <w:r>
        <w:t xml:space="preserve"> </w:t>
      </w:r>
      <w:r>
        <w:t>him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4: Preterite plural verbs end in -e/-en: coude</w:t>
      </w:r>
      <w:r>
        <w:br/>
        <w:t>The Reeve's Tale 4104 (data/oxford_txts/RvT_oxford.txt)</w:t>
        <w:br/>
      </w:r>
      <w:r>
        <w:t>They</w:t>
      </w:r>
      <w:r>
        <w:t xml:space="preserve"> </w:t>
      </w:r>
      <w:r>
        <w:rPr>
          <w:i/>
        </w:rPr>
        <w:t>coude</w:t>
      </w:r>
      <w:r>
        <w:t xml:space="preserve"> </w:t>
      </w:r>
      <w:r>
        <w:t>nat,</w:t>
      </w:r>
      <w:r>
        <w:t xml:space="preserve"> </w:t>
      </w:r>
      <w:r>
        <w:t>though</w:t>
      </w:r>
      <w:r>
        <w:t xml:space="preserve"> </w:t>
      </w:r>
      <w:r>
        <w:t>they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Reeve's Tale 4110 (data/oxford_txts/RvT_oxford.txt)</w:t>
        <w:br/>
      </w:r>
      <w:r>
        <w:t>Now</w:t>
      </w:r>
      <w:r>
        <w:t xml:space="preserve"> </w:t>
      </w:r>
      <w:r>
        <w:rPr>
          <w:i/>
        </w:rPr>
        <w:t>are</w:t>
      </w:r>
      <w:r>
        <w:t xml:space="preserve"> </w:t>
      </w:r>
      <w:r>
        <w:t>we</w:t>
      </w:r>
      <w:r>
        <w:t xml:space="preserve"> </w:t>
      </w:r>
      <w:r>
        <w:t>drive</w:t>
      </w:r>
      <w:r>
        <w:t xml:space="preserve"> </w:t>
      </w:r>
      <w:r>
        <w:t>til</w:t>
      </w:r>
      <w:r>
        <w:t xml:space="preserve"> </w:t>
      </w:r>
      <w:r>
        <w:t>hething</w:t>
      </w:r>
      <w:r>
        <w:t xml:space="preserve"> </w:t>
      </w:r>
      <w:r>
        <w:t>and</w:t>
      </w:r>
      <w:r>
        <w:t xml:space="preserve"> </w:t>
      </w:r>
      <w:r>
        <w:t>til</w:t>
      </w:r>
      <w:r>
        <w:t xml:space="preserve"> </w:t>
      </w:r>
      <w:r>
        <w:t>scorn.°</w:t>
      </w:r>
      <w:r>
        <w:br/>
        <w:br/>
      </w:r>
    </w:p>
    <w:p>
      <w:r>
        <w:rPr>
          <w:b/>
        </w:rPr>
        <w:t>Rule 8: Past participles of strong verbs end in -e/-en: drive</w:t>
      </w:r>
      <w:r>
        <w:br/>
        <w:t>The Reeve's Tale 4110 (data/oxford_txts/RvT_oxford.txt)</w:t>
        <w:br/>
      </w:r>
      <w:r>
        <w:t>Now</w:t>
      </w:r>
      <w:r>
        <w:t xml:space="preserve"> </w:t>
      </w:r>
      <w:r>
        <w:t>are</w:t>
      </w:r>
      <w:r>
        <w:t xml:space="preserve"> </w:t>
      </w:r>
      <w:r>
        <w:t>we</w:t>
      </w:r>
      <w:r>
        <w:t xml:space="preserve"> </w:t>
      </w:r>
      <w:r>
        <w:rPr>
          <w:i/>
        </w:rPr>
        <w:t>drive</w:t>
      </w:r>
      <w:r>
        <w:t xml:space="preserve"> </w:t>
      </w:r>
      <w:r>
        <w:t>til</w:t>
      </w:r>
      <w:r>
        <w:t xml:space="preserve"> </w:t>
      </w:r>
      <w:r>
        <w:t>hething</w:t>
      </w:r>
      <w:r>
        <w:t xml:space="preserve"> </w:t>
      </w:r>
      <w:r>
        <w:t>and</w:t>
      </w:r>
      <w:r>
        <w:t xml:space="preserve"> </w:t>
      </w:r>
      <w:r>
        <w:t>til</w:t>
      </w:r>
      <w:r>
        <w:t xml:space="preserve"> </w:t>
      </w:r>
      <w:r>
        <w:t>scorn.°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4111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The Reeve's Tale 4116 (data/oxford_txts/RvT_oxford.txt)</w:t>
        <w:br/>
      </w:r>
      <w:r>
        <w:t>The</w:t>
      </w:r>
      <w:r>
        <w:t xml:space="preserve"> </w:t>
      </w:r>
      <w:r>
        <w:t>miller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he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Reeve's Tale 4117 (data/oxford_txts/RvT_oxford.txt)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Reeve's Tale 4121 (data/oxford_txts/RvT_oxford.txt)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</w:t>
      </w:r>
      <w:r>
        <w:t xml:space="preserve"> </w:t>
      </w:r>
      <w:r>
        <w:t>part.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4121 (data/oxford_txts/RvT_oxford.txt)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yet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part.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4122 (data/oxford_txts/RvT_oxford.txt)</w:t>
        <w:br/>
      </w:r>
      <w:r>
        <w:t>Min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streit,°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art;°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Reeve's Tale 4123 (data/oxford_txts/RvT_oxford.txt)</w:t>
        <w:br/>
      </w:r>
      <w:r>
        <w:t>Ye</w:t>
      </w:r>
      <w:r>
        <w:t xml:space="preserve"> </w:t>
      </w:r>
      <w:r>
        <w:rPr>
          <w:i/>
        </w:rPr>
        <w:t>kan</w:t>
      </w:r>
      <w:r>
        <w:t xml:space="preserve"> </w:t>
      </w:r>
      <w:r>
        <w:t>by</w:t>
      </w:r>
      <w:r>
        <w:t xml:space="preserve"> </w:t>
      </w:r>
      <w:r>
        <w:t>argumentes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4129 (data/oxford_txts/RvT_oxford.txt)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seid,</w:t>
      </w:r>
      <w:r>
        <w:t xml:space="preserve"> </w:t>
      </w:r>
      <w:r>
        <w:t>man</w:t>
      </w:r>
      <w:r>
        <w:t xml:space="preserve"> </w:t>
      </w:r>
      <w:r>
        <w:t>sal°</w:t>
      </w:r>
      <w:r>
        <w:t xml:space="preserve"> </w:t>
      </w:r>
      <w:r>
        <w:t>taa°</w:t>
      </w:r>
      <w:r>
        <w:t xml:space="preserve"> </w:t>
      </w:r>
      <w:r>
        <w:t>of</w:t>
      </w:r>
      <w:r>
        <w:t xml:space="preserve"> </w:t>
      </w:r>
      <w:r>
        <w:t>twa°</w:t>
      </w:r>
      <w:r>
        <w:t xml:space="preserve"> </w:t>
      </w:r>
      <w:r>
        <w:t>thinges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4131 (data/oxford_txts/RvT_oxford.txt)</w:t>
        <w:br/>
      </w:r>
      <w:r>
        <w:t>But</w:t>
      </w:r>
      <w:r>
        <w:t xml:space="preserve"> </w:t>
      </w:r>
      <w:r>
        <w:t>specially,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hoste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Reeve's Tale 4133 (data/oxford_txts/RvT_oxford.txt)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payen</w:t>
      </w:r>
      <w:r>
        <w:t xml:space="preserve"> </w:t>
      </w:r>
      <w:r>
        <w:t>trewly</w:t>
      </w:r>
      <w:r>
        <w:t xml:space="preserve"> </w:t>
      </w:r>
      <w:r>
        <w:t>atte</w:t>
      </w:r>
      <w:r>
        <w:t xml:space="preserve"> </w:t>
      </w:r>
      <w:r>
        <w:t>fulle.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Tale 4134 (data/oxford_txts/RvT_oxford.txt)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tulle;°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4138 (data/oxford_txts/RvT_oxford.txt)</w:t>
        <w:br/>
      </w:r>
      <w:r>
        <w:t>And</w:t>
      </w:r>
      <w:r>
        <w:t xml:space="preserve"> </w:t>
      </w:r>
      <w:r>
        <w:t>bond</w:t>
      </w:r>
      <w:r>
        <w:t xml:space="preserve"> </w:t>
      </w:r>
      <w:r>
        <w:t>hir</w:t>
      </w:r>
      <w:r>
        <w:t xml:space="preserve"> </w:t>
      </w:r>
      <w:r>
        <w:t>hors,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goon</w:t>
      </w:r>
      <w:r>
        <w:t xml:space="preserve"> </w:t>
      </w:r>
      <w:r>
        <w:t>loos;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4157 (data/oxford_txts/RvT_oxford.txt)</w:t>
        <w:br/>
      </w:r>
      <w:r>
        <w:t>To</w:t>
      </w:r>
      <w:r>
        <w:t xml:space="preserve"> </w:t>
      </w:r>
      <w:r>
        <w:t>rokken,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to</w:t>
      </w:r>
      <w:r>
        <w:t xml:space="preserve"> </w:t>
      </w:r>
      <w:r>
        <w:t>souke.°</w:t>
      </w:r>
      <w:r>
        <w:br/>
        <w:br/>
      </w:r>
    </w:p>
    <w:p>
      <w:r>
        <w:rPr>
          <w:b/>
        </w:rPr>
        <w:t>Rule 7: Singular weak preterite verbs in 1st/3rd person end in -t(e)/-d(e): no</w:t>
      </w:r>
      <w:r>
        <w:br/>
        <w:t>The Reeve's Tale 4161 (data/oxford_txts/RvT_oxford.txt)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more,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4174 (data/oxford_txts/RvT_oxford.txt)</w:t>
        <w:br/>
      </w:r>
      <w:r>
        <w:t>Ye,</w:t>
      </w:r>
      <w:r>
        <w:t xml:space="preserve"> </w:t>
      </w:r>
      <w:r>
        <w:t>they</w:t>
      </w:r>
      <w:r>
        <w:t xml:space="preserve"> </w:t>
      </w:r>
      <w:r>
        <w:t>sal°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il</w:t>
      </w:r>
      <w:r>
        <w:t xml:space="preserve"> </w:t>
      </w:r>
      <w:r>
        <w:t>ending.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4178 (data/oxford_txts/RvT_oxford.txt)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swive.°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4183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soothly,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4185 (data/oxford_txts/RvT_oxford.txt)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sal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nan</w:t>
      </w:r>
      <w:r>
        <w:t xml:space="preserve"> </w:t>
      </w:r>
      <w:r>
        <w:t>amendement,°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Reeve's Tale 4188 (data/oxford_txts/RvT_oxford.txt)</w:t>
        <w:br/>
      </w:r>
      <w:r>
        <w:t>¶This</w:t>
      </w:r>
      <w:r>
        <w:t xml:space="preserve"> </w:t>
      </w:r>
      <w:r>
        <w:t>John</w:t>
      </w:r>
      <w:r>
        <w:t xml:space="preserve"> </w:t>
      </w:r>
      <w:r>
        <w:t>answerde,</w:t>
      </w:r>
      <w:r>
        <w:t xml:space="preserve"> </w:t>
      </w:r>
      <w:r>
        <w:t>“Alain,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4197 (data/oxford_txts/RvT_oxford.txt)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sein,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4198 (data/oxford_txts/RvT_oxford.txt)</w:t>
        <w:br/>
      </w:r>
      <w:r>
        <w:t>Now</w:t>
      </w:r>
      <w:r>
        <w:t xml:space="preserve"> </w:t>
      </w:r>
      <w:r>
        <w:t>pley,</w:t>
      </w:r>
      <w:r>
        <w:t xml:space="preserve"> </w:t>
      </w:r>
      <w:r>
        <w:t>Alein!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John.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4208 (data/oxford_txts/RvT_oxford.txt)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daf,°</w:t>
      </w:r>
      <w:r>
        <w:t xml:space="preserve"> </w:t>
      </w:r>
      <w:r>
        <w:t>a</w:t>
      </w:r>
      <w:r>
        <w:t xml:space="preserve"> </w:t>
      </w:r>
      <w:r>
        <w:t>cokenay!°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4227 (data/oxford_txts/RvT_oxford.txt)</w:t>
        <w:br/>
      </w:r>
      <w:r>
        <w:t>And</w:t>
      </w:r>
      <w:r>
        <w:t xml:space="preserve"> </w:t>
      </w:r>
      <w:r>
        <w:t>lith°</w:t>
      </w:r>
      <w:r>
        <w:t xml:space="preserve"> </w:t>
      </w:r>
      <w:r>
        <w:t>ful</w:t>
      </w:r>
      <w:r>
        <w:t xml:space="preserve"> </w:t>
      </w:r>
      <w:r>
        <w:t>stille,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sleep.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Reeve's Tale 4230 (data/oxford_txts/RvT_oxford.txt)</w:t>
        <w:br/>
      </w:r>
      <w:r>
        <w:t>So</w:t>
      </w:r>
      <w:r>
        <w:t xml:space="preserve"> </w:t>
      </w:r>
      <w:r>
        <w:t>mirie</w:t>
      </w:r>
      <w:r>
        <w:t xml:space="preserve"> </w:t>
      </w:r>
      <w:r>
        <w:t>a</w:t>
      </w:r>
      <w:r>
        <w:t xml:space="preserve"> </w:t>
      </w:r>
      <w:r>
        <w:t>fit°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nat</w:t>
      </w:r>
      <w:r>
        <w:t xml:space="preserve"> </w:t>
      </w:r>
      <w:r>
        <w:t>ful</w:t>
      </w:r>
      <w:r>
        <w:t xml:space="preserve"> </w:t>
      </w:r>
      <w:r>
        <w:t>yore;°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4232 (data/oxford_txts/RvT_oxford.txt)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lif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4237 (data/oxford_txts/RvT_oxford.txt)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bide;°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4239 (data/oxford_txts/RvT_oxford.txt)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thin</w:t>
      </w:r>
      <w:r>
        <w:t xml:space="preserve"> </w:t>
      </w:r>
      <w:r>
        <w:t>awen</w:t>
      </w:r>
      <w:r>
        <w:t xml:space="preserve"> </w:t>
      </w:r>
      <w:r>
        <w:t>clerk,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sel!”°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4241 (data/oxford_txts/RvT_oxford.txt)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go,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4250 (data/oxford_txts/RvT_oxford.txt)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felawe”;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4252 (data/oxford_txts/RvT_oxford.txt)</w:t>
        <w:br/>
      </w:r>
      <w:r>
        <w:t>“By</w:t>
      </w:r>
      <w:r>
        <w:t xml:space="preserve"> </w:t>
      </w:r>
      <w:r>
        <w:t>God,”</w:t>
      </w:r>
      <w:r>
        <w:t xml:space="preserve"> </w:t>
      </w:r>
      <w:r>
        <w:t>thoghte</w:t>
      </w:r>
      <w:r>
        <w:t xml:space="preserve"> </w:t>
      </w:r>
      <w:r>
        <w:t>he,</w:t>
      </w:r>
      <w:r>
        <w:t xml:space="preserve"> </w:t>
      </w:r>
      <w:r>
        <w:t>“al</w:t>
      </w:r>
      <w:r>
        <w:t xml:space="preserve"> </w:t>
      </w:r>
      <w:r>
        <w:t>wrang°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misgon;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Reeve's Tale 4254 (data/oxford_txts/RvT_oxford.txt)</w:t>
        <w:br/>
      </w:r>
      <w:r>
        <w:t>That</w:t>
      </w:r>
      <w:r>
        <w:t xml:space="preserve"> </w:t>
      </w:r>
      <w:r>
        <w:t>maketh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nat</w:t>
      </w:r>
      <w:r>
        <w:t xml:space="preserve"> </w:t>
      </w:r>
      <w:r>
        <w:t>aright.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Reeve's Tale 4255 (data/oxford_txts/RvT_oxford.txt)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misgo,°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4255 (data/oxford_txts/RvT_oxford.txt)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misgo,°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4259 (data/oxford_txts/RvT_oxford.txt)</w:t>
        <w:br/>
      </w:r>
      <w:r>
        <w:t>He</w:t>
      </w:r>
      <w:r>
        <w:t xml:space="preserve"> </w:t>
      </w:r>
      <w:r>
        <w:t>wende°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cropen°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felaw</w:t>
      </w:r>
      <w:r>
        <w:t xml:space="preserve"> </w:t>
      </w:r>
      <w:r>
        <w:t>John;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4265 (data/oxford_txts/RvT_oxford.txt)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thries,°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shorte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Reeve's Tale 4278 (data/oxford_txts/RvT_oxford.txt)</w:t>
        <w:br/>
      </w:r>
      <w:r>
        <w:t>They</w:t>
      </w:r>
      <w:r>
        <w:t xml:space="preserve"> </w:t>
      </w:r>
      <w:r>
        <w:t>walwe°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two</w:t>
      </w:r>
      <w:r>
        <w:t xml:space="preserve"> </w:t>
      </w:r>
      <w:r>
        <w:t>pigges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poke.°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4305 (data/oxford_txts/RvT_oxford.txt)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hit°</w:t>
      </w:r>
      <w:r>
        <w:t xml:space="preserve"> </w:t>
      </w:r>
      <w:r>
        <w:t>this</w:t>
      </w:r>
      <w:r>
        <w:t xml:space="preserve"> </w:t>
      </w:r>
      <w:r>
        <w:t>Alein</w:t>
      </w:r>
      <w:r>
        <w:t xml:space="preserve"> </w:t>
      </w:r>
      <w:r>
        <w:t>atte</w:t>
      </w:r>
      <w:r>
        <w:t xml:space="preserve"> </w:t>
      </w:r>
      <w:r>
        <w:t>fulle,°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2831 (data/oxford_txts/NPT_oxford.txt)</w:t>
        <w:br/>
      </w:r>
      <w:r>
        <w:t>Three</w:t>
      </w:r>
      <w:r>
        <w:t xml:space="preserve"> </w:t>
      </w:r>
      <w:r>
        <w:t>kin,°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Malle.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2893 (data/oxford_txts/NPT_oxford.txt)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agrief:°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2900 (data/oxford_txts/NPT_oxford.txt)</w:t>
        <w:br/>
      </w:r>
      <w:r>
        <w:t>Was</w:t>
      </w:r>
      <w:r>
        <w:t xml:space="preserve"> </w:t>
      </w:r>
      <w:r>
        <w:t>lik°</w:t>
      </w:r>
      <w:r>
        <w:t xml:space="preserve"> </w:t>
      </w:r>
      <w:r>
        <w:t>an</w:t>
      </w:r>
      <w:r>
        <w:t xml:space="preserve"> </w:t>
      </w:r>
      <w:r>
        <w:t>hound,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2910 (data/oxford_txts/NPT_oxford.txt)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2911 (data/oxford_txts/NPT_oxford.txt)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2914 (data/oxford_txts/NPT_oxford.txt)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hardy,°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RULE 4: Preterite plural verbs end in -e/-en: dorst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rPr>
          <w:i/>
        </w:rPr>
        <w:t>dorst</w:t>
      </w:r>
      <w:r>
        <w:t xml:space="preserve"> </w:t>
      </w:r>
      <w:r>
        <w:t>ye°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t>dorst</w:t>
      </w:r>
      <w:r>
        <w:t xml:space="preserve"> </w:t>
      </w:r>
      <w:r>
        <w:t>ye°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Nun's Priest's Tale 2920 (data/oxford_txts/NPT_oxford.txt)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mannes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t>berd?</w:t>
      </w:r>
      <w:r>
        <w:br/>
        <w:br/>
      </w:r>
    </w:p>
    <w:p>
      <w:r>
        <w:rPr>
          <w:b/>
        </w:rPr>
        <w:t>RULE 6: Present plural verbs end in -e/-en: con</w:t>
      </w:r>
      <w:r>
        <w:br/>
        <w:t>The Nun's Priest's Tale 2921 (data/oxford_txts/NPT_oxford.txt)</w:t>
        <w:br/>
      </w:r>
      <w:r>
        <w:t>Allas!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con</w:t>
      </w:r>
      <w:r>
        <w:t xml:space="preserve"> </w:t>
      </w:r>
      <w:r>
        <w:t>ye</w:t>
      </w:r>
      <w:r>
        <w:t xml:space="preserve"> </w:t>
      </w:r>
      <w:r>
        <w:t>been°</w:t>
      </w:r>
      <w:r>
        <w:t xml:space="preserve"> </w:t>
      </w:r>
      <w:r>
        <w:t>agast</w:t>
      </w:r>
      <w:r>
        <w:t xml:space="preserve"> </w:t>
      </w:r>
      <w:r>
        <w:t>of</w:t>
      </w:r>
      <w:r>
        <w:t xml:space="preserve"> </w:t>
      </w:r>
      <w:r>
        <w:t>swevenis?°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2926 (data/oxford_txts/NPT_oxford.txt)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met°</w:t>
      </w:r>
      <w:r>
        <w:t xml:space="preserve"> </w:t>
      </w:r>
      <w:r>
        <w:t>tonight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2939 (data/oxford_txts/NPT_oxford.txt)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passe</w:t>
      </w:r>
      <w:r>
        <w:t xml:space="preserve"> </w:t>
      </w:r>
      <w:r>
        <w:t>as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5: First person singular present tense verbs end in -e/-en: counseil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purge</w:t>
      </w:r>
      <w:r>
        <w:br/>
        <w:t>The Nun's Priest's Tale 2947 (data/oxford_txts/NPT_oxford.txt)</w:t>
        <w:br/>
      </w:r>
      <w:r>
        <w:t>Ye</w:t>
      </w:r>
      <w:r>
        <w:t xml:space="preserve"> </w:t>
      </w:r>
      <w:r>
        <w:t>purge°</w:t>
      </w:r>
      <w:r>
        <w:t xml:space="preserve"> </w:t>
      </w:r>
      <w:r>
        <w:t>yow;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nat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2947 (data/oxford_txts/NPT_oxford.txt)</w:t>
        <w:br/>
      </w:r>
      <w:r>
        <w:t>Ye</w:t>
      </w:r>
      <w:r>
        <w:t xml:space="preserve"> </w:t>
      </w:r>
      <w:r>
        <w:t>purge°</w:t>
      </w:r>
      <w:r>
        <w:t xml:space="preserve"> </w:t>
      </w:r>
      <w:r>
        <w:t>yow;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2949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to°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2950 (data/oxford_txts/NPT_oxford.txt)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hele,°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prow;°</w:t>
      </w:r>
      <w:r>
        <w:br/>
        <w:br/>
      </w:r>
    </w:p>
    <w:p>
      <w:r>
        <w:rPr>
          <w:b/>
        </w:rPr>
        <w:t>RULE 6: Present plural verbs end in -e/-en: find</w:t>
      </w:r>
      <w:r>
        <w:br/>
        <w:t>The Nun's Priest's Tale 2957 (data/oxford_txts/NPT_oxford.txt)</w:t>
        <w:br/>
      </w:r>
      <w:r>
        <w:t>Ne</w:t>
      </w:r>
      <w:r>
        <w:t xml:space="preserve"> </w:t>
      </w:r>
      <w:r>
        <w:rPr>
          <w:i/>
        </w:rPr>
        <w:t>find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repleet°</w:t>
      </w:r>
      <w:r>
        <w:t xml:space="preserve"> </w:t>
      </w:r>
      <w:r>
        <w:t>of</w:t>
      </w:r>
      <w:r>
        <w:t xml:space="preserve"> </w:t>
      </w:r>
      <w:r>
        <w:t>humours</w:t>
      </w:r>
      <w:r>
        <w:t xml:space="preserve"> </w:t>
      </w:r>
      <w:r>
        <w:t>hote;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Nun's Priest's Tale 2958 (data/oxford_txts/NPT_oxford.txt)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leye°</w:t>
      </w:r>
      <w:r>
        <w:t xml:space="preserve"> </w:t>
      </w:r>
      <w:r>
        <w:t>a</w:t>
      </w:r>
      <w:r>
        <w:t xml:space="preserve"> </w:t>
      </w:r>
      <w:r>
        <w:t>grote,°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Nun's Priest's Tale 2961 (data/oxford_txts/NPT_oxford.txt)</w:t>
        <w:br/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digestives°</w:t>
      </w:r>
      <w:r>
        <w:br/>
        <w:br/>
      </w:r>
    </w:p>
    <w:p>
      <w:r>
        <w:rPr>
          <w:b/>
        </w:rPr>
        <w:t>RULE 6: Present plural verbs end in -e/-en: take</w:t>
      </w:r>
      <w:r>
        <w:br/>
        <w:t>The Nun's Priest's Tale 2962 (data/oxford_txts/NPT_oxford.txt)</w:t>
        <w:br/>
      </w:r>
      <w:r>
        <w:t>Of</w:t>
      </w:r>
      <w:r>
        <w:t xml:space="preserve"> </w:t>
      </w:r>
      <w:r>
        <w:t>wormes,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take</w:t>
      </w:r>
      <w:r>
        <w:t xml:space="preserve"> </w:t>
      </w:r>
      <w:r>
        <w:t>your</w:t>
      </w:r>
      <w:r>
        <w:t xml:space="preserve"> </w:t>
      </w:r>
      <w:r>
        <w:t>laxatives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Nun's Priest's Tale 2968 (data/oxford_txts/NPT_oxford.txt)</w:t>
        <w:br/>
      </w:r>
      <w:r>
        <w:rPr>
          <w:i/>
        </w:rPr>
        <w:t>Be</w:t>
      </w:r>
      <w:r>
        <w:t xml:space="preserve"> </w:t>
      </w:r>
      <w:r>
        <w:t>mery,</w:t>
      </w:r>
      <w:r>
        <w:t xml:space="preserve"> </w:t>
      </w:r>
      <w:r>
        <w:t>housbond,</w:t>
      </w:r>
      <w:r>
        <w:t xml:space="preserve"> </w:t>
      </w:r>
      <w:r>
        <w:t>for</w:t>
      </w:r>
      <w:r>
        <w:t xml:space="preserve"> </w:t>
      </w:r>
      <w:r>
        <w:t>your°</w:t>
      </w:r>
      <w:r>
        <w:t xml:space="preserve"> </w:t>
      </w:r>
      <w:r>
        <w:t>fader°</w:t>
      </w:r>
      <w:r>
        <w:t xml:space="preserve"> </w:t>
      </w:r>
      <w:r>
        <w:t>kin!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2978 (data/oxford_txts/NPT_oxford.txt)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The Nun's Priest's Tale 2991 (data/oxford_txts/NPT_oxford.txt)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bothe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ylogged°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3005 (data/oxford_txts/NPT_oxford.txt)</w:t>
        <w:br/>
      </w:r>
      <w:r>
        <w:t>This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3014 (data/oxford_txts/NPT_oxford.txt)</w:t>
        <w:br/>
      </w:r>
      <w:r>
        <w:t>Cam,°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t>thoughte,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slawe;°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Nun's Priest's Tale 3024 (data/oxford_txts/NPT_oxford.txt)</w:t>
        <w:br/>
      </w:r>
      <w:r>
        <w:t>And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he</w:t>
      </w:r>
      <w:r>
        <w:t xml:space="preserve"> </w:t>
      </w:r>
      <w:r>
        <w:t>fond°</w:t>
      </w:r>
      <w:r>
        <w:t xml:space="preserve"> </w:t>
      </w:r>
      <w:r>
        <w:t>ful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Nun's Priest's Tale 3030 (data/oxford_txts/NPT_oxford.txt)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‘Sire,</w:t>
      </w:r>
      <w:r>
        <w:t xml:space="preserve"> </w:t>
      </w:r>
      <w:r>
        <w:t>your</w:t>
      </w:r>
      <w:r>
        <w:t xml:space="preserve"> </w:t>
      </w:r>
      <w:r>
        <w:t>felawe</w:t>
      </w:r>
      <w:r>
        <w:t xml:space="preserve"> </w:t>
      </w:r>
      <w:r>
        <w:t>is</w:t>
      </w:r>
      <w:r>
        <w:t xml:space="preserve"> </w:t>
      </w:r>
      <w:r>
        <w:t>agon,°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3038 (data/oxford_txts/NPT_oxford.txt)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devise;°</w:t>
      </w:r>
      <w:r>
        <w:br/>
        <w:br/>
      </w:r>
    </w:p>
    <w:p>
      <w:r>
        <w:rPr>
          <w:b/>
        </w:rPr>
        <w:t>Rule 7: Singular weak preterite verbs in 1st/3rd person end in -t(e)/-d(e): caste</w:t>
      </w:r>
      <w:r>
        <w:br/>
        <w:t>The Nun's Priest's Tale 3047 (data/oxford_txts/NPT_oxford.txt)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outsterte,°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caste</w:t>
      </w:r>
      <w:r>
        <w:t xml:space="preserve"> </w:t>
      </w:r>
      <w:r>
        <w:t>the</w:t>
      </w:r>
      <w:r>
        <w:t xml:space="preserve"> </w:t>
      </w:r>
      <w:r>
        <w:t>cart</w:t>
      </w:r>
      <w:r>
        <w:t xml:space="preserve"> </w:t>
      </w:r>
      <w:r>
        <w:t>to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3059 (data/oxford_txts/NPT_oxford.txt)</w:t>
        <w:br/>
      </w:r>
      <w:r>
        <w:rPr>
          <w:i/>
        </w:rPr>
        <w:t>Han</w:t>
      </w:r>
      <w:r>
        <w:t xml:space="preserve"> </w:t>
      </w:r>
      <w:r>
        <w:t>hent°</w:t>
      </w:r>
      <w:r>
        <w:t xml:space="preserve"> </w:t>
      </w:r>
      <w:r>
        <w:t>the</w:t>
      </w:r>
      <w:r>
        <w:t xml:space="preserve"> </w:t>
      </w:r>
      <w:r>
        <w:t>carter,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him</w:t>
      </w:r>
      <w:r>
        <w:t xml:space="preserve"> </w:t>
      </w:r>
      <w:r>
        <w:t>pined,°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3063 (data/oxford_txts/NPT_oxford.txt)</w:t>
        <w:br/>
      </w:r>
      <w:r>
        <w:t>¶“Heer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drede.°</w:t>
      </w:r>
      <w:r>
        <w:br/>
        <w:br/>
      </w:r>
    </w:p>
    <w:p>
      <w:r>
        <w:rPr>
          <w:b/>
        </w:rPr>
        <w:t>RULE 5: First person singular present tense verbs end in -e/-en: gabbe</w:t>
      </w:r>
      <w:r>
        <w:br/>
        <w:t>The Nun's Priest's Tale 3066 (data/oxford_txts/NPT_oxford.txt)</w:t>
        <w:br/>
      </w:r>
      <w:r>
        <w:t>(I</w:t>
      </w:r>
      <w:r>
        <w:t xml:space="preserve"> </w:t>
      </w:r>
      <w:r>
        <w:t>gabbe°</w:t>
      </w:r>
      <w:r>
        <w:t xml:space="preserve"> </w:t>
      </w:r>
      <w:r>
        <w:t>nat,</w:t>
      </w:r>
      <w:r>
        <w:t xml:space="preserve"> </w:t>
      </w:r>
      <w:r>
        <w:t>so</w:t>
      </w:r>
      <w:r>
        <w:t xml:space="preserve"> </w:t>
      </w:r>
      <w:r>
        <w:t>have</w:t>
      </w:r>
      <w:r>
        <w:t xml:space="preserve"> </w:t>
      </w:r>
      <w:r>
        <w:t>I°</w:t>
      </w:r>
      <w:r>
        <w:t xml:space="preserve"> </w:t>
      </w:r>
      <w:r>
        <w:t>joye</w:t>
      </w:r>
      <w:r>
        <w:t xml:space="preserve"> </w:t>
      </w:r>
      <w:r>
        <w:t>or</w:t>
      </w:r>
      <w:r>
        <w:t xml:space="preserve"> </w:t>
      </w:r>
      <w:r>
        <w:t>blis)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3067 (data/oxford_txts/NPT_oxford.txt)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Nun's Priest's Tale 3069 (data/oxford_txts/NPT_oxford.txt)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wind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been°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3089 (data/oxford_txts/NPT_oxford.txt)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lette°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thinges.°</w:t>
      </w:r>
      <w:r>
        <w:br/>
        <w:br/>
      </w:r>
    </w:p>
    <w:p>
      <w:r>
        <w:rPr>
          <w:b/>
        </w:rPr>
        <w:t>RULE 1: The infinitive ends in -en or -e unless the stem ends in a vowel.: lette</w:t>
      </w:r>
      <w:r>
        <w:br/>
        <w:t>The Nun's Priest's Tale 3089 (data/oxford_txts/NPT_oxford.txt)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lette°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thinges.°</w:t>
      </w:r>
      <w:r>
        <w:br/>
        <w:br/>
      </w:r>
    </w:p>
    <w:p>
      <w:r>
        <w:rPr>
          <w:b/>
        </w:rPr>
        <w:t>RULE 5: First person singular present tense verbs end in -e/-en: sette</w:t>
      </w:r>
      <w:r>
        <w:br/>
        <w:t>The Nun's Priest's Tale 3090 (data/oxford_txts/NPT_oxford.txt)</w:t>
        <w:br/>
      </w:r>
      <w:r>
        <w:t>I</w:t>
      </w:r>
      <w:r>
        <w:t xml:space="preserve"> </w:t>
      </w:r>
      <w:r>
        <w:t>sette°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straw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dreminges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3108 (data/oxford_txts/NPT_oxford.txt)</w:t>
        <w:br/>
      </w:r>
      <w:r>
        <w:t>Of</w:t>
      </w:r>
      <w:r>
        <w:t xml:space="preserve"> </w:t>
      </w:r>
      <w:r>
        <w:t>dremes,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thee,</w:t>
      </w:r>
      <w:r>
        <w:t xml:space="preserve"> </w:t>
      </w:r>
      <w:r>
        <w:t>doutelees,°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3121 (data/oxford_txts/NPT_oxford.txt)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rad°</w:t>
      </w:r>
      <w:r>
        <w:t xml:space="preserve"> </w:t>
      </w:r>
      <w:r>
        <w:t>his</w:t>
      </w:r>
      <w:r>
        <w:t xml:space="preserve"> </w:t>
      </w:r>
      <w:r>
        <w:t>legende,</w:t>
      </w:r>
      <w:r>
        <w:t xml:space="preserve"> </w:t>
      </w:r>
      <w:r>
        <w:t>as</w:t>
      </w:r>
      <w:r>
        <w:t xml:space="preserve"> </w:t>
      </w:r>
      <w:r>
        <w:t>have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3122 (data/oxford_txts/NPT_oxford.txt)</w:t>
        <w:br/>
      </w:r>
      <w:r>
        <w:t>¶“Dame</w:t>
      </w:r>
      <w:r>
        <w:t xml:space="preserve"> </w:t>
      </w:r>
      <w:r>
        <w:t>Pertelote,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yow°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3127 (data/oxford_txts/NPT_oxford.txt)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loketh°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3130 (data/oxford_txts/NPT_oxford.txt)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of°</w:t>
      </w:r>
      <w:r>
        <w:t xml:space="preserve"> </w:t>
      </w:r>
      <w:r>
        <w:t>Joseph,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felte</w:t>
      </w:r>
      <w:r>
        <w:br/>
        <w:t>The Nun's Priest's Tale 3135 (data/oxford_txts/NPT_oxford.txt)</w:t>
        <w:br/>
      </w:r>
      <w:r>
        <w:t>Wher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noon</w:t>
      </w:r>
      <w:r>
        <w:t xml:space="preserve"> </w:t>
      </w:r>
      <w:r>
        <w:t>effect</w:t>
      </w:r>
      <w:r>
        <w:t xml:space="preserve"> </w:t>
      </w:r>
      <w:r>
        <w:t>in°</w:t>
      </w:r>
      <w:r>
        <w:t xml:space="preserve"> </w:t>
      </w:r>
      <w:r>
        <w:t>dremes.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3150 (data/oxford_txts/NPT_oxford.txt)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3168 (data/oxford_txts/NPT_oxford.txt)</w:t>
        <w:br/>
      </w:r>
      <w:r>
        <w:t>Albeit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you</w:t>
      </w:r>
      <w:r>
        <w:t xml:space="preserve"> </w:t>
      </w:r>
      <w:r>
        <w:t>ride,°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3170 (data/oxford_txts/NPT_oxford.txt)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3188 (data/oxford_txts/NPT_oxford.txt)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March,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Nun's Priest's Tale 3192 (data/oxford_txts/NPT_oxford.txt)</w:t>
        <w:br/>
      </w:r>
      <w:r>
        <w:t>His</w:t>
      </w:r>
      <w:r>
        <w:t xml:space="preserve"> </w:t>
      </w:r>
      <w:r>
        <w:t>seven</w:t>
      </w:r>
      <w:r>
        <w:t xml:space="preserve"> </w:t>
      </w:r>
      <w:r>
        <w:t>wives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Nun's Priest's Tale 3194 (data/oxford_txts/NPT_oxford.txt)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yronne°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Nun's Priest's Tale 3202 (data/oxford_txts/NPT_oxford.txt)</w:t>
        <w:br/>
      </w:r>
      <w:r>
        <w:t>And</w:t>
      </w:r>
      <w:r>
        <w:t xml:space="preserve"> </w:t>
      </w:r>
      <w:r>
        <w:rPr>
          <w:i/>
        </w:rPr>
        <w:t>see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springe;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Nun's Priest's Tale 3210 (data/oxford_txts/NPT_oxford.txt)</w:t>
        <w:br/>
      </w:r>
      <w:r>
        <w:t>Now</w:t>
      </w:r>
      <w:r>
        <w:t xml:space="preserve"> </w:t>
      </w:r>
      <w:r>
        <w:t>every</w:t>
      </w:r>
      <w:r>
        <w:t xml:space="preserve"> </w:t>
      </w:r>
      <w:r>
        <w:t>wis</w:t>
      </w:r>
      <w:r>
        <w:t xml:space="preserve"> </w:t>
      </w:r>
      <w:r>
        <w:t>man,</w:t>
      </w:r>
      <w:r>
        <w:t xml:space="preserve"> </w:t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Nun's Priest's Tale 3216 (data/oxford_txts/NPT_oxford.txt)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woned°</w:t>
      </w:r>
      <w:r>
        <w:t xml:space="preserve"> </w:t>
      </w:r>
      <w:r>
        <w:t>yeres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Nun's Priest's Tale 3224 (data/oxford_txts/NPT_oxford.txt)</w:t>
        <w:br/>
      </w:r>
      <w:r>
        <w:t>As</w:t>
      </w:r>
      <w:r>
        <w:t xml:space="preserve"> </w:t>
      </w:r>
      <w:r>
        <w:t>gladly°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homicides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3240 (data/oxford_txts/NPT_oxford.txt)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3251 (data/oxford_txts/NPT_oxford.txt)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of°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3251 (data/oxford_txts/NPT_oxford.txt)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of°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3252 (data/oxford_txts/NPT_oxford.txt)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3264 (data/oxford_txts/NPT_oxford.txt)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3266 (data/oxford_txts/NPT_oxford.txt)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no°</w:t>
      </w:r>
      <w:r>
        <w:t xml:space="preserve"> </w:t>
      </w:r>
      <w:r>
        <w:t>womman</w:t>
      </w:r>
      <w:r>
        <w:t xml:space="preserve"> </w:t>
      </w:r>
      <w:r>
        <w:t>divine.°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3283 (data/oxford_txts/NPT_oxford.txt)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fled,</w:t>
      </w:r>
      <w:r>
        <w:t xml:space="preserve"> </w:t>
      </w:r>
      <w:r>
        <w:t>but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3284 (data/oxford_txts/NPT_oxford.txt)</w:t>
        <w:br/>
      </w:r>
      <w:r>
        <w:t>Seid,</w:t>
      </w:r>
      <w:r>
        <w:t xml:space="preserve"> </w:t>
      </w:r>
      <w:r>
        <w:t>“Gentil</w:t>
      </w:r>
      <w:r>
        <w:t xml:space="preserve"> </w:t>
      </w:r>
      <w:r>
        <w:t>sire,</w:t>
      </w:r>
      <w:r>
        <w:t xml:space="preserve"> </w:t>
      </w:r>
      <w:r>
        <w:t>allas!</w:t>
      </w:r>
      <w:r>
        <w:t xml:space="preserve"> </w:t>
      </w:r>
      <w:r>
        <w:t>Wher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3285 (data/oxford_txts/NPT_oxford.txt)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affraied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freend?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3288 (data/oxford_txts/NPT_oxford.txt)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your</w:t>
      </w:r>
      <w:r>
        <w:t xml:space="preserve"> </w:t>
      </w:r>
      <w:r>
        <w:t>counseil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Nun's Priest's Tale 3288 (data/oxford_txts/NPT_oxford.txt)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come</w:t>
      </w:r>
      <w:r>
        <w:t xml:space="preserve"> </w:t>
      </w:r>
      <w:r>
        <w:t>your</w:t>
      </w:r>
      <w:r>
        <w:t xml:space="preserve"> </w:t>
      </w:r>
      <w:r>
        <w:t>counseil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Nun's Priest's Tale 3290 (data/oxford_txts/NPT_oxford.txt)</w:t>
        <w:br/>
      </w:r>
      <w:r>
        <w:t>Was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singe.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3299 (data/oxford_txts/NPT_oxford.txt)</w:t>
        <w:br/>
      </w:r>
      <w:r>
        <w:t>¶“But</w:t>
      </w:r>
      <w:r>
        <w:t xml:space="preserve"> </w:t>
      </w:r>
      <w:r>
        <w:t>for°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singing,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saye</w:t>
      </w:r>
      <w:r>
        <w:br/>
        <w:br/>
      </w:r>
    </w:p>
    <w:p>
      <w:r>
        <w:rPr>
          <w:b/>
        </w:rPr>
        <w:t>RULE 1: The infinitive ends in -en or -e unless the stem ends in a vowel.: winke</w:t>
      </w:r>
      <w:r>
        <w:br/>
        <w:t>The Nun's Priest's Tale 3306 (data/oxford_txts/NPT_oxford.txt)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t>winke,°</w:t>
      </w:r>
      <w:r>
        <w:t xml:space="preserve"> </w:t>
      </w:r>
      <w:r>
        <w:t>so</w:t>
      </w:r>
      <w:r>
        <w:t xml:space="preserve"> </w:t>
      </w:r>
      <w:r>
        <w:t>loude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crien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Nun's Priest's Tale 3312 (data/oxford_txts/NPT_oxford.txt)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rad°</w:t>
      </w:r>
      <w:r>
        <w:t xml:space="preserve"> </w:t>
      </w:r>
      <w:r>
        <w:t>in</w:t>
      </w:r>
      <w:r>
        <w:t xml:space="preserve"> </w:t>
      </w:r>
      <w:r>
        <w:t>daun</w:t>
      </w:r>
      <w:r>
        <w:t xml:space="preserve"> </w:t>
      </w:r>
      <w:r>
        <w:t>Burnel</w:t>
      </w:r>
      <w:r>
        <w:t xml:space="preserve"> </w:t>
      </w:r>
      <w:r>
        <w:t>the</w:t>
      </w:r>
      <w:r>
        <w:t xml:space="preserve"> </w:t>
      </w:r>
      <w:r>
        <w:t>Asse</w:t>
      </w:r>
      <w:r>
        <w:br/>
        <w:br/>
      </w:r>
    </w:p>
    <w:p>
      <w:r>
        <w:rPr>
          <w:b/>
        </w:rPr>
        <w:t>RULE 6: Present plural verbs end in -e/-en: con</w:t>
      </w:r>
      <w:r>
        <w:br/>
        <w:t>The Nun's Priest's Tale 3321 (data/oxford_txts/NPT_oxford.txt)</w:t>
        <w:br/>
      </w:r>
      <w:r>
        <w:t>Let</w:t>
      </w:r>
      <w:r>
        <w:t xml:space="preserve"> </w:t>
      </w:r>
      <w:r>
        <w:t>see,</w:t>
      </w:r>
      <w:r>
        <w:t xml:space="preserve"> </w:t>
      </w:r>
      <w:r>
        <w:rPr>
          <w:i/>
        </w:rPr>
        <w:t>con</w:t>
      </w:r>
      <w:r>
        <w:t xml:space="preserve"> </w:t>
      </w:r>
      <w:r>
        <w:t>ye°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countrefete?”°</w:t>
      </w:r>
      <w:r>
        <w:br/>
        <w:br/>
      </w:r>
    </w:p>
    <w:p>
      <w:r>
        <w:rPr>
          <w:b/>
        </w:rPr>
        <w:t>Rule 7: Singular weak preterite verbs in 1st/3rd person end in -t(e)/-d(e): roghte</w:t>
      </w:r>
      <w:r>
        <w:br/>
        <w:t>The Nun's Priest's Tale 3340 (data/oxford_txts/NPT_oxford.txt)</w:t>
        <w:br/>
      </w:r>
      <w:r>
        <w:t>Allas,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ne</w:t>
      </w:r>
      <w:r>
        <w:t xml:space="preserve"> </w:t>
      </w:r>
      <w:r>
        <w:rPr>
          <w:i/>
        </w:rPr>
        <w:t>roghte</w:t>
      </w:r>
      <w:r>
        <w:t xml:space="preserve"> </w:t>
      </w:r>
      <w:r>
        <w:t>nat</w:t>
      </w:r>
      <w:r>
        <w:t xml:space="preserve"> </w:t>
      </w:r>
      <w:r>
        <w:t>of°</w:t>
      </w:r>
      <w:r>
        <w:t xml:space="preserve"> </w:t>
      </w:r>
      <w:r>
        <w:t>dremes!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Nun's Priest's Tale 3352 (data/oxford_txts/NPT_oxford.txt)</w:t>
        <w:br/>
      </w:r>
      <w:r>
        <w:t>(For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soothly°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he.)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Nun's Priest's Tale 3353 (data/oxford_txts/NPT_oxford.txt)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shewe</w:t>
      </w:r>
      <w:r>
        <w:t xml:space="preserve"> </w:t>
      </w:r>
      <w:r>
        <w:t>yow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pleine°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3361 (data/oxford_txts/NPT_oxford.txt)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seyn°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4: Preterite plural verbs end in -e/-en: ran</w:t>
      </w:r>
      <w:r>
        <w:br/>
        <w:t>The Nun's Priest's Tale 3385 (data/oxford_txts/NPT_oxford.txt)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Nun's Priest's Tale 3386 (data/oxford_txts/NPT_oxford.txt)</w:t>
        <w:br/>
      </w:r>
      <w:r>
        <w:t>So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fered</w:t>
      </w:r>
      <w:r>
        <w:t xml:space="preserve"> </w:t>
      </w:r>
      <w:r>
        <w:t>for°</w:t>
      </w:r>
      <w:r>
        <w:t xml:space="preserve"> </w:t>
      </w:r>
      <w:r>
        <w:t>berking°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dogges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3402 (data/oxford_txts/NPT_oxford.txt)</w:t>
        <w:br/>
      </w:r>
      <w:r>
        <w:t>¶Now,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Nun's Priest's Tale 3420 (data/oxford_txts/NPT_oxford.txt)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“ydoon</w:t>
      </w:r>
      <w:r>
        <w:t xml:space="preserve"> </w:t>
      </w:r>
      <w:r>
        <w:t>trespas,°</w:t>
      </w:r>
      <w:r>
        <w:br/>
        <w:br/>
      </w:r>
    </w:p>
    <w:p>
      <w:r>
        <w:rPr>
          <w:b/>
        </w:rPr>
        <w:t>Rule 7: Singular weak preterite verbs in 1st/3rd person end in -t(e)/-d(e): i</w:t>
      </w:r>
      <w:r>
        <w:br/>
        <w:t>The Nun's Priest's Tale 3421 (data/oxford_txts/NPT_oxford.txt)</w:t>
        <w:br/>
      </w:r>
      <w:r>
        <w:t>Inasmuche</w:t>
      </w:r>
      <w:r>
        <w:t xml:space="preserve"> </w:t>
      </w:r>
      <w:r>
        <w:t>as</w:t>
      </w:r>
      <w:r>
        <w:t xml:space="preserve"> </w:t>
      </w:r>
      <w:r>
        <w:rPr>
          <w:i/>
        </w:rPr>
        <w:t>I</w:t>
      </w:r>
      <w:r>
        <w:t xml:space="preserve"> </w:t>
      </w:r>
      <w:r>
        <w:t>maked</w:t>
      </w:r>
      <w:r>
        <w:t xml:space="preserve"> </w:t>
      </w:r>
      <w:r>
        <w:t>yow</w:t>
      </w:r>
      <w:r>
        <w:t xml:space="preserve"> </w:t>
      </w:r>
      <w:r>
        <w:t>aferd,°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3424 (data/oxford_txts/NPT_oxford.txt)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Nun's Priest's Tale 3424 (data/oxford_txts/NPT_oxford.txt)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Nun's Priest's Tale 3427 (data/oxford_txts/NPT_oxford.txt)</w:t>
        <w:br/>
      </w:r>
      <w:r>
        <w:t>And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myself,</w:t>
      </w:r>
      <w:r>
        <w:t xml:space="preserve"> </w:t>
      </w:r>
      <w:r>
        <w:t>both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8: Past participles of strong verbs end in -e/-en: ywrite</w:t>
      </w:r>
      <w:r>
        <w:br/>
        <w:t>The Nun's Priest's Tale 3442 (data/oxford_txts/NPT_oxford.txt)</w:t>
        <w:br/>
      </w:r>
      <w:r>
        <w:t>To°</w:t>
      </w:r>
      <w:r>
        <w:t xml:space="preserve"> </w:t>
      </w:r>
      <w:r>
        <w:t>our</w:t>
      </w:r>
      <w:r>
        <w:t xml:space="preserve"> </w:t>
      </w:r>
      <w:r>
        <w:t>doctrine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ywrite,°</w:t>
      </w:r>
      <w:r>
        <w:t xml:space="preserve"> </w:t>
      </w:r>
      <w:r>
        <w:t>ywis.°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Prologue 463 (data/oxford_txts/PrPro_oxford.txt)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Prioress' Prologue 477 (data/oxford_txts/PrPro_oxford.txt)</w:t>
        <w:br/>
      </w:r>
      <w:r>
        <w:t>For</w:t>
      </w:r>
      <w:r>
        <w:t xml:space="preserve"> </w:t>
      </w:r>
      <w:r>
        <w:t>somtime,</w:t>
      </w:r>
      <w:r>
        <w:t xml:space="preserve"> </w:t>
      </w:r>
      <w:r>
        <w:t>lady,</w:t>
      </w:r>
      <w:r>
        <w:t xml:space="preserve"> </w:t>
      </w:r>
      <w:r>
        <w:t>er°</w:t>
      </w:r>
      <w:r>
        <w:t xml:space="preserve"> </w:t>
      </w:r>
      <w:r>
        <w:t>men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declare</w:t>
      </w:r>
      <w:r>
        <w:br/>
        <w:t>The Prioress' Prologue 482 (data/oxford_txts/PrPro_oxford.txt)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declare</w:t>
      </w:r>
      <w:r>
        <w:t xml:space="preserve"> </w:t>
      </w:r>
      <w:r>
        <w:t>thy</w:t>
      </w:r>
      <w:r>
        <w:t xml:space="preserve"> </w:t>
      </w:r>
      <w:r>
        <w:t>grete</w:t>
      </w:r>
      <w:r>
        <w:t xml:space="preserve"> </w:t>
      </w:r>
      <w:r>
        <w:t>worthinesse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Prioress' Prologue 483 (data/oxford_txts/PrPro_oxford.txt)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5: First person singular present tense verbs end in -e/-en: biseek</w:t>
      </w:r>
      <w:r>
        <w:br/>
        <w:t>The Summoner's Prologue 1669 (data/oxford_txts/SumPro_oxford.txt)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biseek°</w:t>
      </w:r>
      <w:r>
        <w:t xml:space="preserve"> </w:t>
      </w:r>
      <w:r>
        <w:t>that,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1670 (data/oxford_txts/SumPro_oxford.txt)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Prologue 1671 (data/oxford_txts/SumPro_oxford.txt)</w:t>
        <w:br/>
      </w:r>
      <w:r>
        <w:t>As</w:t>
      </w:r>
      <w:r>
        <w:t xml:space="preserve"> </w:t>
      </w:r>
      <w:r>
        <w:t>suffereth</w:t>
      </w:r>
      <w:r>
        <w:t xml:space="preserve"> </w:t>
      </w:r>
      <w:r>
        <w:t>me°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1683 (data/oxford_txts/SumPro_oxford.txt)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sir,’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Prologue 1697 (data/oxford_txts/SumPro_oxford.txt)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again,°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part</w:t>
      </w:r>
      <w:r>
        <w:br/>
        <w:t>Troilus and Criseyde; Book I 5 (data/oxford_txts/TC1_oxford.txt)</w:t>
        <w:br/>
      </w:r>
      <w:r>
        <w:t>My</w:t>
      </w:r>
      <w:r>
        <w:t xml:space="preserve"> </w:t>
      </w:r>
      <w:r>
        <w:t>purpos</w:t>
      </w:r>
      <w:r>
        <w:t xml:space="preserve"> </w:t>
      </w:r>
      <w:r>
        <w:t>is,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part</w:t>
      </w:r>
      <w:r>
        <w:t xml:space="preserve"> </w:t>
      </w:r>
      <w:r>
        <w:t>fro</w:t>
      </w:r>
      <w:r>
        <w:t xml:space="preserve"> </w:t>
      </w:r>
      <w:r>
        <w:t>ye.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10 (data/oxford_txts/TC1_oxford.txt)</w:t>
        <w:br/>
      </w:r>
      <w:r>
        <w:t>Help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sorwful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11 (data/oxford_txts/TC1_oxford.txt)</w:t>
        <w:br/>
      </w:r>
      <w:r>
        <w:t>That</w:t>
      </w:r>
      <w:r>
        <w:t xml:space="preserve"> </w:t>
      </w:r>
      <w:r>
        <w:t>helpeth</w:t>
      </w:r>
      <w:r>
        <w:t xml:space="preserve"> </w:t>
      </w:r>
      <w:r>
        <w:t>lovers,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can,</w:t>
      </w:r>
      <w:r>
        <w:t xml:space="preserve"> </w:t>
      </w:r>
      <w:r>
        <w:t>to</w:t>
      </w:r>
      <w:r>
        <w:t xml:space="preserve"> </w:t>
      </w:r>
      <w:r>
        <w:t>pleine!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16 (data/oxford_txts/TC1_oxford.txt)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Love,</w:t>
      </w:r>
      <w:r>
        <w:t xml:space="preserve"> </w:t>
      </w:r>
      <w:r>
        <w:t>for</w:t>
      </w:r>
      <w:r>
        <w:t xml:space="preserve"> </w:t>
      </w:r>
      <w:r>
        <w:t>min</w:t>
      </w:r>
      <w:r>
        <w:t xml:space="preserve"> </w:t>
      </w:r>
      <w:r>
        <w:t>unliklinesse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19 (data/oxford_txts/TC1_oxford.txt)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25 (data/oxford_txts/TC1_oxford.txt)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27 (data/oxford_txts/TC1_oxford.txt)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28 (data/oxford_txts/TC1_oxford.txt)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33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might</w:t>
      </w:r>
      <w:r>
        <w:t xml:space="preserve"> </w:t>
      </w:r>
      <w:r>
        <w:t>to</w:t>
      </w:r>
      <w:r>
        <w:t xml:space="preserve"> </w:t>
      </w:r>
      <w:r>
        <w:t>shewe,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(data/oxford_txts/TC1_oxford.txt)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53 (data/oxford_txts/TC1_oxford.txt)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gon</w:t>
      </w:r>
      <w:r>
        <w:t xml:space="preserve"> </w:t>
      </w:r>
      <w:r>
        <w:t>streight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54 (data/oxford_txts/TC1_oxford.txt)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 69 (data/oxford_txts/TC1_oxford.txt)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Troilus and Criseyde; Book I 74 (data/oxford_txts/TC1_oxford.txt)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Troye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been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120 (data/oxford_txts/TC1_oxford.txt)</w:t>
        <w:br/>
      </w:r>
      <w:r>
        <w:t>“And</w:t>
      </w:r>
      <w:r>
        <w:t xml:space="preserve"> </w:t>
      </w:r>
      <w:r>
        <w:t>al</w:t>
      </w:r>
      <w:r>
        <w:t xml:space="preserve"> </w:t>
      </w:r>
      <w:r>
        <w:t>th’onour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120 (data/oxford_txts/TC1_oxford.txt)</w:t>
        <w:br/>
      </w:r>
      <w:r>
        <w:t>“And</w:t>
      </w:r>
      <w:r>
        <w:t xml:space="preserve"> </w:t>
      </w:r>
      <w:r>
        <w:t>al</w:t>
      </w:r>
      <w:r>
        <w:t xml:space="preserve"> </w:t>
      </w:r>
      <w:r>
        <w:t>th’onour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 122 (data/oxford_txts/TC1_oxford.txt)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han,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 140 (data/oxford_txts/TC1_oxford.txt)</w:t>
        <w:br/>
      </w:r>
      <w:r>
        <w:t>After</w:t>
      </w:r>
      <w:r>
        <w:t xml:space="preserve"> </w:t>
      </w:r>
      <w:r>
        <w:t>hir</w:t>
      </w:r>
      <w:r>
        <w:t xml:space="preserve"> </w:t>
      </w:r>
      <w:r>
        <w:t>cours,</w:t>
      </w:r>
      <w:r>
        <w:t xml:space="preserve"> </w:t>
      </w:r>
      <w:r>
        <w:t>ay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wrothe.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Troilus and Criseyde; Book I 150 (data/oxford_txts/TC1_oxford.txt)</w:t>
        <w:br/>
      </w:r>
      <w:r>
        <w:t>Hir</w:t>
      </w:r>
      <w:r>
        <w:t xml:space="preserve"> </w:t>
      </w:r>
      <w:r>
        <w:t>olde</w:t>
      </w:r>
      <w:r>
        <w:t xml:space="preserve"> </w:t>
      </w:r>
      <w:r>
        <w:t>usage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not</w:t>
      </w:r>
      <w:r>
        <w:t xml:space="preserve"> </w:t>
      </w:r>
      <w:r>
        <w:t>letten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Troilus and Criseyde; Book I 163 (data/oxford_txts/TC1_oxford.txt)</w:t>
        <w:br/>
      </w:r>
      <w:r>
        <w:t>In</w:t>
      </w:r>
      <w:r>
        <w:t xml:space="preserve"> </w:t>
      </w:r>
      <w:r>
        <w:t>general,</w:t>
      </w:r>
      <w:r>
        <w:t xml:space="preserve"> </w:t>
      </w:r>
      <w:r>
        <w:t>ther</w:t>
      </w:r>
      <w:r>
        <w:t xml:space="preserve"> </w:t>
      </w:r>
      <w:r>
        <w:rPr>
          <w:i/>
        </w:rPr>
        <w:t>wente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 174 (data/oxford_txts/TC1_oxford.txt)</w:t>
        <w:br/>
      </w:r>
      <w:r>
        <w:t>Nas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preised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197 (data/oxford_txts/TC1_oxford.txt)</w:t>
        <w:br/>
      </w:r>
      <w:r>
        <w:t>“I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told,</w:t>
      </w:r>
      <w:r>
        <w:t xml:space="preserve"> </w:t>
      </w:r>
      <w:r>
        <w:t>pardieux,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livinge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241 (data/oxford_txts/TC1_oxford.txt)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242 (data/oxford_txts/TC1_oxford.txt)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247 (data/oxford_txts/TC1_oxford.txt)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248 (data/oxford_txts/TC1_oxford.txt)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249 (data/oxford_txts/TC1_oxford.txt)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conforted</w:t>
      </w:r>
      <w:r>
        <w:t xml:space="preserve"> </w:t>
      </w:r>
      <w:r>
        <w:t>most</w:t>
      </w:r>
      <w:r>
        <w:t xml:space="preserve"> </w:t>
      </w:r>
      <w:r>
        <w:t>and</w:t>
      </w:r>
      <w:r>
        <w:t xml:space="preserve"> </w:t>
      </w:r>
      <w:r>
        <w:t>esed;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Troilus and Criseyde; Book I 266 (data/oxford_txts/TC1_oxford.txt)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gan,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therto</w:t>
      </w:r>
      <w:r>
        <w:t xml:space="preserve"> </w:t>
      </w:r>
      <w:r>
        <w:t>refere.</w:t>
      </w:r>
      <w:r>
        <w:br/>
        <w:br/>
      </w:r>
    </w:p>
    <w:p>
      <w:r>
        <w:rPr>
          <w:b/>
        </w:rPr>
        <w:t>Rule 7: Singular weak preterite verbs in 1st/3rd person end in -t(e)/-d(e): felte</w:t>
      </w:r>
      <w:r>
        <w:br/>
        <w:t>Troilus and Criseyde; Book I 306 (data/oxford_txts/TC1_oxford.txt)</w:t>
        <w:br/>
      </w:r>
      <w:r>
        <w:t>That</w:t>
      </w:r>
      <w:r>
        <w:t xml:space="preserve"> </w:t>
      </w:r>
      <w:r>
        <w:t>sodeinly</w:t>
      </w:r>
      <w:r>
        <w:t xml:space="preserve"> </w:t>
      </w:r>
      <w:r>
        <w:t>him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dyen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Troilus and Criseyde; Book I 312 (data/oxford_txts/TC1_oxford.txt)</w:t>
        <w:br/>
      </w:r>
      <w:r>
        <w:t>He</w:t>
      </w:r>
      <w:r>
        <w:t xml:space="preserve"> </w:t>
      </w:r>
      <w:r>
        <w:t>neither</w:t>
      </w:r>
      <w:r>
        <w:t xml:space="preserve"> </w:t>
      </w:r>
      <w:r>
        <w:t>chere</w:t>
      </w:r>
      <w:r>
        <w:t xml:space="preserve"> </w:t>
      </w:r>
      <w:r>
        <w:t>made,</w:t>
      </w:r>
      <w:r>
        <w:t xml:space="preserve"> </w:t>
      </w:r>
      <w:r>
        <w:t>ne</w:t>
      </w:r>
      <w:r>
        <w:t xml:space="preserve"> </w:t>
      </w:r>
      <w:r>
        <w:t>worde</w:t>
      </w:r>
      <w:r>
        <w:t xml:space="preserve"> </w:t>
      </w:r>
      <w:r>
        <w:t>tolde;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Troilus and Criseyde; Book I 330 (data/oxford_txts/TC1_oxford.txt)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“Lord,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live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I 357 (data/oxford_txts/TC1_oxford.txt)</w:t>
        <w:br/>
      </w:r>
      <w:r>
        <w:t>But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liste.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369 (data/oxford_txts/TC1_oxford.txt)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swich</w:t>
      </w:r>
      <w:r>
        <w:t xml:space="preserve"> </w:t>
      </w:r>
      <w:r>
        <w:t>oon,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his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1: The infinitive ends in -en or -e unless the stem ends in a vowel.: imagining</w:t>
      </w:r>
      <w:r>
        <w:br/>
        <w:t>Troilus and Criseyde; Book I 372 (data/oxford_txts/TC1_oxford.txt)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travaille</w:t>
      </w:r>
      <w:r>
        <w:t xml:space="preserve"> </w:t>
      </w:r>
      <w:r>
        <w:t>nor</w:t>
      </w:r>
      <w:r>
        <w:t xml:space="preserve"> </w:t>
      </w:r>
      <w:r>
        <w:t>grame</w:t>
      </w:r>
      <w:r>
        <w:br/>
        <w:br/>
      </w:r>
    </w:p>
    <w:p>
      <w:r>
        <w:rPr>
          <w:b/>
        </w:rPr>
        <w:t>RULE 5: First person singular present tense verbs end in -e/-en: compleine</w:t>
      </w:r>
      <w:r>
        <w:br/>
        <w:t>Troilus and Criseyde; Book I 415 (data/oxford_txts/TC1_oxford.txt)</w:t>
        <w:br/>
      </w:r>
      <w:r>
        <w:t>Compleine,</w:t>
      </w:r>
      <w:r>
        <w:t xml:space="preserve"> </w:t>
      </w:r>
      <w:r>
        <w:t>ywis;</w:t>
      </w:r>
      <w:r>
        <w:t xml:space="preserve"> </w:t>
      </w:r>
      <w:r>
        <w:t>thus</w:t>
      </w:r>
      <w:r>
        <w:t xml:space="preserve"> </w:t>
      </w:r>
      <w:r>
        <w:t>possed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424 (data/oxford_txts/TC1_oxford.txt)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 426 (data/oxford_txts/TC1_oxford.txt)</w:t>
        <w:br/>
      </w:r>
      <w:r>
        <w:t>She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t>noot,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431 (data/oxford_txts/TC1_oxford.txt)</w:t>
        <w:br/>
      </w:r>
      <w:r>
        <w:rPr>
          <w:i/>
        </w:rPr>
        <w:t>May</w:t>
      </w:r>
      <w:r>
        <w:t xml:space="preserve"> </w:t>
      </w:r>
      <w:r>
        <w:t>like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451 (data/oxford_txts/TC1_oxford.txt)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459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God,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467 (data/oxford_txts/TC1_oxford.txt)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13: 1st and 3rd person singular strong preterites do not end in -e (Barney): toke</w:t>
      </w:r>
      <w:r>
        <w:br/>
        <w:t>Troilus and Criseyde; Book I 486 (data/oxford_txts/TC1_oxford.txt)</w:t>
        <w:br/>
      </w:r>
      <w:r>
        <w:t>Gan</w:t>
      </w:r>
      <w:r>
        <w:t xml:space="preserve"> </w:t>
      </w:r>
      <w:r>
        <w:t>multiplie,</w:t>
      </w:r>
      <w:r>
        <w:t xml:space="preserve"> </w:t>
      </w:r>
      <w:r>
        <w:t>that,</w:t>
      </w:r>
      <w:r>
        <w:t xml:space="preserve"> </w:t>
      </w:r>
      <w:r>
        <w:t>whoso</w:t>
      </w:r>
      <w:r>
        <w:t xml:space="preserve"> </w:t>
      </w:r>
      <w:r>
        <w:rPr>
          <w:i/>
        </w:rPr>
        <w:t>toke</w:t>
      </w:r>
      <w:r>
        <w:t xml:space="preserve"> </w:t>
      </w:r>
      <w:r>
        <w:t>keep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Troilus and Criseyde; Book I 495 (data/oxford_txts/TC1_oxford.txt)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weie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501 (data/oxford_txts/TC1_oxford.txt)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hede;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 514 (data/oxford_txts/TC1_oxford.txt)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‘Lo,</w:t>
      </w:r>
      <w:r>
        <w:t xml:space="preserve"> </w:t>
      </w:r>
      <w:r>
        <w:t>ther</w:t>
      </w:r>
      <w:r>
        <w:t xml:space="preserve"> </w:t>
      </w:r>
      <w:r>
        <w:t>gooth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531 (data/oxford_txts/TC1_oxford.txt)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bijaped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5: First person singular present tense verbs end in -e/-en: pleine</w:t>
      </w:r>
      <w:r>
        <w:br/>
        <w:t>Troilus and Criseyde; Book I 534 (data/oxford_txts/TC1_oxford.txt)</w:t>
        <w:br/>
      </w:r>
      <w:r>
        <w:t>I</w:t>
      </w:r>
      <w:r>
        <w:t xml:space="preserve"> </w:t>
      </w:r>
      <w:r>
        <w:t>pleine,</w:t>
      </w:r>
      <w:r>
        <w:t xml:space="preserve"> </w:t>
      </w:r>
      <w:r>
        <w:t>ycaught,</w:t>
      </w:r>
      <w:r>
        <w:t xml:space="preserve"> </w:t>
      </w:r>
      <w:r>
        <w:t>ye,</w:t>
      </w:r>
      <w:r>
        <w:t xml:space="preserve"> </w:t>
      </w:r>
      <w:r>
        <w:t>never</w:t>
      </w:r>
      <w:r>
        <w:t xml:space="preserve"> </w:t>
      </w:r>
      <w:r>
        <w:t>wight</w:t>
      </w:r>
      <w:r>
        <w:t xml:space="preserve"> </w:t>
      </w:r>
      <w:r>
        <w:t>so</w:t>
      </w:r>
      <w:r>
        <w:t xml:space="preserve"> </w:t>
      </w:r>
      <w:r>
        <w:t>faste!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537 (data/oxford_txts/TC1_oxford.txt)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myself</w:t>
      </w:r>
      <w:r>
        <w:t xml:space="preserve"> </w:t>
      </w:r>
      <w:r>
        <w:t>wol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laste.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553 (data/oxford_txts/TC1_oxford.txt)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lene?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570 (data/oxford_txts/TC1_oxford.txt)</w:t>
        <w:br/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refus</w:t>
      </w:r>
      <w:r>
        <w:t xml:space="preserve"> </w:t>
      </w:r>
      <w:r>
        <w:t>of</w:t>
      </w:r>
      <w:r>
        <w:t xml:space="preserve"> </w:t>
      </w:r>
      <w:r>
        <w:t>euery</w:t>
      </w:r>
      <w:r>
        <w:t xml:space="preserve"> </w:t>
      </w:r>
      <w:r>
        <w:t>creature?</w:t>
      </w:r>
      <w:r>
        <w:br/>
        <w:br/>
      </w:r>
    </w:p>
    <w:p>
      <w:r>
        <w:rPr>
          <w:b/>
        </w:rPr>
        <w:t>RULE 3: imperative (singular) are always endingless: scorne</w:t>
      </w:r>
      <w:r>
        <w:br/>
        <w:t>Troilus and Criseyde; Book I 576 (data/oxford_txts/TC1_oxford.txt)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so,</w:t>
      </w:r>
      <w:r>
        <w:t xml:space="preserve"> </w:t>
      </w:r>
      <w:r>
        <w:t>and</w:t>
      </w:r>
      <w:r>
        <w:t xml:space="preserve"> </w:t>
      </w:r>
      <w:r>
        <w:t>therfor</w:t>
      </w:r>
      <w:r>
        <w:t xml:space="preserve"> </w:t>
      </w:r>
      <w:r>
        <w:rPr>
          <w:i/>
        </w:rPr>
        <w:t>scorne</w:t>
      </w:r>
      <w:r>
        <w:t xml:space="preserve"> </w:t>
      </w:r>
      <w:r>
        <w:t>nought;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578 (data/oxford_txts/TC1_oxford.txt)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ought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Troilus and Criseyde; Book I 580 (data/oxford_txts/TC1_oxford.txt)</w:t>
        <w:br/>
      </w:r>
      <w:r>
        <w:t>But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593 (data/oxford_txts/TC1_oxford.txt)</w:t>
        <w:br/>
      </w:r>
      <w:r>
        <w:t>I</w:t>
      </w:r>
      <w:r>
        <w:t xml:space="preserve"> </w:t>
      </w:r>
      <w:r>
        <w:t>have,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Troilus and Criseyde; Book I 602 (data/oxford_txts/TC1_oxford.txt)</w:t>
        <w:br/>
      </w:r>
      <w:r>
        <w:t>Now</w:t>
      </w:r>
      <w:r>
        <w:t xml:space="preserve"> </w:t>
      </w:r>
      <w:r>
        <w:t>herkne,</w:t>
      </w:r>
      <w:r>
        <w:t xml:space="preserve"> </w:t>
      </w:r>
      <w:r>
        <w:t>freend,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611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wostow</w:t>
      </w:r>
      <w:r>
        <w:t xml:space="preserve"> </w:t>
      </w:r>
      <w:r>
        <w:t>my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624 (data/oxford_txts/TC1_oxford.txt)</w:t>
        <w:br/>
      </w:r>
      <w:r>
        <w:t>“Ye,</w:t>
      </w:r>
      <w:r>
        <w:t xml:space="preserve"> </w:t>
      </w:r>
      <w:r>
        <w:t>Troilus,</w:t>
      </w:r>
      <w:r>
        <w:t xml:space="preserve"> </w:t>
      </w:r>
      <w:r>
        <w:t>now</w:t>
      </w:r>
      <w:r>
        <w:t xml:space="preserve"> </w:t>
      </w:r>
      <w:r>
        <w:t>herke,”</w:t>
      </w:r>
      <w:r>
        <w:t xml:space="preserve"> </w:t>
      </w:r>
      <w:r>
        <w:t>quod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628 (data/oxford_txts/TC1_oxford.txt)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myself</w:t>
      </w:r>
      <w:r>
        <w:t xml:space="preserve"> </w:t>
      </w:r>
      <w:r>
        <w:t>eek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blind</w:t>
      </w:r>
      <w:r>
        <w:t xml:space="preserve"> </w:t>
      </w:r>
      <w:r>
        <w:t>man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638 (data/oxford_txts/TC1_oxford.txt)</w:t>
        <w:br/>
      </w:r>
      <w:r>
        <w:t>“For</w:t>
      </w:r>
      <w:r>
        <w:t xml:space="preserve"> </w:t>
      </w:r>
      <w:r>
        <w:t>how</w:t>
      </w:r>
      <w:r>
        <w:t xml:space="preserve"> </w:t>
      </w:r>
      <w:r>
        <w:t>might</w:t>
      </w:r>
      <w:r>
        <w:t xml:space="preserve"> </w:t>
      </w:r>
      <w:r>
        <w:t>ever</w:t>
      </w:r>
      <w:r>
        <w:t xml:space="preserve"> </w:t>
      </w:r>
      <w:r>
        <w:t>sweetnesse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644 (data/oxford_txts/TC1_oxford.txt)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it</w:t>
      </w:r>
      <w:r>
        <w:t xml:space="preserve"> </w:t>
      </w:r>
      <w:r>
        <w:t>demeth.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652 (data/oxford_txts/TC1_oxford.txt)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say</w:t>
      </w:r>
      <w:r>
        <w:br/>
        <w:t>Troilus and Criseyde; Book I 656 (data/oxford_txts/TC1_oxford.txt)</w:t>
        <w:br/>
      </w:r>
      <w:r>
        <w:t>Ye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wroot,</w:t>
      </w:r>
      <w:r>
        <w:t xml:space="preserve"> </w:t>
      </w:r>
      <w:r>
        <w:t>I</w:t>
      </w:r>
      <w:r>
        <w:t xml:space="preserve"> </w:t>
      </w:r>
      <w:r>
        <w:t>gesse?”</w:t>
      </w:r>
      <w:r>
        <w:br/>
        <w:br/>
      </w:r>
    </w:p>
    <w:p>
      <w:r>
        <w:rPr>
          <w:b/>
        </w:rPr>
        <w:t>RULE 3: imperative (singular) are always endingless: repreve</w:t>
      </w:r>
      <w:r>
        <w:br/>
        <w:t>Troilus and Criseyde; Book I 669 (data/oxford_txts/TC1_oxford.txt)</w:t>
        <w:br/>
      </w:r>
      <w:r>
        <w:t>And</w:t>
      </w:r>
      <w:r>
        <w:t xml:space="preserve"> </w:t>
      </w:r>
      <w:r>
        <w:t>not</w:t>
      </w:r>
      <w:r>
        <w:t xml:space="preserve"> </w:t>
      </w:r>
      <w:r>
        <w:t>myself;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670 (data/oxford_txts/TC1_oxford.txt)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cause,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670 (data/oxford_txts/TC1_oxford.txt)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675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689 (data/oxford_txts/TC1_oxford.txt)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us</w:t>
      </w:r>
      <w:r>
        <w:br/>
        <w:t>Troilus and Criseyde; Book I 698 (data/oxford_txts/TC1_oxford.txt)</w:t>
        <w:br/>
      </w:r>
      <w:r>
        <w:t>To</w:t>
      </w:r>
      <w:r>
        <w:t xml:space="preserve"> </w:t>
      </w:r>
      <w:r>
        <w:t>winnen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3: imperative (singular) are always endingless: delite</w:t>
      </w:r>
      <w:r>
        <w:br/>
        <w:t>Troilus and Criseyde; Book I 704 (data/oxford_txts/TC1_oxford.txt)</w:t>
        <w:br/>
      </w:r>
      <w:r>
        <w:rPr>
          <w:i/>
        </w:rPr>
        <w:t>Delite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thy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 705 (data/oxford_txts/TC1_oxford.txt)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foles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sorwes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706 (data/oxford_txts/TC1_oxford.txt)</w:t>
        <w:br/>
      </w:r>
      <w:r>
        <w:t>With</w:t>
      </w:r>
      <w:r>
        <w:t xml:space="preserve"> </w:t>
      </w:r>
      <w:r>
        <w:t>sorwe,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misaventure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 708 (data/oxford_txts/TC1_oxford.txt)</w:t>
        <w:br/>
      </w:r>
      <w:r>
        <w:t>“Men</w:t>
      </w:r>
      <w:r>
        <w:t xml:space="preserve"> </w:t>
      </w:r>
      <w:r>
        <w:t>seyn,</w:t>
      </w:r>
      <w:r>
        <w:t xml:space="preserve"> </w:t>
      </w:r>
      <w:r>
        <w:t>‘To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 717 (data/oxford_txts/TC1_oxford.txt)</w:t>
        <w:br/>
      </w:r>
      <w:r>
        <w:t>Thow</w:t>
      </w:r>
      <w:r>
        <w:t xml:space="preserve"> </w:t>
      </w:r>
      <w:r>
        <w:t>wost</w:t>
      </w:r>
      <w:r>
        <w:t xml:space="preserve"> </w:t>
      </w:r>
      <w:r>
        <w:t>thyself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love,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718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753 (data/oxford_txts/TC1_oxford.txt)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deef;</w:t>
      </w:r>
      <w:r>
        <w:t xml:space="preserve"> </w:t>
      </w:r>
      <w:r>
        <w:t>now</w:t>
      </w:r>
      <w:r>
        <w:t xml:space="preserve"> </w:t>
      </w:r>
      <w:r>
        <w:t>pees,</w:t>
      </w:r>
      <w:r>
        <w:t xml:space="preserve"> </w:t>
      </w:r>
      <w:r>
        <w:t>and</w:t>
      </w:r>
      <w:r>
        <w:t xml:space="preserve"> </w:t>
      </w:r>
      <w:r>
        <w:t>cry</w:t>
      </w:r>
      <w:r>
        <w:t xml:space="preserve"> </w:t>
      </w:r>
      <w:r>
        <w:t>no</w:t>
      </w:r>
      <w:r>
        <w:t xml:space="preserve"> </w:t>
      </w:r>
      <w:r>
        <w:t>more;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754 (data/oxford_txts/TC1_oxford.txt)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thy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lore;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755 (data/oxford_txts/TC1_oxford.txt)</w:t>
        <w:br/>
      </w:r>
      <w:r>
        <w:t>But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mischef</w:t>
      </w:r>
      <w:r>
        <w:t xml:space="preserve"> </w:t>
      </w:r>
      <w:r>
        <w:t>to</w:t>
      </w:r>
      <w:r>
        <w:t xml:space="preserve"> </w:t>
      </w:r>
      <w:r>
        <w:t>biwaile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756 (data/oxford_txts/TC1_oxford.txt)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nought</w:t>
      </w:r>
      <w:r>
        <w:t xml:space="preserve"> </w:t>
      </w:r>
      <w:r>
        <w:t>availe.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758 (data/oxford_txts/TC1_oxford.txt)</w:t>
        <w:br/>
      </w:r>
      <w:r>
        <w:t>Eek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cured,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deie;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769 (data/oxford_txts/TC1_oxford.txt)</w:t>
        <w:br/>
      </w:r>
      <w:r>
        <w:t>And</w:t>
      </w:r>
      <w:r>
        <w:t xml:space="preserve"> </w:t>
      </w:r>
      <w:r>
        <w:t>hir</w:t>
      </w:r>
      <w:r>
        <w:t xml:space="preserve"> </w:t>
      </w:r>
      <w:r>
        <w:t>bisoughte</w:t>
      </w:r>
      <w:r>
        <w:t xml:space="preserve"> </w:t>
      </w:r>
      <w:r>
        <w:t>on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routhe?”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789 (data/oxford_txts/TC1_oxford.txt)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802 (data/oxford_txts/TC1_oxford.txt)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us,</w:t>
      </w:r>
      <w:r>
        <w:t xml:space="preserve"> </w:t>
      </w:r>
      <w:r>
        <w:t>ywis?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852 (data/oxford_txts/TC1_oxford.txt)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thyselven</w:t>
      </w:r>
      <w:r>
        <w:t xml:space="preserve"> </w:t>
      </w:r>
      <w:r>
        <w:t>list,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857 (data/oxford_txts/TC1_oxford.txt)</w:t>
        <w:br/>
      </w:r>
      <w:r>
        <w:t>For</w:t>
      </w:r>
      <w:r>
        <w:t xml:space="preserve"> </w:t>
      </w:r>
      <w:r>
        <w:t>whoso</w:t>
      </w:r>
      <w:r>
        <w:t xml:space="preserve"> </w:t>
      </w:r>
      <w:r>
        <w:t>list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heling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863 (data/oxford_txts/TC1_oxford.txt)</w:t>
        <w:br/>
      </w:r>
      <w:r>
        <w:t>Anoon,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872 (data/oxford_txts/TC1_oxford.txt)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</w:t>
      </w:r>
      <w:r>
        <w:t xml:space="preserve"> </w:t>
      </w:r>
      <w:r>
        <w:t>him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893 (data/oxford_txts/TC1_oxford.txt)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pees</w:t>
      </w:r>
      <w:r>
        <w:t xml:space="preserve"> </w:t>
      </w:r>
      <w:r>
        <w:t>with</w:t>
      </w:r>
      <w:r>
        <w:t xml:space="preserve"> </w:t>
      </w:r>
      <w:r>
        <w:t>himself,</w:t>
      </w:r>
      <w:r>
        <w:t xml:space="preserve"> </w:t>
      </w:r>
      <w:r>
        <w:t>ywis;</w:t>
      </w:r>
      <w:r>
        <w:br/>
        <w:br/>
      </w:r>
    </w:p>
    <w:p>
      <w:r>
        <w:rPr>
          <w:b/>
        </w:rPr>
        <w:t>RULE 3: imperative (singular) are always endingless: glade</w:t>
      </w:r>
      <w:r>
        <w:br/>
        <w:t>Troilus and Criseyde; Book I 897 (data/oxford_txts/TC1_oxford.txt)</w:t>
        <w:br/>
      </w:r>
      <w:r>
        <w:t>“And</w:t>
      </w:r>
      <w:r>
        <w:t xml:space="preserve"> </w:t>
      </w:r>
      <w:r>
        <w:t>also</w:t>
      </w:r>
      <w:r>
        <w:t xml:space="preserve"> </w:t>
      </w:r>
      <w:r>
        <w:t>think,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glade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 901 (data/oxford_txts/TC1_oxford.txt)</w:t>
        <w:br/>
      </w:r>
      <w:r>
        <w:t>And</w:t>
      </w:r>
      <w:r>
        <w:t xml:space="preserve"> </w:t>
      </w:r>
      <w:r>
        <w:t>forthy</w:t>
      </w:r>
      <w:r>
        <w:t xml:space="preserve"> </w:t>
      </w:r>
      <w:r>
        <w:rPr>
          <w:i/>
        </w:rPr>
        <w:t>see</w:t>
      </w:r>
      <w:r>
        <w:t xml:space="preserve"> </w:t>
      </w:r>
      <w:r>
        <w:t>that</w:t>
      </w:r>
      <w:r>
        <w:t xml:space="preserve"> </w:t>
      </w:r>
      <w:r>
        <w:t>thou,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3: imperative (singular) are always endingless: requere</w:t>
      </w:r>
      <w:r>
        <w:br/>
        <w:t>Troilus and Criseyde; Book I 902 (data/oxford_txts/TC1_oxford.txt)</w:t>
        <w:br/>
      </w:r>
      <w:r>
        <w:rPr>
          <w:i/>
        </w:rPr>
        <w:t>Requere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ayein</w:t>
      </w:r>
      <w:r>
        <w:t xml:space="preserve"> </w:t>
      </w:r>
      <w:r>
        <w:t>hir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906 (data/oxford_txts/TC1_oxford.txt)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Troilus and Criseyde; Book I 907 (data/oxford_txts/TC1_oxford.txt)</w:t>
        <w:br/>
      </w:r>
      <w:r>
        <w:t>Thee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</w:t>
      </w:r>
      <w:r>
        <w:t xml:space="preserve"> </w:t>
      </w:r>
      <w: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907 (data/oxford_txts/TC1_oxford.txt)</w:t>
        <w:br/>
      </w:r>
      <w:r>
        <w:t>Thee</w:t>
      </w:r>
      <w:r>
        <w:t xml:space="preserve"> </w:t>
      </w:r>
      <w:r>
        <w:t>sholde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920 (data/oxford_txts/TC1_oxford.txt)</w:t>
        <w:br/>
      </w:r>
      <w:r>
        <w:t>And</w:t>
      </w:r>
      <w:r>
        <w:t xml:space="preserve"> </w:t>
      </w:r>
      <w:r>
        <w:t>some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feined</w:t>
      </w:r>
      <w:r>
        <w:t xml:space="preserve"> </w:t>
      </w:r>
      <w:r>
        <w:t>ofte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922 (data/oxford_txts/TC1_oxford.txt)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 937 (data/oxford_txts/TC1_oxford.txt)</w:t>
        <w:br/>
      </w:r>
      <w:r>
        <w:t>And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japes</w:t>
      </w:r>
      <w:r>
        <w:t xml:space="preserve"> </w:t>
      </w:r>
      <w:r>
        <w:t>thou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938 (data/oxford_txts/TC1_oxford.txt)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more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live.”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 953 (data/oxford_txts/TC1_oxford.txt)</w:t>
        <w:br/>
      </w:r>
      <w:r>
        <w:t>“Now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atempre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bridel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954 (data/oxford_txts/TC1_oxford.txt)</w:t>
        <w:br/>
      </w:r>
      <w:r>
        <w:t>And,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t>ay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957 (data/oxford_txts/TC1_oxford.txt)</w:t>
        <w:br/>
      </w:r>
      <w:r>
        <w:rPr>
          <w:i/>
        </w:rPr>
        <w:t>Be</w:t>
      </w:r>
      <w:r>
        <w:t xml:space="preserve"> </w:t>
      </w:r>
      <w:r>
        <w:t>diligent,</w:t>
      </w:r>
      <w:r>
        <w:t xml:space="preserve"> </w:t>
      </w:r>
      <w:r>
        <w:t>and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wel</w:t>
      </w:r>
      <w:r>
        <w:t xml:space="preserve"> </w:t>
      </w:r>
      <w:r>
        <w:t>hide.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958 (data/oxford_txts/TC1_oxford.txt)</w:t>
        <w:br/>
      </w:r>
      <w:r>
        <w:rPr>
          <w:i/>
        </w:rPr>
        <w:t>Be</w:t>
      </w:r>
      <w:r>
        <w:t xml:space="preserve"> </w:t>
      </w:r>
      <w:r>
        <w:t>lusty,</w:t>
      </w:r>
      <w:r>
        <w:t xml:space="preserve"> </w:t>
      </w:r>
      <w:r>
        <w:t>free,</w:t>
      </w:r>
      <w:r>
        <w:t xml:space="preserve"> </w:t>
      </w:r>
      <w:r>
        <w:t>persevere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974 (data/oxford_txts/TC1_oxford.txt)</w:t>
        <w:br/>
      </w:r>
      <w:r>
        <w:t>“And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988 (data/oxford_txts/TC1_oxford.txt)</w:t>
        <w:br/>
      </w:r>
      <w:r>
        <w:t>“Wherfore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be,</w:t>
      </w:r>
      <w:r>
        <w:t xml:space="preserve"> </w:t>
      </w:r>
      <w: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RULE 1: The infinitive ends in -en or -e unless the stem ends in a vowel.: plese</w:t>
      </w:r>
      <w:r>
        <w:br/>
        <w:t>Troilus and Criseyde; Book I 990 (data/oxford_txts/TC1_oxford.txt)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plese</w:t>
      </w:r>
      <w:r>
        <w:t xml:space="preserve"> </w:t>
      </w:r>
      <w:r>
        <w:t>thus</w:t>
      </w:r>
      <w:r>
        <w:t xml:space="preserve"> </w:t>
      </w:r>
      <w:r>
        <w:t>hope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beth</w:t>
      </w:r>
      <w:r>
        <w:br/>
        <w:t>Troilus and Criseyde; Book I 991 (data/oxford_txts/TC1_oxford.txt)</w:t>
        <w:br/>
      </w:r>
      <w:r>
        <w:t>Herafterward;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beth</w:t>
      </w:r>
      <w:r>
        <w:t xml:space="preserve"> </w:t>
      </w:r>
      <w:r>
        <w:t>bothe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994 (data/oxford_txts/TC1_oxford.txt)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995 (data/oxford_txts/TC1_oxford.txt)</w:t>
        <w:br/>
      </w:r>
      <w:r>
        <w:t>“And,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997 (data/oxford_txts/TC1_oxford.txt)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 1002 (data/oxford_txts/TC1_oxford.txt)</w:t>
        <w:br/>
      </w:r>
      <w:r>
        <w:t>Ensample</w:t>
      </w:r>
      <w:r>
        <w:t xml:space="preserve"> </w:t>
      </w:r>
      <w:r>
        <w:t>why,</w:t>
      </w:r>
      <w:r>
        <w:t xml:space="preserve"> </w:t>
      </w:r>
      <w:r>
        <w:rPr>
          <w:i/>
        </w:rPr>
        <w:t>see</w:t>
      </w:r>
      <w:r>
        <w:t xml:space="preserve"> </w:t>
      </w:r>
      <w:r>
        <w:t>now</w:t>
      </w:r>
      <w:r>
        <w:t xml:space="preserve"> </w:t>
      </w:r>
      <w:r>
        <w:t>these</w:t>
      </w:r>
      <w:r>
        <w:t xml:space="preserve"> </w:t>
      </w:r>
      <w:r>
        <w:t>wise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1015 (data/oxford_txts/TC1_oxford.txt)</w:t>
        <w:br/>
      </w:r>
      <w:r>
        <w:t>Of</w:t>
      </w:r>
      <w:r>
        <w:t xml:space="preserve"> </w:t>
      </w:r>
      <w:r>
        <w:t>thee,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som</w:t>
      </w:r>
      <w:r>
        <w:t xml:space="preserve"> </w:t>
      </w:r>
      <w:r>
        <w:t>thank</w:t>
      </w:r>
      <w:r>
        <w:t xml:space="preserve"> </w:t>
      </w:r>
      <w:r>
        <w:t>deserve.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 1019 (data/oxford_txts/TC1_oxford.txt)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wrooth,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1040 (data/oxford_txts/TC1_oxford.txt)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seyst;</w:t>
      </w:r>
      <w:r>
        <w:t xml:space="preserve"> </w:t>
      </w:r>
      <w:r>
        <w:t>but</w:t>
      </w:r>
      <w:r>
        <w:t xml:space="preserve"> </w:t>
      </w:r>
      <w:r>
        <w:t>fare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1041 (data/oxford_txts/TC1_oxford.txt)</w:t>
        <w:br/>
      </w:r>
      <w:r>
        <w:t>Adieu!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glad!</w:t>
      </w:r>
      <w:r>
        <w:t xml:space="preserve"> </w:t>
      </w:r>
      <w:r>
        <w:t>God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1051 (data/oxford_txts/TC1_oxford.txt)</w:t>
        <w:br/>
      </w:r>
      <w:r>
        <w:t>“Now,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1060 (data/oxford_txts/TC1_oxford.txt)</w:t>
        <w:br/>
      </w:r>
      <w:r>
        <w:t>“Farwel,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thank</w:t>
      </w:r>
      <w:r>
        <w:t xml:space="preserve"> </w:t>
      </w:r>
      <w:r>
        <w:t>deserve;</w:t>
      </w:r>
      <w:r>
        <w:br/>
        <w:br/>
      </w:r>
    </w:p>
    <w:p>
      <w:r>
        <w:rPr>
          <w:b/>
        </w:rPr>
        <w:t>RULE 3: imperative (singular) are always endingless: approche</w:t>
      </w:r>
      <w:r>
        <w:br/>
        <w:t>Prologue to Sir Thopas 698 (data/oxford_txts/ThopPro_oxford.txt)</w:t>
        <w:br/>
      </w:r>
      <w:r>
        <w:rPr>
          <w:i/>
        </w:rPr>
        <w:t>Approche</w:t>
      </w:r>
      <w:r>
        <w:t xml:space="preserve"> </w:t>
      </w:r>
      <w:r>
        <w:t>neer,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up</w:t>
      </w:r>
      <w:r>
        <w:t xml:space="preserve"> </w:t>
      </w:r>
      <w:r>
        <w:t>murily.°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Sir Thopas 699 (data/oxford_txts/ThopPro_oxford.txt)</w:t>
        <w:br/>
      </w:r>
      <w:r>
        <w:t>Now</w:t>
      </w:r>
      <w:r>
        <w:t xml:space="preserve"> </w:t>
      </w:r>
      <w:r>
        <w:t>war</w:t>
      </w:r>
      <w:r>
        <w:t xml:space="preserve"> </w:t>
      </w:r>
      <w:r>
        <w:t>yow,°</w:t>
      </w:r>
      <w:r>
        <w:t xml:space="preserve"> </w:t>
      </w:r>
      <w:r>
        <w:t>sirs,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Sir Thopas 705 (data/oxford_txts/ThopPro_oxford.txt)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somwhat,°</w:t>
      </w:r>
      <w:r>
        <w:t xml:space="preserve"> </w:t>
      </w:r>
      <w:r>
        <w:t>sin</w:t>
      </w:r>
      <w:r>
        <w:t xml:space="preserve"> </w:t>
      </w:r>
      <w:r>
        <w:t>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Sir Thopas 710 (data/oxford_txts/ThopPro_oxford.txt)</w:t>
        <w:br/>
      </w:r>
      <w:r>
        <w:t>“Ye,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good,”</w:t>
      </w:r>
      <w:r>
        <w:t xml:space="preserve"> </w:t>
      </w:r>
      <w:r>
        <w:t>quod</w:t>
      </w:r>
      <w:r>
        <w:t xml:space="preserve"> </w:t>
      </w:r>
      <w:r>
        <w:t>he;</w:t>
      </w:r>
      <w:r>
        <w:t xml:space="preserve"> </w:t>
      </w:r>
      <w:r>
        <w:t>“now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1991 (data/oxford_txts/MkT_oxford.txt)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biwaile</w:t>
      </w:r>
      <w:r>
        <w:t xml:space="preserve"> </w:t>
      </w:r>
      <w:r>
        <w:t>in</w:t>
      </w:r>
      <w:r>
        <w:t xml:space="preserve"> </w:t>
      </w:r>
      <w:r>
        <w:t>maner</w:t>
      </w:r>
      <w:r>
        <w:t xml:space="preserve"> </w:t>
      </w:r>
      <w:r>
        <w:t>of</w:t>
      </w:r>
      <w:r>
        <w:t xml:space="preserve"> </w:t>
      </w:r>
      <w:r>
        <w:t>tragedie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Monk's Tale 1998 (data/oxford_txts/MkT_oxford.txt)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by</w:t>
      </w:r>
      <w:r>
        <w:t xml:space="preserve"> </w:t>
      </w:r>
      <w:r>
        <w:t>thise</w:t>
      </w:r>
      <w:r>
        <w:t xml:space="preserve"> </w:t>
      </w:r>
      <w:r>
        <w:t>ensamples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olde.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2000 (data/oxford_txts/MkT_oxford.txt)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man,</w:t>
      </w:r>
      <w:r>
        <w:t xml:space="preserve"> </w:t>
      </w:r>
      <w:r>
        <w:t>at</w:t>
      </w:r>
      <w:r>
        <w:t xml:space="preserve"> </w:t>
      </w:r>
      <w:r>
        <w:t>him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Monk's Tale 2026 (data/oxford_txts/MkT_oxford.txt)</w:t>
        <w:br/>
      </w:r>
      <w:r>
        <w:t>Toward</w:t>
      </w:r>
      <w:r>
        <w:t xml:space="preserve"> </w:t>
      </w:r>
      <w:r>
        <w:t>his</w:t>
      </w:r>
      <w:r>
        <w:t xml:space="preserve"> </w:t>
      </w:r>
      <w:r>
        <w:t>wedding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Monk's Tale 2039 (data/oxford_txts/MkT_oxford.txt)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slain,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Monk's Tale 2039 (data/oxford_txts/MkT_oxford.txt)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slain,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Monk's Tale 2040 (data/oxford_txts/MkT_oxford.txt)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ny°</w:t>
      </w:r>
      <w:r>
        <w:t xml:space="preserve"> </w:t>
      </w:r>
      <w:r>
        <w:t>lorn,°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2041 (data/oxford_txts/MkT_oxford.txt)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peine°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Monk's Tale 2067 (data/oxford_txts/MkT_oxford.txt)</w:t>
        <w:br/>
      </w:r>
      <w:r>
        <w:t>She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to</w:t>
      </w:r>
      <w:r>
        <w:t xml:space="preserve"> </w:t>
      </w:r>
      <w:r>
        <w:t>clippe</w:t>
      </w:r>
      <w:r>
        <w:t xml:space="preserve"> </w:t>
      </w:r>
      <w:r>
        <w:t>or</w:t>
      </w:r>
      <w:r>
        <w:t xml:space="preserve"> </w:t>
      </w:r>
      <w:r>
        <w:t>shere°</w:t>
      </w:r>
      <w:r>
        <w:t xml:space="preserve"> </w:t>
      </w:r>
      <w:r>
        <w:t>his</w:t>
      </w:r>
      <w:r>
        <w:t xml:space="preserve"> </w:t>
      </w:r>
      <w:r>
        <w:t>heer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2079 (data/oxford_txts/MkT_oxford.txt)</w:t>
        <w:br/>
      </w:r>
      <w:r>
        <w:t>Th’ende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caitif°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Monk's Tale 2087 (data/oxford_txts/MkT_oxford.txt)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princes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Monk's Tale 2088 (data/oxford_txts/MkT_oxford.txt)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three</w:t>
      </w:r>
      <w:r>
        <w:t xml:space="preserve"> </w:t>
      </w:r>
      <w:r>
        <w:t>thousand</w:t>
      </w:r>
      <w:r>
        <w:t xml:space="preserve"> </w:t>
      </w:r>
      <w:r>
        <w:t>bodies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ther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2093 (data/oxford_txts/MkT_oxford.txt)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secree°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2120 (data/oxford_txts/MkT_oxford.txt)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Dianira,</w:t>
      </w:r>
      <w:r>
        <w:t xml:space="preserve"> </w:t>
      </w:r>
      <w:r>
        <w:t>fresh</w:t>
      </w:r>
      <w:r>
        <w:t xml:space="preserve"> </w:t>
      </w:r>
      <w:r>
        <w:t>as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7: Singular weak preterite verbs in 1st/3rd person end in -t(e)/-d(e): wiste</w:t>
      </w:r>
      <w:r>
        <w:br/>
        <w:t>The Monk's Tale 2158 (data/oxford_txts/MkT_oxford.txt)</w:t>
        <w:br/>
      </w:r>
      <w:r>
        <w:t>That°</w:t>
      </w:r>
      <w:r>
        <w:t xml:space="preserve"> </w:t>
      </w:r>
      <w:r>
        <w:t>wiste°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fin°</w:t>
      </w:r>
      <w:r>
        <w:t xml:space="preserve"> </w:t>
      </w:r>
      <w:r>
        <w:t>his</w:t>
      </w:r>
      <w:r>
        <w:t xml:space="preserve"> </w:t>
      </w:r>
      <w:r>
        <w:t>dremes</w:t>
      </w:r>
      <w:r>
        <w:t xml:space="preserve"> </w:t>
      </w:r>
      <w:r>
        <w:t>souned.°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2183 (data/oxford_txts/MkT_oxford.txt)</w:t>
        <w:br/>
      </w:r>
      <w:r>
        <w:t>His</w:t>
      </w:r>
      <w:r>
        <w:t xml:space="preserve"> </w:t>
      </w:r>
      <w:r>
        <w:t>sone,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Monk's Tale 2232 (data/oxford_txts/MkT_oxford.txt)</w:t>
        <w:br/>
      </w:r>
      <w:r>
        <w:t>Wroot</w:t>
      </w:r>
      <w:r>
        <w:t xml:space="preserve"> </w:t>
      </w:r>
      <w:r>
        <w:t>‘mane,</w:t>
      </w:r>
      <w:r>
        <w:t xml:space="preserve"> </w:t>
      </w:r>
      <w:r>
        <w:t>techel,</w:t>
      </w:r>
      <w:r>
        <w:t xml:space="preserve"> </w:t>
      </w:r>
      <w:r>
        <w:t>phares,’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Monk's Tale 2239 (data/oxford_txts/MkT_oxford.txt)</w:t>
        <w:br/>
      </w:r>
      <w:r>
        <w:t>Lordinges,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Monk's Tale 2276 (data/oxford_txts/MkT_oxford.txt)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knit</w:t>
      </w:r>
      <w:r>
        <w:t xml:space="preserve"> </w:t>
      </w:r>
      <w:r>
        <w:t>infere,°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Monk's Tale 2298 (data/oxford_txts/MkT_oxford.txt)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so</w:t>
      </w:r>
      <w:r>
        <w:t xml:space="preserve"> </w:t>
      </w:r>
      <w:r>
        <w:t>worshipful°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4: Preterite plural verbs end in -e/-en: conquered</w:t>
      </w:r>
      <w:r>
        <w:br/>
        <w:t>The Monk's Tale 2313 (data/oxford_txts/MkT_oxford.txt)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</w:t>
      </w:r>
      <w:r>
        <w:t xml:space="preserve"> </w:t>
      </w:r>
      <w:r>
        <w:t>regnes°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7: Singular weak preterite verbs in 1st/3rd person end in -t(e)/-d(e): dorste</w:t>
      </w:r>
      <w:r>
        <w:br/>
        <w:t>The Monk's Tale 2337 (data/oxford_txts/MkT_oxford.txt)</w:t>
        <w:br/>
      </w:r>
      <w:r>
        <w:t>Ne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never°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corageous</w:t>
      </w:r>
      <w:r>
        <w:br/>
        <w:br/>
      </w:r>
    </w:p>
    <w:p>
      <w:r>
        <w:rPr>
          <w:b/>
        </w:rPr>
        <w:t>RULE 3: imperative (singular) are always endingless: hate</w:t>
      </w:r>
      <w:r>
        <w:br/>
        <w:t>The Monk's Tale 2508 (data/oxford_txts/MkT_oxford.txt)</w:t>
        <w:br/>
      </w:r>
      <w:r>
        <w:t>Be</w:t>
      </w:r>
      <w:r>
        <w:t xml:space="preserve"> </w:t>
      </w:r>
      <w:r>
        <w:t>vertuous,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hate</w:t>
      </w:r>
      <w:r>
        <w:t xml:space="preserve"> </w:t>
      </w:r>
      <w:r>
        <w:t>tirannie”—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Monk's Tale 2522 (data/oxford_txts/MkT_oxford.txt)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thus,</w:t>
      </w:r>
      <w:r>
        <w:t xml:space="preserve"> </w:t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nice°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2530 (data/oxford_txts/MkT_oxford.txt)</w:t>
        <w:br/>
      </w:r>
      <w:r>
        <w:t>Alone,</w:t>
      </w:r>
      <w:r>
        <w:t xml:space="preserve"> </w:t>
      </w:r>
      <w:r>
        <w:t>and,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allied,°</w:t>
      </w:r>
      <w:r>
        <w:br/>
        <w:br/>
      </w:r>
    </w:p>
    <w:p>
      <w:r>
        <w:rPr>
          <w:b/>
        </w:rPr>
        <w:t>Rule 9: Present participle of strong and weak verbs end in -e: wening</w:t>
      </w:r>
      <w:r>
        <w:br/>
        <w:t>The Monk's Tale 2590 (data/oxford_txts/MkT_oxford.txt)</w:t>
        <w:br/>
      </w:r>
      <w:r>
        <w:t>Wening°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his</w:t>
      </w:r>
      <w:r>
        <w:t xml:space="preserve"> </w:t>
      </w:r>
      <w:r>
        <w:t>pride</w:t>
      </w:r>
      <w:r>
        <w:t xml:space="preserve"> </w:t>
      </w:r>
      <w:r>
        <w:t>abate.°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Monk's Tale 2643 (data/oxford_txts/MkT_oxford.txt)</w:t>
        <w:br/>
      </w:r>
      <w:r>
        <w:t>Fortune</w:t>
      </w:r>
      <w:r>
        <w:t xml:space="preserve"> </w:t>
      </w:r>
      <w:r>
        <w:t>him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heir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honour;</w:t>
      </w:r>
      <w:r>
        <w:br/>
        <w:br/>
      </w:r>
    </w:p>
    <w:p>
      <w:r>
        <w:rPr>
          <w:b/>
        </w:rPr>
        <w:t>Rule 7: Singular weak preterite verbs in 1st/3rd person end in -t(e)/-d(e): i</w:t>
      </w:r>
      <w:r>
        <w:br/>
        <w:t>The Monk's Tale 2652 (data/oxford_txts/MkT_oxford.txt)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his,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devise?°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2687 (data/oxford_txts/MkT_oxford.txt)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2702 (data/oxford_txts/MkT_oxford.txt)</w:t>
        <w:br/>
      </w:r>
      <w:r>
        <w:t>With</w:t>
      </w:r>
      <w:r>
        <w:t xml:space="preserve"> </w:t>
      </w:r>
      <w:r>
        <w:t>boidekins,°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