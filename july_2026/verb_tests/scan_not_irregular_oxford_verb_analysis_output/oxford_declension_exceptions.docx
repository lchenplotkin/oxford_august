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(data/oxford_txts/ClPro_oxford.txt)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sophime,°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The Shipman's Tale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(data/oxford_txts/ShipT_oxford.txt)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yeve°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to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Shipman's Tale 70 (data/oxford_txts/ShipT_oxford.txt)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jubbe°</w:t>
      </w:r>
      <w:r>
        <w:t xml:space="preserve"> </w:t>
      </w:r>
      <w:r>
        <w:t>of</w:t>
      </w:r>
      <w:r>
        <w:t xml:space="preserve"> </w:t>
      </w:r>
      <w:r>
        <w:t>malvesie,°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(data/oxford_txts/ShipT_oxford.txt)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Shipman's Tale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(data/oxford_txts/ShipT_oxford.txt)</w:t>
        <w:br/>
      </w:r>
      <w:r>
        <w:t>¶“Nece,”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(data/oxford_txts/ShipT_oxford.txt)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noon,</w:t>
      </w:r>
      <w:r>
        <w:t xml:space="preserve"> </w:t>
      </w:r>
      <w:r>
        <w:t>and</w:t>
      </w:r>
      <w:r>
        <w:t xml:space="preserve"> </w:t>
      </w:r>
      <w:r>
        <w:t>namly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(data/oxford_txts/ShipT_oxford.txt)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(data/oxford_txts/ShipT_oxford.txt)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(data/oxford_txts/ShipT_oxford.txt)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(data/oxford_txts/ShipT_oxford.txt)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(data/oxford_txts/ShipT_oxford.txt)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(data/oxford_txts/ShipT_oxford.txt)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ynough,</w:t>
      </w:r>
      <w:r>
        <w:t xml:space="preserve"> </w:t>
      </w:r>
      <w:r>
        <w:t>pardee,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8: 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chevisaunce.°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(data/oxford_txts/ShipT_oxford.txt)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he°</w:t>
      </w:r>
      <w:r>
        <w:t xml:space="preserve"> </w:t>
      </w:r>
      <w:r>
        <w:t>winne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(data/oxford_txts/ShipT_oxford.txt)</w:t>
        <w:br/>
      </w:r>
      <w:r>
        <w:t>¶“Namoor,”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ynough!”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ridinge</w:t>
      </w:r>
      <w:r>
        <w:br/>
        <w:t>The Wife of Bath's Tale 884 (data/oxford_txts/WBT_oxford.txt)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ridinge</w:t>
      </w:r>
      <w:r>
        <w:t xml:space="preserve"> </w:t>
      </w:r>
      <w:r>
        <w:t>fro</w:t>
      </w:r>
      <w:r>
        <w:t xml:space="preserve"> </w:t>
      </w:r>
      <w:r>
        <w:t>river;°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(data/oxford_txts/WBT_oxford.txt)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Wife of Bath's Tale 920 (data/oxford_txts/WBT_oxford.txt)</w:t>
        <w:br/>
      </w:r>
      <w:r>
        <w:t>Whereas</w:t>
      </w:r>
      <w:r>
        <w:t xml:space="preserve"> </w:t>
      </w:r>
      <w:r>
        <w:t>he</w:t>
      </w:r>
      <w:r>
        <w:t xml:space="preserve"> </w:t>
      </w:r>
      <w:r>
        <w:t>hopeth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926 (data/oxford_txts/WBT_oxford.txt)</w:t>
        <w:br/>
      </w:r>
      <w:r>
        <w:t>Som</w:t>
      </w:r>
      <w:r>
        <w:t xml:space="preserve"> </w:t>
      </w:r>
      <w:r>
        <w:t>seide,</w:t>
      </w:r>
      <w:r>
        <w:t xml:space="preserve"> </w:t>
      </w:r>
      <w:r>
        <w:t>honour,</w:t>
      </w:r>
      <w:r>
        <w:t xml:space="preserve"> </w:t>
      </w:r>
      <w:r>
        <w:t>som</w:t>
      </w:r>
      <w:r>
        <w:t xml:space="preserve"> </w:t>
      </w:r>
      <w:r>
        <w:t>seide,</w:t>
      </w:r>
      <w:r>
        <w:t xml:space="preserve"> </w:t>
      </w:r>
      <w:r>
        <w:t>jolinesse;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929 (data/oxford_txts/WBT_oxford.txt)</w:t>
        <w:br/>
      </w:r>
      <w:r>
        <w:t>Somme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(data/oxford_txts/WBT_oxford.txt)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wisdom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lerne.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(data/oxford_txts/WBT_oxford.txt)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Tale 1024 (data/oxford_txts/WBT_oxford.txt)</w:t>
        <w:br/>
      </w:r>
      <w:r>
        <w:t>Seide,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(data/oxford_txts/WBT_oxford.txt)</w:t>
        <w:br/>
      </w:r>
      <w:r>
        <w:t>“Wommen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sovereintee°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(data/oxford_txts/WBT_oxford.txt)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kept°</w:t>
      </w:r>
      <w:r>
        <w:t xml:space="preserve"> </w:t>
      </w:r>
      <w:r>
        <w:t>thy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(data/oxford_txts/WBT_oxford.txt)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(data/oxford_txts/WBT_oxford.txt)</w:t>
        <w:br/>
      </w:r>
      <w:r>
        <w:t>So°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Tale 1123 (data/oxford_txts/WBT_oxford.txt)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gentil</w:t>
      </w:r>
      <w:r>
        <w:t xml:space="preserve"> </w:t>
      </w:r>
      <w:r>
        <w:t>men</w:t>
      </w:r>
      <w:r>
        <w:t xml:space="preserve"> </w:t>
      </w:r>
      <w:r>
        <w:t>ycalled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(data/oxford_txts/WBT_oxford.txt)</w:t>
        <w:br/>
      </w:r>
      <w:r>
        <w:t>I</w:t>
      </w:r>
      <w:r>
        <w:t xml:space="preserve"> </w:t>
      </w:r>
      <w:r>
        <w:t>holde°</w:t>
      </w:r>
      <w:r>
        <w:t xml:space="preserve"> </w:t>
      </w:r>
      <w:r>
        <w:t>him</w:t>
      </w:r>
      <w:r>
        <w:t xml:space="preserve"> </w:t>
      </w:r>
      <w:r>
        <w:t>riche,</w:t>
      </w:r>
      <w:r>
        <w:t xml:space="preserve"> </w:t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Wife of Bath's Tale 1256 (data/oxford_txts/WBT_oxford.txt)</w:t>
        <w:br/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liking.</w:t>
      </w:r>
      <w:r>
        <w:br/>
        <w:br/>
      </w:r>
    </w:p>
    <w:p>
      <w:r>
        <w:rPr>
          <w:b/>
        </w:rPr>
        <w:t>RULE 1: The infinitive ends in -en or -e unless the stem ends in a vowel.: overbide</w:t>
      </w:r>
      <w:r>
        <w:br/>
        <w:t>The Wife of Bath's Tale 1260 (data/oxford_txts/WBT_oxford.txt)</w:t>
        <w:br/>
      </w:r>
      <w:r>
        <w:t>And</w:t>
      </w:r>
      <w:r>
        <w:t xml:space="preserve"> </w:t>
      </w:r>
      <w:r>
        <w:t>grace</w:t>
      </w:r>
      <w:r>
        <w:t xml:space="preserve"> </w:t>
      </w:r>
      <w:r>
        <w:t>t’overbide°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wedde.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(data/oxford_txts/MerPro_oxford.txt)</w:t>
        <w:br/>
      </w:r>
      <w:r>
        <w:t>¶A!</w:t>
      </w:r>
      <w:r>
        <w:t xml:space="preserve"> </w:t>
      </w:r>
      <w: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587 (data/oxford_txts/LGW_oxford.txt)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unto</w:t>
      </w:r>
      <w:r>
        <w:t xml:space="preserve"> </w:t>
      </w:r>
      <w:r>
        <w:t>her°</w:t>
      </w:r>
      <w:r>
        <w:t xml:space="preserve"> </w:t>
      </w:r>
      <w:r>
        <w:t>obeisaunce;°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607 (data/oxford_txts/LGW_oxford.txt)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eek°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(data/oxford_txts/LGW_oxford.txt)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ytake°</w:t>
      </w:r>
      <w:r>
        <w:t xml:space="preserve"> </w:t>
      </w:r>
      <w:r>
        <w:t>swiche</w:t>
      </w:r>
      <w:r>
        <w:t xml:space="preserve"> </w:t>
      </w:r>
      <w:r>
        <w:t>emprise°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(data/oxford_txts/LGW_oxford.txt)</w:t>
        <w:br/>
      </w:r>
      <w:r>
        <w:t>¶His</w:t>
      </w:r>
      <w:r>
        <w:t xml:space="preserve"> </w:t>
      </w:r>
      <w:r>
        <w:t>wif,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100-ch 680 (data/oxford_txts/LGW_oxford.txt)</w:t>
        <w:br/>
      </w:r>
      <w:r>
        <w:t>She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seide: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(data/oxford_txts/LGW_oxford.txt)</w:t>
        <w:br/>
      </w:r>
      <w:r>
        <w:t>Ther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bitwix</w:t>
      </w:r>
      <w:r>
        <w:t xml:space="preserve"> </w:t>
      </w:r>
      <w:r>
        <w:t>hem°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(data/oxford_txts/LGW_oxford.txt)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ybete.°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slow!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(data/oxford_txts/LGW_oxford.txt)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892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hardinesse°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(data/oxford_txts/LGW_oxford.txt)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933 (data/oxford_txts/LGW_oxford.txt)</w:t>
        <w:br/>
      </w:r>
      <w:r>
        <w:t>Through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t>moste°</w:t>
      </w:r>
      <w:r>
        <w:t xml:space="preserve"> </w:t>
      </w:r>
      <w:r>
        <w:t>sterve;°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935 (data/oxford_txts/LGW_oxford.txt)</w:t>
        <w:br/>
      </w:r>
      <w:r>
        <w:t>And</w:t>
      </w:r>
      <w:r>
        <w:t xml:space="preserve"> </w:t>
      </w:r>
      <w:r>
        <w:t>fir°</w:t>
      </w:r>
      <w:r>
        <w:t xml:space="preserve"> </w:t>
      </w:r>
      <w:r>
        <w:t>so</w:t>
      </w:r>
      <w:r>
        <w:t xml:space="preserve"> </w:t>
      </w:r>
      <w:r>
        <w:t>wood,°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stered,°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(data/oxford_txts/LGW_oxford.txt)</w:t>
        <w:br/>
      </w:r>
      <w:r>
        <w:t>And</w:t>
      </w:r>
      <w:r>
        <w:t xml:space="preserve"> </w:t>
      </w:r>
      <w:r>
        <w:t>mochel°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(data/oxford_txts/LGW_oxford.txt)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sustren°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her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yfired;°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1042 (data/oxford_txts/LGW_oxford.txt)</w:t>
        <w:br/>
      </w:r>
      <w:r>
        <w:t>Whom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(data/oxford_txts/LGW_oxford.txt)</w:t>
        <w:br/>
      </w:r>
      <w:r>
        <w:t>For,</w:t>
      </w:r>
      <w:r>
        <w:t xml:space="preserve"> </w:t>
      </w:r>
      <w:r>
        <w:t>after°</w:t>
      </w:r>
      <w:r>
        <w:t xml:space="preserve"> </w:t>
      </w:r>
      <w:r>
        <w:t>Venus,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(data/oxford_txts/LGW_oxford.txt)</w:t>
        <w:br/>
      </w:r>
      <w:r>
        <w:t>Refresshed°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(data/oxford_txts/LGW_oxford.txt)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Paradis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1142 (data/oxford_txts/LGW_oxford.txt)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(data/oxford_txts/LGW_oxford.txt)</w:t>
        <w:br/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story,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(data/oxford_txts/LGW_oxford.txt)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aventure?°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(data/oxford_txts/LGW_oxford.txt)</w:t>
        <w:br/>
      </w:r>
      <w:r>
        <w:t>These</w:t>
      </w:r>
      <w:r>
        <w:t xml:space="preserve"> </w:t>
      </w:r>
      <w:r>
        <w:t>bestes°</w:t>
      </w:r>
      <w:r>
        <w:t xml:space="preserve"> </w:t>
      </w:r>
      <w:r>
        <w:t>wilde,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wille.°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100-ch 1225 (data/oxford_txts/LGW_oxford.txt)</w:t>
        <w:br/>
      </w:r>
      <w:r>
        <w:t>She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herself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1226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swich°</w:t>
      </w:r>
      <w:r>
        <w:t xml:space="preserve"> </w:t>
      </w:r>
      <w:r>
        <w:t>routhe°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feined°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9: Present participle of strong and weak verbs end in -e: slepinge</w:t>
      </w:r>
      <w:r>
        <w:br/>
        <w:t>100-ch 1326 (data/oxford_txts/LGW_oxford.txt)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night,°</w:t>
      </w:r>
      <w:r>
        <w:t xml:space="preserve"> </w:t>
      </w:r>
      <w:r>
        <w:t>slepinge,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her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fulfild°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cours.""°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(data/oxford_txts/LGW_oxford.txt)</w:t>
        <w:br/>
      </w:r>
      <w:r>
        <w:t>¶O!</w:t>
      </w:r>
      <w:r>
        <w:t xml:space="preserve"> </w:t>
      </w:r>
      <w:r>
        <w:t>ofte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woldest°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(data/oxford_txts/LGW_oxford.txt)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better°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(data/oxford_txts/LGW_oxford.txt)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wit;°</w:t>
      </w:r>
      <w:r>
        <w:t xml:space="preserve"> </w:t>
      </w:r>
      <w:r>
        <w:t>al°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1454 (data/oxford_txts/LGW_oxford.txt)</w:t>
        <w:br/>
      </w:r>
      <w:r>
        <w:t>With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Ercules,°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(data/oxford_txts/LGW_oxford.txt)</w:t>
        <w:br/>
      </w:r>
      <w:r>
        <w:t>Hem°</w:t>
      </w:r>
      <w:r>
        <w:t xml:space="preserve"> </w:t>
      </w:r>
      <w:r>
        <w:t>to</w:t>
      </w:r>
      <w:r>
        <w:t xml:space="preserve"> </w:t>
      </w:r>
      <w:r>
        <w:t>refresshen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eir.°</w:t>
      </w:r>
      <w:r>
        <w:br/>
        <w:br/>
      </w:r>
    </w:p>
    <w:p>
      <w:r>
        <w:rPr>
          <w:b/>
        </w:rPr>
        <w:t>Rule 9: Present participle of strong and weak verbs end in -e: axing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rPr>
          <w:i/>
        </w:rP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1488 (data/oxford_txts/LGW_oxford.txt)</w:t>
        <w:br/>
      </w:r>
      <w:r>
        <w:t>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lodesmen°</w:t>
      </w:r>
      <w:r>
        <w:t xml:space="preserve"> </w:t>
      </w:r>
      <w:r>
        <w:t>or</w:t>
      </w:r>
      <w:r>
        <w:t xml:space="preserve"> </w:t>
      </w:r>
      <w:r>
        <w:t>vitaile;°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(data/oxford_txts/LGW_oxford.txt)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house</w:t>
      </w:r>
      <w:r>
        <w:t xml:space="preserve"> </w:t>
      </w:r>
      <w:r>
        <w:t>upon°</w:t>
      </w:r>
      <w:r>
        <w:t xml:space="preserve"> </w:t>
      </w:r>
      <w:r>
        <w:t>an</w:t>
      </w:r>
      <w:r>
        <w:t xml:space="preserve"> </w:t>
      </w:r>
      <w:r>
        <w:t>innocent;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(data/oxford_txts/LGW_oxford.txt)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bedote°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hir°</w:t>
      </w:r>
      <w:r>
        <w:t xml:space="preserve"> </w:t>
      </w:r>
      <w:r>
        <w:t>entent.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(data/oxford_txts/LGW_oxford.txt)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(data/oxford_txts/LGW_oxford.txt)</w:t>
        <w:br/>
      </w:r>
      <w:r>
        <w:t>And</w:t>
      </w:r>
      <w:r>
        <w:t xml:space="preserve"> </w:t>
      </w:r>
      <w:r>
        <w:t>preyeth°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(data/oxford_txts/LGW_oxford.txt)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(data/oxford_txts/LGW_oxford.txt)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flees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mette</w:t>
      </w:r>
      <w:r>
        <w:br/>
        <w:t>100-ch 1643 (data/oxford_txts/LGW_oxford.txt)</w:t>
        <w:br/>
      </w:r>
      <w:r>
        <w:t>And</w:t>
      </w:r>
      <w:r>
        <w:t xml:space="preserve"> </w:t>
      </w:r>
      <w:r>
        <w:t>herupon,°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(data/oxford_txts/LGW_oxford.txt)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tonge,°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(data/oxford_txts/LGW_oxford.txt)</w:t>
        <w:br/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(data/oxford_txts/LGW_oxford.txt)</w:t>
        <w:br/>
      </w:r>
      <w:r>
        <w:t>Hit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hem°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(data/oxford_txts/LGW_oxford.txt)</w:t>
        <w:br/>
      </w:r>
      <w:r>
        <w:t>Her</w:t>
      </w:r>
      <w:r>
        <w:t xml:space="preserve"> </w:t>
      </w:r>
      <w:r>
        <w:t>husbond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foule°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(data/oxford_txts/LGW_oxford.txt)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1863 (data/oxford_txts/LGW_oxford.txt)</w:t>
        <w:br/>
      </w:r>
      <w:r>
        <w:t>That</w:t>
      </w:r>
      <w:r>
        <w:t xml:space="preserve"> </w:t>
      </w:r>
      <w:r>
        <w:t>Tarquin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ybanisht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(data/oxford_txts/LGW_oxford.txt)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ete,°</w:t>
      </w:r>
      <w:r>
        <w:t xml:space="preserve"> </w:t>
      </w:r>
      <w:r>
        <w:t>ther</w:t>
      </w:r>
      <w:r>
        <w:t xml:space="preserve"> </w:t>
      </w:r>
      <w:r>
        <w:t>helpeth°</w:t>
      </w:r>
      <w:r>
        <w:t xml:space="preserve"> </w:t>
      </w:r>
      <w:r>
        <w:t>no</w:t>
      </w:r>
      <w:r>
        <w:t xml:space="preserve"> </w:t>
      </w:r>
      <w:r>
        <w:t>defence.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1951 (data/oxford_txts/LGW_oxford.txt)</w:t>
        <w:br/>
      </w:r>
      <w:r>
        <w:t>Til</w:t>
      </w:r>
      <w:r>
        <w:t xml:space="preserve"> </w:t>
      </w:r>
      <w:r>
        <w:t>thilke°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yfreten°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1976 (data/oxford_txts/LGW_oxford.txt)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devoured,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hem°</w:t>
      </w:r>
      <w:r>
        <w:t xml:space="preserve"> </w:t>
      </w:r>
      <w:r>
        <w:t>gret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(data/oxford_txts/LGW_oxford.txt)</w:t>
        <w:br/>
      </w:r>
      <w:r>
        <w:t>¶Phedra</w:t>
      </w:r>
      <w:r>
        <w:t xml:space="preserve"> </w:t>
      </w:r>
      <w:r>
        <w:t>answerde,</w:t>
      </w:r>
      <w:r>
        <w:t xml:space="preserve"> </w:t>
      </w:r>
      <w:r>
        <w:t>“Ywis,°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100-ch 1998 (data/oxford_txts/LGW_oxford.txt)</w:t>
        <w:br/>
      </w:r>
      <w:r>
        <w:t>Ye</w:t>
      </w:r>
      <w:r>
        <w:t xml:space="preserve"> </w:t>
      </w:r>
      <w:r>
        <w:t>wite°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2058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t>bere°</w:t>
      </w:r>
      <w:r>
        <w:t xml:space="preserve"> </w:t>
      </w:r>
      <w:r>
        <w:t>yow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2063 (data/oxford_txts/LGW_oxford.txt)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deie!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2076 (data/oxford_txts/LGW_oxford.txt)</w:t>
        <w:br/>
      </w:r>
      <w:r>
        <w:t>But</w:t>
      </w:r>
      <w:r>
        <w:t xml:space="preserve"> </w:t>
      </w:r>
      <w:r>
        <w:t>whoso°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yseyn°</w:t>
      </w:r>
      <w:r>
        <w:t xml:space="preserve"> </w:t>
      </w:r>
      <w:r>
        <w:t>his</w:t>
      </w:r>
      <w:r>
        <w:t xml:space="preserve"> </w:t>
      </w:r>
      <w:r>
        <w:t>countenaunce,°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100-ch 2088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yow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(data/oxford_txts/LGW_oxford.txt)</w:t>
        <w:br/>
      </w:r>
      <w:r>
        <w:t>Thise</w:t>
      </w:r>
      <w:r>
        <w:t xml:space="preserve"> </w:t>
      </w:r>
      <w:r>
        <w:t>seven</w:t>
      </w:r>
      <w:r>
        <w:t xml:space="preserve"> </w:t>
      </w:r>
      <w:r>
        <w:t>yeer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servant</w:t>
      </w:r>
      <w:r>
        <w:t xml:space="preserve"> </w:t>
      </w:r>
      <w:r>
        <w:t>be;°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(data/oxford_txts/LGW_oxford.txt)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(data/oxford_txts/LGW_oxford.txt)</w:t>
        <w:br/>
      </w:r>
      <w:r>
        <w:t>His</w:t>
      </w:r>
      <w:r>
        <w:t xml:space="preserve"> </w:t>
      </w:r>
      <w:r>
        <w:t>wepen,</w:t>
      </w:r>
      <w:r>
        <w:t xml:space="preserve"> </w:t>
      </w:r>
      <w:r>
        <w:t>his</w:t>
      </w:r>
      <w:r>
        <w:t xml:space="preserve"> </w:t>
      </w:r>
      <w:r>
        <w:t>clew,°</w:t>
      </w:r>
      <w:r>
        <w:t xml:space="preserve"> </w:t>
      </w:r>
      <w:r>
        <w:t>his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2199 (data/oxford_txts/LGW_oxford.txt)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sinne,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thus</w:t>
      </w:r>
      <w:r>
        <w:t xml:space="preserve"> </w:t>
      </w:r>
      <w:r>
        <w:t>begilde?°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(data/oxford_txts/LGW_oxford.txt)</w:t>
        <w:br/>
      </w:r>
      <w:r>
        <w:t>“And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again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(data/oxford_txts/LGW_oxford.txt)</w:t>
        <w:br/>
      </w:r>
      <w:r>
        <w:t>I</w:t>
      </w:r>
      <w:r>
        <w:t xml:space="preserve"> </w:t>
      </w:r>
      <w:r>
        <w:t>thee</w:t>
      </w:r>
      <w:r>
        <w:t xml:space="preserve"> </w:t>
      </w:r>
      <w:r>
        <w:t>betake°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100-ch 2382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sorwe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7: Singular weak preterite verbs in 1st/3rd person end in -e/-d/-t: agilte</w:t>
      </w:r>
      <w:r>
        <w:br/>
        <w:t>100-ch 2385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harm</w:t>
      </w:r>
      <w:r>
        <w:t xml:space="preserve"> </w:t>
      </w:r>
      <w:r>
        <w:t>agilte°</w:t>
      </w:r>
      <w:r>
        <w:t xml:space="preserve"> </w:t>
      </w:r>
      <w:r>
        <w:t>ne°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(data/oxford_txts/LGW_oxford.txt)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mordrour°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(data/oxford_txts/LGW_oxford.txt)</w:t>
        <w:br/>
      </w:r>
      <w:r>
        <w:t>But°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1st/3rd person end in -e/-d/-t: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2437 (data/oxford_txts/LGW_oxford.txt)</w:t>
        <w:br/>
      </w:r>
      <w:r>
        <w:t>Unnethe°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(data/oxford_txts/LGW_oxford.txt)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contree</w:t>
      </w:r>
      <w:r>
        <w:t xml:space="preserve"> </w:t>
      </w:r>
      <w:r>
        <w:t>moste°</w:t>
      </w:r>
      <w:r>
        <w:t xml:space="preserve"> </w:t>
      </w:r>
      <w:r>
        <w:t>he</w:t>
      </w:r>
      <w:r>
        <w:t xml:space="preserve"> </w:t>
      </w:r>
      <w:r>
        <w:t>saile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(data/oxford_txts/LGW_oxford.txt)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suffisaunt°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100-ch 2531 (data/oxford_txts/LGW_oxford.txt)</w:t>
        <w:br/>
      </w:r>
      <w:r>
        <w:t>Hit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but°</w:t>
      </w:r>
      <w:r>
        <w:t xml:space="preserve"> </w:t>
      </w:r>
      <w:r>
        <w:t>litel</w:t>
      </w:r>
      <w:r>
        <w:t xml:space="preserve"> </w:t>
      </w:r>
      <w:r>
        <w:t>glorie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(data/oxford_txts/LGW_oxford.txt)</w:t>
        <w:br/>
      </w:r>
      <w:r>
        <w:t>To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“preye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(data/oxford_txts/LGW_oxford.txt)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seen,°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(data/oxford_txts/LGW_oxford.txt)</w:t>
        <w:br/>
      </w:r>
      <w:r>
        <w:t>¶The</w:t>
      </w:r>
      <w:r>
        <w:t xml:space="preserve"> </w:t>
      </w:r>
      <w:r>
        <w:t>night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the</w:t>
      </w:r>
      <w:r>
        <w:t xml:space="preserve"> </w:t>
      </w:r>
      <w:r>
        <w:t>brid°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(data/oxford_txts/LGW_oxford.txt)</w:t>
        <w:br/>
      </w:r>
      <w:r>
        <w:t>For</w:t>
      </w:r>
      <w:r>
        <w:t xml:space="preserve"> </w:t>
      </w:r>
      <w:r>
        <w:t>alderfirst,°</w:t>
      </w:r>
      <w:r>
        <w:t xml:space="preserve"> </w:t>
      </w:r>
      <w:r>
        <w:t>doghter,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(data/oxford_txts/LGW_oxford.txt)</w:t>
        <w:br/>
      </w:r>
      <w:r>
        <w:t>¶""I</w:t>
      </w:r>
      <w:r>
        <w:t xml:space="preserve"> </w:t>
      </w:r>
      <w:r>
        <w:t>nil,”°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“have</w:t>
      </w:r>
      <w:r>
        <w:t xml:space="preserve"> </w:t>
      </w:r>
      <w:r>
        <w:t>noon</w:t>
      </w:r>
      <w:r>
        <w:t xml:space="preserve"> </w:t>
      </w:r>
      <w:r>
        <w:t>excepcioun"";°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100-ch 2667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“Herof°</w:t>
      </w:r>
      <w:r>
        <w:t xml:space="preserve"> </w:t>
      </w:r>
      <w:r>
        <w:t>a</w:t>
      </w:r>
      <w:r>
        <w:t xml:space="preserve"> </w:t>
      </w:r>
      <w:r>
        <w:t>draught,°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(data/oxford_txts/LGW_oxford.txt)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corve°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100-ch 2709 (data/oxford_txts/LGW_oxford.txt)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leep°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Friar's Prologue 1288 (data/oxford_txts/FriPro_oxford.txt)</w:t>
        <w:br/>
      </w:r>
      <w:r>
        <w:t>In</w:t>
      </w:r>
      <w:r>
        <w:t xml:space="preserve"> </w:t>
      </w:r>
      <w:r>
        <w:t>compaignie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debaat.°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(data/oxford_txts/FriPro_oxford.txt)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telle,°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(data/oxford_txts/CYPro_oxford.txt)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(data/oxford_txts/CYPro_oxford.txt)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Prologue to the Canon's Yeoman's Tale 628 (data/oxford_txts/CYPro_oxford.txt)</w:t>
        <w:br/>
      </w:r>
      <w:r>
        <w:t>Unto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“Benedicite!°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Prologue to the Canon's Yeoman's Tale 676 (data/oxford_txts/CYPro_oxford.txt)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wenen,°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(data/oxford_txts/CYPro_oxford.txt)</w:t>
        <w:br/>
      </w:r>
      <w:r>
        <w:t>“A!”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Yeman,</w:t>
      </w:r>
      <w:r>
        <w:t xml:space="preserve"> </w:t>
      </w:r>
      <w:r>
        <w:t>“heer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04-5-ch 2431 (data/oxford_txts/MerEpi_oxford.txt)</w:t>
        <w:br/>
      </w:r>
      <w:r>
        <w:t>But,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(data/oxford_txts/MerEpi_oxford.txt)</w:t>
        <w:br/>
      </w:r>
      <w:r>
        <w:t>For,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1: The infinitive ends in -en or -e unless the stem ends in a vowel.: rime</w:t>
      </w:r>
      <w:r>
        <w:br/>
        <w:t>Troilus and Criseyde; Book II 10 (data/oxford_txts/TC2_oxford.txt)</w:t>
        <w:br/>
      </w:r>
      <w:r>
        <w:t>To</w:t>
      </w:r>
      <w:r>
        <w:t xml:space="preserve"> </w:t>
      </w:r>
      <w:r>
        <w:rPr>
          <w:i/>
        </w:rPr>
        <w:t>rime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(data/oxford_txts/TC2_oxford.txt)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(data/oxford_txts/TC2_oxford.txt)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hem;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Troilus and Criseyde; Book II 27 (data/oxford_txts/TC2_oxford.txt)</w:t>
        <w:br/>
      </w:r>
      <w: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winne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ages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(data/oxford_txts/TC2_oxford.txt)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bitit;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(data/oxford_txts/TC2_oxford.txt)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nought,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joye!”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not</w:t>
      </w:r>
      <w:r>
        <w:t xml:space="preserve"> </w:t>
      </w:r>
      <w:r>
        <w:t>swiche</w:t>
      </w:r>
      <w:r>
        <w:t xml:space="preserve"> </w:t>
      </w:r>
      <w:r>
        <w:t>tweie.”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(data/oxford_txts/TC2_oxford.txt)</w:t>
        <w:br/>
      </w:r>
      <w:r>
        <w:t>Nay,</w:t>
      </w:r>
      <w:r>
        <w:t xml:space="preserve"> </w:t>
      </w:r>
      <w:r>
        <w:t>sitteth</w:t>
      </w:r>
      <w:r>
        <w:t xml:space="preserve"> </w:t>
      </w:r>
      <w:r>
        <w:t>down;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267 (data/oxford_txts/TC2_oxford.txt)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(data/oxford_txts/TC2_oxford.txt)</w:t>
        <w:br/>
      </w:r>
      <w:r>
        <w:t>By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(data/oxford_txts/TC2_oxford.txt)</w:t>
        <w:br/>
      </w:r>
      <w: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1: The infinitive ends in -en or -e unless the stem ends in a vowel.: binde</w:t>
      </w:r>
      <w:r>
        <w:br/>
        <w:t>Troilus and Criseyde; Book II 359 (data/oxford_txts/TC2_oxford.txt)</w:t>
        <w:br/>
      </w:r>
      <w:r>
        <w:t>To</w:t>
      </w:r>
      <w:r>
        <w:t xml:space="preserve"> </w:t>
      </w:r>
      <w:r>
        <w:rPr>
          <w:i/>
        </w:rPr>
        <w:t>binde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beheste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(data/oxford_txts/TC2_oxford.txt)</w:t>
        <w:br/>
      </w:r>
      <w:r>
        <w:rPr>
          <w:i/>
        </w:rPr>
        <w:t>Governe</w:t>
      </w:r>
      <w:r>
        <w:t xml:space="preserve"> </w:t>
      </w:r>
      <w:r>
        <w:t>himself,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your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(data/oxford_txts/TC2_oxford.txt)</w:t>
        <w:br/>
      </w:r>
      <w:r>
        <w:t>Go</w:t>
      </w:r>
      <w:r>
        <w:t xml:space="preserve"> </w:t>
      </w:r>
      <w:r>
        <w:t>love,</w:t>
      </w:r>
      <w:r>
        <w:t xml:space="preserve"> </w:t>
      </w:r>
      <w:r>
        <w:t>for,</w:t>
      </w:r>
      <w:r>
        <w:t xml:space="preserve"> </w:t>
      </w:r>
      <w:r>
        <w:t>old,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(data/oxford_txts/TC2_oxford.txt)</w:t>
        <w:br/>
      </w:r>
      <w:r>
        <w:t>‘So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5: First person singular present tense verbs end in -e/-en: bidde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434 (data/oxford_txts/TC2_oxford.txt)</w:t>
        <w:br/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(data/oxford_txts/TC2_oxford.txt)</w:t>
        <w:br/>
      </w:r>
      <w:r>
        <w:t>“I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514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(data/oxford_txts/TC2_oxford.txt)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fresh</w:t>
      </w:r>
      <w:r>
        <w:t xml:space="preserve"> </w:t>
      </w:r>
      <w:r>
        <w:t>a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(data/oxford_txts/TC2_oxford.txt)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daunce.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Troilus and Criseyde; Book II 641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Troilus and Criseyde; Book II 643 (data/oxford_txts/TC2_oxford.txt)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cride,</w:t>
      </w:r>
      <w:r>
        <w:t xml:space="preserve"> </w:t>
      </w:r>
      <w:r>
        <w:t>“Here</w:t>
      </w:r>
      <w:r>
        <w:t xml:space="preserve"> </w:t>
      </w:r>
      <w:r>
        <w:t>cometh</w:t>
      </w:r>
      <w:r>
        <w:t xml:space="preserve"> </w:t>
      </w:r>
      <w:r>
        <w:t>our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646 (data/oxford_txts/TC2_oxford.txt)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(data/oxford_txts/TC2_oxford.txt)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pitee.”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(data/oxford_txts/TC2_oxford.txt)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(data/oxford_txts/TC2_oxford.txt)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(data/oxford_txts/TC2_oxford.txt)</w:t>
        <w:br/>
      </w:r>
      <w:r>
        <w:t>Paraunter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720 (data/oxford_txts/TC2_oxford.txt)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7: Singular weak preterite verbs in 1st/3rd person end in -e/-d/-t: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815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love,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(data/oxford_txts/TC2_oxford.txt)</w:t>
        <w:br/>
      </w:r>
      <w:r>
        <w:t>“But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898 (data/oxford_txts/TC2_oxford.txt)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night</w:t>
      </w:r>
      <w:r>
        <w:t xml:space="preserve"> </w:t>
      </w:r>
      <w:r>
        <w:t>as</w:t>
      </w:r>
      <w:r>
        <w:t xml:space="preserve"> </w:t>
      </w:r>
      <w:r>
        <w:t>faste.”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Troilus and Criseyde; Book II 910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(data/oxford_txts/TC2_oxford.txt)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souper</w:t>
      </w:r>
      <w:r>
        <w:t xml:space="preserve"> </w:t>
      </w:r>
      <w:r>
        <w:t>unto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(data/oxford_txts/TC2_oxford.txt)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best,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(data/oxford_txts/TC2_oxford.txt)</w:t>
        <w:br/>
      </w:r>
      <w:r>
        <w:t>“For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work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1: The infinitive ends in -en or -e unless the stem ends in a vowel.: lepe</w:t>
      </w:r>
      <w:r>
        <w:br/>
        <w:t>Troilus and Criseyde; Book II 1011 (data/oxford_txts/TC2_oxford.txt)</w:t>
        <w:br/>
      </w:r>
      <w:r>
        <w:rPr>
          <w:i/>
        </w:rPr>
        <w:t>Lepe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II 1035 (data/oxford_txts/TC2_oxford.txt)</w:t>
        <w:br/>
      </w:r>
      <w:r>
        <w:t>It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 1075 (data/oxford_txts/TC2_oxford.txt)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made,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1084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him</w:t>
      </w:r>
      <w:r>
        <w:t xml:space="preserve"> </w:t>
      </w:r>
      <w:r>
        <w:t>holde;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1096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tidinges.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Troilus and Criseyde; Book II 1158 (data/oxford_txts/TC2_oxford.txt)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rPr>
          <w:i/>
        </w:rPr>
        <w:t>abide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goon,”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(data/oxford_txts/TC2_oxford.txt)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lak,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1182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wiste”;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(data/oxford_txts/TC2_oxford.txt)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ete;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1223 (data/oxford_txts/TC2_oxford.txt)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t>nought,</w:t>
      </w:r>
      <w:r>
        <w:t xml:space="preserve"> </w:t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hirselven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(data/oxford_txts/TC2_oxford.txt)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(data/oxford_txts/TC2_oxford.txt)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(data/oxford_txts/TC2_oxford.txt)</w:t>
        <w:br/>
      </w:r>
      <w:r>
        <w:t>On</w:t>
      </w:r>
      <w:r>
        <w:t xml:space="preserve"> </w:t>
      </w:r>
      <w:r>
        <w:t>which,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(data/oxford_txts/TC2_oxford.txt)</w:t>
        <w:br/>
      </w:r>
      <w:r>
        <w:t>Quod</w:t>
      </w:r>
      <w:r>
        <w:t xml:space="preserve"> </w:t>
      </w:r>
      <w:r>
        <w:t>he;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(data/oxford_txts/TC2_oxford.txt)</w:t>
        <w:br/>
      </w:r>
      <w:r>
        <w:t>“Namore</w:t>
      </w:r>
      <w:r>
        <w:t xml:space="preserve"> </w:t>
      </w:r>
      <w:r>
        <w:t>to</w:t>
      </w:r>
      <w:r>
        <w:t xml:space="preserve"> </w:t>
      </w:r>
      <w:r>
        <w:t>speke,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1437 (data/oxford_txts/TC2_oxford.txt)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him,</w:t>
      </w:r>
      <w:r>
        <w:t xml:space="preserve"> </w:t>
      </w:r>
      <w:r>
        <w:t>o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(data/oxford_txts/TC2_oxford.txt)</w:t>
        <w:br/>
      </w:r>
      <w:r>
        <w:t>“Withouten</w:t>
      </w:r>
      <w:r>
        <w:t xml:space="preserve"> </w:t>
      </w:r>
      <w:r>
        <w:t>that,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(data/oxford_txts/TC2_oxford.txt)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wel</w:t>
      </w:r>
      <w:r>
        <w:t xml:space="preserve"> </w:t>
      </w:r>
      <w:r>
        <w:t>tomorwe,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(data/oxford_txts/TC2_oxford.txt)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like.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(data/oxford_txts/TC2_oxford.txt)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Criseyde?”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(data/oxford_txts/TC2_oxford.txt)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hirself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(data/oxford_txts/TC2_oxford.txt)</w:t>
        <w:br/>
      </w:r>
      <w:r>
        <w:t>“For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1642 (data/oxford_txts/TC2_oxford.txt)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hem,</w:t>
      </w:r>
      <w:r>
        <w:t xml:space="preserve"> </w:t>
      </w:r>
      <w:r>
        <w:t>“So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(data/oxford_txts/TC2_oxford.txt)</w:t>
        <w:br/>
      </w:r>
      <w:r>
        <w:t>“Good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ye,”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(data/oxford_txts/TC2_oxford.txt)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avise.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1713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save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companie!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1753 (data/oxford_txts/TC2_oxford.txt)</w:t>
        <w:br/>
      </w:r>
      <w:r>
        <w:t>That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whispringe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(data/oxford_txts/CYT_oxford.txt)</w:t>
        <w:br/>
      </w:r>
      <w:r>
        <w:t>¶With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722 (data/oxford_txts/CYT_oxford.txt)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ylost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(data/oxford_txts/CYT_oxford.txt)</w:t>
        <w:br/>
      </w:r>
      <w:r>
        <w:t>Of°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(data/oxford_txts/CYT_oxford.txt)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quite°</w:t>
      </w:r>
      <w:r>
        <w:t xml:space="preserve"> </w:t>
      </w:r>
      <w:r>
        <w:t>nevere.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(data/oxford_txts/CYT_oxford.txt)</w:t>
        <w:br/>
      </w:r>
      <w:r>
        <w:t>And</w:t>
      </w:r>
      <w:r>
        <w:t xml:space="preserve"> </w:t>
      </w:r>
      <w:r>
        <w:t>bisie</w:t>
      </w:r>
      <w:r>
        <w:t xml:space="preserve"> </w:t>
      </w:r>
      <w:r>
        <w:t>me°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(data/oxford_txts/CYT_oxford.txt)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(data/oxford_txts/CYT_oxford.txt)</w:t>
        <w:br/>
      </w:r>
      <w:r>
        <w:t>He</w:t>
      </w:r>
      <w:r>
        <w:t xml:space="preserve"> </w:t>
      </w:r>
      <w:r>
        <w:t>lese°</w:t>
      </w:r>
      <w:r>
        <w:t xml:space="preserve"> </w:t>
      </w:r>
      <w:r>
        <w:t>shal,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doute.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t xml:space="preserve"> </w:t>
      </w:r>
      <w:r>
        <w:t>ynowe°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(data/oxford_txts/CYT_oxford.txt)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brimstoon;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prively,°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917 (data/oxford_txts/CYT_oxford.txt)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be,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shrewe!°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(data/oxford_txts/CYT_oxford.txt)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gold,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told;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(data/oxford_txts/CYT_oxford.txt)</w:t>
        <w:br/>
      </w:r>
      <w:r>
        <w:t>By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(data/oxford_txts/CYT_oxford.txt)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sclaundre°</w:t>
      </w:r>
      <w:r>
        <w:t xml:space="preserve"> </w:t>
      </w:r>
      <w:r>
        <w:t>your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Canon's Yeoman's Tale 1004 (data/oxford_txts/CYT_oxford.txt)</w:t>
        <w:br/>
      </w:r>
      <w:r>
        <w:t>Than</w:t>
      </w:r>
      <w:r>
        <w:t xml:space="preserve"> </w:t>
      </w:r>
      <w: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1017 (data/oxford_txts/CYT_oxford.txt)</w:t>
        <w:br/>
      </w:r>
      <w:r>
        <w:t>For</w:t>
      </w:r>
      <w:r>
        <w:t xml:space="preserve"> </w:t>
      </w:r>
      <w:r>
        <w:t>bord°</w:t>
      </w:r>
      <w:r>
        <w:t xml:space="preserve"> </w:t>
      </w:r>
      <w:r>
        <w:t>ne</w:t>
      </w:r>
      <w:r>
        <w:t xml:space="preserve"> </w:t>
      </w:r>
      <w:r>
        <w:t>clothing,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gaye;°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(data/oxford_txts/CYT_oxford.txt)</w:t>
        <w:br/>
      </w:r>
      <w:r>
        <w:t>And</w:t>
      </w:r>
      <w:r>
        <w:t xml:space="preserve"> </w:t>
      </w:r>
      <w:r>
        <w:t>spending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(data/oxford_txts/CYT_oxford.txt)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(data/oxford_txts/CYT_oxford.txt)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(data/oxford_txts/CYT_oxford.txt)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(data/oxford_txts/CYT_oxford.txt)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coles,</w:t>
      </w:r>
      <w:r>
        <w:t xml:space="preserve"> </w:t>
      </w:r>
      <w:r>
        <w:t>til</w:t>
      </w:r>
      <w:r>
        <w:t xml:space="preserve"> </w:t>
      </w:r>
      <w:r>
        <w:t>relente°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1292 (data/oxford_txts/CYT_oxford.txt)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herein?”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Canon's Yeoman's Tale 1308 (data/oxford_txts/CYT_oxford.txt)</w:t>
        <w:br/>
      </w:r>
      <w:r>
        <w:t>¶He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ounce</w:t>
      </w:r>
      <w:r>
        <w:t xml:space="preserve"> </w:t>
      </w:r>
      <w:r>
        <w:t>of</w:t>
      </w:r>
      <w:r>
        <w:t xml:space="preserve"> </w:t>
      </w:r>
      <w:r>
        <w:t>coper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croslet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(data/oxford_txts/CYT_oxford.txt)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telle)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teine.°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1318 (data/oxford_txts/CYT_oxford.txt)</w:t>
        <w:br/>
      </w:r>
      <w:r>
        <w:t>Herde</w:t>
      </w:r>
      <w:r>
        <w:t xml:space="preserve"> </w:t>
      </w:r>
      <w:r>
        <w:t>me</w:t>
      </w:r>
      <w:r>
        <w:t xml:space="preserve"> </w:t>
      </w:r>
      <w:r>
        <w:t>telle)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teine.°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me,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1441 (data/oxford_txts/CYT_oxford.txt)</w:t>
        <w:br/>
      </w:r>
      <w:r>
        <w:t>And</w:t>
      </w:r>
      <w:r>
        <w:t xml:space="preserve"> </w:t>
      </w:r>
      <w:r>
        <w:t>therfor,”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“tak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(data/oxford_txts/CYT_oxford.txt)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1456 (data/oxford_txts/CYT_oxford.txt)</w:t>
        <w:br/>
      </w:r>
      <w:r>
        <w:rPr>
          <w:i/>
        </w:rPr>
        <w:t>Seide</w:t>
      </w:r>
      <w:r>
        <w:t xml:space="preserve"> </w:t>
      </w:r>
      <w:r>
        <w:t>Plato.</w:t>
      </w:r>
      <w:r>
        <w:t xml:space="preserve"> </w:t>
      </w:r>
      <w:r>
        <w:t>“Ye,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(data/oxford_txts/LGW_FPro_oxford.txt)</w:t>
        <w:br/>
      </w:r>
      <w:r>
        <w:t>Yeve°</w:t>
      </w:r>
      <w:r>
        <w:t xml:space="preserve"> </w:t>
      </w:r>
      <w:r>
        <w:t>credence,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skilful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(data/oxford_txts/LGW_FPro_oxford.txt)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(data/oxford_txts/LGW_FPro_oxford.txt)</w:t>
        <w:br/>
      </w:r>
      <w:r>
        <w:t>Is</w:t>
      </w:r>
      <w:r>
        <w:t xml:space="preserve"> </w:t>
      </w:r>
      <w:r>
        <w:t>come,°</w:t>
      </w:r>
      <w:r>
        <w:t xml:space="preserve"> </w:t>
      </w:r>
      <w:r>
        <w:t>and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(data/oxford_txts/LGW_FPro_oxford.txt)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have°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(data/oxford_txts/LGW_FPro_oxford.txt)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The Legend of Good Women; Prologue F 97 (data/oxford_txts/LGW_FPro_oxford.txt)</w:t>
        <w:br/>
      </w:r>
      <w:r>
        <w:t>¶But</w:t>
      </w:r>
      <w:r>
        <w:t xml:space="preserve"> </w:t>
      </w:r>
      <w:r>
        <w:t>wherfor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spak,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164 (data/oxford_txts/LGW_FPro_oxford.txt)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clepe</w:t>
      </w:r>
      <w:r>
        <w:t xml:space="preserve"> </w:t>
      </w:r>
      <w:r>
        <w:t>nat°</w:t>
      </w:r>
      <w:r>
        <w:t xml:space="preserve"> </w:t>
      </w:r>
      <w:r>
        <w:t>innocence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(data/oxford_txts/LGW_FPro_oxford.txt)</w:t>
        <w:br/>
      </w:r>
      <w:r>
        <w:t>Hir°</w:t>
      </w:r>
      <w:r>
        <w:t xml:space="preserve"> </w:t>
      </w:r>
      <w:r>
        <w:t>swote</w:t>
      </w:r>
      <w:r>
        <w:t xml:space="preserve"> </w:t>
      </w:r>
      <w:r>
        <w:t>breth,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Legend of Good Women; Prologue F 211 (data/oxford_txts/LGW_FPro_oxford.txt)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254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beautes,°</w:t>
      </w:r>
      <w:r>
        <w:t xml:space="preserve"> </w:t>
      </w:r>
      <w:r>
        <w:t>Isoude</w:t>
      </w:r>
      <w:r>
        <w:t xml:space="preserve"> </w:t>
      </w:r>
      <w:r>
        <w:t>and</w:t>
      </w:r>
      <w:r>
        <w:t xml:space="preserve"> </w:t>
      </w:r>
      <w:r>
        <w:t>Eleine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260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erst,°</w:t>
      </w:r>
      <w:r>
        <w:t xml:space="preserve"> </w:t>
      </w:r>
      <w:r>
        <w:t>by°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(data/oxford_txts/LGW_FPro_oxford.txt)</w:t>
        <w:br/>
      </w:r>
      <w:r>
        <w:t>This</w:t>
      </w:r>
      <w:r>
        <w:t xml:space="preserve"> </w:t>
      </w:r>
      <w:r>
        <w:t>flour,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daiesie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(data/oxford_txts/LGW_FPro_oxford.txt)</w:t>
        <w:br/>
      </w:r>
      <w:r>
        <w:t>Agains°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Legend of Good Women; Prologue F 345 (data/oxford_txts/LGW_FPro_oxford.txt)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thus</w:t>
      </w:r>
      <w:r>
        <w:t xml:space="preserve"> </w:t>
      </w:r>
      <w:r>
        <w:t>agreved,°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Legend of Good Women; Prologue F 351 (data/oxford_txts/LGW_FPro_oxford.txt)</w:t>
        <w:br/>
      </w:r>
      <w:r>
        <w:t>Ther</w:t>
      </w:r>
      <w:r>
        <w:t xml:space="preserve"> </w:t>
      </w:r>
      <w:r>
        <w:t>as°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ben</w:t>
      </w:r>
      <w:r>
        <w:t xml:space="preserve"> </w:t>
      </w:r>
      <w:r>
        <w:t>excused.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(data/oxford_txts/LGW_FPro_oxford.txt)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daliance,°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envie;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(data/oxford_txts/LGW_FPro_oxford.txt)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(data/oxford_txts/LGW_FPro_oxford.txt)</w:t>
        <w:br/>
      </w:r>
      <w:r>
        <w:t>Him</w:t>
      </w:r>
      <w:r>
        <w:t xml:space="preserve"> </w:t>
      </w:r>
      <w:r>
        <w:t>oghte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lesse°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(data/oxford_txts/LGW_FPro_oxford.txt)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t>foryeve,°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space;°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(data/oxford_txts/LGW_FPro_oxford.txt)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charge</w:t>
      </w:r>
      <w:r>
        <w:br/>
        <w:t>The Legend of Good Women; Prologue F 493 (data/oxford_txts/LGW_FPro_oxford.txt)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servants</w:t>
      </w:r>
      <w:r>
        <w:t xml:space="preserve"> </w:t>
      </w:r>
      <w:r>
        <w:t>charge°</w:t>
      </w:r>
      <w:r>
        <w:t xml:space="preserve"> </w:t>
      </w:r>
      <w:r>
        <w:t>by°</w:t>
      </w:r>
      <w:r>
        <w:t xml:space="preserve"> </w:t>
      </w:r>
      <w:r>
        <w:t>any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524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flour,</w:t>
      </w:r>
      <w:r>
        <w:t xml:space="preserve"> </w:t>
      </w:r>
      <w:r>
        <w:t>the</w:t>
      </w:r>
      <w:r>
        <w:t xml:space="preserve"> </w:t>
      </w:r>
      <w:r>
        <w:t>dayesie!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531 (data/oxford_txts/LGW_FPro_oxford.txt)</w:t>
        <w:br/>
      </w:r>
      <w:r>
        <w:t>Cibella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daiesy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The Legend of Good Women; Prologue F 554 (data/oxford_txts/LGW_FPro_oxford.txt)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here</w:t>
      </w:r>
      <w:r>
        <w:t xml:space="preserve"> </w:t>
      </w:r>
      <w:r>
        <w:t>arowe°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(data/oxford_txts/MancT_oxford.txt)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(data/oxford_txts/MancT_oxford.txt)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(data/oxford_txts/MancT_oxford.txt)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hir°</w:t>
      </w:r>
      <w:r>
        <w:t xml:space="preserve"> </w:t>
      </w:r>
      <w:r>
        <w:t>fain;°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(data/oxford_txts/MancT_oxford.txt)</w:t>
        <w:br/>
      </w:r>
      <w:r>
        <w:t>To</w:t>
      </w:r>
      <w:r>
        <w:t xml:space="preserve"> </w:t>
      </w:r>
      <w:r>
        <w:t>spille°</w:t>
      </w:r>
      <w:r>
        <w:t xml:space="preserve"> </w:t>
      </w:r>
      <w:r>
        <w:t>labour,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kepe°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Manciple's Tale 241 (data/oxford_txts/MancT_oxford.txt)</w:t>
        <w:br/>
      </w:r>
      <w:r>
        <w:t>Biheld°</w:t>
      </w:r>
      <w:r>
        <w:t xml:space="preserve"> </w:t>
      </w:r>
      <w:r>
        <w:t>hir</w:t>
      </w:r>
      <w:r>
        <w:t xml:space="preserve"> </w:t>
      </w:r>
      <w:r>
        <w:t>werk,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Manciple's Tale 247 (data/oxford_txts/MancT_oxford.txt)</w:t>
        <w:br/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thy</w:t>
      </w:r>
      <w:r>
        <w:t xml:space="preserve"> </w:t>
      </w:r>
      <w:r>
        <w:t>vois?</w:t>
      </w:r>
      <w:r>
        <w:t xml:space="preserve"> </w:t>
      </w:r>
      <w:r>
        <w:t>allas!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(data/oxford_txts/MancT_oxford.txt)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that</w:t>
      </w:r>
      <w:r>
        <w:t xml:space="preserve"> </w:t>
      </w:r>
      <w:r>
        <w:t>dorste°</w:t>
      </w:r>
      <w:r>
        <w:t xml:space="preserve"> </w:t>
      </w:r>
      <w:r>
        <w:t>I</w:t>
      </w:r>
      <w:r>
        <w:t xml:space="preserve"> </w:t>
      </w:r>
      <w:r>
        <w:t>swere,</w:t>
      </w:r>
      <w:r>
        <w:t xml:space="preserve"> </w:t>
      </w:r>
      <w:r>
        <w:t>ywis!°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(data/oxford_txts/MancT_oxford.txt)</w:t>
        <w:br/>
      </w:r>
      <w:r>
        <w:t>My</w:t>
      </w:r>
      <w:r>
        <w:t xml:space="preserve"> </w:t>
      </w:r>
      <w:r>
        <w:t>sone,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blesse;°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(data/oxford_txts/MancT_oxford.txt)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men</w:t>
      </w:r>
      <w:r>
        <w:t xml:space="preserve"> </w:t>
      </w:r>
      <w:r>
        <w:t>shent,°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(data/oxford_txts/FriT_oxford.txt)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singen,°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hent;°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(data/oxford_txts/FriT_oxford.txt)</w:t>
        <w:br/>
      </w:r>
      <w:r>
        <w:t>For</w:t>
      </w:r>
      <w:r>
        <w:t xml:space="preserve"> </w:t>
      </w:r>
      <w:r>
        <w:t>er°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(data/oxford_txts/FriT_oxford.txt)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somne</w:t>
      </w:r>
      <w:r>
        <w:br/>
        <w:t>The Friar's Tale 1361 (data/oxford_txts/FriT_oxford.txt)</w:t>
        <w:br/>
      </w:r>
      <w:r>
        <w:t>And</w:t>
      </w:r>
      <w:r>
        <w:t xml:space="preserve"> </w:t>
      </w:r>
      <w:r>
        <w:rPr>
          <w:i/>
        </w:rPr>
        <w:t>somne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chapitre°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(data/oxford_txts/FriT_oxford.txt)</w:t>
        <w:br/>
      </w:r>
      <w:r>
        <w:t>Where,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hope,°</w:t>
      </w:r>
      <w:r>
        <w:t xml:space="preserve"> </w:t>
      </w:r>
      <w:r>
        <w:t>somtime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(data/oxford_txts/FriT_oxford.txt)</w:t>
        <w:br/>
      </w:r>
      <w:r>
        <w:t>¶“</w:t>
      </w:r>
      <w:r>
        <w:t xml:space="preserve"> </w:t>
      </w:r>
      <w:r>
        <w:t>‘Nay,</w:t>
      </w:r>
      <w:r>
        <w:t xml:space="preserve"> </w:t>
      </w:r>
      <w:r>
        <w:t>certeinly,’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(data/oxford_txts/FriT_oxford.txt)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seme°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6: Present plural verbs end in -e/-en: ride</w:t>
      </w:r>
      <w:r>
        <w:br/>
        <w:t>The Friar's Tale 1469 (data/oxford_txts/FriT_oxford.txt)</w:t>
        <w:br/>
      </w:r>
      <w:r>
        <w:t>¶“</w:t>
      </w:r>
      <w:r>
        <w:t xml:space="preserve"> </w:t>
      </w:r>
      <w:r>
        <w:t>‘Why,’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‘ride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(data/oxford_txts/FriT_oxford.txt)</w:t>
        <w:br/>
      </w:r>
      <w:r>
        <w:t>To</w:t>
      </w:r>
      <w:r>
        <w:t xml:space="preserve"> </w:t>
      </w:r>
      <w:r>
        <w:t>understonde,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(data/oxford_txts/FriT_oxford.txt)</w:t>
        <w:br/>
      </w:r>
      <w:r>
        <w:t>Withouten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might,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(data/oxford_txts/FriT_oxford.txt)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(data/oxford_txts/FriT_oxford.txt)</w:t>
        <w:br/>
      </w:r>
      <w:r>
        <w:t>‘Hait,</w:t>
      </w:r>
      <w:r>
        <w:t xml:space="preserve"> </w:t>
      </w:r>
      <w:r>
        <w:t>Brok!</w:t>
      </w:r>
      <w:r>
        <w:t xml:space="preserve"> </w:t>
      </w:r>
      <w:r>
        <w:t>hait,°</w:t>
      </w:r>
      <w:r>
        <w:t xml:space="preserve"> </w:t>
      </w:r>
      <w:r>
        <w:t>Scot!</w:t>
      </w:r>
      <w:r>
        <w:t xml:space="preserve"> </w:t>
      </w:r>
      <w:r>
        <w:t>what°</w:t>
      </w:r>
      <w:r>
        <w:t xml:space="preserve"> </w:t>
      </w:r>
      <w:r>
        <w:t>spare°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(data/oxford_txts/FriT_oxford.txt)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(data/oxford_txts/FriT_oxford.txt)</w:t>
        <w:br/>
      </w:r>
      <w:r>
        <w:t>¶“</w:t>
      </w:r>
      <w:r>
        <w:t xml:space="preserve"> </w:t>
      </w:r>
      <w:r>
        <w:t>‘I</w:t>
      </w:r>
      <w:r>
        <w:t xml:space="preserve"> </w:t>
      </w:r>
      <w:r>
        <w:t>have,’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‘of</w:t>
      </w:r>
      <w:r>
        <w:t xml:space="preserve"> </w:t>
      </w:r>
      <w:r>
        <w:t>somonaunce°</w:t>
      </w:r>
      <w:r>
        <w:t xml:space="preserve"> </w:t>
      </w:r>
      <w:r>
        <w:t>a</w:t>
      </w:r>
      <w:r>
        <w:t xml:space="preserve"> </w:t>
      </w:r>
      <w:r>
        <w:t>bille;°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(data/oxford_txts/FriT_oxford.txt)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sik,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(data/oxford_txts/FriT_oxford.txt)</w:t>
        <w:br/>
      </w:r>
      <w:r>
        <w:t>‘Alas,’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‘God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gilt.’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(data/oxford_txts/FriT_oxford.txt)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clooth!’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Cook's Prologue 4326 (data/oxford_txts/CkPro_oxford.txt)</w:t>
        <w:br/>
      </w:r>
      <w:r>
        <w:t>For</w:t>
      </w:r>
      <w:r>
        <w:t xml:space="preserve"> </w:t>
      </w:r>
      <w:r>
        <w:t>joye,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clawed°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Cook's Prologue 4350 (data/oxford_txts/CkPro_oxford.txt)</w:t>
        <w:br/>
      </w:r>
      <w:r>
        <w:t>For°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persly°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wors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(data/oxford_txts/CkPro_oxford.txt)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t>parte,</w:t>
      </w:r>
      <w:r>
        <w:t xml:space="preserve"> </w:t>
      </w:r>
      <w:r>
        <w:t>ywis,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(data/oxford_txts/ABC_oxford.txt)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sorwe°</w:t>
      </w:r>
      <w:r>
        <w:t xml:space="preserve"> </w:t>
      </w:r>
      <w:r>
        <w:t>and</w:t>
      </w:r>
      <w:r>
        <w:t xml:space="preserve"> </w:t>
      </w:r>
      <w:r>
        <w:t>tene,°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(data/oxford_txts/ABC_oxford.txt)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(data/oxford_txts/ABC_oxford.txt)</w:t>
        <w:br/>
      </w:r>
      <w:r>
        <w:t>Purpos°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t’enquere,°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bothe,</w:t>
      </w:r>
      <w:r>
        <w:t xml:space="preserve"> </w:t>
      </w:r>
      <w:r>
        <w:t>him°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(data/oxford_txts/PrT_oxford.txt)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moder,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(data/oxford_txts/PrT_oxford.txt)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dorste,°</w:t>
      </w:r>
      <w:r>
        <w:t xml:space="preserve"> </w:t>
      </w:r>
      <w:r>
        <w:t>he</w:t>
      </w:r>
      <w:r>
        <w:t xml:space="preserve"> </w:t>
      </w:r>
      <w:r>
        <w:t>drough°</w:t>
      </w:r>
      <w:r>
        <w:t xml:space="preserve"> </w:t>
      </w:r>
      <w:r>
        <w:t>him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Prioress' Tale 523 (data/oxford_txts/PrT_oxford.txt)</w:t>
        <w:br/>
      </w:r>
      <w:r>
        <w:t>Noght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Latin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Prioress' Tale 528 (data/oxford_txts/PrT_oxford.txt)</w:t>
        <w:br/>
      </w:r>
      <w:r>
        <w:t>This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(data/oxford_txts/PrT_oxford.txt)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Jewerie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(data/oxford_txts/PrT_oxford.txt)</w:t>
        <w:br/>
      </w:r>
      <w:r>
        <w:t>Ivel</w:t>
      </w:r>
      <w:r>
        <w:t xml:space="preserve"> </w:t>
      </w:r>
      <w:r>
        <w:t>shal</w:t>
      </w:r>
      <w:r>
        <w:t xml:space="preserve"> </w:t>
      </w:r>
      <w:r>
        <w:t>have,</w:t>
      </w:r>
      <w:r>
        <w:t xml:space="preserve"> </w:t>
      </w:r>
      <w:r>
        <w:t>that</w:t>
      </w:r>
      <w:r>
        <w:t xml:space="preserve"> </w:t>
      </w:r>
      <w:r>
        <w:t>ivel</w:t>
      </w:r>
      <w:r>
        <w:t xml:space="preserve"> </w:t>
      </w:r>
      <w:r>
        <w:t>wol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(data/oxford_txts/WBPro_oxford.txt)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34 (data/oxford_txts/WBPro_oxford.txt)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vileinie?°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(data/oxford_txts/WBPro_oxford.txt)</w:t>
        <w:br/>
      </w:r>
      <w:r>
        <w:t>Yblessed</w:t>
      </w:r>
      <w:r>
        <w:t xml:space="preserve"> </w:t>
      </w:r>
      <w:r>
        <w:t>be°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five!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(data/oxford_txts/WBPro_oxford.txt)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70 (data/oxford_txts/WBPro_oxford.txt)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dampned</w:t>
      </w:r>
      <w:r>
        <w:t xml:space="preserve"> </w:t>
      </w:r>
      <w:r>
        <w:t>wedding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(data/oxford_txts/WBPro_oxford.txt)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estaat°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Wife of Bath's Prologue 111 (data/oxford_txts/WBPro_oxford.txt)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</w:t>
      </w:r>
      <w:r>
        <w:t xml:space="preserve"> </w:t>
      </w:r>
      <w:r>
        <w:rPr>
          <w:i/>
        </w:rPr>
        <w:t>live</w:t>
      </w:r>
      <w:r>
        <w:t xml:space="preserve"> </w:t>
      </w:r>
      <w:r>
        <w:t>parfitly;°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131 (data/oxford_txts/WBPro_oxford.txt)</w:t>
        <w:br/>
      </w:r>
      <w:r>
        <w:t>Now</w:t>
      </w:r>
      <w:r>
        <w:t xml:space="preserve"> </w:t>
      </w:r>
      <w:r>
        <w:t>wherwith°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payement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(data/oxford_txts/WBPro_oxford.txt)</w:t>
        <w:br/>
      </w:r>
      <w:r>
        <w:t>In</w:t>
      </w:r>
      <w:r>
        <w:t xml:space="preserve"> </w:t>
      </w:r>
      <w:r>
        <w:t>wifhode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min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(data/oxford_txts/WBPro_oxford.txt)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duringe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(data/oxford_txts/WBPro_oxford.txt)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211 (data/oxford_txts/WBPro_oxford.txt)</w:t>
        <w:br/>
      </w:r>
      <w:r>
        <w:t>But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hoolly°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Wife of Bath's Prologue 215 (data/oxford_txts/WBPro_oxford.txt)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awerke,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(data/oxford_txts/WBPro_oxford.txt)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I</w:t>
      </w:r>
      <w:r>
        <w:t xml:space="preserve"> </w:t>
      </w:r>
      <w:r>
        <w:t>chidde°</w:t>
      </w:r>
      <w:r>
        <w:t xml:space="preserve"> </w:t>
      </w:r>
      <w:r>
        <w:t>hem</w:t>
      </w:r>
      <w:r>
        <w:t xml:space="preserve"> </w:t>
      </w:r>
      <w:r>
        <w:t>spitously.°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(data/oxford_txts/WBPro_oxford.txt)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(data/oxford_txts/WBPro_oxford.txt)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cloth.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(data/oxford_txts/WBPro_oxford.txt)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kepe°</w:t>
      </w:r>
      <w:r>
        <w:t xml:space="preserve"> </w:t>
      </w:r>
      <w:r>
        <w:t>or</w:t>
      </w:r>
      <w:r>
        <w:t xml:space="preserve"> </w:t>
      </w:r>
      <w:r>
        <w:t>charge°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Wife of Bath's Prologue 394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sik°</w:t>
      </w:r>
      <w:r>
        <w:t xml:space="preserve"> </w:t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419 (data/oxford_txts/WBPro_oxford.txt)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spare</w:t>
      </w:r>
      <w:r>
        <w:br/>
        <w:t>The Wife of Bath's Prologue 421 (data/oxford_txts/WBPro_oxford.txt)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bord.°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(data/oxford_txts/WBPro_oxford.txt)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quitte°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(data/oxford_txts/WBPro_oxford.txt)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conclusioun.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(data/oxford_txts/WBPro_oxford.txt)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queinte°</w:t>
      </w:r>
      <w:r>
        <w:t xml:space="preserve"> </w:t>
      </w:r>
      <w:r>
        <w:t>allone?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(data/oxford_txts/WBPro_oxford.txt)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(data/oxford_txts/WBPro_oxford.txt)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paramour;°</w:t>
      </w:r>
      <w:r>
        <w:br/>
        <w:br/>
      </w:r>
    </w:p>
    <w:p>
      <w:r>
        <w:rPr>
          <w:b/>
        </w:rPr>
        <w:t>RULE 1: The infinitive ends in -en or -e unless the stem ends in a vowel.: singe</w:t>
      </w:r>
      <w:r>
        <w:br/>
        <w:t>The Wife of Bath's Prologue 458 (data/oxford_txts/WBPro_oxford.txt)</w:t>
        <w:br/>
      </w:r>
      <w:r>
        <w:t>And</w:t>
      </w:r>
      <w:r>
        <w:t xml:space="preserve"> </w:t>
      </w:r>
      <w:r>
        <w:t>singe,</w:t>
      </w:r>
      <w:r>
        <w:t xml:space="preserve"> </w:t>
      </w:r>
      <w:r>
        <w:t>ywis,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nightingale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Wife of Bath's Prologue 547 (data/oxford_txts/WBPro_oxford.txt)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hous,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sondry</w:t>
      </w:r>
      <w:r>
        <w:t xml:space="preserve"> </w:t>
      </w:r>
      <w:r>
        <w:t>talis),°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(data/oxford_txts/WBPro_oxford.txt)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peril,</w:t>
      </w:r>
      <w:r>
        <w:t xml:space="preserve"> </w:t>
      </w:r>
      <w:r>
        <w:t>frete°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(data/oxford_txts/WBPro_oxford.txt)</w:t>
        <w:br/>
      </w:r>
      <w:r>
        <w:t>A!</w:t>
      </w:r>
      <w:r>
        <w:t xml:space="preserve"> </w:t>
      </w:r>
      <w:r>
        <w:t>ha!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(data/oxford_txts/WBPro_oxford.txt)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beer,°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(data/oxford_txts/WBPro_oxford.txt)</w:t>
        <w:br/>
      </w:r>
      <w:r>
        <w:t>¶“Another</w:t>
      </w:r>
      <w:r>
        <w:t xml:space="preserve"> </w:t>
      </w:r>
      <w:r>
        <w:t>Romain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(data/oxford_txts/WBPro_oxford.txt)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clerk°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wives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(data/oxford_txts/WBPro_oxford.txt)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721 (data/oxford_txts/WBPro_oxford.txt)</w:t>
        <w:br/>
      </w:r>
      <w:r>
        <w:t>¶“Tho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Wife of Bath's Prologue 722 (data/oxford_txts/WBPro_oxford.txt)</w:t>
        <w:br/>
      </w:r>
      <w:r>
        <w:t>Slepinge,</w:t>
      </w:r>
      <w:r>
        <w:t xml:space="preserve"> </w:t>
      </w:r>
      <w:r>
        <w:t>his</w:t>
      </w:r>
      <w:r>
        <w:t xml:space="preserve"> </w:t>
      </w:r>
      <w:r>
        <w:t>lemman°</w:t>
      </w:r>
      <w:r>
        <w:t xml:space="preserve"> </w:t>
      </w:r>
      <w:r>
        <w:rPr>
          <w:i/>
        </w:rPr>
        <w:t>kitte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sheres;°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The Wife of Bath's Prologue 723 (data/oxford_txts/WBPro_oxford.txt)</w:t>
        <w:br/>
      </w:r>
      <w:r>
        <w:t>Thurgh</w:t>
      </w:r>
      <w:r>
        <w:t xml:space="preserve"> </w:t>
      </w:r>
      <w:r>
        <w:t>whiche</w:t>
      </w:r>
      <w:r>
        <w:t xml:space="preserve"> </w:t>
      </w:r>
      <w:r>
        <w:t>tresoun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eyen.°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(data/oxford_txts/WBPro_oxford.txt)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himself</w:t>
      </w:r>
      <w:r>
        <w:t xml:space="preserve"> </w:t>
      </w:r>
      <w:r>
        <w:t>afire.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(data/oxford_txts/WBPro_oxford.txt)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heed,</w:t>
      </w:r>
      <w:r>
        <w:t xml:space="preserve"> </w:t>
      </w:r>
      <w:r>
        <w:t>namore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747 (data/oxford_txts/WBPro_oxford.txt)</w:t>
        <w:br/>
      </w:r>
      <w:r>
        <w:t>¶“Of</w:t>
      </w:r>
      <w:r>
        <w:t xml:space="preserve"> </w:t>
      </w:r>
      <w:r>
        <w:t>Livia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Lucie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757 (data/oxford_txts/WBPro_oxford.txt)</w:t>
        <w:br/>
      </w:r>
      <w:r>
        <w:t>¶“Than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t>oon</w:t>
      </w:r>
      <w:r>
        <w:t xml:space="preserve"> </w:t>
      </w:r>
      <w:r>
        <w:t>Latumius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(data/oxford_txts/WBPro_oxford.txt)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yeven°</w:t>
      </w:r>
      <w:r>
        <w:t xml:space="preserve"> </w:t>
      </w:r>
      <w:r>
        <w:t>poisoun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wite.°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(data/oxford_txts/WBPro_oxford.txt)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Frere.”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(data/oxford_txts/MLPro_oxford.txt)</w:t>
        <w:br/>
      </w:r>
      <w:r>
        <w:t>¶“Lordinges,”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warne°</w:t>
      </w:r>
      <w:r>
        <w:t xml:space="preserve"> </w:t>
      </w:r>
      <w:r>
        <w:t>yow,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(data/oxford_txts/MLPro_oxford.txt)</w:t>
        <w:br/>
      </w:r>
      <w:r>
        <w:t>¶“Sir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(data/oxford_txts/MLPro_oxford.txt)</w:t>
        <w:br/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devoir°</w:t>
      </w:r>
      <w:r>
        <w:t xml:space="preserve"> </w:t>
      </w:r>
      <w:r>
        <w:t>atte</w:t>
      </w:r>
      <w:r>
        <w:t xml:space="preserve"> </w:t>
      </w:r>
      <w:r>
        <w:t>leste.”°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(data/oxford_txts/MLPro_oxford.txt)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himselven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(data/oxford_txts/MLPro_oxford.txt)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Pierides—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239 (data/oxford_txts/SNT_oxford.txt)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wondre,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(data/oxford_txts/SNT_oxford.txt)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249 (data/oxford_txts/SNT_oxford.txt)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(data/oxford_txts/SNT_oxford.txt)</w:t>
        <w:br/>
      </w:r>
      <w:r>
        <w:t>“Made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wif,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333 (data/oxford_txts/SNT_oxford.txt)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Tiburce,</w:t>
      </w:r>
      <w:r>
        <w:t xml:space="preserve"> </w:t>
      </w:r>
      <w:r>
        <w:t>“O</w:t>
      </w:r>
      <w:r>
        <w:t xml:space="preserve"> </w:t>
      </w:r>
      <w:r>
        <w:t>suster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(data/oxford_txts/SNT_oxford.txt)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witnesse?”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Second Nun's Tale 374 (data/oxford_txts/SNT_oxford.txt)</w:t>
        <w:br/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withoute</w:t>
      </w:r>
      <w:r>
        <w:t xml:space="preserve"> </w:t>
      </w:r>
      <w:r>
        <w:t>more;°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382 (data/oxford_txts/SNT_oxford.txt)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ladde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(data/oxford_txts/SNT_oxford.txt)</w:t>
        <w:br/>
      </w:r>
      <w:r>
        <w:t>They</w:t>
      </w:r>
      <w:r>
        <w:t xml:space="preserve"> </w:t>
      </w:r>
      <w:r>
        <w:t>nolde°</w:t>
      </w:r>
      <w:r>
        <w:t xml:space="preserve"> </w:t>
      </w:r>
      <w:r>
        <w:t>encense°</w:t>
      </w:r>
      <w:r>
        <w:t xml:space="preserve"> </w:t>
      </w:r>
      <w:r>
        <w:t>ne</w:t>
      </w:r>
      <w:r>
        <w:t xml:space="preserve"> </w:t>
      </w:r>
      <w:r>
        <w:t>sacrifice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435 (data/oxford_txts/SNT_oxford.txt)</w:t>
        <w:br/>
      </w:r>
      <w:r>
        <w:t>Almachius</w:t>
      </w:r>
      <w:r>
        <w:t xml:space="preserve"> </w:t>
      </w:r>
      <w:r>
        <w:t>seide,</w:t>
      </w:r>
      <w:r>
        <w:t xml:space="preserve"> </w:t>
      </w:r>
      <w:r>
        <w:t>“Takest</w:t>
      </w:r>
      <w:r>
        <w:t xml:space="preserve"> </w:t>
      </w:r>
      <w:r>
        <w:t>thow</w:t>
      </w:r>
      <w:r>
        <w:t xml:space="preserve"> </w:t>
      </w:r>
      <w:r>
        <w:t>non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458 (data/oxford_txts/SNT_oxford.txt)</w:t>
        <w:br/>
      </w:r>
      <w:r>
        <w:t>Almache</w:t>
      </w:r>
      <w:r>
        <w:t xml:space="preserve"> </w:t>
      </w:r>
      <w:r>
        <w:t>answerde,</w:t>
      </w:r>
      <w:r>
        <w:t xml:space="preserve"> </w:t>
      </w:r>
      <w:r>
        <w:t>“Chees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(data/oxford_txts/SNT_oxford.txt)</w:t>
        <w:br/>
      </w:r>
      <w:r>
        <w:t>I</w:t>
      </w:r>
      <w:r>
        <w:t xml:space="preserve"> </w:t>
      </w:r>
      <w:r>
        <w:t>rede°</w:t>
      </w:r>
      <w:r>
        <w:t xml:space="preserve"> </w:t>
      </w:r>
      <w:r>
        <w:t>thee,</w:t>
      </w:r>
      <w:r>
        <w:t xml:space="preserve"> </w:t>
      </w:r>
      <w:r>
        <w:t>lat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Second Nun's Tale 510 (data/oxford_txts/SNT_oxford.txt)</w:t>
        <w:br/>
      </w:r>
      <w:r>
        <w:t>To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hemself</w:t>
      </w:r>
      <w:r>
        <w:t xml:space="preserve"> </w:t>
      </w:r>
      <w:r>
        <w:rPr>
          <w:i/>
        </w:rPr>
        <w:t>mowe</w:t>
      </w:r>
      <w:r>
        <w:t xml:space="preserve"> </w:t>
      </w:r>
      <w:r>
        <w:t>nought</w:t>
      </w:r>
      <w:r>
        <w:t xml:space="preserve"> </w:t>
      </w:r>
      <w:r>
        <w:t>profite</w:t>
      </w:r>
      <w:r>
        <w:br/>
        <w:br/>
      </w:r>
    </w:p>
    <w:p>
      <w:r>
        <w:rPr>
          <w:b/>
        </w:rPr>
        <w:t>Rule 7: Singular weak preterite verbs in 1st/3rd person end in -e/-d/-t: felede</w:t>
      </w:r>
      <w:r>
        <w:br/>
        <w:t>The Second Nun's Tale 521 (data/oxford_txts/SNT_oxford.txt)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Second Nun's Tale 528 (data/oxford_txts/SNT_oxford.txt)</w:t>
        <w:br/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noght</w:t>
      </w:r>
      <w:r>
        <w:t xml:space="preserve"> </w:t>
      </w:r>
      <w:r>
        <w:t>smite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(data/oxford_txts/SNT_oxford.txt)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deide</w:t>
      </w:r>
      <w:r>
        <w:br/>
        <w:t>The Squire's Tale 11 (data/oxford_txts/SqT_oxford.txt)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deide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29 (data/oxford_txts/SqT_oxford.txt)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on°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(data/oxford_txts/SqT_oxford.txt)</w:t>
        <w:br/>
      </w:r>
      <w:r>
        <w:t>¶This</w:t>
      </w:r>
      <w:r>
        <w:t xml:space="preserve"> </w:t>
      </w:r>
      <w:r>
        <w:t>Cambinskan,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(data/oxford_txts/SqT_oxford.txt)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recours.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(data/oxford_txts/SqT_oxford.txt)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(data/oxford_txts/SqT_oxford.txt)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Squire's Tale 128 (data/oxford_txts/SqT_oxford.txt)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coud°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gin;°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(data/oxford_txts/SqT_oxford.txt)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Squire's Tale 217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lieth,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rather</w:t>
      </w:r>
      <w:r>
        <w:t xml:space="preserve"> </w:t>
      </w:r>
      <w:r>
        <w:t>lik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228 (data/oxford_txts/SqT_oxford.txt)</w:t>
        <w:br/>
      </w:r>
      <w:r>
        <w:t>Another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(data/oxford_txts/SqT_oxford.txt)</w:t>
        <w:br/>
      </w:r>
      <w:r>
        <w:t>And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yharded°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(data/oxford_txts/SqT_oxford.txt)</w:t>
        <w:br/>
      </w:r>
      <w:r>
        <w:t>Who</w:t>
      </w:r>
      <w:r>
        <w:t xml:space="preserve"> </w:t>
      </w:r>
      <w:r>
        <w:t>coude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Squire's Tale 290 (data/oxford_txts/SqT_oxford.txt)</w:t>
        <w:br/>
      </w:r>
      <w:r>
        <w:t>I</w:t>
      </w:r>
      <w:r>
        <w:t xml:space="preserve"> </w:t>
      </w:r>
      <w:r>
        <w:t>lete°</w:t>
      </w:r>
      <w:r>
        <w:t xml:space="preserve"> </w:t>
      </w:r>
      <w:r>
        <w:t>hem,</w:t>
      </w:r>
      <w:r>
        <w:t xml:space="preserve"> </w:t>
      </w:r>
      <w:r>
        <w:t>til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dresse.°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(data/oxford_txts/SqT_oxford.txt)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(data/oxford_txts/SqT_oxford.txt)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394 (data/oxford_txts/SqT_oxford.txt)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(data/oxford_txts/SqT_oxford.txt)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427 (data/oxford_txts/SqT_oxford.txt)</w:t>
        <w:br/>
      </w:r>
      <w:r>
        <w:t>Of</w:t>
      </w:r>
      <w:r>
        <w:t xml:space="preserve"> </w:t>
      </w:r>
      <w:r>
        <w:t>shap,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yrekened°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non</w:t>
      </w:r>
      <w:r>
        <w:t xml:space="preserve"> </w:t>
      </w:r>
      <w:r>
        <w:t>hope°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(data/oxford_txts/SqT_oxford.txt)</w:t>
        <w:br/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sophimes°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(data/oxford_txts/SqT_oxford.txt)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therby;°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(data/oxford_txts/SqT_oxford.txt)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necessitee,°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Squire's Tale 595 (data/oxford_txts/SqT_oxford.txt)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him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(data/oxford_txts/SqT_oxford.txt)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shal.’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(data/oxford_txts/SqT_oxford.txt)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feend,’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seye.°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(data/oxford_txts/SqT_oxford.txt)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ben°</w:t>
      </w:r>
      <w:r>
        <w:t xml:space="preserve"> </w:t>
      </w:r>
      <w:r>
        <w:t>holpen°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bras;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7: Singular weak preterite verbs in 1st/3rd person end in -e/-d/-t: aspyede</w:t>
      </w:r>
      <w:r>
        <w:br/>
        <w:t>Troilus and Criseyde; Book III 85 (data/oxford_txts/TC3_oxford.txt)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aspyede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151 (data/oxford_txts/TC3_oxford.txt)</w:t>
        <w:br/>
      </w:r>
      <w:r>
        <w:t>Were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sterve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(data/oxford_txts/TC3_oxford.txt)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(data/oxford_txts/TC3_oxford.txt)</w:t>
        <w:br/>
      </w:r>
      <w:r>
        <w:t>“For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laiser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223 (data/oxford_txts/TC3_oxford.txt)</w:t>
        <w:br/>
      </w:r>
      <w:r>
        <w:t>Delivered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Troilus and Criseyde; Book III 245 (data/oxford_txts/TC3_oxford.txt)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RULE 1: The infinitive ends in -en or -e unless the stem ends in a vowel.: abregge</w:t>
      </w:r>
      <w:r>
        <w:br/>
        <w:t>Troilus and Criseyde; Book III 262 (data/oxford_txts/TC3_oxford.txt)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abregge</w:t>
      </w:r>
      <w:r>
        <w:t xml:space="preserve"> </w:t>
      </w:r>
      <w:r>
        <w:t>that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bihighte</w:t>
      </w:r>
      <w:r>
        <w:br/>
        <w:t>Troilus and Criseyde; Book III 319 (data/oxford_txts/TC3_oxford.txt)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bihighte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III 320 (data/oxford_txts/TC3_oxford.txt)</w:t>
        <w:br/>
      </w:r>
      <w:r>
        <w:t>Ne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hem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min</w:t>
      </w:r>
      <w:r>
        <w:t xml:space="preserve"> </w:t>
      </w:r>
      <w:r>
        <w:t>olde</w:t>
      </w:r>
      <w:r>
        <w:t xml:space="preserve"> </w:t>
      </w:r>
      <w:r>
        <w:t>hat?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(data/oxford_txts/TC3_oxford.txt)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344 (data/oxford_txts/TC3_oxford.txt)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half</w:t>
      </w:r>
      <w:r>
        <w:t xml:space="preserve"> </w:t>
      </w:r>
      <w:r>
        <w:t>the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(data/oxford_txts/TC3_oxford.txt)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t>fledde,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(data/oxford_txts/TC3_oxford.txt)</w:t>
        <w:br/>
      </w:r>
      <w:r>
        <w:t>Bitwixen</w:t>
      </w:r>
      <w:r>
        <w:t xml:space="preserve"> </w:t>
      </w:r>
      <w:r>
        <w:t>thinges</w:t>
      </w:r>
      <w:r>
        <w:t xml:space="preserve"> </w:t>
      </w:r>
      <w:r>
        <w:t>like,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(data/oxford_txts/TC3_oxford.txt)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440 (data/oxford_txts/TC3_oxford.txt)</w:t>
        <w:br/>
      </w:r>
      <w:r>
        <w:t>He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479 (data/oxford_txts/TC3_oxford.txt)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III 483 (data/oxford_txts/TC3_oxford.txt)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(data/oxford_txts/TC3_oxford.txt)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III 525 (data/oxford_txts/TC3_oxford.txt)</w:t>
        <w:br/>
      </w:r>
      <w:r>
        <w:t>That,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wel,</w:t>
      </w:r>
      <w:r>
        <w:t xml:space="preserve"> </w:t>
      </w:r>
      <w:r>
        <w:t>an</w:t>
      </w:r>
      <w:r>
        <w:t xml:space="preserve"> </w:t>
      </w:r>
      <w:r>
        <w:t>inpossible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(data/oxford_txts/TC3_oxford.txt)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III 554 (data/oxford_txts/TC3_oxford.txt)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(data/oxford_txts/TC3_oxford.txt)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572 (data/oxford_txts/TC3_oxford.txt)</w:t>
        <w:br/>
      </w:r>
      <w:r>
        <w:t>Yow</w:t>
      </w:r>
      <w:r>
        <w:t xml:space="preserve"> </w:t>
      </w:r>
      <w:r>
        <w:t>thurfte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7: Singular weak preterite verbs in 1st/3rd person end in -e/-d/-t: pleide</w:t>
      </w:r>
      <w:r>
        <w:br/>
        <w:t>Troilus and Criseyde; Book III 614 (data/oxford_txts/TC3_oxford.txt)</w:t>
        <w:br/>
      </w:r>
      <w:r>
        <w:t>He</w:t>
      </w:r>
      <w:r>
        <w:t xml:space="preserve"> </w:t>
      </w:r>
      <w:r>
        <w:t>song;</w:t>
      </w:r>
      <w:r>
        <w:t xml:space="preserve"> </w:t>
      </w:r>
      <w:r>
        <w:t>she</w:t>
      </w:r>
      <w:r>
        <w:t xml:space="preserve"> </w:t>
      </w:r>
      <w:r>
        <w:t>pleide;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Wade.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(data/oxford_txts/TC3_oxford.txt)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(data/oxford_txts/TC3_oxford.txt)</w:t>
        <w:br/>
      </w:r>
      <w:r>
        <w:t>But</w:t>
      </w:r>
      <w:r>
        <w:t xml:space="preserve"> </w:t>
      </w:r>
      <w:r>
        <w:t>Pandarus,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675 (data/oxford_txts/TC3_oxford.txt)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697 (data/oxford_txts/TC3_oxford.txt)</w:t>
        <w:br/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werk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1: The infinitive ends in -en or -e unless the stem ends in a vowel.: deme</w:t>
      </w:r>
      <w:r>
        <w:br/>
        <w:t>Troilus and Criseyde; Book III 763 (data/oxford_txts/TC3_oxford.txt)</w:t>
        <w:br/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thing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(data/oxford_txts/TC3_oxford.txt)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ring,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Troilus and Criseyde; Book III 952 (data/oxford_txts/TC3_oxford.txt)</w:t>
        <w:br/>
      </w:r>
      <w:r>
        <w:t>For</w:t>
      </w:r>
      <w:r>
        <w:t xml:space="preserve"> </w:t>
      </w:r>
      <w:r>
        <w:t>sone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merie.”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(data/oxford_txts/TC3_oxford.txt)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seyn,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(data/oxford_txts/TC3_oxford.txt)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care,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slepe;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(data/oxford_txts/TC3_oxford.txt)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lost,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(data/oxford_txts/TC3_oxford.txt)</w:t>
        <w:br/>
      </w:r>
      <w:r>
        <w:t>“O</w:t>
      </w:r>
      <w:r>
        <w:t xml:space="preserve"> </w:t>
      </w:r>
      <w:r>
        <w:t>Pandarus,”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“allas!</w:t>
      </w:r>
      <w:r>
        <w:t xml:space="preserve"> </w:t>
      </w:r>
      <w:r>
        <w:t>thy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1084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1113 (data/oxford_txts/TC3_oxford.txt)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nought;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abreide.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(data/oxford_txts/TC3_oxford.txt)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1254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“O,</w:t>
      </w:r>
      <w:r>
        <w:t xml:space="preserve"> </w:t>
      </w:r>
      <w:r>
        <w:t>Love,</w:t>
      </w:r>
      <w:r>
        <w:t xml:space="preserve"> </w:t>
      </w:r>
      <w:r>
        <w:t>O,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1277 (data/oxford_txts/TC3_oxford.txt)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(data/oxford_txts/TC3_oxford.txt)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mene,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Troilus and Criseyde; Book III 1332 (data/oxford_txts/TC3_oxford.txt)</w:t>
        <w:br/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under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-e/-d/-t: bleinte</w:t>
      </w:r>
      <w:r>
        <w:br/>
        <w:t>Troilus and Criseyde; Book III 1346 (data/oxford_txts/TC3_oxford.txt)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bleinte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(data/oxford_txts/TC3_oxford.txt)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(data/oxford_txts/TC3_oxford.txt)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vertu</w:t>
      </w:r>
      <w:r>
        <w:t xml:space="preserve"> </w:t>
      </w:r>
      <w:r>
        <w:t>thogh</w:t>
      </w:r>
      <w:r>
        <w:t xml:space="preserve"> </w:t>
      </w:r>
      <w:r>
        <w:t>men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nice!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1398 (data/oxford_txts/TC3_oxford.txt)</w:t>
        <w:br/>
      </w:r>
      <w:r>
        <w:t>They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(data/oxford_txts/TC3_oxford.txt)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desseveraunce!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1525 (data/oxford_txts/TC3_oxford.txt)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“Farewel,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1627 (data/oxford_txts/TC3_oxford.txt)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1709 (data/oxford_txts/TC3_oxford.txt)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hem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(data/oxford_txts/TC3_oxford.txt)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(data/oxford_txts/TC3_oxford.txt)</w:t>
        <w:br/>
      </w:r>
      <w:r>
        <w:t>Bind</w:t>
      </w:r>
      <w:r>
        <w:t xml:space="preserve"> </w:t>
      </w:r>
      <w:r>
        <w:t>this</w:t>
      </w:r>
      <w:r>
        <w:t xml:space="preserve"> </w:t>
      </w:r>
      <w:r>
        <w:t>acord,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loveth</w:t>
      </w:r>
      <w:r>
        <w:t xml:space="preserve"> </w:t>
      </w:r>
      <w:r>
        <w:t>asonder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(data/oxford_txts/TC3_oxford.txt)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(data/oxford_txts/TC3_oxford.txt)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trewe.”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(data/oxford_txts/TC3_oxford.txt)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1793 (data/oxford_txts/TC3_oxford.txt)</w:t>
        <w:br/>
      </w:r>
      <w:r>
        <w:t>For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1263 (data/oxford_txts/MerT_oxford.txt)</w:t>
        <w:br/>
      </w:r>
      <w:r>
        <w:t>“Non</w:t>
      </w:r>
      <w:r>
        <w:t xml:space="preserve"> </w:t>
      </w:r>
      <w:r>
        <w:t>other</w:t>
      </w:r>
      <w:r>
        <w:t xml:space="preserve"> </w:t>
      </w:r>
      <w:r>
        <w:t>lif,”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(data/oxford_txts/MerT_oxford.txt)</w:t>
        <w:br/>
      </w:r>
      <w:r>
        <w:t>Than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The Merchant's Tale 1281 (data/oxford_txts/MerT_oxford.txt)</w:t>
        <w:br/>
      </w:r>
      <w:r>
        <w:t>They</w:t>
      </w:r>
      <w:r>
        <w:t xml:space="preserve"> </w:t>
      </w:r>
      <w:r>
        <w:rPr>
          <w:i/>
        </w:rPr>
        <w:t>live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brid°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(data/oxford_txts/MerT_oxford.txt)</w:t>
        <w:br/>
      </w:r>
      <w:r>
        <w:t>Thy</w:t>
      </w:r>
      <w:r>
        <w:t xml:space="preserve"> </w:t>
      </w:r>
      <w:r>
        <w:t>good°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than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(data/oxford_txts/MerT_oxford.txt)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(data/oxford_txts/MerT_oxford.txt)</w:t>
        <w:br/>
      </w:r>
      <w:r>
        <w:t>Lo,</w:t>
      </w:r>
      <w:r>
        <w:t xml:space="preserve"> </w:t>
      </w:r>
      <w:r>
        <w:t>Judith,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(data/oxford_txts/MerT_oxford.txt)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folily°</w:t>
      </w:r>
      <w:r>
        <w:t xml:space="preserve"> </w:t>
      </w:r>
      <w:r>
        <w:t>despended;°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1418 (data/oxford_txts/MerT_oxford.txt)</w:t>
        <w:br/>
      </w:r>
      <w:r>
        <w:t>Old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1435 (data/oxford_txts/MerT_oxford.txt)</w:t>
        <w:br/>
      </w:r>
      <w: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lede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avoutrie,°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1458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my</w:t>
      </w:r>
      <w:r>
        <w:t xml:space="preserve"> </w:t>
      </w:r>
      <w:r>
        <w:t>limes°</w:t>
      </w:r>
      <w:r>
        <w:t xml:space="preserve"> </w:t>
      </w:r>
      <w:r>
        <w:t>stark°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1464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me</w:t>
      </w:r>
      <w:r>
        <w:t xml:space="preserve"> </w:t>
      </w:r>
      <w:r>
        <w:t>nowher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1484 (data/oxford_txts/MerT_oxford.txt)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everichon:°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</w:t>
      </w:r>
      <w:r>
        <w:t xml:space="preserve"> </w:t>
      </w:r>
      <w:r>
        <w:t>man°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body;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1: The infinitive ends in -en or -e unless the stem ends in a vowel.: preise</w:t>
      </w:r>
      <w:r>
        <w:br/>
        <w:t>The Merchant's Tale 1546 (data/oxford_txts/MerT_oxford.txt)</w:t>
        <w:br/>
      </w:r>
      <w:r>
        <w:rPr>
          <w:i/>
        </w:rPr>
        <w:t>Preise</w:t>
      </w:r>
      <w:r>
        <w:t xml:space="preserve"> </w:t>
      </w:r>
      <w:r>
        <w:t>whoso</w:t>
      </w:r>
      <w:r>
        <w:t xml:space="preserve"> </w:t>
      </w:r>
      <w:r>
        <w:t>wole°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(data/oxford_txts/MerT_oxford.txt)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(data/oxford_txts/MerT_oxford.txt)</w:t>
        <w:br/>
      </w:r>
      <w:r>
        <w:t>Ye</w:t>
      </w:r>
      <w:r>
        <w:t xml:space="preserve"> </w:t>
      </w:r>
      <w:r>
        <w:t>mowe,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(data/oxford_txts/MerT_oxford.txt)</w:t>
        <w:br/>
      </w:r>
      <w:r>
        <w:t>I</w:t>
      </w:r>
      <w:r>
        <w:t xml:space="preserve"> </w:t>
      </w:r>
      <w:r>
        <w:t>counte°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panier°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1584 (data/oxford_txts/MerT_oxford.txt)</w:t>
        <w:br/>
      </w:r>
      <w:r>
        <w:t>Than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see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pace°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Merchant's Tale 1611 (data/oxford_txts/MerT_oxford.txt)</w:t>
        <w:br/>
      </w:r>
      <w:r>
        <w:t>¶His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to°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instaunce,°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1621 (data/oxford_txts/MerT_oxford.txt)</w:t>
        <w:br/>
      </w:r>
      <w:r>
        <w:t>“Which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Merchant's Tale 1631 (data/oxford_txts/MerT_oxford.txt)</w:t>
        <w:br/>
      </w:r>
      <w:r>
        <w:t>And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labouren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nede,°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(data/oxford_txts/MerT_oxford.txt)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“herd</w:t>
      </w:r>
      <w:r>
        <w:t xml:space="preserve"> </w:t>
      </w:r>
      <w:r>
        <w:t>seid,</w:t>
      </w:r>
      <w:r>
        <w:t xml:space="preserve"> </w:t>
      </w:r>
      <w:r>
        <w:t>ful</w:t>
      </w:r>
      <w:r>
        <w:t xml:space="preserve"> </w:t>
      </w:r>
      <w:r>
        <w:t>yore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mery°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(data/oxford_txts/MerT_oxford.txt)</w:t>
        <w:br/>
      </w:r>
      <w:r>
        <w:t>That,</w:t>
      </w:r>
      <w:r>
        <w:t xml:space="preserve"> </w:t>
      </w:r>
      <w:r>
        <w:t>er°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right°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other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1: The infinitive ends in -en or -e unless the stem ends in a vowel.: receive</w:t>
      </w:r>
      <w:r>
        <w:br/>
        <w:t>The Merchant's Tale 1702 (data/oxford_txts/MerT_oxford.txt)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receive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sacrement.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(data/oxford_txts/MerT_oxford.txt)</w:t>
        <w:br/>
      </w:r>
      <w:r>
        <w:t>And</w:t>
      </w:r>
      <w:r>
        <w:t xml:space="preserve"> </w:t>
      </w:r>
      <w:r>
        <w:t>crouched</w:t>
      </w:r>
      <w:r>
        <w:t xml:space="preserve"> </w:t>
      </w:r>
      <w:r>
        <w:t>hem,°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1766 (data/oxford_txts/MerT_oxford.txt)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savinge°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(data/oxford_txts/MerT_oxford.txt)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mete°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(data/oxford_txts/MerT_oxford.txt)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ynough</w:t>
      </w:r>
      <w:r>
        <w:t xml:space="preserve"> </w:t>
      </w:r>
      <w:r>
        <w:t>and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(data/oxford_txts/MerT_oxford.txt)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hemisperie°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1813 (data/oxford_txts/MerT_oxford.txt)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privee°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(data/oxford_txts/MerT_oxford.txt)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himselven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knif;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1855 (data/oxford_txts/MerT_oxford.txt)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(data/oxford_txts/MerT_oxford.txt)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manere: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1878 (data/oxford_txts/MerT_oxford.txt)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wise°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1905 (data/oxford_txts/MerT_oxford.txt)</w:t>
        <w:br/>
      </w:r>
      <w:r>
        <w:t>Noon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tarie.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1941 (data/oxford_txts/MerT_oxford.txt)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(data/oxford_txts/MerT_oxford.txt)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hem°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wise°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(data/oxford_txts/MerT_oxford.txt)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t>goth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Merchant's Tale 2025 (data/oxford_txts/MerT_oxford.txt)</w:t>
        <w:br/>
      </w:r>
      <w:r>
        <w:t>Shoop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ful</w:t>
      </w:r>
      <w:r>
        <w:t xml:space="preserve"> </w:t>
      </w:r>
      <w:r>
        <w:t>deliciously.°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keye°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(data/oxford_txts/MerT_oxford.txt)</w:t>
        <w:br/>
      </w:r>
      <w:r>
        <w:t>With</w:t>
      </w:r>
      <w:r>
        <w:t xml:space="preserve"> </w:t>
      </w:r>
      <w:r>
        <w:t>which,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leste,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unshette.°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2100 (data/oxford_txts/MerT_oxford.txt)</w:t>
        <w:br/>
      </w:r>
      <w:r>
        <w:t>Ne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Merchant's Tale 2105 (data/oxford_txts/MerT_oxford.txt)</w:t>
        <w:br/>
      </w:r>
      <w:r>
        <w:t>And</w:t>
      </w:r>
      <w:r>
        <w:t xml:space="preserve"> </w:t>
      </w:r>
      <w:r>
        <w:t>privee°</w:t>
      </w:r>
      <w:r>
        <w:t xml:space="preserve"> </w:t>
      </w:r>
      <w:r>
        <w:t>signes,°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2151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cliket: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rPr>
          <w:i/>
        </w:rP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(data/oxford_txts/MerT_oxford.txt)</w:t>
        <w:br/>
      </w:r>
      <w:r>
        <w:t>That,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Merchant's Tale 2182 (data/oxford_txts/MerT_oxford.txt)</w:t>
        <w:br/>
      </w:r>
      <w:r>
        <w:t>Forbere°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(data/oxford_txts/MerT_oxford.txt)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(data/oxford_txts/MerT_oxford.txt)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(data/oxford_txts/MerT_oxford.txt)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yow°</w:t>
      </w:r>
      <w:r>
        <w:t xml:space="preserve"> </w:t>
      </w:r>
      <w:r>
        <w:t>ay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(data/oxford_txts/MerT_oxford.txt)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untrust°</w:t>
      </w:r>
      <w:r>
        <w:t xml:space="preserve"> </w:t>
      </w:r>
      <w:r>
        <w:t>and</w:t>
      </w:r>
      <w:r>
        <w:t xml:space="preserve"> </w:t>
      </w:r>
      <w:r>
        <w:t>repreve.”°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2236 (data/oxford_txts/MerT_oxford.txt)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(data/oxford_txts/MerT_oxford.txt)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hemself°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(data/oxford_txts/MerT_oxford.txt)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doun°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(data/oxford_txts/MerT_oxford.txt)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2287 (data/oxford_txts/MerT_oxford.txt)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Merchant's Tale 2289 (data/oxford_txts/MerT_oxford.txt)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soverein°</w:t>
      </w:r>
      <w:r>
        <w:t xml:space="preserve"> </w:t>
      </w:r>
      <w:r>
        <w:t>bontee°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2296 (data/oxford_txts/MerT_oxford.txt)</w:t>
        <w:br/>
      </w:r>
      <w:r>
        <w:t>How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more</w:t>
      </w:r>
      <w:r>
        <w:t xml:space="preserve"> </w:t>
      </w:r>
      <w:r>
        <w:t>forbode°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(data/oxford_txts/MerT_oxford.txt)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regne°</w:t>
      </w:r>
      <w:r>
        <w:t xml:space="preserve"> </w:t>
      </w:r>
      <w:r>
        <w:t>rather°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2307 (data/oxford_txts/MerT_oxford.txt)</w:t>
        <w:br/>
      </w:r>
      <w:r>
        <w:t>For</w:t>
      </w:r>
      <w:r>
        <w:t xml:space="preserve"> </w:t>
      </w:r>
      <w:r>
        <w:t>sithen°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jangleresses,°</w:t>
      </w:r>
      <w:r>
        <w:br/>
        <w:br/>
      </w:r>
    </w:p>
    <w:p>
      <w:r>
        <w:rPr>
          <w:b/>
        </w:rPr>
        <w:t>RULE 5: First person singular present tense verbs end in -e/-en: mote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holpe°</w:t>
      </w:r>
      <w:r>
        <w:t xml:space="preserve"> </w:t>
      </w:r>
      <w:r>
        <w:t>on</w:t>
      </w:r>
      <w:r>
        <w:t xml:space="preserve"> </w:t>
      </w:r>
      <w:r>
        <w:t>both</w:t>
      </w:r>
      <w:r>
        <w:t xml:space="preserve"> </w:t>
      </w:r>
      <w:r>
        <w:t>your</w:t>
      </w:r>
      <w:r>
        <w:t xml:space="preserve"> </w:t>
      </w:r>
      <w:r>
        <w:t>eyen</w:t>
      </w:r>
      <w:r>
        <w:t xml:space="preserve"> </w:t>
      </w:r>
      <w:r>
        <w:t>blinde.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The Merchant's Tale 2372 (data/oxford_txts/MerT_oxford.txt)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was°</w:t>
      </w:r>
      <w:r>
        <w:t xml:space="preserve"> </w:t>
      </w:r>
      <w:r>
        <w:t>taught,</w:t>
      </w:r>
      <w:r>
        <w:t xml:space="preserve"> </w:t>
      </w:r>
      <w:r>
        <w:t>to</w:t>
      </w:r>
      <w:r>
        <w:t xml:space="preserve"> </w:t>
      </w:r>
      <w:r>
        <w:t>hele°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(data/oxford_txts/MerT_oxford.txt)</w:t>
        <w:br/>
      </w:r>
      <w:r>
        <w:t>“Strugle!”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“Ye,</w:t>
      </w:r>
      <w:r>
        <w:t xml:space="preserve"> </w:t>
      </w:r>
      <w:r>
        <w:t>algate°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wente!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(data/oxford_txts/MerT_oxford.txt)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me</w:t>
      </w:r>
      <w:r>
        <w:t xml:space="preserve"> </w:t>
      </w:r>
      <w:r>
        <w:t>thoughte°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(data/oxford_txts/MerT_oxford.txt)</w:t>
        <w:br/>
      </w:r>
      <w:r>
        <w:t>“This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(data/oxford_txts/MerT_oxford.txt)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my</w:t>
      </w:r>
      <w:r>
        <w:t xml:space="preserve"> </w:t>
      </w:r>
      <w:r>
        <w:t>lief,°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missaid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(data/oxford_txts/Thop_oxford.txt)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fer°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(data/oxford_txts/FranT_oxford.txt)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(data/oxford_txts/FranT_oxford.txt)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(data/oxford_txts/FranT_oxford.txt)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reine,°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775 (data/oxford_txts/FranT_oxford.txt)</w:t>
        <w:br/>
      </w:r>
      <w:r>
        <w:t>Thinges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atteine.°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(data/oxford_txts/FranT_oxford.txt)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grevaunce;°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943 (data/oxford_txts/FranT_oxford.txt)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despeired,</w:t>
      </w:r>
      <w:r>
        <w:t xml:space="preserve"> </w:t>
      </w:r>
      <w:r>
        <w:t>nothing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946 (data/oxford_txts/FranT_oxford.txt)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lovede,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nothing.°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Franklin's Tale 947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matere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layes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(data/oxford_txts/FranT_oxford.txt)</w:t>
        <w:br/>
      </w:r>
      <w:r>
        <w:t>And</w:t>
      </w:r>
      <w:r>
        <w:t xml:space="preserve"> </w:t>
      </w:r>
      <w:r>
        <w:t>die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(data/oxford_txts/FranT_oxford.txt)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(data/oxford_txts/FranT_oxford.txt)</w:t>
        <w:br/>
      </w:r>
      <w:r>
        <w:t>But</w:t>
      </w:r>
      <w:r>
        <w:t xml:space="preserve"> </w:t>
      </w:r>
      <w:r>
        <w:t>now,</w:t>
      </w:r>
      <w:r>
        <w:t xml:space="preserve"> </w:t>
      </w:r>
      <w:r>
        <w:t>Aurelie,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(data/oxford_txts/FranT_oxford.txt)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werk,°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(data/oxford_txts/FranT_oxford.txt)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(data/oxford_txts/FranT_oxford.txt)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(data/oxford_txts/FranT_oxford.txt)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soverein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(data/oxford_txts/FranT_oxford.txt)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</w:t>
      </w:r>
      <w:r>
        <w:t xml:space="preserve"> </w:t>
      </w:r>
      <w:r>
        <w:t>spoke,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Franklin's Tale 1099 (data/oxford_txts/FranT_oxford.txt)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(data/oxford_txts/FranT_oxford.txt)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(data/oxford_txts/FranT_oxford.txt)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(data/oxford_txts/FranT_oxford.txt)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barge,°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(data/oxford_txts/FranT_oxford.txt)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Franklin's Tale 1186 (data/oxford_txts/FranT_oxford.txt)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plese;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Franklin's Tale 1230 (data/oxford_txts/FranT_oxford.txt)</w:t>
        <w:br/>
      </w:r>
      <w:r>
        <w:t>This</w:t>
      </w:r>
      <w:r>
        <w:t xml:space="preserve"> </w:t>
      </w:r>
      <w:r>
        <w:t>bargain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drive,°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knit.°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(data/oxford_txts/FranT_oxford.txt)</w:t>
        <w:br/>
      </w:r>
      <w:r>
        <w:t>Nere</w:t>
      </w:r>
      <w:r>
        <w:t xml:space="preserve"> </w:t>
      </w:r>
      <w:r>
        <w:t>it°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(data/oxford_txts/FranT_oxford.txt)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(data/oxford_txts/FranT_oxford.txt)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(data/oxford_txts/FranT_oxford.txt)</w:t>
        <w:br/>
      </w:r>
      <w: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4: Preterite plural verbs end in -e/-en: dreinte</w:t>
      </w:r>
      <w:r>
        <w:br/>
        <w:t>The Franklin's Tale 1378 (data/oxford_txts/FranT_oxford.txt)</w:t>
        <w:br/>
      </w:r>
      <w:r>
        <w:t>And</w:t>
      </w:r>
      <w:r>
        <w:t xml:space="preserve"> </w:t>
      </w:r>
      <w:r>
        <w:t>dreinte°</w:t>
      </w:r>
      <w:r>
        <w:t xml:space="preserve"> </w:t>
      </w:r>
      <w:r>
        <w:t>hemselven,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bookes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(data/oxford_txts/FranT_oxford.txt)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t>birafte°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manie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(data/oxford_txts/FranT_oxford.txt)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1525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(data/oxford_txts/FranT_oxford.txt)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relesse,°</w:t>
      </w:r>
      <w:r>
        <w:t xml:space="preserve"> </w:t>
      </w:r>
      <w:r>
        <w:t>madame,</w:t>
      </w:r>
      <w:r>
        <w:t xml:space="preserve"> </w:t>
      </w:r>
      <w:r>
        <w:t>into</w:t>
      </w:r>
      <w:r>
        <w:t xml:space="preserve"> </w:t>
      </w:r>
      <w:r>
        <w:t>your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1586 (data/oxford_txts/FranT_oxford.txt)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(data/oxford_txts/FranT_oxford.txt)</w:t>
        <w:br/>
      </w:r>
      <w:r>
        <w:t>¶Lordings,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(data/oxford_txts/TC4_oxford.txt)</w:t>
        <w:br/>
      </w:r>
      <w:r>
        <w:t>Ligginge</w:t>
      </w:r>
      <w:r>
        <w:t xml:space="preserve"> </w:t>
      </w:r>
      <w:r>
        <w:t>in</w:t>
      </w:r>
      <w:r>
        <w:t xml:space="preserve"> </w:t>
      </w:r>
      <w:r>
        <w:t>ost,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71 (data/oxford_txts/TC4_oxford.txt)</w:t>
        <w:br/>
      </w:r>
      <w:r>
        <w:t>Thanne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“Lo!</w:t>
      </w:r>
      <w:r>
        <w:t xml:space="preserve"> </w:t>
      </w:r>
      <w:r>
        <w:t>lordes</w:t>
      </w:r>
      <w:r>
        <w:t xml:space="preserve"> </w:t>
      </w:r>
      <w:r>
        <w:t>mine,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delivere,</w:t>
      </w:r>
      <w:r>
        <w:t xml:space="preserve"> </w:t>
      </w:r>
      <w:r>
        <w:t>I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(data/oxford_txts/TC4_oxford.txt)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soone,</w:t>
      </w:r>
      <w:r>
        <w:t xml:space="preserve"> </w:t>
      </w:r>
      <w:r>
        <w:t>doutelees.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(data/oxford_txts/TC4_oxford.txt)</w:t>
        <w:br/>
      </w:r>
      <w:r>
        <w:t>“Ye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caught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108 (data/oxford_txts/TC4_oxford.txt)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redempcioun.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158 (data/oxford_txts/TC4_oxford.txt)</w:t>
        <w:br/>
      </w:r>
      <w:r>
        <w:t>Th’eschaunge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thinges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-e/-d/-t: upstirte</w:t>
      </w:r>
      <w:r>
        <w:br/>
        <w:t>Troilus and Criseyde; Book IV 183 (data/oxford_txts/TC4_oxford.txt)</w:t>
        <w:br/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upstirte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Troilus and Criseyde; Book IV 203 (data/oxford_txts/TC4_oxford.txt)</w:t>
        <w:br/>
      </w:r>
      <w:r>
        <w:t>Of</w:t>
      </w:r>
      <w:r>
        <w:t xml:space="preserve"> </w:t>
      </w:r>
      <w:r>
        <w:t>Antenor,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mischaunce!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swapte</w:t>
      </w:r>
      <w:r>
        <w:br/>
        <w:t>Troilus and Criseyde; Book IV 245 (data/oxford_txts/TC4_oxford.txt)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swapte,</w:t>
      </w:r>
      <w:r>
        <w:t xml:space="preserve"> </w:t>
      </w:r>
      <w:r>
        <w:t>himselven</w:t>
      </w:r>
      <w:r>
        <w:t xml:space="preserve"> </w:t>
      </w:r>
      <w:r>
        <w:t>to</w:t>
      </w:r>
      <w:r>
        <w:t xml:space="preserve"> </w:t>
      </w:r>
      <w:r>
        <w:t>confounde.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IV 249 (data/oxford_txts/TC4_oxford.txt)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him</w:t>
      </w:r>
      <w:r>
        <w:t xml:space="preserve"> </w:t>
      </w:r>
      <w:r>
        <w:t>rafte,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260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“Fortune!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336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hadde,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in</w:t>
      </w:r>
      <w:r>
        <w:t xml:space="preserve"> </w:t>
      </w:r>
      <w:r>
        <w:t>Troye!”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and</w:t>
      </w:r>
      <w:r>
        <w:t xml:space="preserve"> </w:t>
      </w:r>
      <w:r>
        <w:t>wot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(data/oxford_txts/TC4_oxford.txt)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1: The infinitive ends in -en or -e unless the stem ends in a vowel.: abrigge</w:t>
      </w:r>
      <w:r>
        <w:br/>
        <w:t>Troilus and Criseyde; Book IV 426 (data/oxford_txts/TC4_oxford.txt)</w:t>
        <w:br/>
      </w:r>
      <w:r>
        <w:t>To</w:t>
      </w:r>
      <w:r>
        <w:t xml:space="preserve"> </w:t>
      </w:r>
      <w:r>
        <w:rPr>
          <w:i/>
        </w:rPr>
        <w:t>abrigge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bittre</w:t>
      </w:r>
      <w:r>
        <w:t xml:space="preserve"> </w:t>
      </w:r>
      <w:r>
        <w:t>peines</w:t>
      </w:r>
      <w:r>
        <w:t xml:space="preserve"> </w:t>
      </w:r>
      <w:r>
        <w:t>smerte;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428 (data/oxford_txts/TC4_oxford.txt)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Troilus and Criseyde; Book IV 442 (data/oxford_txts/TC4_oxford.txt)</w:t>
        <w:br/>
      </w:r>
      <w:r>
        <w:t>“She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serve,</w:t>
      </w:r>
      <w:r>
        <w:t xml:space="preserve"> </w:t>
      </w:r>
      <w:r>
        <w:t>ywis,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thou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(data/oxford_txts/TC4_oxford.txt)</w:t>
        <w:br/>
      </w:r>
      <w:r>
        <w:t>For,</w:t>
      </w:r>
      <w:r>
        <w:t xml:space="preserve"> </w:t>
      </w:r>
      <w:r>
        <w:t>Pandarus,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456 (data/oxford_txts/TC4_oxford.txt)</w:t>
        <w:br/>
      </w:r>
      <w:r>
        <w:t>“Thow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523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(data/oxford_txts/TC4_oxford.txt)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gnat,</w:t>
      </w:r>
      <w:r>
        <w:t xml:space="preserve"> </w:t>
      </w:r>
      <w:r>
        <w:t>withoute</w:t>
      </w:r>
      <w:r>
        <w:t xml:space="preserve"> </w:t>
      </w:r>
      <w:r>
        <w:t>wounde.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(data/oxford_txts/TC4_oxford.txt)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(data/oxford_txts/TC4_oxford.txt)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“I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IV 695 (data/oxford_txts/TC4_oxford.txt)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thennes</w:t>
      </w:r>
      <w:r>
        <w:t xml:space="preserve"> </w:t>
      </w:r>
      <w:r>
        <w:t>were;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(data/oxford_txts/TC4_oxford.txt)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768 (data/oxford_txts/TC4_oxford.txt)</w:t>
        <w:br/>
      </w:r>
      <w:r>
        <w:t>Live,</w:t>
      </w:r>
      <w:r>
        <w:t xml:space="preserve"> </w:t>
      </w:r>
      <w:r>
        <w:t>withoute</w:t>
      </w:r>
      <w:r>
        <w:t xml:space="preserve"> </w:t>
      </w:r>
      <w:r>
        <w:t>his</w:t>
      </w:r>
      <w:r>
        <w:t xml:space="preserve"> </w:t>
      </w:r>
      <w:r>
        <w:t>kinde</w:t>
      </w:r>
      <w:r>
        <w:t xml:space="preserve"> </w:t>
      </w:r>
      <w:r>
        <w:t>noriture?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(data/oxford_txts/TC4_oxford.txt)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ywis,</w:t>
      </w:r>
      <w:r>
        <w:t xml:space="preserve"> </w:t>
      </w:r>
      <w:r>
        <w:t>from</w:t>
      </w:r>
      <w:r>
        <w:t xml:space="preserve"> </w:t>
      </w:r>
      <w:r>
        <w:t>heven</w:t>
      </w:r>
      <w:r>
        <w:t xml:space="preserve"> </w:t>
      </w:r>
      <w:r>
        <w:t>teres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860 (data/oxford_txts/TC4_oxford.txt)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pleinte</w:t>
      </w:r>
      <w:r>
        <w:t xml:space="preserve"> </w:t>
      </w:r>
      <w:r>
        <w:t>or</w:t>
      </w:r>
      <w:r>
        <w:t xml:space="preserve"> </w:t>
      </w:r>
      <w:r>
        <w:t>teres,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ynowe,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sende!”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IV 874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(data/oxford_txts/TC4_oxford.txt)</w:t>
        <w:br/>
      </w:r>
      <w:r>
        <w:t>“For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957 (data/oxford_txts/TC4_oxford.txt)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loren,</w:t>
      </w:r>
      <w:r>
        <w:t xml:space="preserve"> </w:t>
      </w:r>
      <w:r>
        <w:t>wailawey!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980 (data/oxford_txts/TC4_oxford.txt)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free</w:t>
      </w:r>
      <w:r>
        <w:t xml:space="preserve"> </w:t>
      </w:r>
      <w:r>
        <w:t>chois,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clerkes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(data/oxford_txts/TC4_oxford.txt)</w:t>
        <w:br/>
      </w:r>
      <w:r>
        <w:t>“For</w:t>
      </w:r>
      <w:r>
        <w:t xml:space="preserve"> </w:t>
      </w:r>
      <w:r>
        <w:t>although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thing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(data/oxford_txts/TC4_oxford.txt)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prescience.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(data/oxford_txts/TC4_oxford.txt)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thinges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1079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“Almighty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1169 (data/oxford_txts/TC4_oxford.txt)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(data/oxford_txts/TC4_oxford.txt)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breeth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1191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desdain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(data/oxford_txts/TC4_oxford.txt)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som,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Troilus and Criseyde; Book IV 1215 (data/oxford_txts/TC4_oxford.txt)</w:t>
        <w:br/>
      </w:r>
      <w:r>
        <w:rPr>
          <w:i/>
        </w:rPr>
        <w:t>Live</w:t>
      </w:r>
      <w:r>
        <w:t xml:space="preserve"> </w:t>
      </w:r>
      <w:r>
        <w:t>ye</w:t>
      </w:r>
      <w:r>
        <w:t xml:space="preserve"> </w:t>
      </w:r>
      <w:r>
        <w:t>yet?”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doun</w:t>
      </w:r>
      <w:r>
        <w:t xml:space="preserve"> </w:t>
      </w:r>
      <w:r>
        <w:t>glide.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(data/oxford_txts/TC4_oxford.txt)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1233 (data/oxford_txts/TC4_oxford.txt)</w:t>
        <w:br/>
      </w:r>
      <w:r>
        <w:t>“Thanne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spoken,</w:t>
      </w:r>
      <w:r>
        <w:t xml:space="preserve"> </w:t>
      </w:r>
      <w:r>
        <w:t>as</w:t>
      </w:r>
      <w:r>
        <w:t xml:space="preserve"> </w:t>
      </w:r>
      <w:r>
        <w:t>grace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(data/oxford_txts/TC4_oxford.txt)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Antenor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come;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(data/oxford_txts/TC4_oxford.txt)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(data/oxford_txts/TC4_oxford.txt)</w:t>
        <w:br/>
      </w:r>
      <w:r>
        <w:t>Tho</w:t>
      </w:r>
      <w:r>
        <w:t xml:space="preserve"> </w:t>
      </w:r>
      <w:r>
        <w:t>sleightes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goon,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(data/oxford_txts/TC4_oxford.txt)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kin</w:t>
      </w:r>
      <w:r>
        <w:t xml:space="preserve"> </w:t>
      </w:r>
      <w:r>
        <w:t>and</w:t>
      </w:r>
      <w:r>
        <w:t xml:space="preserve"> </w:t>
      </w:r>
      <w:r>
        <w:t>freendes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(data/oxford_txts/TC4_oxford.txt)</w:t>
        <w:br/>
      </w:r>
      <w:r>
        <w:t>Answerde,</w:t>
      </w:r>
      <w:r>
        <w:t xml:space="preserve"> </w:t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(data/oxford_txts/TC4_oxford.txt)</w:t>
        <w:br/>
      </w:r>
      <w:r>
        <w:t>Sin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hight.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(data/oxford_txts/TC4_oxford.txt)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(data/oxford_txts/TC4_oxford.txt)</w:t>
        <w:br/>
      </w:r>
      <w:r>
        <w:t>N’entendement</w:t>
      </w:r>
      <w:r>
        <w:t xml:space="preserve"> </w:t>
      </w:r>
      <w:r>
        <w:t>considere,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3203 (data/oxford_txts/MilT_oxford.txt)</w:t>
        <w:br/>
      </w:r>
      <w:r>
        <w:t>A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hostelrie°</w:t>
      </w:r>
      <w:r>
        <w:br/>
        <w:br/>
      </w:r>
    </w:p>
    <w:p>
      <w:r>
        <w:rPr>
          <w:b/>
        </w:rPr>
        <w:t>Rule 9: Present participle of strong and weak verbs end in -e: longinge</w:t>
      </w:r>
      <w:r>
        <w:br/>
        <w:t>The Miller's Tale 3209 (data/oxford_txts/MilT_oxford.txt)</w:t>
        <w:br/>
      </w:r>
      <w:r>
        <w:t>His</w:t>
      </w:r>
      <w:r>
        <w:t xml:space="preserve"> </w:t>
      </w:r>
      <w:r>
        <w:t>astrelabie,°</w:t>
      </w:r>
      <w:r>
        <w:t xml:space="preserve"> </w:t>
      </w:r>
      <w:r>
        <w:rPr>
          <w:i/>
        </w:rPr>
        <w:t>longinge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9: Present participle of strong and weak verbs end in -e: winsinge</w:t>
      </w:r>
      <w:r>
        <w:br/>
        <w:t>The Miller's Tale 3263 (data/oxford_txts/MilT_oxford.txt)</w:t>
        <w:br/>
      </w:r>
      <w:r>
        <w:t>Winsinge°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(data/oxford_txts/MilT_oxford.txt)</w:t>
        <w:br/>
      </w:r>
      <w:r>
        <w:t>To</w:t>
      </w:r>
      <w:r>
        <w:t xml:space="preserve"> </w:t>
      </w:r>
      <w:r>
        <w:t>waite°</w:t>
      </w:r>
      <w:r>
        <w:t xml:space="preserve"> </w:t>
      </w:r>
      <w:r>
        <w:t>a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(data/oxford_txts/MilT_oxford.txt)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squaimous°</w:t>
      </w:r>
      <w:r>
        <w:br/>
        <w:br/>
      </w:r>
    </w:p>
    <w:p>
      <w:r>
        <w:rPr>
          <w:b/>
        </w:rPr>
        <w:t>Rule 9: Present participle of strong and weak verbs end in -e: sensinge</w:t>
      </w:r>
      <w:r>
        <w:br/>
        <w:t>The Miller's Tale 3341 (data/oxford_txts/MilT_oxford.txt)</w:t>
        <w:br/>
      </w:r>
      <w:r>
        <w:rPr>
          <w:i/>
        </w:rPr>
        <w:t>Sensinge</w:t>
      </w:r>
      <w:r>
        <w:t xml:space="preserve"> </w:t>
      </w:r>
      <w:r>
        <w:t>the</w:t>
      </w:r>
      <w:r>
        <w:t xml:space="preserve"> </w:t>
      </w:r>
      <w:r>
        <w:t>wives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parish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3351 (data/oxford_txts/MilT_oxford.txt)</w:t>
        <w:br/>
      </w:r>
      <w:r>
        <w:t>For</w:t>
      </w:r>
      <w:r>
        <w:t xml:space="preserve"> </w:t>
      </w:r>
      <w:r>
        <w:t>curteisie,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(data/oxford_txts/MilT_oxford.txt)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(data/oxford_txts/MilT_oxford.txt)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answere,</w:t>
      </w:r>
      <w:r>
        <w:t xml:space="preserve"> </w:t>
      </w:r>
      <w:r>
        <w:t>for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3474 (data/oxford_txts/MilT_oxford.txt)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despeir,°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(data/oxford_txts/MilT_oxford.txt)</w:t>
        <w:br/>
      </w:r>
      <w:r>
        <w:t>I</w:t>
      </w:r>
      <w:r>
        <w:t xml:space="preserve"> </w:t>
      </w:r>
      <w:r>
        <w:t>crouche°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wightes!”°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3480 (data/oxford_txts/MilT_oxford.txt)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nightspel°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(data/oxford_txts/MilT_oxford.txt)</w:t>
        <w:br/>
      </w:r>
      <w:r>
        <w:t>Thou</w:t>
      </w:r>
      <w:r>
        <w:t xml:space="preserve"> </w:t>
      </w:r>
      <w:r>
        <w:t>shall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3514 (data/oxford_txts/MilT_oxford.txt)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yfounde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astrologie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(data/oxford_txts/MilT_oxford.txt)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(data/oxford_txts/MilT_oxford.txt)</w:t>
        <w:br/>
      </w:r>
      <w:r>
        <w:t>Than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1: The infinitive ends in -en or -e unless the stem ends in a vowel.: smite</w:t>
      </w:r>
      <w:r>
        <w:br/>
        <w:t>The Miller's Tale 3569 (data/oxford_txts/MilT_oxford.txt)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an</w:t>
      </w:r>
      <w:r>
        <w:t xml:space="preserve"> </w:t>
      </w:r>
      <w:r>
        <w:t>ax,</w:t>
      </w:r>
      <w:r>
        <w:t xml:space="preserve"> </w:t>
      </w:r>
      <w:r>
        <w:t>to</w:t>
      </w:r>
      <w:r>
        <w:t xml:space="preserve"> </w:t>
      </w:r>
      <w:r>
        <w:rPr>
          <w:i/>
        </w:rPr>
        <w:t>smite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(data/oxford_txts/MilT_oxford.txt)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Miller's Tale 3622 (data/oxford_txts/MilT_oxford.txt)</w:t>
        <w:br/>
      </w:r>
      <w:r>
        <w:t>And</w:t>
      </w:r>
      <w:r>
        <w:t xml:space="preserve"> </w:t>
      </w:r>
      <w:r>
        <w:t>prively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9: Present participle of strong and weak verbs end in -e: suffisinge</w:t>
      </w:r>
      <w:r>
        <w:br/>
        <w:t>The Miller's Tale 3629 (data/oxford_txts/MilT_oxford.txt)</w:t>
        <w:br/>
      </w:r>
      <w:r>
        <w:rPr>
          <w:i/>
        </w:rPr>
        <w:t>Suffisinge</w:t>
      </w:r>
      <w:r>
        <w:t xml:space="preserve"> </w:t>
      </w:r>
      <w:r>
        <w:t>right</w:t>
      </w:r>
      <w:r>
        <w:t xml:space="preserve"> </w:t>
      </w:r>
      <w:r>
        <w:t>ynogh°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(data/oxford_txts/MilT_oxford.txt)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have,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3693 (data/oxford_txts/MilT_oxford.txt)</w:t>
        <w:br/>
      </w:r>
      <w:r>
        <w:t>For</w:t>
      </w:r>
      <w:r>
        <w:t xml:space="preserve"> </w:t>
      </w:r>
      <w:r>
        <w:t>therby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(data/oxford_txts/MilT_oxford.txt)</w:t>
        <w:br/>
      </w:r>
      <w:r>
        <w:t>Ywis,</w:t>
      </w:r>
      <w:r>
        <w:t xml:space="preserve"> </w:t>
      </w:r>
      <w:r>
        <w:t>lemman,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luf-longinge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(data/oxford_txts/MilT_oxford.txt)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(data/oxford_txts/MilT_oxford.txt)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rathe,°</w:t>
      </w:r>
      <w:r>
        <w:t xml:space="preserve"> </w:t>
      </w:r>
      <w:r>
        <w:t>ey,</w:t>
      </w:r>
      <w:r>
        <w:t xml:space="preserve"> </w:t>
      </w:r>
      <w:r>
        <w:t>benedicite!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(data/oxford_txts/MilT_oxford.txt)</w:t>
        <w:br/>
      </w:r>
      <w:r>
        <w:t>As</w:t>
      </w:r>
      <w:r>
        <w:t xml:space="preserve"> </w:t>
      </w:r>
      <w:r>
        <w:t>lene°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(data/oxford_txts/MilT_oxford.txt)</w:t>
        <w:br/>
      </w:r>
      <w:r>
        <w:t>Of</w:t>
      </w:r>
      <w:r>
        <w:t xml:space="preserve"> </w:t>
      </w:r>
      <w:r>
        <w:t>gold,”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ring;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Miller's Tale 3799 (data/oxford_txts/MilT_oxford.txt)</w:t>
        <w:br/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jape,°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Miller's Tale 3830 (data/oxford_txts/MilT_oxford.txt)</w:t>
        <w:br/>
      </w:r>
      <w:r>
        <w:t>But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he</w:t>
      </w:r>
      <w:r>
        <w:t xml:space="preserve"> </w:t>
      </w:r>
      <w:r>
        <w:t>moste°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harm.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(data/oxford_txts/MilT_oxford.txt)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him</w:t>
      </w:r>
      <w:r>
        <w:t xml:space="preserve"> </w:t>
      </w:r>
      <w:r>
        <w:t>kneding-tubbes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3837 (data/oxford_txts/MilT_oxford.txt)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hanged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above;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(data/oxford_txts/ClT_oxford.txt)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mowe°</w:t>
      </w:r>
      <w:r>
        <w:t xml:space="preserve"> </w:t>
      </w:r>
      <w:r>
        <w:t>telle</w:t>
      </w:r>
      <w:r>
        <w:t xml:space="preserve"> </w:t>
      </w:r>
      <w:r>
        <w:t>our</w:t>
      </w:r>
      <w:r>
        <w:t xml:space="preserve"> </w:t>
      </w:r>
      <w:r>
        <w:t>hevinesse;°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Clerk's Tale 109 (data/oxford_txts/ClT_oxford.txt)</w:t>
        <w:br/>
      </w:r>
      <w:r>
        <w:t>We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more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(data/oxford_txts/ClT_oxford.txt)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(data/oxford_txts/ClT_oxford.txt)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time,</w:t>
      </w:r>
      <w:r>
        <w:t xml:space="preserve"> </w:t>
      </w:r>
      <w:r>
        <w:t>atte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(data/oxford_txts/ClT_oxford.txt)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Clerk's Tale 144 (data/oxford_txts/ClT_oxford.txt)</w:t>
        <w:br/>
      </w:r>
      <w:r>
        <w:t>To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streine°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(data/oxford_txts/ClT_oxford.txt)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wit,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ay;°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(data/oxford_txts/ClT_oxford.txt)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(data/oxford_txts/ClT_oxford.txt)</w:t>
        <w:br/>
      </w:r>
      <w:r>
        <w:t>I</w:t>
      </w:r>
      <w:r>
        <w:t xml:space="preserve"> </w:t>
      </w:r>
      <w:r>
        <w:t>him°</w:t>
      </w:r>
      <w:r>
        <w:t xml:space="preserve"> </w:t>
      </w:r>
      <w:r>
        <w:t>bitake;°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(data/oxford_txts/ClT_oxford.txt)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take,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185 (data/oxford_txts/ClT_oxford.txt)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(data/oxford_txts/ClT_oxford.txt)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(data/oxford_txts/ClT_oxford.txt)</w:t>
        <w:br/>
      </w:r>
      <w:r>
        <w:rPr>
          <w:i/>
        </w:rPr>
        <w:t>Wedde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(data/oxford_txts/ClT_oxford.txt)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318 (data/oxford_txts/ClT_oxford.txt)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unnethes°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(data/oxford_txts/ClT_oxford.txt)</w:t>
        <w:br/>
      </w:r>
      <w:r>
        <w:t>And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willingly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(data/oxford_txts/ClT_oxford.txt)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dispoilen°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406 (data/oxford_txts/ClT_oxford.txt)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Clerk's Tale 434 (data/oxford_txts/ClT_oxford.txt)</w:t>
        <w:br/>
      </w:r>
      <w:r>
        <w:t>And</w:t>
      </w:r>
      <w:r>
        <w:t xml:space="preserve"> </w:t>
      </w:r>
      <w:r>
        <w:t>wisly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(data/oxford_txts/ClT_oxford.txt)</w:t>
        <w:br/>
      </w:r>
      <w:r>
        <w:t>Al</w:t>
      </w:r>
      <w:r>
        <w:t xml:space="preserve"> </w:t>
      </w:r>
      <w:r>
        <w:t>had°</w:t>
      </w:r>
      <w:r>
        <w:t xml:space="preserve"> </w:t>
      </w:r>
      <w:r>
        <w:t>hir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knave°</w:t>
      </w:r>
      <w:r>
        <w:t xml:space="preserve"> </w:t>
      </w:r>
      <w:r>
        <w:t>child.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(data/oxford_txts/ClT_oxford.txt)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(data/oxford_txts/ClT_oxford.txt)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(data/oxford_txts/ClT_oxford.txt)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Clerk's Tale 487 (data/oxford_txts/ClT_oxford.txt)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(data/oxford_txts/ClT_oxford.txt)</w:t>
        <w:br/>
      </w:r>
      <w:r>
        <w:t>Ben</w:t>
      </w:r>
      <w:r>
        <w:t xml:space="preserve"> </w:t>
      </w:r>
      <w:r>
        <w:t>youres</w:t>
      </w:r>
      <w:r>
        <w:t xml:space="preserve"> </w:t>
      </w:r>
      <w:r>
        <w:t>al,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spille°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(data/oxford_txts/ClT_oxford.txt)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corage°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(data/oxford_txts/ClT_oxford.txt)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hestes</w:t>
      </w:r>
      <w:r>
        <w:t xml:space="preserve"> </w:t>
      </w:r>
      <w:r>
        <w:t>mowe°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yfeined;°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(data/oxford_txts/ClT_oxford.txt)</w:t>
        <w:br/>
      </w:r>
      <w:r>
        <w:t>But,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crois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aperceive</w:t>
      </w:r>
      <w:r>
        <w:br/>
        <w:t>The Clerk's Tale 600 (data/oxford_txts/ClT_oxford.txt)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aperceive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(data/oxford_txts/ClT_oxford.txt)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noon’;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servede°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(data/oxford_txts/ClT_oxford.txt)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“seid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(data/oxford_txts/ClT_oxford.txt)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som</w:t>
      </w:r>
      <w:r>
        <w:t xml:space="preserve"> </w:t>
      </w:r>
      <w:r>
        <w:t>subtiltee,°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Clerk's Tale 731 (data/oxford_txts/ClT_oxford.txt)</w:t>
        <w:br/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hatede</w:t>
      </w:r>
      <w:r>
        <w:t xml:space="preserve"> </w:t>
      </w:r>
      <w:r>
        <w:t>therfore;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(data/oxford_txts/ClT_oxford.txt)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therfore;</w:t>
      </w:r>
      <w:r>
        <w:br/>
        <w:br/>
      </w:r>
    </w:p>
    <w:p>
      <w:r>
        <w:rPr>
          <w:b/>
        </w:rPr>
        <w:t>Rule 9: Present participle of strong and weak verbs end in -e: comaunding</w:t>
      </w:r>
      <w:r>
        <w:br/>
        <w:t>The Clerk's Tale 739 (data/oxford_txts/ClT_oxford.txt)</w:t>
        <w:br/>
      </w:r>
      <w:r>
        <w:rPr>
          <w:i/>
        </w:rPr>
        <w:t>Comaunding</w:t>
      </w:r>
      <w:r>
        <w:t xml:space="preserve"> </w:t>
      </w:r>
      <w:r>
        <w:t>hem</w:t>
      </w:r>
      <w:r>
        <w:t xml:space="preserve"> </w:t>
      </w:r>
      <w:r>
        <w:t>swich</w:t>
      </w:r>
      <w:r>
        <w:t xml:space="preserve"> </w:t>
      </w:r>
      <w:r>
        <w:t>bulles°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764 (data/oxford_txts/ClT_oxford.txt)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erl°</w:t>
      </w:r>
      <w:r>
        <w:t xml:space="preserve"> </w:t>
      </w:r>
      <w:r>
        <w:t>of</w:t>
      </w:r>
      <w:r>
        <w:t xml:space="preserve"> </w:t>
      </w:r>
      <w:r>
        <w:t>Panik,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Clerk's Tale 765 (data/oxford_txts/ClT_oxford.txt)</w:t>
        <w:br/>
      </w:r>
      <w:r>
        <w:t>Wedded</w:t>
      </w:r>
      <w:r>
        <w:t xml:space="preserve"> </w:t>
      </w:r>
      <w:r>
        <w:t>his</w:t>
      </w:r>
      <w:r>
        <w:t xml:space="preserve"> </w:t>
      </w:r>
      <w:r>
        <w:t>suster,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770 (data/oxford_txts/ClT_oxford.txt)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(data/oxford_txts/ClT_oxford.txt)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(data/oxford_txts/ClT_oxford.txt)</w:t>
        <w:br/>
      </w:r>
      <w:r>
        <w:t>“Certes,</w:t>
      </w:r>
      <w:r>
        <w:t xml:space="preserve"> </w:t>
      </w:r>
      <w:r>
        <w:t>Grisilde,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(data/oxford_txts/ClT_oxford.txt)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Clerk's Tale 915 (data/oxford_txts/ClT_oxford.txt)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bringe.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(data/oxford_txts/ClT_oxford.txt)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(data/oxford_txts/ClT_oxford.txt)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Clerk's Tale 1077 (data/oxford_txts/ClT_oxford.txt)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prively</w:t>
      </w:r>
      <w:r>
        <w:t xml:space="preserve"> </w:t>
      </w:r>
      <w:r>
        <w:t>and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(data/oxford_txts/ClT_oxford.txt)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1146 (data/oxford_txts/ClT_oxford.txt)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Clerk's Tale 1164 (data/oxford_txts/ClT_oxford.txt)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(data/oxford_txts/ClT_oxford.txt)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(data/oxford_txts/ClT_oxford.txt)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travaille;°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(data/oxford_txts/KnT_oxford.txt)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wonne;</w:t>
      </w:r>
      <w:r>
        <w:br/>
        <w:br/>
      </w:r>
    </w:p>
    <w:p>
      <w:r>
        <w:rPr>
          <w:b/>
        </w:rPr>
        <w:t>Rule 7: Singular weak preterite verbs in 1st/3rd person end in -e/-d/-t: weddede</w:t>
      </w:r>
      <w:r>
        <w:br/>
        <w:t>The Knight's Tale 868 (data/oxford_txts/KnT_oxford.txt)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Ipolita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(data/oxford_txts/KnT_oxford.txt)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(data/oxford_txts/KnT_oxford.txt)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God</w:t>
      </w:r>
      <w:r>
        <w:t xml:space="preserve"> </w:t>
      </w:r>
      <w:r>
        <w:t>woot,°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907 (data/oxford_txts/KnT_oxford.txt)</w:t>
        <w:br/>
      </w:r>
      <w:r>
        <w:t>Quod</w:t>
      </w:r>
      <w:r>
        <w:t xml:space="preserve"> </w:t>
      </w:r>
      <w:r>
        <w:t>Theseus,</w:t>
      </w:r>
      <w:r>
        <w:t xml:space="preserve"> </w:t>
      </w:r>
      <w:r>
        <w:t>“Have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915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“Lord,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(data/oxford_txts/KnT_oxford.txt)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despit.”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(data/oxford_txts/KnT_oxford.txt)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speke.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(data/oxford_txts/KnT_oxford.txt)</w:t>
        <w:br/>
      </w:r>
      <w:r>
        <w:t>The</w:t>
      </w:r>
      <w:r>
        <w:t xml:space="preserve"> </w:t>
      </w:r>
      <w:r>
        <w:t>heraudes°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tas°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(data/oxford_txts/KnT_oxford.txt)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(data/oxford_txts/KnT_oxford.txt)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slogardie°</w:t>
      </w:r>
      <w:r>
        <w:t xml:space="preserve"> </w:t>
      </w:r>
      <w:r>
        <w:t>anight.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1046 (data/oxford_txts/KnT_oxford.txt)</w:t>
        <w:br/>
      </w:r>
      <w:r>
        <w:t>This</w:t>
      </w:r>
      <w:r>
        <w:t xml:space="preserve"> </w:t>
      </w:r>
      <w:r>
        <w:t>maked</w:t>
      </w:r>
      <w:r>
        <w:t xml:space="preserve"> </w:t>
      </w:r>
      <w:r>
        <w:t>Emelie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(data/oxford_txts/KnT_oxford.txt)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(data/oxford_txts/KnT_oxford.txt)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(data/oxford_txts/KnT_oxford.txt)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(data/oxford_txts/KnT_oxford.txt)</w:t>
        <w:br/>
      </w:r>
      <w:r>
        <w:t>I</w:t>
      </w:r>
      <w:r>
        <w:t xml:space="preserve"> </w:t>
      </w:r>
      <w:r>
        <w:t>pose,°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lovedest</w:t>
      </w:r>
      <w:r>
        <w:t xml:space="preserve"> </w:t>
      </w:r>
      <w:r>
        <w:t>hir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(data/oxford_txts/KnT_oxford.txt)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yeve°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erthly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(data/oxford_txts/KnT_oxford.txt)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nedes°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(data/oxford_txts/KnT_oxford.txt)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(data/oxford_txts/KnT_oxford.txt)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Athenes,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1303 (data/oxford_txts/KnT_oxford.txt)</w:t>
        <w:br/>
      </w:r>
      <w:r>
        <w:t>¶Tho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he;</w:t>
      </w:r>
      <w:r>
        <w:t xml:space="preserve"> </w:t>
      </w:r>
      <w:r>
        <w:t>“O</w:t>
      </w:r>
      <w:r>
        <w:t xml:space="preserve"> </w:t>
      </w:r>
      <w:r>
        <w:t>cruel</w:t>
      </w:r>
      <w:r>
        <w:t xml:space="preserve"> </w:t>
      </w:r>
      <w:r>
        <w:t>goddes,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1323 (data/oxford_txts/KnT_oxford.txt)</w:t>
        <w:br/>
      </w:r>
      <w:r>
        <w:t>The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to</w:t>
      </w:r>
      <w:r>
        <w:t xml:space="preserve"> </w:t>
      </w:r>
      <w:r>
        <w:t>divinis,°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Knight's Tale 1368 (data/oxford_txts/KnT_oxford.txt)</w:t>
        <w:br/>
      </w:r>
      <w:r>
        <w:t>Then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wepe,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(data/oxford_txts/KnT_oxford.txt)</w:t>
        <w:br/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(data/oxford_txts/KnT_oxford.txt)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trowed°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lite.°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songe,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1588 (data/oxford_txts/KnT_oxford.txt)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(data/oxford_txts/KnT_oxford.txt)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(data/oxford_txts/KnT_oxford.txt)</w:t>
        <w:br/>
      </w:r>
      <w:r>
        <w:t>Thou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(data/oxford_txts/KnT_oxford.txt)</w:t>
        <w:br/>
      </w:r>
      <w:r>
        <w:t>O</w:t>
      </w:r>
      <w:r>
        <w:t xml:space="preserve"> </w:t>
      </w:r>
      <w:r>
        <w:t>regne,°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(data/oxford_txts/KnT_oxford.txt)</w:t>
        <w:br/>
      </w:r>
      <w:r>
        <w:t>Wol</w:t>
      </w:r>
      <w:r>
        <w:t xml:space="preserve"> </w:t>
      </w:r>
      <w:r>
        <w:t>noght,</w:t>
      </w:r>
      <w:r>
        <w:t xml:space="preserve"> </w:t>
      </w:r>
      <w:r>
        <w:t>his</w:t>
      </w:r>
      <w:r>
        <w:t xml:space="preserve"> </w:t>
      </w:r>
      <w:r>
        <w:t>thankes,°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(data/oxford_txts/KnT_oxford.txt)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(data/oxford_txts/KnT_oxford.txt)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ancle°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(data/oxford_txts/KnT_oxford.txt)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er°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(data/oxford_txts/KnT_oxford.txt)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deserved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1743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conclusioun:</w:t>
      </w:r>
      <w:r>
        <w:br/>
        <w:br/>
      </w:r>
    </w:p>
    <w:p>
      <w:r>
        <w:rPr>
          <w:b/>
        </w:rPr>
        <w:t>RULE 1: The infinitive ends in -en or -e unless the stem ends in a vowel.: pine</w:t>
      </w:r>
      <w:r>
        <w:br/>
        <w:t>The Knight's Tale 1746 (data/oxford_txts/KnT_oxford.txt)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pine°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(data/oxford_txts/KnT_oxford.txt)</w:t>
        <w:br/>
      </w:r>
      <w:r>
        <w:t>Gret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(data/oxford_txts/KnT_oxford.txt)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Knight's Tale 1767 (data/oxford_txts/KnT_oxford.txt)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(data/oxford_txts/KnT_oxford.txt)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(data/oxford_txts/KnT_oxford.txt)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himself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(data/oxford_txts/KnT_oxford.txt)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(data/oxford_txts/KnT_oxford.txt)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(data/oxford_txts/KnT_oxford.txt)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del.”°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1834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jalousie;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(data/oxford_txts/KnT_oxford.txt)</w:t>
        <w:br/>
      </w:r>
      <w:r>
        <w:t>¶I</w:t>
      </w:r>
      <w:r>
        <w:t xml:space="preserve"> </w:t>
      </w:r>
      <w:r>
        <w:t>trowe°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necligence,°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(data/oxford_txts/KnT_oxford.txt)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foryete°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Knight's Tale 1908 (data/oxford_txts/KnT_oxford.txt)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(data/oxford_txts/KnT_oxford.txt)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winges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1980 (data/oxford_txts/KnT_oxford.txt)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bresten°</w:t>
      </w:r>
      <w:r>
        <w:t xml:space="preserve"> </w:t>
      </w:r>
      <w:r>
        <w:t>every</w:t>
      </w:r>
      <w:r>
        <w:t xml:space="preserve"> </w:t>
      </w:r>
      <w:r>
        <w:t>bough: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9: Present participle of strong and weak verbs end in -e: travailinge</w:t>
      </w:r>
      <w:r>
        <w:br/>
        <w:t>The Knight's Tale 2083 (data/oxford_txts/KnT_oxford.txt)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t>travailinge°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Knight's Tale 2106 (data/oxford_txts/KnT_oxford.txt)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(data/oxford_txts/KnT_oxford.txt)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lady,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(data/oxford_txts/KnT_oxford.txt)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(data/oxford_txts/KnT_oxford.txt)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(data/oxford_txts/KnT_oxford.txt)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mine</w:t>
      </w:r>
      <w:r>
        <w:t xml:space="preserve"> </w:t>
      </w:r>
      <w:r>
        <w:t>armes.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(data/oxford_txts/KnT_oxford.txt)</w:t>
        <w:br/>
      </w:r>
      <w:r>
        <w:t>Thanne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noght,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2269 (data/oxford_txts/KnT_oxford.txt)</w:t>
        <w:br/>
      </w:r>
      <w:r>
        <w:t>Yet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bone;°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(data/oxford_txts/KnT_oxford.txt)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maiden°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Knight's Tale 2308 (data/oxford_txts/KnT_oxford.txt)</w:t>
        <w:br/>
      </w:r>
      <w:r>
        <w:t>A</w:t>
      </w:r>
      <w:r>
        <w:t xml:space="preserve"> </w:t>
      </w:r>
      <w:r>
        <w:t>maide,°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hunting</w:t>
      </w:r>
      <w:r>
        <w:t xml:space="preserve"> </w:t>
      </w:r>
      <w:r>
        <w:t>and</w:t>
      </w:r>
      <w:r>
        <w:t xml:space="preserve"> </w:t>
      </w:r>
      <w:r>
        <w:t>venerie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2343 (data/oxford_txts/KnT_oxford.txt)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wiste°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signified;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(data/oxford_txts/KnT_oxford.txt)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(data/oxford_txts/KnT_oxford.txt)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victorie.</w:t>
      </w:r>
      <w:r>
        <w:br/>
        <w:br/>
      </w:r>
    </w:p>
    <w:p>
      <w:r>
        <w:rPr>
          <w:b/>
        </w:rPr>
        <w:t>Rule 7: Singular weak preterite verbs in 1st/3rd person end in -e/-d/-t: saide</w:t>
      </w:r>
      <w:r>
        <w:br/>
        <w:t>The Knight's Tale 2433 (data/oxford_txts/KnT_oxford.txt)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dim,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saide</w:t>
      </w:r>
      <w:r>
        <w:t xml:space="preserve"> </w:t>
      </w:r>
      <w:r>
        <w:t>thus,</w:t>
      </w:r>
      <w:r>
        <w:t xml:space="preserve"> </w:t>
      </w:r>
      <w:r>
        <w:t>“Victorie!”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9: Present participle of strong and weak verbs end in -e: nailinge</w:t>
      </w:r>
      <w:r>
        <w:br/>
        <w:t>The Knight's Tale 2503 (data/oxford_txts/KnT_oxford.txt)</w:t>
        <w:br/>
      </w:r>
      <w:r>
        <w:rPr>
          <w:i/>
        </w:rPr>
        <w:t>Nailinge</w:t>
      </w:r>
      <w:r>
        <w:t xml:space="preserve"> </w:t>
      </w:r>
      <w:r>
        <w:t>the</w:t>
      </w:r>
      <w:r>
        <w:t xml:space="preserve"> </w:t>
      </w:r>
      <w:r>
        <w:t>speres,°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bokelinge,°</w:t>
      </w:r>
      <w:r>
        <w:br/>
        <w:br/>
      </w:r>
    </w:p>
    <w:p>
      <w:r>
        <w:rPr>
          <w:b/>
        </w:rPr>
        <w:t>Rule 9: Present participle of strong and weak verbs end in -e: prikinge</w:t>
      </w:r>
      <w:r>
        <w:br/>
        <w:t>The Knight's Tale 2508 (data/oxford_txts/KnT_oxford.txt)</w:t>
        <w:br/>
      </w:r>
      <w:r>
        <w:t>With</w:t>
      </w:r>
      <w:r>
        <w:t xml:space="preserve"> </w:t>
      </w:r>
      <w:r>
        <w:t>file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t>prikinge°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4: Preterite plural verbs end in -e/-en: saide</w:t>
      </w:r>
      <w:r>
        <w:br/>
        <w:t>The Knight's Tale 2519 (data/oxford_txts/KnT_oxford.txt)</w:t>
        <w:br/>
      </w:r>
      <w:r>
        <w:t>Som</w:t>
      </w:r>
      <w:r>
        <w:t xml:space="preserve"> </w:t>
      </w:r>
      <w:r>
        <w:t>saide,</w:t>
      </w:r>
      <w:r>
        <w:t xml:space="preserve"> </w:t>
      </w:r>
      <w:r>
        <w:t>he</w:t>
      </w:r>
      <w:r>
        <w:t xml:space="preserve"> </w:t>
      </w:r>
      <w:r>
        <w:t>loked</w:t>
      </w:r>
      <w:r>
        <w:t xml:space="preserve"> </w:t>
      </w:r>
      <w:r>
        <w:t>grim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(data/oxford_txts/KnT_oxford.txt)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stoke,°</w:t>
      </w:r>
      <w:r>
        <w:t xml:space="preserve"> </w:t>
      </w:r>
      <w:r>
        <w:t>with</w:t>
      </w:r>
      <w:r>
        <w:t xml:space="preserve"> </w:t>
      </w:r>
      <w:r>
        <w:t>point</w:t>
      </w:r>
      <w:r>
        <w:t xml:space="preserve"> </w:t>
      </w:r>
      <w:r>
        <w:t>bitinge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whelp°</w:t>
      </w:r>
      <w:r>
        <w:t xml:space="preserve"> </w:t>
      </w:r>
      <w:r>
        <w:t>is</w:t>
      </w:r>
      <w:r>
        <w:t xml:space="preserve"> </w:t>
      </w:r>
      <w:r>
        <w:t>stole,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2764 (data/oxford_txts/KnT_oxford.txt)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gost°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(data/oxford_txts/KnT_oxford.txt)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cosin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(data/oxford_txts/KnT_oxford.txt)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yë;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livede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9: Present participle of strong and weak verbs end in -e: passinge</w:t>
      </w:r>
      <w:r>
        <w:br/>
        <w:t>The Knight's Tale 2848 (data/oxford_txts/KnT_oxford.txt)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pilgrimes,</w:t>
      </w:r>
      <w:r>
        <w:t xml:space="preserve"> </w:t>
      </w:r>
      <w:r>
        <w:rPr>
          <w:i/>
        </w:rPr>
        <w:t>passinge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2850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muchel°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(data/oxford_txts/KnT_oxford.txt)</w:t>
        <w:br/>
      </w:r>
      <w:r>
        <w:t>The</w:t>
      </w:r>
      <w:r>
        <w:t xml:space="preserve"> </w:t>
      </w:r>
      <w:r>
        <w:t>peple,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2874 (data/oxford_txts/KnT_oxford.txt)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gloves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(data/oxford_txts/KnT_oxford.txt)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obeisaunce.°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(data/oxford_txts/KnT_oxford.txt)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2988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2990 (data/oxford_txts/KnT_oxford.txt)</w:t>
        <w:br/>
      </w:r>
      <w:r>
        <w:t>Wel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why,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therof</w:t>
      </w:r>
      <w:r>
        <w:t xml:space="preserve"> </w:t>
      </w:r>
      <w:r>
        <w:t>he</w:t>
      </w:r>
      <w:r>
        <w:t xml:space="preserve"> </w:t>
      </w:r>
      <w:r>
        <w:t>mente;°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(data/oxford_txts/KnT_oxford.txt)</w:t>
        <w:br/>
      </w:r>
      <w:r>
        <w:t>Al</w:t>
      </w:r>
      <w:r>
        <w:t xml:space="preserve"> </w:t>
      </w:r>
      <w:r>
        <w:t>mowe°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(data/oxford_txts/KnT_oxford.txt)</w:t>
        <w:br/>
      </w:r>
      <w:r>
        <w:t>Why</w:t>
      </w:r>
      <w:r>
        <w:t xml:space="preserve"> </w:t>
      </w:r>
      <w:r>
        <w:t>grucchen°</w:t>
      </w:r>
      <w:r>
        <w:t xml:space="preserve"> </w:t>
      </w:r>
      <w:r>
        <w:t>we?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Knight's Tale 3088 (data/oxford_txts/KnT_oxford.txt)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considered,</w:t>
      </w:r>
      <w:r>
        <w:t xml:space="preserve"> </w:t>
      </w:r>
      <w:r>
        <w:t>leveth°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(data/oxford_txts/KnT_oxford.txt)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right.”°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(data/oxford_txts/KnT_oxford.txt)</w:t>
        <w:br/>
      </w:r>
      <w:r>
        <w:t>“I</w:t>
      </w:r>
      <w:r>
        <w:t xml:space="preserve"> </w:t>
      </w:r>
      <w:r>
        <w:t>trowe°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sermoning°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The Miller's Prologue 3123 (data/oxford_txts/MilPro_oxford.txt)</w:t>
        <w:br/>
      </w:r>
      <w:r>
        <w:t>Ne</w:t>
      </w:r>
      <w:r>
        <w:t xml:space="preserve"> </w:t>
      </w:r>
      <w:r>
        <w:t>abide°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Miller's Prologue 3134 (data/oxford_txts/MilPro_oxford.txt)</w:t>
        <w:br/>
      </w:r>
      <w:r>
        <w:t>Our</w:t>
      </w:r>
      <w:r>
        <w:t xml:space="preserve"> </w:t>
      </w:r>
      <w:r>
        <w:t>Host</w:t>
      </w:r>
      <w:r>
        <w:t xml:space="preserve"> </w:t>
      </w:r>
      <w:r>
        <w:t>answerde:</w:t>
      </w:r>
      <w:r>
        <w:t xml:space="preserve"> </w:t>
      </w:r>
      <w:r>
        <w:t>“Tel</w:t>
      </w:r>
      <w:r>
        <w:t xml:space="preserve"> </w:t>
      </w:r>
      <w:r>
        <w:t>on,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wey!°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Miller's Prologue 3178 (data/oxford_txts/MilPro_oxford.txt)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finde</w:t>
      </w:r>
      <w:r>
        <w:t xml:space="preserve"> </w:t>
      </w:r>
      <w:r>
        <w:t>ynowe,°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(data/oxford_txts/MancPro_oxford.txt)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</w:t>
      </w:r>
      <w:r>
        <w:t xml:space="preserve"> </w:t>
      </w:r>
      <w:r>
        <w:t>ones.°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(data/oxford_txts/MancPro_oxford.txt)</w:t>
        <w:br/>
      </w:r>
      <w:r>
        <w:t>Do</w:t>
      </w:r>
      <w:r>
        <w:t xml:space="preserve"> </w:t>
      </w:r>
      <w:r>
        <w:t>him°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forth,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penaunce,°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(data/oxford_txts/MancPro_oxford.txt)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lewedly°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Prologue to the Manciple's Tale 61 (data/oxford_txts/MancPro_oxford.txt)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dronke,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nose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Prologue to the Manciple's Tale 73 (data/oxford_txts/MancPro_oxford.txt)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smale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Anelida and Arcite 84 (data/oxford_txts/Anelida_oxford.txt)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nothing</w:t>
      </w:r>
      <w:r>
        <w:t xml:space="preserve"> </w:t>
      </w:r>
      <w:r>
        <w:t>been</w:t>
      </w:r>
      <w:r>
        <w:t xml:space="preserve"> </w:t>
      </w:r>
      <w:r>
        <w:t>amended.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Anelida and Arcite 102 (data/oxford_txts/Anelida_oxford.txt)</w:t>
        <w:br/>
      </w:r>
      <w:r>
        <w:t>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twinne.°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Anelida and Arcite 108 (data/oxford_txts/Anelida_oxford.txt)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Anelida and Arcite 124 (data/oxford_txts/Anelida_oxford.txt)</w:t>
        <w:br/>
      </w:r>
      <w:r>
        <w:t>Than</w:t>
      </w:r>
      <w:r>
        <w:t xml:space="preserve"> </w:t>
      </w:r>
      <w:r>
        <w:t>wende°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</w:t>
      </w:r>
      <w:r>
        <w:t xml:space="preserve"> </w:t>
      </w:r>
      <w:r>
        <w:t>have</w:t>
      </w:r>
      <w:r>
        <w:t xml:space="preserve"> </w:t>
      </w:r>
      <w:r>
        <w:t>braid;°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(data/oxford_txts/Anelida_oxford.txt)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feine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(data/oxford_txts/Anelida_oxford.txt)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gete,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(data/oxford_txts/Anelida_oxford.txt)</w:t>
        <w:br/>
      </w:r>
      <w:r>
        <w:t xml:space="preserve">    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(data/oxford_txts/Anelida_oxford.txt)</w:t>
        <w:br/>
      </w:r>
      <w:r>
        <w:t>Alas!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gentilesse!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(data/oxford_txts/Anelida_oxford.txt)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(data/oxford_txts/Anelida_oxford.txt)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cheine,°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(data/oxford_txts/Anelida_oxford.txt)</w:t>
        <w:br/>
      </w:r>
      <w:r>
        <w:t>Then</w:t>
      </w:r>
      <w:r>
        <w:t xml:space="preserve"> </w:t>
      </w:r>
      <w:r>
        <w:t>I?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plite°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Anelida and Arcite 302 (data/oxford_txts/Anelida_oxford.txt)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pleine°</w:t>
      </w:r>
      <w:r>
        <w:t xml:space="preserve"> </w:t>
      </w:r>
      <w:r>
        <w:t>what</w:t>
      </w:r>
      <w:r>
        <w:t xml:space="preserve"> </w:t>
      </w:r>
      <w:r>
        <w:t>life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(data/oxford_txts/Anelida_oxford.txt)</w:t>
        <w:br/>
      </w:r>
      <w:r>
        <w:t xml:space="preserve">    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(data/oxford_txts/Anelida_oxford.txt)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(data/oxford_txts/Anelida_oxford.txt)</w:t>
        <w:br/>
      </w:r>
      <w:r>
        <w:t xml:space="preserve">    As</w:t>
      </w:r>
      <w:r>
        <w:t xml:space="preserve"> </w:t>
      </w:r>
      <w:r>
        <w:t>holde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stedfast.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(data/oxford_txts/Anelida_oxford.txt)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Physician's Tale 6 (data/oxford_txts/PhyT_oxford.txt)</w:t>
        <w:br/>
      </w:r>
      <w:r>
        <w:t>No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Physician's Tale 82 (data/oxford_txts/PhyT_oxford.txt)</w:t>
        <w:br/>
      </w:r>
      <w:r>
        <w:t>To</w:t>
      </w:r>
      <w:r>
        <w:t xml:space="preserve"> </w:t>
      </w:r>
      <w:r>
        <w:rPr>
          <w:i/>
        </w:rP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Physician's Tale 106 (data/oxford_txts/PhyT_oxford.txt)</w:t>
        <w:br/>
      </w:r>
      <w:r>
        <w:t>So</w:t>
      </w:r>
      <w:r>
        <w:t xml:space="preserve"> </w:t>
      </w:r>
      <w:r>
        <w:t>kepte°</w:t>
      </w:r>
      <w:r>
        <w:t xml:space="preserve"> </w:t>
      </w:r>
      <w:r>
        <w:t>hirself,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Physician's Tale 134 (data/oxford_txts/PhyT_oxford.txt)</w:t>
        <w:br/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able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spede;°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Physician's Tale 137 (data/oxford_txts/PhyT_oxford.txt)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never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(data/oxford_txts/PhyT_oxford.txt)</w:t>
        <w:br/>
      </w:r>
      <w:r>
        <w:t>¶Virginius</w:t>
      </w:r>
      <w:r>
        <w:t xml:space="preserve"> </w:t>
      </w:r>
      <w:r>
        <w:t>cam,</w:t>
      </w:r>
      <w:r>
        <w:t xml:space="preserve"> </w:t>
      </w:r>
      <w:r>
        <w:t>to</w:t>
      </w:r>
      <w:r>
        <w:t xml:space="preserve"> </w:t>
      </w:r>
      <w:r>
        <w:t>wite°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(data/oxford_txts/PhyT_oxford.txt)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preved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(data/oxford_txts/PhyT_oxford.txt)</w:t>
        <w:br/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(data/oxford_txts/PhyT_oxford.txt)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Physician's Tale 273 (data/oxford_txts/PhyT_oxford.txt)</w:t>
        <w:br/>
      </w:r>
      <w:r>
        <w:t>So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for</w:t>
      </w:r>
      <w:r>
        <w:t xml:space="preserve"> </w:t>
      </w:r>
      <w:r>
        <w:t>him°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Franklin's Tale 683 (data/oxford_txts/FranPro_oxford.txt)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(data/oxford_txts/FranPro_oxford.txt)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snibbed,°</w:t>
      </w:r>
      <w:r>
        <w:t xml:space="preserve"> </w:t>
      </w:r>
      <w:r>
        <w:t>and</w:t>
      </w:r>
      <w:r>
        <w:t xml:space="preserve"> </w:t>
      </w:r>
      <w:r>
        <w:t>yet°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(data/oxford_txts/FranPro_oxford.txt)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t>comune°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gentil°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(oxford_txts/GP.txt)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swich°</w:t>
      </w:r>
      <w:r>
        <w:t xml:space="preserve"> </w:t>
      </w:r>
      <w:r>
        <w:t>place,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Man of Law's Tale 178 (data/oxford_txts/MLT_oxford.txt)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came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180 (data/oxford_txts/MLT_oxford.txt)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good</w:t>
      </w:r>
      <w:r>
        <w:t xml:space="preserve"> </w:t>
      </w:r>
      <w:r>
        <w:t>chere,</w:t>
      </w:r>
      <w:r>
        <w:t xml:space="preserve"> </w:t>
      </w:r>
      <w:r>
        <w:t>and</w:t>
      </w:r>
      <w:r>
        <w:t xml:space="preserve"> </w:t>
      </w:r>
      <w:r>
        <w:t>bisily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(data/oxford_txts/MLT_oxford.txt)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heven,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Man of Law's Tale 240 (data/oxford_txts/MLT_oxford.txt)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liges°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ycristned°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The Man of Law's Tale 258 (data/oxford_txts/MLT_oxford.txt)</w:t>
        <w:br/>
      </w:r>
      <w:r>
        <w:rPr>
          <w:i/>
        </w:rPr>
        <w:t>Shulde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7: Singular weak preterite verbs in 1st/3rd person end in -e/-d/-t: saide</w:t>
      </w:r>
      <w:r>
        <w:br/>
        <w:t>The Man of Law's Tale 274 (data/oxford_txts/MLT_oxford.txt)</w:t>
        <w:br/>
      </w:r>
      <w:r>
        <w:t>“Fader,”</w:t>
      </w:r>
      <w:r>
        <w:t xml:space="preserve"> </w:t>
      </w:r>
      <w:r>
        <w:t>she</w:t>
      </w:r>
      <w:r>
        <w:t xml:space="preserve"> </w:t>
      </w:r>
      <w:r>
        <w:t>saide,</w:t>
      </w:r>
      <w:r>
        <w:t xml:space="preserve"> </w:t>
      </w:r>
      <w:r>
        <w:t>“thy</w:t>
      </w:r>
      <w:r>
        <w:t xml:space="preserve"> </w:t>
      </w:r>
      <w:r>
        <w:t>wrecched°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(data/oxford_txts/MLT_oxford.txt)</w:t>
        <w:br/>
      </w:r>
      <w:r>
        <w:t>She</w:t>
      </w:r>
      <w:r>
        <w:t xml:space="preserve"> </w:t>
      </w:r>
      <w:r>
        <w:t>peineth</w:t>
      </w:r>
      <w:r>
        <w:t xml:space="preserve"> </w:t>
      </w:r>
      <w:r>
        <w:t>hir°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countenance,°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(data/oxford_txts/MLT_oxford.txt)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come,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Man of Law's Tale 345 (data/oxford_txts/MLT_oxford.txt)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die,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stonde;°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410 (data/oxford_txts/MLT_oxford.txt)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merthe</w:t>
      </w:r>
      <w:r>
        <w:t xml:space="preserve"> </w:t>
      </w:r>
      <w:r>
        <w:t>and</w:t>
      </w:r>
      <w:r>
        <w:t xml:space="preserve"> </w:t>
      </w:r>
      <w:r>
        <w:t>joye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demaunde°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(data/oxford_txts/MLT_oxford.txt)</w:t>
        <w:br/>
      </w:r>
      <w:r>
        <w:t>God</w:t>
      </w:r>
      <w:r>
        <w:t xml:space="preserve"> </w:t>
      </w:r>
      <w:r>
        <w:t>liste°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miracle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478 (data/oxford_txts/MLT_oxford.txt)</w:t>
        <w:br/>
      </w:r>
      <w:r>
        <w:t>In</w:t>
      </w:r>
      <w:r>
        <w:t xml:space="preserve"> </w:t>
      </w:r>
      <w:r>
        <w:t>hir,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werkes;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498 (data/oxford_txts/MLT_oxford.txt)</w:t>
        <w:br/>
      </w:r>
      <w:r>
        <w:t>Wher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have?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(data/oxford_txts/MLT_oxford.txt)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526 (data/oxford_txts/MLT_oxford.txt)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551 (data/oxford_txts/MLT_oxford.txt)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blind,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Man of Law's Tale 561 (data/oxford_txts/MLT_oxford.txt)</w:t>
        <w:br/>
      </w:r>
      <w:r>
        <w:t>“In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Criste,”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Man of Law's Tale 570 (data/oxford_txts/MLT_oxford.txt)</w:t>
        <w:br/>
      </w:r>
      <w:r>
        <w:t>Custance</w:t>
      </w:r>
      <w:r>
        <w:t xml:space="preserve"> </w:t>
      </w:r>
      <w:r>
        <w:t>answerde,</w:t>
      </w:r>
      <w:r>
        <w:t xml:space="preserve"> </w:t>
      </w:r>
      <w:r>
        <w:t>“Sire,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(data/oxford_txts/MLT_oxford.txt)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speke,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587 (data/oxford_txts/MLT_oxford.txt)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spille°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Man of Law's Tale 600 (data/oxford_txts/MLT_oxford.txt)</w:t>
        <w:br/>
      </w:r>
      <w:r>
        <w:t>And</w:t>
      </w:r>
      <w:r>
        <w:t xml:space="preserve"> </w:t>
      </w:r>
      <w:r>
        <w:t>kitte°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Hermengild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-e/-d/-t: leide</w:t>
      </w:r>
      <w:r>
        <w:br/>
        <w:t>The Man of Law's Tale 601 (data/oxford_txts/MLT_oxford.txt)</w:t>
        <w:br/>
      </w:r>
      <w:r>
        <w:t>And</w:t>
      </w:r>
      <w:r>
        <w:t xml:space="preserve"> </w:t>
      </w:r>
      <w:r>
        <w:rPr>
          <w:i/>
        </w:rPr>
        <w:t>leide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knif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629 (data/oxford_txts/MLT_oxford.txt)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witnesse,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(data/oxford_txts/MLT_oxford.txt)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(data/oxford_txts/MLT_oxford.txt)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8: Past participles of strong verbs end in -e/-en: ycome</w:t>
      </w:r>
      <w:r>
        <w:br/>
        <w:t>The Man of Law's Tale 755 (data/oxford_txts/MLT_oxford.txt)</w:t>
        <w:br/>
      </w:r>
      <w:r>
        <w:t>Ycome,</w:t>
      </w:r>
      <w:r>
        <w:t xml:space="preserve"> </w:t>
      </w:r>
      <w:r>
        <w:t>by</w:t>
      </w:r>
      <w:r>
        <w:t xml:space="preserve"> </w:t>
      </w:r>
      <w:r>
        <w:t>charmes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sorcerie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(data/oxford_txts/MLT_oxford.txt)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Custance,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fere°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(data/oxford_txts/MLT_oxford.txt)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(data/oxford_txts/MLT_oxford.txt)</w:t>
        <w:br/>
      </w:r>
      <w:r>
        <w:t>“Thou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yslain°</w:t>
      </w:r>
      <w:r>
        <w:t xml:space="preserve"> </w:t>
      </w:r>
      <w:r>
        <w:t>bifor</w:t>
      </w:r>
      <w:r>
        <w:t xml:space="preserve"> </w:t>
      </w:r>
      <w:r>
        <w:t>thin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(data/oxford_txts/MLT_oxford.txt)</w:t>
        <w:br/>
      </w:r>
      <w:r>
        <w:t>“As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871 (data/oxford_txts/MLT_oxford.txt)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Man of Law's Tale 886 (data/oxford_txts/MLT_oxford.txt)</w:t>
        <w:br/>
      </w:r>
      <w:r>
        <w:rPr>
          <w:i/>
        </w:rPr>
        <w:t>Moste</w:t>
      </w:r>
      <w:r>
        <w:t xml:space="preserve"> </w:t>
      </w:r>
      <w:r>
        <w:t>biknowe°</w:t>
      </w:r>
      <w:r>
        <w:t xml:space="preserve"> </w:t>
      </w:r>
      <w:r>
        <w:t>and</w:t>
      </w:r>
      <w:r>
        <w:t xml:space="preserve"> </w:t>
      </w:r>
      <w:r>
        <w:t>tellen,</w:t>
      </w:r>
      <w:r>
        <w:t xml:space="preserve"> </w:t>
      </w:r>
      <w:r>
        <w:t>plat°</w:t>
      </w:r>
      <w:r>
        <w:t xml:space="preserve"> </w:t>
      </w:r>
      <w:r>
        <w:t>and</w:t>
      </w:r>
      <w:r>
        <w:t xml:space="preserve"> </w:t>
      </w:r>
      <w:r>
        <w:t>plein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916 (data/oxford_txts/MLT_oxford.txt)</w:t>
        <w:br/>
      </w:r>
      <w:r>
        <w:t>Com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The Man of Law's Tale 923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t>dreinte°</w:t>
      </w:r>
      <w:r>
        <w:t xml:space="preserve"> </w:t>
      </w:r>
      <w:r>
        <w:t>for</w:t>
      </w:r>
      <w:r>
        <w:t xml:space="preserve"> </w:t>
      </w:r>
      <w:r>
        <w:t>vengeance;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(data/oxford_txts/MLT_oxford.txt)</w:t>
        <w:br/>
      </w:r>
      <w:r>
        <w:t>How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dredful°</w:t>
      </w:r>
      <w:r>
        <w:t xml:space="preserve"> </w:t>
      </w:r>
      <w:r>
        <w:t>face?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(data/oxford_txts/MLT_oxford.txt)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Custance.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(data/oxford_txts/MLT_oxford.txt)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Romain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(data/oxford_txts/MLT_oxford.txt)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Sowdanesse,°</w:t>
      </w:r>
      <w:r>
        <w:br/>
        <w:br/>
      </w:r>
    </w:p>
    <w:p>
      <w:r>
        <w:rPr>
          <w:b/>
        </w:rPr>
        <w:t>RULE 6: Present plural verbs end in -e/-en: bringe</w:t>
      </w:r>
      <w:r>
        <w:br/>
        <w:t>The Man of Law's Tale 964 (data/oxford_txts/MLT_oxford.txt)</w:t>
        <w:br/>
      </w:r>
      <w:r>
        <w:t>They</w:t>
      </w:r>
      <w:r>
        <w:t xml:space="preserve"> </w:t>
      </w:r>
      <w:r>
        <w:t>brennen,°</w:t>
      </w:r>
      <w:r>
        <w:t xml:space="preserve"> </w:t>
      </w:r>
      <w:r>
        <w:t>sleen,°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meschance°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1037 (data/oxford_txts/MLT_oxford.txt)</w:t>
        <w:br/>
      </w:r>
      <w:r>
        <w:t>“Parfay,”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“fantome°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heed!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Man of Law's Tale 1049 (data/oxford_txts/MLT_oxford.txt)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wherefor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(data/oxford_txts/MLT_oxford.txt)</w:t>
        <w:br/>
      </w:r>
      <w:r>
        <w:t>So</w:t>
      </w:r>
      <w:r>
        <w:t xml:space="preserve"> </w:t>
      </w:r>
      <w:r>
        <w:t>wisly°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 of Law's Tale 1067 (data/oxford_txts/MLT_oxford.txt)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Man of Law's Tale 1092 (data/oxford_txts/MLT_oxford.txt)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himself,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(data/oxford_txts/MLT_oxford.txt)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diner,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bisoghte;°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1119 (data/oxford_txts/MLT_oxford.txt)</w:t>
        <w:br/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at</w:t>
      </w:r>
      <w:r>
        <w:t xml:space="preserve"> </w:t>
      </w:r>
      <w:r>
        <w:t>mete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(data/oxford_txts/MLT_oxford.txt)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(data/oxford_txts/MLT_oxford.txt)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(data/oxford_txts/BD_oxford.txt)</w:t>
        <w:br/>
      </w:r>
      <w:r>
        <w:t>¶I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wonder,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Book of the Duchess 2 (data/oxford_txts/BD_oxford.txt)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idel°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feling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(data/oxford_txts/BD_oxford.txt)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loste</w:t>
      </w:r>
      <w:r>
        <w:t xml:space="preserve"> </w:t>
      </w:r>
      <w:r>
        <w:t>al</w:t>
      </w:r>
      <w:r>
        <w:t xml:space="preserve"> </w:t>
      </w:r>
      <w:r>
        <w:t>lustihede.°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(data/oxford_txts/BD_oxford.txt)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away;°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(data/oxford_txts/BD_oxford.txt)</w:t>
        <w:br/>
      </w:r>
      <w:r>
        <w:t>Certes,</w:t>
      </w:r>
      <w:r>
        <w:t xml:space="preserve"> </w:t>
      </w:r>
      <w:r>
        <w:t>I</w:t>
      </w:r>
      <w:r>
        <w:t xml:space="preserve"> </w:t>
      </w:r>
      <w:r>
        <w:t>nil°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(data/oxford_txts/BD_oxford.txt)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boke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(data/oxford_txts/BD_oxford.txt)</w:t>
        <w:br/>
      </w:r>
      <w:r>
        <w:t>¶So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(data/oxford_txts/BD_oxford.txt)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hertofore;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(data/oxford_txts/BD_oxford.txt)</w:t>
        <w:br/>
      </w:r>
      <w:r>
        <w:t>I</w:t>
      </w:r>
      <w:r>
        <w:t xml:space="preserve"> </w:t>
      </w:r>
      <w:r>
        <w:t>wold</w:t>
      </w:r>
      <w:r>
        <w:t xml:space="preserve"> </w:t>
      </w:r>
      <w:r>
        <w:t>yive°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(data/oxford_txts/BD_oxford.txt)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(data/oxford_txts/BD_oxford.txt)</w:t>
        <w:br/>
      </w:r>
      <w:r>
        <w:t>Of</w:t>
      </w:r>
      <w:r>
        <w:t xml:space="preserve"> </w:t>
      </w:r>
      <w:r>
        <w:t>clothe</w:t>
      </w:r>
      <w:r>
        <w:t xml:space="preserve"> </w:t>
      </w:r>
      <w:r>
        <w:t>of</w:t>
      </w:r>
      <w:r>
        <w:t xml:space="preserve"> </w:t>
      </w:r>
      <w:r>
        <w:t>Reines,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(data/oxford_txts/BD_oxford.txt)</w:t>
        <w:br/>
      </w:r>
      <w:r>
        <w:t>And</w:t>
      </w:r>
      <w:r>
        <w:t xml:space="preserve"> </w:t>
      </w:r>
      <w:r>
        <w:t>tapite°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folde°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(data/oxford_txts/BD_oxford.txt)</w:t>
        <w:br/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8: Past participles of strong verbs end in -e/-en: overshette</w:t>
      </w:r>
      <w:r>
        <w:br/>
        <w:t>Book of the Duchess 383 (data/oxford_txts/BD_oxford.txt)</w:t>
        <w:br/>
      </w:r>
      <w:r>
        <w:t>The</w:t>
      </w:r>
      <w:r>
        <w:t xml:space="preserve"> </w:t>
      </w:r>
      <w:r>
        <w:t>hounds</w:t>
      </w:r>
      <w:r>
        <w:t xml:space="preserve"> </w:t>
      </w:r>
      <w:r>
        <w:t>had</w:t>
      </w:r>
      <w:r>
        <w:t xml:space="preserve"> </w:t>
      </w:r>
      <w:r>
        <w:t>overshette°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(data/oxford_txts/BD_oxford.txt)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festes.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(data/oxford_txts/BD_oxford.txt)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(data/oxford_txts/BD_oxford.txt)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(data/oxford_txts/BD_oxford.txt)</w:t>
        <w:br/>
      </w:r>
      <w:r>
        <w:t>Forgif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mistake.”°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(data/oxford_txts/BD_oxford.txt)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oughte°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(data/oxford_txts/BD_oxford.txt)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knowinge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thoughte.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1: The infinitive ends in -en or -e unless the stem ends in a vowel.: ease</w:t>
      </w:r>
      <w:r>
        <w:br/>
        <w:t>Book of the Duchess 556 (data/oxford_txts/BD_oxford.txt)</w:t>
        <w:br/>
      </w:r>
      <w:r>
        <w:t>Paraunter°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ease</w:t>
      </w:r>
      <w:r>
        <w:t xml:space="preserve"> </w:t>
      </w:r>
      <w:r>
        <w:t>your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(data/oxford_txts/BD_oxford.txt)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nightes;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(data/oxford_txts/BD_oxford.txt)</w:t>
        <w:br/>
      </w:r>
      <w:r>
        <w:t>May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ymet</w:t>
      </w:r>
      <w:r>
        <w:t xml:space="preserve"> </w:t>
      </w:r>
      <w:r>
        <w:t>with</w:t>
      </w:r>
      <w:r>
        <w:t xml:space="preserve"> </w:t>
      </w:r>
      <w:r>
        <w:t>sorwe;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(data/oxford_txts/BD_oxford.txt)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bet°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(data/oxford_txts/BD_oxford.txt)</w:t>
        <w:br/>
      </w:r>
      <w:r>
        <w:t>Myselfe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(data/oxford_txts/BD_oxford.txt)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(data/oxford_txts/BD_oxford.txt)</w:t>
        <w:br/>
      </w:r>
      <w:r>
        <w:t>For</w:t>
      </w:r>
      <w:r>
        <w:t xml:space="preserve"> </w:t>
      </w:r>
      <w:r>
        <w:t>evermore,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(data/oxford_txts/BD_oxford.txt)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(data/oxford_txts/BD_oxford.txt)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(data/oxford_txts/BD_oxford.txt)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(data/oxford_txts/BD_oxford.txt)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moor</w:t>
      </w:r>
      <w:r>
        <w:t xml:space="preserve"> </w:t>
      </w:r>
      <w:r>
        <w:t>sorwe</w:t>
      </w:r>
      <w:r>
        <w:t xml:space="preserve"> </w:t>
      </w:r>
      <w:r>
        <w:t>than</w:t>
      </w:r>
      <w:r>
        <w:t xml:space="preserve"> </w:t>
      </w:r>
      <w:r>
        <w:t>Tantale.”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(data/oxford_txts/BD_oxford.txt)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fers°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(data/oxford_txts/BD_oxford.txt)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blisse</w:t>
      </w:r>
      <w:r>
        <w:t xml:space="preserve"> </w:t>
      </w:r>
      <w:r>
        <w:t>lore.”°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(data/oxford_txts/BD_oxford.txt)</w:t>
        <w:br/>
      </w:r>
      <w:r>
        <w:t>Here°</w:t>
      </w:r>
      <w:r>
        <w:t xml:space="preserve"> </w:t>
      </w:r>
      <w:r>
        <w:t>you,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can.”°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(data/oxford_txts/BD_oxford.txt)</w:t>
        <w:br/>
      </w:r>
      <w:r>
        <w:t>Be</w:t>
      </w:r>
      <w:r>
        <w:t xml:space="preserve"> </w:t>
      </w:r>
      <w:r>
        <w:t>tributarie,°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rente°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kende°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(data/oxford_txts/BD_oxford.txt)</w:t>
        <w:br/>
      </w:r>
      <w:r>
        <w:t>¶“I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comlily,°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(data/oxford_txts/BD_oxford.txt)</w:t>
        <w:br/>
      </w:r>
      <w:r>
        <w:rPr>
          <w:i/>
        </w:rPr>
        <w:t>Have</w:t>
      </w:r>
      <w:r>
        <w:t xml:space="preserve"> </w:t>
      </w:r>
      <w:r>
        <w:t>mercy;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(data/oxford_txts/BD_oxford.txt)</w:t>
        <w:br/>
      </w:r>
      <w:r>
        <w:t>Had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(data/oxford_txts/BD_oxford.txt)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(data/oxford_txts/BD_oxford.txt)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(data/oxford_txts/BD_oxford.txt)</w:t>
        <w:br/>
      </w:r>
      <w:r>
        <w:t>I</w:t>
      </w:r>
      <w:r>
        <w:t xml:space="preserve"> </w:t>
      </w:r>
      <w:r>
        <w:t>durst°</w:t>
      </w:r>
      <w:r>
        <w:t xml:space="preserve"> </w:t>
      </w:r>
      <w:r>
        <w:t>swere,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chide</w:t>
      </w:r>
      <w:r>
        <w:br/>
        <w:t>Book of the Duchess 937 (data/oxford_txts/BD_oxford.txt)</w:t>
        <w:br/>
      </w:r>
      <w:r>
        <w:t>Ne</w:t>
      </w:r>
      <w:r>
        <w:t xml:space="preserve"> </w:t>
      </w:r>
      <w:r>
        <w:rPr>
          <w:i/>
        </w:rPr>
        <w:t>chide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(data/oxford_txts/BD_oxford.txt)</w:t>
        <w:br/>
      </w:r>
      <w:r>
        <w:t>Hir</w:t>
      </w:r>
      <w:r>
        <w:t xml:space="preserve"> </w:t>
      </w:r>
      <w:r>
        <w:t>throte,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memoire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(data/oxford_txts/BD_oxford.txt)</w:t>
        <w:br/>
      </w:r>
      <w:r>
        <w:t>Might</w:t>
      </w:r>
      <w:r>
        <w:t xml:space="preserve"> </w:t>
      </w:r>
      <w:r>
        <w:t>cacche°</w:t>
      </w:r>
      <w:r>
        <w:t xml:space="preserve"> </w:t>
      </w:r>
      <w:r>
        <w:t>ynogh,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Book of the Duchess 1009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knewe</w:t>
      </w:r>
      <w:r>
        <w:t xml:space="preserve"> </w:t>
      </w:r>
      <w:r>
        <w:t>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yitte;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(data/oxford_txts/BD_oxford.txt)</w:t>
        <w:br/>
      </w:r>
      <w:r>
        <w:t>Right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same,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(data/oxford_txts/BD_oxford.txt)</w:t>
        <w:br/>
      </w:r>
      <w:r>
        <w:t>I</w:t>
      </w:r>
      <w:r>
        <w:t xml:space="preserve"> </w:t>
      </w:r>
      <w:r>
        <w:t>not°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bette.”°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(data/oxford_txts/BD_oxford.txt)</w:t>
        <w:br/>
      </w:r>
      <w:r>
        <w:t>I</w:t>
      </w:r>
      <w:r>
        <w:t xml:space="preserve"> </w:t>
      </w:r>
      <w:r>
        <w:t>leve°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8: Past participles of strong verbs end in -e/-en: slaine</w:t>
      </w:r>
      <w:r>
        <w:br/>
        <w:t>Book of the Duchess 1069 (data/oxford_txts/BD_oxford.txt)</w:t>
        <w:br/>
      </w:r>
      <w:r>
        <w:t>Were</w:t>
      </w:r>
      <w:r>
        <w:t xml:space="preserve"> </w:t>
      </w:r>
      <w:r>
        <w:t>slaine,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Antilegius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nede!°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(data/oxford_txts/BD_oxford.txt)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lady;</w:t>
      </w:r>
      <w:r>
        <w:t xml:space="preserve"> </w:t>
      </w:r>
      <w:r>
        <w:t>no,</w:t>
      </w:r>
      <w:r>
        <w:t xml:space="preserve"> </w:t>
      </w:r>
      <w:r>
        <w:t>trewly!”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(data/oxford_txts/BD_oxford.txt)</w:t>
        <w:br/>
      </w:r>
      <w:r>
        <w:t>To</w:t>
      </w:r>
      <w:r>
        <w:t xml:space="preserve"> </w:t>
      </w:r>
      <w:r>
        <w:t>love?</w:t>
      </w:r>
      <w:r>
        <w:t xml:space="preserve"> </w:t>
      </w:r>
      <w:r>
        <w:t>nay,</w:t>
      </w:r>
      <w:r>
        <w:t xml:space="preserve"> </w:t>
      </w:r>
      <w:r>
        <w:t>certes,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(data/oxford_txts/BD_oxford.txt)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1141 (data/oxford_txts/BD_oxford.txt)</w:t>
        <w:br/>
      </w:r>
      <w:r>
        <w:t>Or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ydon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1151 (data/oxford_txts/BD_oxford.txt)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wrathed°</w:t>
      </w:r>
      <w:r>
        <w:t xml:space="preserve"> </w:t>
      </w:r>
      <w:r>
        <w:t>hir,</w:t>
      </w:r>
      <w:r>
        <w:t xml:space="preserve"> </w:t>
      </w:r>
      <w:r>
        <w:t>trewly.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(data/oxford_txts/BD_oxford.txt)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1217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(data/oxford_txts/BD_oxford.txt)</w:t>
        <w:br/>
      </w:r>
      <w:r>
        <w:t>Dredles,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weyes.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(data/oxford_txts/BD_oxford.txt)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debonairly.°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wenest’—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cardinacle.°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(data/oxford_txts/PardPro_oxford.txt)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bones!°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(data/oxford_txts/PardPro_oxford.txt)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devocioun.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(data/oxford_txts/PardPro_oxford.txt)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multiplying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grein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(data/oxford_txts/PardPro_oxford.txt)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(data/oxford_txts/PardPro_oxford.txt)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preching,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free°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(data/oxford_txts/PardPro_oxford.txt)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never,°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beried,°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Pardoner's Prologue 422 (data/oxford_txts/PardPro_oxford.txt)</w:t>
        <w:br/>
      </w:r>
      <w:r>
        <w:t>Of</w:t>
      </w:r>
      <w:r>
        <w:t xml:space="preserve"> </w:t>
      </w:r>
      <w:r>
        <w:t>holinesse,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Pardoner's Prologue 434 (data/oxford_txts/PardPro_oxford.txt)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ynogh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(data/oxford_txts/PardPro_oxford.txt)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money,</w:t>
      </w:r>
      <w:r>
        <w:t xml:space="preserve"> </w:t>
      </w:r>
      <w:r>
        <w:t>wolle,°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(data/oxford_txts/SumT_oxford.txt)</w:t>
        <w:br/>
      </w:r>
      <w:r>
        <w:t>To</w:t>
      </w:r>
      <w:r>
        <w:t xml:space="preserve"> </w:t>
      </w:r>
      <w:r>
        <w:t>trentals,°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yeve,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1724 (data/oxford_txts/SumT_oxford.txt)</w:t>
        <w:br/>
      </w:r>
      <w:r>
        <w:t>“Trentals,”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“deliveren</w:t>
      </w:r>
      <w:r>
        <w:t xml:space="preserve"> </w:t>
      </w:r>
      <w:r>
        <w:t>fro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messe,°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(data/oxford_txts/SumT_oxford.txt)</w:t>
        <w:br/>
      </w:r>
      <w:r>
        <w:t>¶“Yond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yerd°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be,”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wif,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hertely?”°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(data/oxford_txts/SumT_oxford.txt)</w:t>
        <w:br/>
      </w:r>
      <w:r>
        <w:t>I</w:t>
      </w:r>
      <w:r>
        <w:t xml:space="preserve"> </w:t>
      </w:r>
      <w:r>
        <w:t>walke,</w:t>
      </w:r>
      <w:r>
        <w:t xml:space="preserve"> </w:t>
      </w:r>
      <w:r>
        <w:t>and</w:t>
      </w:r>
      <w:r>
        <w:t xml:space="preserve"> </w:t>
      </w:r>
      <w:r>
        <w:t>fisshe°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Summoner's Tale 1833 (data/oxford_txts/SumT_oxford.txt)</w:t>
        <w:br/>
      </w:r>
      <w:r>
        <w:t>This</w:t>
      </w:r>
      <w:r>
        <w:t xml:space="preserve"> </w:t>
      </w:r>
      <w:r>
        <w:t>maketh°</w:t>
      </w:r>
      <w:r>
        <w:t xml:space="preserve"> </w:t>
      </w:r>
      <w:r>
        <w:t>the</w:t>
      </w:r>
      <w:r>
        <w:t xml:space="preserve"> </w:t>
      </w:r>
      <w:r>
        <w:t>feend,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(data/oxford_txts/SumT_oxford.txt)</w:t>
        <w:br/>
      </w:r>
      <w:r>
        <w:t>To</w:t>
      </w:r>
      <w:r>
        <w:t xml:space="preserve"> </w:t>
      </w:r>
      <w:r>
        <w:t>wake,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stomak°</w:t>
      </w:r>
      <w:r>
        <w:t xml:space="preserve"> </w:t>
      </w:r>
      <w:r>
        <w:t>is</w:t>
      </w:r>
      <w:r>
        <w:t xml:space="preserve"> </w:t>
      </w:r>
      <w:r>
        <w:t>destroyed.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Summoner's Tale 1899 (data/oxford_txts/SumT_oxford.txt)</w:t>
        <w:br/>
      </w:r>
      <w:r>
        <w:t>No</w:t>
      </w:r>
      <w:r>
        <w:t xml:space="preserve"> </w:t>
      </w:r>
      <w:r>
        <w:t>drinke,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dronke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(data/oxford_txts/SumT_oxford.txt)</w:t>
        <w:br/>
      </w:r>
      <w:r>
        <w:rPr>
          <w:i/>
        </w:rPr>
        <w:t>Have</w:t>
      </w:r>
      <w:r>
        <w:t xml:space="preserve"> </w:t>
      </w:r>
      <w:r>
        <w:t>spended,</w:t>
      </w:r>
      <w:r>
        <w:t xml:space="preserve"> </w:t>
      </w:r>
      <w:r>
        <w:t>upon</w:t>
      </w:r>
      <w:r>
        <w:t xml:space="preserve"> </w:t>
      </w:r>
      <w:r>
        <w:t>divers</w:t>
      </w:r>
      <w:r>
        <w:t xml:space="preserve"> </w:t>
      </w:r>
      <w:r>
        <w:t>maner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(data/oxford_txts/SumT_oxford.txt)</w:t>
        <w:br/>
      </w:r>
      <w:r>
        <w:t>And</w:t>
      </w:r>
      <w:r>
        <w:t xml:space="preserve"> </w:t>
      </w:r>
      <w:r>
        <w:t>Thomas,</w:t>
      </w:r>
      <w:r>
        <w:t xml:space="preserve"> </w:t>
      </w:r>
      <w:r>
        <w:t>yet</w:t>
      </w:r>
      <w:r>
        <w:t xml:space="preserve"> </w:t>
      </w:r>
      <w:r>
        <w:t>eftsones°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2031 (data/oxford_txts/SumT_oxford.txt)</w:t>
        <w:br/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(data/oxford_txts/SumT_oxford.txt)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th’answere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knight?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Summoner's Tale 2077 (data/oxford_txts/SumT_oxford.txt)</w:t>
        <w:br/>
      </w:r>
      <w:r>
        <w:t>To</w:t>
      </w:r>
      <w:r>
        <w:t xml:space="preserve"> </w:t>
      </w:r>
      <w:r>
        <w:t>a</w:t>
      </w:r>
      <w:r>
        <w:t xml:space="preserve"> </w:t>
      </w:r>
      <w:r>
        <w:t>poure</w:t>
      </w:r>
      <w:r>
        <w:t xml:space="preserve"> </w:t>
      </w:r>
      <w:r>
        <w:t>man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hise</w:t>
      </w:r>
      <w:r>
        <w:t xml:space="preserve"> </w:t>
      </w:r>
      <w:r>
        <w:t>vices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2085 (data/oxford_txts/SumT_oxford.txt)</w:t>
        <w:br/>
      </w:r>
      <w:r>
        <w:t>Lo,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teche°</w:t>
      </w:r>
      <w:r>
        <w:t xml:space="preserve"> </w:t>
      </w:r>
      <w:r>
        <w:t>can?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shriven°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(data/oxford_txts/SumT_oxford.txt)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privetee.”°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(data/oxford_txts/SumT_oxford.txt)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lete°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Summoner's Tale 2168 (data/oxford_txts/SumT_oxford.txt)</w:t>
        <w:br/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2170 (data/oxford_txts/SumT_oxford.txt)</w:t>
        <w:br/>
      </w:r>
      <w:r>
        <w:t>¶This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looke,°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“Benedicite!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(data/oxford_txts/SumT_oxford.txt)</w:t>
        <w:br/>
      </w:r>
      <w:r>
        <w:t>¶“I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“had</w:t>
      </w:r>
      <w:r>
        <w:t xml:space="preserve"> </w:t>
      </w:r>
      <w:r>
        <w:t>a</w:t>
      </w:r>
      <w:r>
        <w:t xml:space="preserve"> </w:t>
      </w:r>
      <w:r>
        <w:t>despit°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(data/oxford_txts/SumT_oxford.txt)</w:t>
        <w:br/>
      </w:r>
      <w:r>
        <w:t>Of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received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1: The infinitive ends in -en or -e unless the stem ends in a vowel.: honge</w:t>
      </w:r>
      <w:r>
        <w:br/>
        <w:t>The Summoner's Tale 2242 (data/oxford_txts/SumT_oxford.txt)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t>go</w:t>
      </w:r>
      <w:r>
        <w:t xml:space="preserve"> </w:t>
      </w:r>
      <w:r>
        <w:t>honge°</w:t>
      </w:r>
      <w:r>
        <w:t xml:space="preserve"> </w:t>
      </w:r>
      <w:r>
        <w:t>himself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weye!”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(data/oxford_txts/SumT_oxford.txt)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(data/oxford_txts/SumT_oxford.txt)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fruit,°</w:t>
      </w:r>
      <w:r>
        <w:t xml:space="preserve"> </w:t>
      </w:r>
      <w:r>
        <w:t>as</w:t>
      </w:r>
      <w:r>
        <w:t xml:space="preserve"> </w:t>
      </w:r>
      <w:r>
        <w:t>reson</w:t>
      </w:r>
      <w:r>
        <w:t xml:space="preserve"> </w:t>
      </w:r>
      <w:r>
        <w:t>is;°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House of Fame 22 (data/oxford_txts/HF_oxford.txt)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reflexiouns;°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(data/oxford_txts/HF_oxford.txt)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spirites°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(data/oxford_txts/HF_oxford.txt)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to-yere,°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House of Fame 102 (data/oxford_txts/HF_oxford.txt)</w:t>
        <w:br/>
      </w:r>
      <w:r>
        <w:t>And</w:t>
      </w:r>
      <w:r>
        <w:t xml:space="preserve"> </w:t>
      </w:r>
      <w:r>
        <w:t>graunte°</w:t>
      </w:r>
      <w:r>
        <w:t xml:space="preserve"> </w:t>
      </w:r>
      <w:r>
        <w:t>he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155 (data/oxford_txts/HF_oxford.txt)</w:t>
        <w:br/>
      </w:r>
      <w:r>
        <w:t>Made°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House of Fame 187 (data/oxford_txts/HF_oxford.txt)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most°</w:t>
      </w:r>
      <w:r>
        <w:t xml:space="preserve"> </w:t>
      </w:r>
      <w:r>
        <w:t>unto</w:t>
      </w:r>
      <w:r>
        <w:t xml:space="preserve"> </w:t>
      </w:r>
      <w:r>
        <w:t>Itaile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254 (data/oxford_txts/HF_oxford.txt)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(data/oxford_txts/HF_oxford.txt)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unkinde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of°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(data/oxford_txts/HF_oxford.txt)</w:t>
        <w:br/>
      </w:r>
      <w:r>
        <w:t>Anoon°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received!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353 (data/oxford_txts/HF_oxford.txt)</w:t>
        <w:br/>
      </w:r>
      <w:r>
        <w:t>Eek,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(data/oxford_txts/HF_oxford.txt)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422 (data/oxford_txts/HF_oxford.txt)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(data/oxford_txts/HF_oxford.txt)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(data/oxford_txts/HF_oxford.txt)</w:t>
        <w:br/>
      </w:r>
      <w:r>
        <w:t>He</w:t>
      </w:r>
      <w:r>
        <w:t xml:space="preserve"> </w:t>
      </w:r>
      <w:r>
        <w:t>most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(data/oxford_txts/HF_oxford.txt)</w:t>
        <w:br/>
      </w:r>
      <w:r>
        <w:t>¶This</w:t>
      </w:r>
      <w:r>
        <w:t xml:space="preserve"> </w:t>
      </w:r>
      <w:r>
        <w:t>egle,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House of Fame 559 (data/oxford_txts/HF_oxford.txt)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abreide°—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House of Fame 560 (data/oxford_txts/HF_oxford.txt)</w:t>
        <w:br/>
      </w:r>
      <w:r>
        <w:t>Me</w:t>
      </w:r>
      <w:r>
        <w:t xml:space="preserve"> </w:t>
      </w:r>
      <w:r>
        <w:t>mette°—“Awak,”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House of Fame 569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(data/oxford_txts/HF_oxford.txt)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moche</w:t>
      </w:r>
      <w:r>
        <w:t xml:space="preserve"> </w:t>
      </w:r>
      <w:r>
        <w:t>ferre,°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(data/oxford_txts/HF_oxford.txt)</w:t>
        <w:br/>
      </w:r>
      <w:r>
        <w:t>“First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9: Present participle of strong and weak verbs end in -e: dwellinge</w:t>
      </w:r>
      <w:r>
        <w:br/>
        <w:t>House of Fame 608 (data/oxford_txts/HF_oxford.txt)</w:t>
        <w:br/>
      </w:r>
      <w:r>
        <w:t>Am</w:t>
      </w:r>
      <w:r>
        <w:t xml:space="preserve"> </w:t>
      </w:r>
      <w:r>
        <w:rPr>
          <w:i/>
        </w:rP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House of Fame 641 (data/oxford_txts/HF_oxford.txt)</w:t>
        <w:br/>
      </w:r>
      <w:r>
        <w:t>¶“Wherfor,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(data/oxford_txts/HF_oxford.txt)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(data/oxford_txts/HF_oxford.txt)</w:t>
        <w:br/>
      </w:r>
      <w:r>
        <w:t>Moot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House.</w:t>
      </w:r>
      <w:r>
        <w:br/>
        <w:br/>
      </w:r>
    </w:p>
    <w:p>
      <w:r>
        <w:rPr>
          <w:b/>
        </w:rPr>
        <w:t>RULE 1: The infinitive ends in -en or -e unless the stem ends in a vowel.: shake</w:t>
      </w:r>
      <w:r>
        <w:br/>
        <w:t>House of Fame 868 (data/oxford_txts/HF_oxford.txt)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shake</w:t>
      </w:r>
      <w:r>
        <w:t xml:space="preserve"> </w:t>
      </w:r>
      <w:r>
        <w:t>hem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biles,°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yit,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seid;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more?”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harme</w:t>
      </w:r>
      <w:r>
        <w:t xml:space="preserve"> </w:t>
      </w:r>
      <w:r>
        <w:t>have,</w:t>
      </w:r>
      <w:r>
        <w:t xml:space="preserve"> </w:t>
      </w:r>
      <w:r>
        <w:t>trewely.”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1050 (data/oxford_txts/HF_oxford.txt)</w:t>
        <w:br/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faire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(data/oxford_txts/HF_oxford.txt)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(data/oxford_txts/HF_oxford.txt)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(data/oxford_txts/HF_oxford.txt)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remembrance;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(data/oxford_txts/HF_oxford.txt)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(data/oxford_txts/HF_oxford.txt)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more°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(data/oxford_txts/HF_oxford.txt)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1337 (data/oxford_txts/HF_oxford.txt)</w:t>
        <w:br/>
      </w:r>
      <w:r>
        <w:rPr>
          <w:i/>
        </w:rPr>
        <w:t>Mighte</w:t>
      </w:r>
      <w:r>
        <w:t xml:space="preserve"> </w:t>
      </w:r>
      <w:r>
        <w:t>ther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armes°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(data/oxford_txts/HF_oxford.txt)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(data/oxford_txts/HF_oxford.txt)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(data/oxford_txts/HF_oxford.txt)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(data/oxford_txts/HF_oxford.txt)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(data/oxford_txts/HF_oxford.txt)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House of Fame 1660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“We</w:t>
      </w:r>
      <w:r>
        <w:t xml:space="preserve"> </w:t>
      </w:r>
      <w:r>
        <w:t>ben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(data/oxford_txts/HF_oxford.txt)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(data/oxford_txts/HF_oxford.txt)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(data/oxford_txts/HF_oxford.txt)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fish;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what?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(data/oxford_txts/HF_oxford.txt)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swich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(data/oxford_txts/HF_oxford.txt)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44 (data/oxford_txts/TC5_oxford.txt)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(data/oxford_txts/TC5_oxford.txt)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73 (data/oxford_txts/TC5_oxford.txt)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(data/oxford_txts/TC5_oxford.txt)</w:t>
        <w:br/>
      </w:r>
      <w:r>
        <w:t>‘He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himselve.’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(data/oxford_txts/TC5_oxford.txt)</w:t>
        <w:br/>
      </w:r>
      <w:r>
        <w:t>Him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112 (data/oxford_txts/TC5_oxford.txt)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(data/oxford_txts/TC5_oxford.txt)</w:t>
        <w:br/>
      </w:r>
      <w:r>
        <w:t>To</w:t>
      </w:r>
      <w:r>
        <w:t xml:space="preserve"> </w:t>
      </w:r>
      <w:r>
        <w:t>Troye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biginne</w:t>
      </w:r>
      <w:r>
        <w:br/>
        <w:t>Troilus and Criseyde; Book V 247 (data/oxford_txts/TC5_oxford.txt)</w:t>
        <w:br/>
      </w:r>
      <w:r>
        <w:t>Anoon</w:t>
      </w:r>
      <w:r>
        <w:t xml:space="preserve"> </w:t>
      </w:r>
      <w:r>
        <w:rPr>
          <w:i/>
        </w:rPr>
        <w:t>biginne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Troilus and Criseyde; Book V 249 (data/oxford_txts/TC5_oxford.txt)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t>been;</w:t>
      </w:r>
      <w:r>
        <w:t xml:space="preserve"> </w:t>
      </w:r>
      <w:r>
        <w:t>as,</w:t>
      </w:r>
      <w:r>
        <w:t xml:space="preserve"> </w:t>
      </w:r>
      <w:r>
        <w:rPr>
          <w:i/>
        </w:rPr>
        <w:t>mete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(data/oxford_txts/TC5_oxford.txt)</w:t>
        <w:br/>
      </w:r>
      <w:r>
        <w:rPr>
          <w:i/>
        </w:rPr>
        <w:t>Conforte</w:t>
      </w:r>
      <w:r>
        <w:t xml:space="preserve"> </w:t>
      </w:r>
      <w:r>
        <w:t>himself,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282 (data/oxford_txts/TC5_oxford.txt)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283 (data/oxford_txts/TC5_oxford.txt)</w:t>
        <w:br/>
      </w:r>
      <w:r>
        <w:t>Although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(data/oxford_txts/TC5_oxford.txt)</w:t>
        <w:br/>
      </w:r>
      <w:r>
        <w:t>Of</w:t>
      </w:r>
      <w:r>
        <w:t xml:space="preserve"> </w:t>
      </w:r>
      <w:r>
        <w:t>goddes,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V 412 (data/oxford_txts/TC5_oxford.txt)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V 437 (data/oxford_txts/TC5_oxford.txt)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yserved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(data/oxford_txts/TC5_oxford.txt)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V 455 (data/oxford_txts/TC5_oxford.txt)</w:t>
        <w:br/>
      </w:r>
      <w:r>
        <w:t>That</w:t>
      </w:r>
      <w:r>
        <w:t xml:space="preserve"> </w:t>
      </w:r>
      <w:r>
        <w:t>glade,</w:t>
      </w:r>
      <w:r>
        <w:t xml:space="preserve"> </w:t>
      </w:r>
      <w:r>
        <w:t>ywis,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festeyinge.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(data/oxford_txts/TC5_oxford.txt)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476 (data/oxford_txts/TC5_oxford.txt)</w:t>
        <w:br/>
      </w:r>
      <w:r>
        <w:t>The</w:t>
      </w:r>
      <w:r>
        <w:t xml:space="preserve"> </w:t>
      </w:r>
      <w:r>
        <w:t>ferthe</w:t>
      </w:r>
      <w:r>
        <w:t xml:space="preserve"> </w:t>
      </w:r>
      <w:r>
        <w:t>day,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484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V 518 (data/oxford_txts/TC5_oxford.txt)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(data/oxford_txts/TC5_oxford.txt)</w:t>
        <w:br/>
      </w:r>
      <w:r>
        <w:t>For</w:t>
      </w:r>
      <w:r>
        <w:t xml:space="preserve"> </w:t>
      </w:r>
      <w:r>
        <w:t>sin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540 (data/oxford_txts/TC5_oxford.txt)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paleis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(data/oxford_txts/TC5_oxford.txt)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625 (data/oxford_txts/TC5_oxford.txt)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(data/oxford_txts/TC5_oxford.txt)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come,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bringe!”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(data/oxford_txts/TC5_oxford.txt)</w:t>
        <w:br/>
      </w:r>
      <w:r>
        <w:t>“For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781 (data/oxford_txts/TC5_oxford.txt)</w:t>
        <w:br/>
      </w:r>
      <w:r>
        <w:t>Ne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seen</w:t>
      </w:r>
      <w:r>
        <w:t xml:space="preserve"> </w:t>
      </w:r>
      <w:r>
        <w:t>her</w:t>
      </w:r>
      <w:r>
        <w:t xml:space="preserve"> </w:t>
      </w:r>
      <w:r>
        <w:t>laughe</w:t>
      </w:r>
      <w:r>
        <w:t xml:space="preserve"> </w:t>
      </w:r>
      <w:r>
        <w:t>or</w:t>
      </w:r>
      <w:r>
        <w:t xml:space="preserve"> </w:t>
      </w:r>
      <w:r>
        <w:rPr>
          <w:i/>
        </w:rPr>
        <w:t>make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785 (data/oxford_txts/TC5_oxford.txt)</w:t>
        <w:br/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(data/oxford_txts/TC5_oxford.txt)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conquerour.”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(data/oxford_txts/TC5_oxford.txt)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tunge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V 821 (data/oxford_txts/TC5_oxford.txt)</w:t>
        <w:br/>
      </w:r>
      <w:r>
        <w:t>The</w:t>
      </w:r>
      <w:r>
        <w:t xml:space="preserve"> </w:t>
      </w:r>
      <w:r>
        <w:t>beste</w:t>
      </w:r>
      <w:r>
        <w:t xml:space="preserve"> </w:t>
      </w:r>
      <w:r>
        <w:t>ynorisshed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(data/oxford_txts/TC5_oxford.txt)</w:t>
        <w:br/>
      </w:r>
      <w:r>
        <w:t>“If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(data/oxford_txts/TC5_oxford.txt)</w:t>
        <w:br/>
      </w:r>
      <w:r>
        <w:t>“O</w:t>
      </w:r>
      <w:r>
        <w:t xml:space="preserve"> </w:t>
      </w:r>
      <w:r>
        <w:t>Diomede,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oon,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1066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don</w:t>
      </w:r>
      <w:r>
        <w:t xml:space="preserve"> </w:t>
      </w:r>
      <w:r>
        <w:t>dishonour,</w:t>
      </w:r>
      <w:r>
        <w:t xml:space="preserve"> </w:t>
      </w:r>
      <w:r>
        <w:t>weylawey!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ynow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(data/oxford_txts/TC5_oxford.txt)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(data/oxford_txts/TC5_oxford.txt)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1185 (data/oxford_txts/TC5_oxford.txt)</w:t>
        <w:br/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misacounted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(data/oxford_txts/TC5_oxford.txt)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1231 (data/oxford_txts/TC5_oxford.txt)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Troilus and Criseyde; Book V 1238 (data/oxford_txts/TC5_oxford.txt)</w:t>
        <w:br/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boor</w:t>
      </w:r>
      <w:r>
        <w:t xml:space="preserve"> </w:t>
      </w:r>
      <w:r>
        <w:t>with</w:t>
      </w:r>
      <w:r>
        <w:t xml:space="preserve"> </w:t>
      </w:r>
      <w:r>
        <w:t>tuskes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1252 (data/oxford_txts/TC5_oxford.txt)</w:t>
        <w:br/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Criseyde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biholde”—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(data/oxford_txts/TC5_oxford.txt)</w:t>
        <w:br/>
      </w:r>
      <w:r>
        <w:t>In</w:t>
      </w:r>
      <w:r>
        <w:t xml:space="preserve"> </w:t>
      </w:r>
      <w:r>
        <w:t>guerdon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(data/oxford_txts/TC5_oxford.txt)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come,</w:t>
      </w:r>
      <w:r>
        <w:t xml:space="preserve"> </w:t>
      </w:r>
      <w:r>
        <w:t>ye,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niste</w:t>
      </w:r>
      <w:r>
        <w:t xml:space="preserve"> </w:t>
      </w:r>
      <w:r>
        <w:t>whanne.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1429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(data/oxford_txts/TC5_oxford.txt)</w:t>
        <w:br/>
      </w:r>
      <w:r>
        <w:t>Fro</w:t>
      </w:r>
      <w:r>
        <w:t xml:space="preserve"> </w:t>
      </w:r>
      <w:r>
        <w:t>Meleagre,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(data/oxford_txts/TC5_oxford.txt)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him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(data/oxford_txts/TC5_oxford.txt)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8: Past participles of strong verbs end in -e/-en: ybore</w:t>
      </w:r>
      <w:r>
        <w:br/>
        <w:t>Troilus and Criseyde; Book V 1650 (data/oxford_txts/TC5_oxford.txt)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</w:t>
      </w:r>
      <w:r>
        <w:t xml:space="preserve"> </w:t>
      </w:r>
      <w:r>
        <w:rPr>
          <w:i/>
        </w:rPr>
        <w:t>ybore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1654 (data/oxford_txts/TC5_oxford.txt)</w:t>
        <w:br/>
      </w:r>
      <w:r>
        <w:t>Deiphebe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yrent</w:t>
      </w:r>
      <w:r>
        <w:t xml:space="preserve"> </w:t>
      </w:r>
      <w:r>
        <w:t>from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(data/oxford_txts/TC5_oxford.txt)</w:t>
        <w:br/>
      </w:r>
      <w:r>
        <w:t>“Of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feste!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1678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(data/oxford_txts/TC5_oxford.txt)</w:t>
        <w:br/>
      </w:r>
      <w:r>
        <w:t>And</w:t>
      </w:r>
      <w:r>
        <w:t xml:space="preserve"> </w:t>
      </w:r>
      <w:r>
        <w:t>trewely,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Troilus and Criseyde; Book V 1732 (data/oxford_txts/TC5_oxford.txt)</w:t>
        <w:br/>
      </w:r>
      <w: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I</w:t>
      </w:r>
      <w:r>
        <w:t xml:space="preserve"> </w:t>
      </w:r>
      <w:r>
        <w:t>hate,</w:t>
      </w:r>
      <w:r>
        <w:t xml:space="preserve"> </w:t>
      </w:r>
      <w:r>
        <w:t>ywis,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(data/oxford_txts/TC5_oxford.txt)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1771 (data/oxford_txts/TC5_oxford.txt)</w:t>
        <w:br/>
      </w:r>
      <w:r>
        <w:t>Reed</w:t>
      </w:r>
      <w:r>
        <w:t xml:space="preserve"> </w:t>
      </w:r>
      <w:r>
        <w:t>Dares,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1788 (data/oxford_txts/TC5_oxford.txt)</w:t>
        <w:br/>
      </w:r>
      <w:r>
        <w:t>So</w:t>
      </w:r>
      <w:r>
        <w:t xml:space="preserve"> </w:t>
      </w:r>
      <w:r>
        <w:t>sende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som</w:t>
      </w:r>
      <w:r>
        <w:t xml:space="preserve"> </w:t>
      </w:r>
      <w:r>
        <w:t>comedie!</w:t>
      </w:r>
      <w:r>
        <w:br/>
        <w:br/>
      </w:r>
    </w:p>
    <w:p>
      <w:r>
        <w:rPr>
          <w:b/>
        </w:rPr>
        <w:t>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(data/oxford_txts/NPPro_oxford.txt)</w:t>
        <w:br/>
      </w:r>
      <w:r>
        <w:t>‘Wheras°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(data/oxford_txts/NPPro_oxford.txt)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(data/oxford_txts/NPPro_oxford.txt)</w:t>
        <w:br/>
      </w:r>
      <w:r>
        <w:t>Now</w:t>
      </w:r>
      <w:r>
        <w:t xml:space="preserve"> </w:t>
      </w:r>
      <w:r>
        <w:t>let</w:t>
      </w:r>
      <w:r>
        <w:t xml:space="preserve"> </w:t>
      </w:r>
      <w:r>
        <w:t>another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told.”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thee,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(data/oxford_txts/PF_oxford.txt)</w:t>
        <w:br/>
      </w:r>
      <w:r>
        <w:t>Upon°</w:t>
      </w:r>
      <w:r>
        <w:t xml:space="preserve"> </w:t>
      </w:r>
      <w:r>
        <w:t>a</w:t>
      </w:r>
      <w:r>
        <w:t xml:space="preserve"> </w:t>
      </w:r>
      <w:r>
        <w:t>bok,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51 (data/oxford_txts/PF_oxford.txt)</w:t>
        <w:br/>
      </w:r>
      <w:r>
        <w:rPr>
          <w:i/>
        </w:rPr>
        <w:t>Have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52 (data/oxford_txts/PF_oxford.txt)</w:t>
        <w:br/>
      </w:r>
      <w:r>
        <w:t>And</w:t>
      </w:r>
      <w:r>
        <w:t xml:space="preserve"> </w:t>
      </w:r>
      <w:r>
        <w:t>African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withouten</w:t>
      </w:r>
      <w:r>
        <w:t xml:space="preserve"> </w:t>
      </w:r>
      <w:r>
        <w:t>drede,”°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60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melodie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Parliament of Fowls 67 (data/oxford_txts/PF_oxford.txt)</w:t>
        <w:br/>
      </w:r>
      <w:r>
        <w:t>Than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him,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73 (data/oxford_txts/PF_oxford.txt)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“Know</w:t>
      </w:r>
      <w:r>
        <w:t xml:space="preserve"> </w:t>
      </w:r>
      <w:r>
        <w:t>thyself</w:t>
      </w:r>
      <w:r>
        <w:t xml:space="preserve"> </w:t>
      </w:r>
      <w:r>
        <w:t>first°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109 (data/oxford_txts/PF_oxford.txt)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(data/oxford_txts/PF_oxford.txt)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on°</w:t>
      </w:r>
      <w:r>
        <w:t xml:space="preserve"> </w:t>
      </w:r>
      <w:r>
        <w:t>may</w:t>
      </w:r>
      <w:r>
        <w:t xml:space="preserve"> </w:t>
      </w:r>
      <w:r>
        <w:t>hale,°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let°—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(data/oxford_txts/PF_oxford.txt)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t>leve,</w:t>
      </w:r>
      <w:r>
        <w:t xml:space="preserve"> </w:t>
      </w:r>
      <w:r>
        <w:t>til</w:t>
      </w:r>
      <w:r>
        <w:t xml:space="preserve"> </w:t>
      </w:r>
      <w:r>
        <w:t>African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4: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(data/oxford_txts/PF_oxford.txt)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t>telle;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nighte,°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Parliament of Fowls 238 (data/oxford_txts/PF_oxford.txt)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paire.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(data/oxford_txts/PF_oxford.txt)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Parliament of Fowls 391 (data/oxford_txts/PF_oxford.txt)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breke,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winne,°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(data/oxford_txts/PF_oxford.txt)</w:t>
        <w:br/>
      </w:r>
      <w:r>
        <w:t>I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wille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(data/oxford_txts/PF_oxford.txt)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loving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(data/oxford_txts/PF_oxford.txt)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563 (data/oxford_txts/PF_oxford.txt)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“Pees!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kepe°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(data/oxford_txts/PF_oxford.txt)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572 (data/oxford_txts/PF_oxford.txt)</w:t>
        <w:br/>
      </w:r>
      <w:r>
        <w:rPr>
          <w:i/>
        </w:rPr>
        <w:t>Have</w:t>
      </w:r>
      <w:r>
        <w:t xml:space="preserve"> </w:t>
      </w:r>
      <w: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578 (data/oxford_txts/PF_oxford.txt)</w:t>
        <w:br/>
      </w:r>
      <w:r>
        <w:t>And</w:t>
      </w:r>
      <w:r>
        <w:t xml:space="preserve"> </w:t>
      </w:r>
      <w:r>
        <w:t>preiden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he</w:t>
      </w:r>
      <w:r>
        <w:t xml:space="preserve"> </w:t>
      </w:r>
      <w:r>
        <w:t>sothe</w:t>
      </w:r>
      <w:r>
        <w:t xml:space="preserve"> </w:t>
      </w:r>
      <w:r>
        <w:t>sadde°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(data/oxford_txts/PF_oxford.txt)</w:t>
        <w:br/>
      </w:r>
      <w:r>
        <w:t>“So°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make°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(data/oxford_txts/PF_oxford.txt)</w:t>
        <w:br/>
      </w:r>
      <w:r>
        <w:t>“Ye!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glotoun°</w:t>
      </w:r>
      <w:r>
        <w:t xml:space="preserve"> </w:t>
      </w:r>
      <w:r>
        <w:t>fild</w:t>
      </w:r>
      <w:r>
        <w:t xml:space="preserve"> </w:t>
      </w:r>
      <w:r>
        <w:t>ynogh°</w:t>
      </w:r>
      <w:r>
        <w:t xml:space="preserve"> </w:t>
      </w:r>
      <w:r>
        <w:t>his</w:t>
      </w:r>
      <w:r>
        <w:t xml:space="preserve"> </w:t>
      </w:r>
      <w:r>
        <w:t>paunche,°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(data/oxford_txts/PF_oxford.txt)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627 (data/oxford_txts/PF_oxford.txt)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(data/oxford_txts/PF_oxford.txt)</w:t>
        <w:br/>
      </w:r>
      <w:r>
        <w:t>To</w:t>
      </w:r>
      <w:r>
        <w:t xml:space="preserve"> </w:t>
      </w:r>
      <w:r>
        <w:t>noon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(data/oxford_txts/PF_oxford.txt)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al</w:t>
      </w:r>
      <w:r>
        <w:t xml:space="preserve"> </w:t>
      </w:r>
      <w:r>
        <w:t>free;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658 (data/oxford_txts/PF_oxford.txt)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Parliament of Fowls 677 (data/oxford_txts/PF_oxford.txt)</w:t>
        <w:br/>
      </w:r>
      <w:r>
        <w:t>The</w:t>
      </w:r>
      <w:r>
        <w:t xml:space="preserve"> </w:t>
      </w:r>
      <w:r>
        <w:t>note,°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ymaked°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Fraunce;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Pardoner's Tale 473 (data/oxford_txts/PardT_oxford.txt)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swere;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7: Singular weak preterite verbs in 1st/3rd person end in -e/-d/-t: shoulde</w:t>
      </w:r>
      <w:r>
        <w:br/>
        <w:t>The Pardoner's Tale 582 (data/oxford_txts/PardT_oxford.txt)</w:t>
        <w:br/>
      </w:r>
      <w:r>
        <w:t>A</w:t>
      </w:r>
      <w:r>
        <w:t xml:space="preserve"> </w:t>
      </w:r>
      <w:r>
        <w:t>capitain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sobrenesse.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589 (data/oxford_txts/PardT_oxford.txt)</w:t>
        <w:br/>
      </w:r>
      <w:r>
        <w:t>¶And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spoke</w:t>
      </w:r>
      <w:r>
        <w:t xml:space="preserve"> </w:t>
      </w:r>
      <w:r>
        <w:t>of</w:t>
      </w:r>
      <w:r>
        <w:t xml:space="preserve"> </w:t>
      </w:r>
      <w:r>
        <w:t>glotonie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(data/oxford_txts/PardT_oxford.txt)</w:t>
        <w:br/>
      </w:r>
      <w:r>
        <w:t>Yholde°</w:t>
      </w:r>
      <w:r>
        <w:t xml:space="preserve"> </w:t>
      </w:r>
      <w:r>
        <w:t>the</w:t>
      </w:r>
      <w:r>
        <w:t xml:space="preserve"> </w:t>
      </w:r>
      <w:r>
        <w:t>lasse°</w:t>
      </w:r>
      <w:r>
        <w:t xml:space="preserve"> </w:t>
      </w:r>
      <w:r>
        <w:t>in</w:t>
      </w:r>
      <w:r>
        <w:t xml:space="preserve"> </w:t>
      </w:r>
      <w:r>
        <w:t>reputacioun.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The Pardoner's Tale 606 (data/oxford_txts/PardT_oxford.txt)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him</w:t>
      </w:r>
      <w:r>
        <w:t xml:space="preserve"> </w:t>
      </w:r>
      <w:r>
        <w:t>happede,°</w:t>
      </w:r>
      <w:r>
        <w:t xml:space="preserve"> </w:t>
      </w:r>
      <w:r>
        <w:t>par°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(data/oxford_txts/PardT_oxford.txt)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(data/oxford_txts/PardT_oxford.txt)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staf,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(data/oxford_txts/PardT_oxford.txt)</w:t>
        <w:br/>
      </w:r>
      <w:r>
        <w:t>Moder,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chaunge°</w:t>
      </w:r>
      <w:r>
        <w:t xml:space="preserve"> </w:t>
      </w:r>
      <w:r>
        <w:t>my</w:t>
      </w:r>
      <w:r>
        <w:t xml:space="preserve"> </w:t>
      </w:r>
      <w:r>
        <w:t>cheste,°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Pardoner's Tale 751 (data/oxford_txts/PardT_oxford.txt)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hasardour°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Pardoner's Tale 761 (data/oxford_txts/PardT_oxford.txt)</w:t>
        <w:br/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Deeth,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Pardoner's Tale 791 (data/oxford_txts/PardT_oxford.txt)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(data/oxford_txts/PardT_oxford.txt)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rede°</w:t>
      </w:r>
      <w:r>
        <w:t xml:space="preserve"> </w:t>
      </w:r>
      <w:r>
        <w:t>that</w:t>
      </w:r>
      <w:r>
        <w:t xml:space="preserve"> </w:t>
      </w:r>
      <w:r>
        <w:t>cut°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Pardoner's Tale 803 (data/oxford_txts/PardT_oxford.txt)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hem°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Pardoner's Tale 846 (data/oxford_txts/PardT_oxford.txt)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tweie;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(data/oxford_txts/PardT_oxford.txt)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his</w:t>
      </w:r>
      <w:r>
        <w:t xml:space="preserve"> </w:t>
      </w:r>
      <w:r>
        <w:t>capouns°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yslawe,°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The Pardoner's Tale 862 (data/oxford_txts/PardT_oxford.txt)</w:t>
        <w:br/>
      </w:r>
      <w:r>
        <w:t>That</w:t>
      </w:r>
      <w:r>
        <w:t xml:space="preserve"> </w:t>
      </w:r>
      <w:r>
        <w:t>ete</w:t>
      </w:r>
      <w:r>
        <w:t xml:space="preserve"> </w:t>
      </w:r>
      <w:r>
        <w:t>or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confiture°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The Pardoner's Tale 865 (data/oxford_txts/PardT_oxford.txt)</w:t>
        <w:br/>
      </w:r>
      <w:r>
        <w:t>Ye,°</w:t>
      </w:r>
      <w:r>
        <w:t xml:space="preserve"> </w:t>
      </w:r>
      <w:r>
        <w:t>sterve°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lasse</w:t>
      </w:r>
      <w:r>
        <w:t xml:space="preserve"> </w:t>
      </w:r>
      <w:r>
        <w:t>while°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(data/oxford_txts/PardT_oxford.txt)</w:t>
        <w:br/>
      </w:r>
      <w:r>
        <w:t>But,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Avicen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(data/oxford_txts/PardT_oxford.txt)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nobles°</w:t>
      </w:r>
      <w:r>
        <w:t xml:space="preserve"> </w:t>
      </w:r>
      <w:r>
        <w:t>or</w:t>
      </w:r>
      <w:r>
        <w:t xml:space="preserve"> </w:t>
      </w:r>
      <w:r>
        <w:t>sterlinges,°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(data/oxford_txts/PardT_oxford.txt)</w:t>
        <w:br/>
      </w:r>
      <w:r>
        <w:t>Your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t>entre°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(data/oxford_txts/PardT_oxford.txt)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3942 (data/oxford_txts/RvT_oxford.txt)</w:t>
        <w:br/>
      </w:r>
      <w:r>
        <w:t>¶A</w:t>
      </w:r>
      <w:r>
        <w:t xml:space="preserve"> </w:t>
      </w:r>
      <w:r>
        <w:t>wif</w:t>
      </w:r>
      <w:r>
        <w:t xml:space="preserve"> </w:t>
      </w:r>
      <w:r>
        <w:t>he</w:t>
      </w:r>
      <w:r>
        <w:t xml:space="preserve"> </w:t>
      </w:r>
      <w:r>
        <w:t>hadde,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kin;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3957 (data/oxford_txts/RvT_oxford.txt)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4007 (data/oxford_txts/RvT_oxford.txt)</w:t>
        <w:br/>
      </w:r>
      <w:r>
        <w:t>To</w:t>
      </w:r>
      <w:r>
        <w:t xml:space="preserve"> </w:t>
      </w:r>
      <w:r>
        <w:t>yeve°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stounde°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Reeve's Tale 4027 (data/oxford_txts/RvT_oxford.txt)</w:t>
        <w:br/>
      </w:r>
      <w:r>
        <w:t>Him</w:t>
      </w:r>
      <w:r>
        <w:t xml:space="preserve"> </w:t>
      </w:r>
      <w:r>
        <w:t>boës°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himselve</w:t>
      </w:r>
      <w:r>
        <w:t xml:space="preserve"> </w:t>
      </w:r>
      <w:r>
        <w:t>that</w:t>
      </w:r>
      <w:r>
        <w:t xml:space="preserve"> </w:t>
      </w:r>
      <w:r>
        <w:t>has</w:t>
      </w:r>
      <w:r>
        <w:t xml:space="preserve"> </w:t>
      </w:r>
      <w:r>
        <w:t>na</w:t>
      </w:r>
      <w:r>
        <w:t xml:space="preserve"> </w:t>
      </w:r>
      <w:r>
        <w:t>swain,°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Reeve's Tale 4029 (data/oxford_txts/RvT_oxford.txt)</w:t>
        <w:br/>
      </w:r>
      <w:r>
        <w:t>Our</w:t>
      </w:r>
      <w:r>
        <w:t xml:space="preserve"> </w:t>
      </w:r>
      <w:r>
        <w:t>manciple,</w:t>
      </w:r>
      <w:r>
        <w:t xml:space="preserve"> </w:t>
      </w:r>
      <w:r>
        <w:t>I</w:t>
      </w:r>
      <w:r>
        <w:t xml:space="preserve"> </w:t>
      </w:r>
      <w:r>
        <w:t>hope°</w:t>
      </w:r>
      <w:r>
        <w:t xml:space="preserve"> </w:t>
      </w:r>
      <w:r>
        <w:t>he</w:t>
      </w:r>
      <w:r>
        <w:t xml:space="preserve"> </w:t>
      </w:r>
      <w:r>
        <w:t>wil</w:t>
      </w:r>
      <w:r>
        <w:t xml:space="preserve"> </w:t>
      </w:r>
      <w:r>
        <w:t>be</w:t>
      </w:r>
      <w:r>
        <w:t xml:space="preserve"> </w:t>
      </w:r>
      <w:r>
        <w:t>deed,°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(data/oxford_txts/RvT_oxford.txt)</w:t>
        <w:br/>
      </w:r>
      <w:r>
        <w:t>In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flour,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(data/oxford_txts/RvT_oxford.txt)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Reeve's Tale 4110 (data/oxford_txts/RvT_oxford.txt)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til</w:t>
      </w:r>
      <w:r>
        <w:t xml:space="preserve"> </w:t>
      </w:r>
      <w:r>
        <w:t>hething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(data/oxford_txts/RvT_oxford.txt)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t>man</w:t>
      </w:r>
      <w:r>
        <w:t xml:space="preserve"> </w:t>
      </w:r>
      <w:r>
        <w:t>sal°</w:t>
      </w:r>
      <w:r>
        <w:t xml:space="preserve"> </w:t>
      </w:r>
      <w:r>
        <w:t>taa°</w:t>
      </w:r>
      <w:r>
        <w:t xml:space="preserve"> </w:t>
      </w:r>
      <w:r>
        <w:t>of</w:t>
      </w:r>
      <w:r>
        <w:t xml:space="preserve"> </w:t>
      </w:r>
      <w:r>
        <w:t>twa°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Reeve's Tale 4146 (data/oxford_txts/RvT_oxford.txt)</w:t>
        <w:br/>
      </w:r>
      <w:r>
        <w:t>They</w:t>
      </w:r>
      <w:r>
        <w:t xml:space="preserve"> </w:t>
      </w:r>
      <w:r>
        <w:t>soupen°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speke,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solace,°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(data/oxford_txts/RvT_oxford.txt)</w:t>
        <w:br/>
      </w:r>
      <w:r>
        <w:t>To</w:t>
      </w:r>
      <w:r>
        <w:t xml:space="preserve"> </w:t>
      </w:r>
      <w:r>
        <w:t>rokken,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souke.°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(data/oxford_txts/RvT_oxford.txt)</w:t>
        <w:br/>
      </w:r>
      <w:r>
        <w:t>Ye,</w:t>
      </w:r>
      <w:r>
        <w:t xml:space="preserve"> </w:t>
      </w:r>
      <w:r>
        <w:t>they</w:t>
      </w:r>
      <w:r>
        <w:t xml:space="preserve"> </w:t>
      </w:r>
      <w:r>
        <w:t>sal°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ending.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Reeve's Tale 4177 (data/oxford_txts/RvT_oxford.txt)</w:t>
        <w:br/>
      </w:r>
      <w:r>
        <w:t>For</w:t>
      </w:r>
      <w:r>
        <w:t xml:space="preserve"> </w:t>
      </w:r>
      <w:r>
        <w:t>John,”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“als</w:t>
      </w:r>
      <w:r>
        <w:t xml:space="preserve"> </w:t>
      </w:r>
      <w:r>
        <w:t>ever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(data/oxford_txts/RvT_oxford.txt)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nan</w:t>
      </w:r>
      <w:r>
        <w:t xml:space="preserve"> </w:t>
      </w:r>
      <w:r>
        <w:t>amendement,°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4230 (data/oxford_txts/RvT_oxford.txt)</w:t>
        <w:br/>
      </w:r>
      <w:r>
        <w:t>So</w:t>
      </w:r>
      <w:r>
        <w:t xml:space="preserve"> </w:t>
      </w:r>
      <w:r>
        <w:t>mirie</w:t>
      </w:r>
      <w:r>
        <w:t xml:space="preserve"> </w:t>
      </w:r>
      <w:r>
        <w:t>a</w:t>
      </w:r>
      <w:r>
        <w:t xml:space="preserve"> </w:t>
      </w:r>
      <w:r>
        <w:t>fit°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yore;°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(data/oxford_txts/RvT_oxford.txt)</w:t>
        <w:br/>
      </w:r>
      <w:r>
        <w:t>He</w:t>
      </w:r>
      <w:r>
        <w:t xml:space="preserve"> </w:t>
      </w:r>
      <w:r>
        <w:t>wende°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</w:t>
      </w:r>
      <w:r>
        <w:t xml:space="preserve"> </w:t>
      </w:r>
      <w:r>
        <w:t>John;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(data/oxford_txts/RvT_oxford.txt)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(data/oxford_txts/NPT_oxford.txt)</w:t>
        <w:br/>
      </w:r>
      <w:r>
        <w:t>But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joy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(data/oxford_txts/NPT_oxford.txt)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Nun's Priest's Tale 2941 (data/oxford_txts/NPT_oxford.txt)</w:t>
        <w:br/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dremes?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(data/oxford_txts/NPT_oxford.txt)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digestives°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(data/oxford_txts/NPT_oxford.txt)</w:t>
        <w:br/>
      </w:r>
      <w:r>
        <w:t>Of</w:t>
      </w:r>
      <w:r>
        <w:t xml:space="preserve"> </w:t>
      </w:r>
      <w:r>
        <w:t>wormes,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</w:t>
      </w:r>
      <w:r>
        <w:t xml:space="preserve"> </w:t>
      </w:r>
      <w:r>
        <w:t>laxatives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Nun's Priest's Tale 2991 (data/oxford_txts/NPT_oxford.txt)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ylogged°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Nun's Priest's Tale 3030 (data/oxford_txts/NPT_oxford.txt)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‘Sire,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(data/oxford_txts/NPT_oxford.txt)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outsterte,°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(data/oxford_txts/NPT_oxford.txt)</w:t>
        <w:br/>
      </w:r>
      <w:r>
        <w:t>(I</w:t>
      </w:r>
      <w:r>
        <w:t xml:space="preserve"> </w:t>
      </w:r>
      <w:r>
        <w:t>gabbe°</w:t>
      </w:r>
      <w:r>
        <w:t xml:space="preserve"> </w:t>
      </w:r>
      <w:r>
        <w:t>nat,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blis)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(data/oxford_txts/NPT_oxford.txt)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been°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(data/oxford_txts/NPT_oxford.txt)</w:t>
        <w:br/>
      </w:r>
      <w:r>
        <w:t>I</w:t>
      </w:r>
      <w:r>
        <w:t xml:space="preserve"> </w:t>
      </w:r>
      <w:r>
        <w:t>sette°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dreminges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(data/oxford_txts/NPT_oxford.txt)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in°</w:t>
      </w:r>
      <w:r>
        <w:t xml:space="preserve"> </w:t>
      </w:r>
      <w:r>
        <w:t>dremes.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(data/oxford_txts/NPT_oxford.txt)</w:t>
        <w:br/>
      </w:r>
      <w:r>
        <w:t>Mette°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Nun's Priest's Tale 3156 (data/oxford_txts/NPT_oxford.txt)</w:t>
        <w:br/>
      </w:r>
      <w:r>
        <w:t>I</w:t>
      </w:r>
      <w:r>
        <w:t xml:space="preserve"> </w:t>
      </w:r>
      <w:r>
        <w:t>hem</w:t>
      </w:r>
      <w:r>
        <w:t xml:space="preserve"> </w:t>
      </w:r>
      <w:r>
        <w:t>defie,°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(data/oxford_txts/NPT_oxford.txt)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wis</w:t>
      </w:r>
      <w:r>
        <w:t xml:space="preserve"> </w:t>
      </w:r>
      <w:r>
        <w:t>man,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woned°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(data/oxford_txts/NPT_oxford.txt)</w:t>
        <w:br/>
      </w:r>
      <w:r>
        <w:t>Was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RULE 1: The infinitive ends in -en or -e unless the stem ends in a vowel.: winke</w:t>
      </w:r>
      <w:r>
        <w:br/>
        <w:t>The Nun's Priest's Tale 3306 (data/oxford_txts/NPT_oxford.txt)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winke,°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rad°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The Nun's Priest's Tale 3340 (data/oxford_txts/NPT_oxford.txt)</w:t>
        <w:br/>
      </w:r>
      <w:r>
        <w:t>Allas,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dremes!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(data/oxford_txts/NPT_oxford.txt)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(data/oxford_txts/NPT_oxford.txt)</w:t>
        <w:br/>
      </w:r>
      <w:r>
        <w:t>And</w:t>
      </w:r>
      <w:r>
        <w:t xml:space="preserve"> </w:t>
      </w:r>
      <w:r>
        <w:t>brende°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stedfast°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“ydoon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(data/oxford_txts/NPT_oxford.txt)</w:t>
        <w:br/>
      </w:r>
      <w:r>
        <w:t>To°</w:t>
      </w:r>
      <w:r>
        <w:t xml:space="preserve"> </w:t>
      </w:r>
      <w:r>
        <w:t>our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ywrite,°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(data/oxford_txts/PrPro_oxford.txt)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shewe,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 74 (data/oxford_txts/TC1_oxford.txt)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76 (data/oxford_txts/TC1_oxford.txt)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he,</w:t>
      </w:r>
      <w:r>
        <w:t xml:space="preserve"> </w:t>
      </w:r>
      <w:r>
        <w:t>by</w:t>
      </w:r>
      <w:r>
        <w:t xml:space="preserve"> </w:t>
      </w:r>
      <w:r>
        <w:t>sort,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(data/oxford_txts/TC1_oxford.txt)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can,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 163 (data/oxford_txts/TC1_oxford.txt)</w:t>
        <w:br/>
      </w:r>
      <w:r>
        <w:t>In</w:t>
      </w:r>
      <w:r>
        <w:t xml:space="preserve"> </w:t>
      </w:r>
      <w:r>
        <w:t>general,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Troilus and Criseyde; Book I 184 (data/oxford_txts/TC1_oxford.txt)</w:t>
        <w:br/>
      </w:r>
      <w:r>
        <w:t>His</w:t>
      </w:r>
      <w:r>
        <w:t xml:space="preserve"> </w:t>
      </w:r>
      <w:r>
        <w:t>yonge</w:t>
      </w:r>
      <w:r>
        <w:t xml:space="preserve"> </w:t>
      </w:r>
      <w:r>
        <w:t>knightes,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(data/oxford_txts/TC1_oxford.txt)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noon,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(data/oxford_txts/TC1_oxford.txt)</w:t>
        <w:br/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told,</w:t>
      </w:r>
      <w:r>
        <w:t xml:space="preserve"> </w:t>
      </w:r>
      <w:r>
        <w:t>pardieux,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livinge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(data/oxford_txts/TC1_oxford.txt)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t>God!”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(data/oxford_txts/TC1_oxford.txt)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winke.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312 (data/oxford_txts/TC1_oxford.txt)</w:t>
        <w:br/>
      </w:r>
      <w:r>
        <w:t>He</w:t>
      </w:r>
      <w:r>
        <w:t xml:space="preserve"> </w:t>
      </w:r>
      <w:r>
        <w:t>neither</w:t>
      </w:r>
      <w:r>
        <w:t xml:space="preserve"> </w:t>
      </w:r>
      <w:r>
        <w:t>chere</w:t>
      </w:r>
      <w:r>
        <w:t xml:space="preserve"> </w:t>
      </w:r>
      <w:r>
        <w:t>made,</w:t>
      </w:r>
      <w:r>
        <w:t xml:space="preserve"> </w:t>
      </w:r>
      <w:r>
        <w:t>ne</w:t>
      </w:r>
      <w:r>
        <w:t xml:space="preserve"> </w:t>
      </w:r>
      <w:r>
        <w:t>worde</w:t>
      </w:r>
      <w:r>
        <w:t xml:space="preserve"> </w:t>
      </w:r>
      <w:r>
        <w:t>tolde;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330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live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(data/oxford_txts/TC1_oxford.txt)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 370 (data/oxford_txts/TC1_oxford.txt)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380 (data/oxford_txts/TC1_oxford.txt)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werken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compleine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491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weie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501 (data/oxford_txts/TC1_oxford.txt)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502 (data/oxford_txts/TC1_oxford.txt)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(data/oxford_txts/TC1_oxford.txt)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t>never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(data/oxford_txts/TC1_oxford.txt)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561 (data/oxford_txts/TC1_oxford.txt)</w:t>
        <w:br/>
      </w:r>
      <w:r>
        <w:t>These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638 (data/oxford_txts/TC1_oxford.txt)</w:t>
        <w:br/>
      </w:r>
      <w:r>
        <w:t>“For</w:t>
      </w:r>
      <w:r>
        <w:t xml:space="preserve"> </w:t>
      </w:r>
      <w:r>
        <w:t>how</w:t>
      </w:r>
      <w:r>
        <w:t xml:space="preserve"> </w:t>
      </w:r>
      <w:r>
        <w:t>might</w:t>
      </w:r>
      <w:r>
        <w:t xml:space="preserve"> </w:t>
      </w:r>
      <w:r>
        <w:t>ever</w:t>
      </w:r>
      <w:r>
        <w:t xml:space="preserve"> </w:t>
      </w:r>
      <w:r>
        <w:t>sweetnesse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1: The infinitive ends in -en or -e unless the stem ends in a vowel.: seche</w:t>
      </w:r>
      <w:r>
        <w:br/>
        <w:t>Troilus and Criseyde; Book I 707 (data/oxford_txts/TC1_oxford.txt)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 717 (data/oxford_txts/TC1_oxford.txt)</w:t>
        <w:br/>
      </w:r>
      <w:r>
        <w:t>Thow</w:t>
      </w:r>
      <w:r>
        <w:t xml:space="preserve"> </w:t>
      </w:r>
      <w:r>
        <w:t>wost</w:t>
      </w:r>
      <w:r>
        <w:t xml:space="preserve"> </w:t>
      </w:r>
      <w:r>
        <w:t>thyself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(data/oxford_txts/TC1_oxford.txt)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thy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 813 (data/oxford_txts/TC1_oxford.txt)</w:t>
        <w:br/>
      </w:r>
      <w:r>
        <w:t>“What?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therfor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(data/oxford_txts/TC1_oxford.txt)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(data/oxford_txts/TC1_oxford.txt)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(data/oxford_txts/TC1_oxford.txt)</w:t>
        <w:br/>
      </w:r>
      <w:r>
        <w:t>Ligging</w:t>
      </w:r>
      <w:r>
        <w:t xml:space="preserve"> </w:t>
      </w:r>
      <w:r>
        <w:t>abedde,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(data/oxford_txts/TC1_oxford.txt)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(data/oxford_txts/TC1_oxford.txt)</w:t>
        <w:br/>
      </w:r>
      <w:r>
        <w:t>“And,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(data/oxford_txts/ThopPro_oxford.txt)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yow,°</w:t>
      </w:r>
      <w:r>
        <w:t xml:space="preserve"> </w:t>
      </w:r>
      <w:r>
        <w:t>sirs,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Monk's Tale 1994 (data/oxford_txts/MkT_oxford.txt)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2021 (data/oxford_txts/MkT_oxford.txt)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wives°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secree,°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(data/oxford_txts/MkT_oxford.txt)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him</w:t>
      </w:r>
      <w:r>
        <w:t xml:space="preserve"> </w:t>
      </w:r>
      <w:r>
        <w:t>drinke,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Monk's Tale 2051 (data/oxford_txts/MkT_oxford.txt)</w:t>
        <w:br/>
      </w:r>
      <w:r>
        <w:t>Hie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hille,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2067 (data/oxford_txts/MkT_oxford.txt)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shere°</w:t>
      </w:r>
      <w:r>
        <w:t xml:space="preserve"> </w:t>
      </w:r>
      <w:r>
        <w:t>his</w:t>
      </w:r>
      <w:r>
        <w:t xml:space="preserve"> </w:t>
      </w:r>
      <w:r>
        <w:t>heer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pilers°</w:t>
      </w:r>
      <w:r>
        <w:t xml:space="preserve"> </w:t>
      </w:r>
      <w:r>
        <w:t>shook,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(data/oxford_txts/MkT_oxford.txt)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reaume°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2158 (data/oxford_txts/MkT_oxford.txt)</w:t>
        <w:br/>
      </w:r>
      <w:r>
        <w:t>That°</w:t>
      </w:r>
      <w:r>
        <w:t xml:space="preserve"> </w:t>
      </w:r>
      <w:r>
        <w:t>wiste°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fin°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souned.°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Monk's Tale 2245 (data/oxford_txts/MkT_oxford.txt)</w:t>
        <w:br/>
      </w:r>
      <w:r>
        <w:t>Mishap°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enemis,</w:t>
      </w:r>
      <w:r>
        <w:t xml:space="preserve"> </w:t>
      </w:r>
      <w:r>
        <w:t>I</w:t>
      </w:r>
      <w:r>
        <w:t xml:space="preserve"> </w:t>
      </w:r>
      <w:r>
        <w:t>gesse:</w:t>
      </w:r>
      <w:r>
        <w:br/>
        <w:br/>
      </w:r>
    </w:p>
    <w:p>
      <w:r>
        <w:rPr>
          <w:b/>
        </w:rPr>
        <w:t>RULE 1: The infinitive ends in -en or -e unless the stem ends in a vowel.: welde</w:t>
      </w:r>
      <w:r>
        <w:br/>
        <w:t>The Monk's Tale 2262 (data/oxford_txts/MkT_oxford.txt)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welde°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2288 (data/oxford_txts/MkT_oxford.txt)</w:t>
        <w:br/>
      </w:r>
      <w:r>
        <w:t>Namore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pleyen</w:t>
      </w:r>
      <w:r>
        <w:t xml:space="preserve"> </w:t>
      </w:r>
      <w:r>
        <w:t>thilke°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Monk's Tale 2316 (data/oxford_txts/MkT_oxford.txt)</w:t>
        <w:br/>
      </w:r>
      <w:r>
        <w:t>Of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2337 (data/oxford_txts/MkT_oxford.txt)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corageous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2475 (data/oxford_txts/MkT_oxford.txt)</w:t>
        <w:br/>
      </w:r>
      <w:r>
        <w:t>Nettes°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thred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gret</w:t>
      </w:r>
      <w:r>
        <w:t xml:space="preserve"> </w:t>
      </w:r>
      <w:r>
        <w:t>plentee°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(data/oxford_txts/MkT_oxford.txt)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array;°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(data/oxford_txts/MkT_oxford.txt)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calle.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(data/oxford_txts/MkT_oxford.txt)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Monk's Tale 2562 (data/oxford_txts/MkT_oxford.txt)</w:t>
        <w:br/>
      </w:r>
      <w:r>
        <w:t>“Nabugodonosor</w:t>
      </w:r>
      <w:r>
        <w:t xml:space="preserve"> </w:t>
      </w:r>
      <w:r>
        <w:t>was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(data/oxford_txts/MkT_oxford.txt)</w:t>
        <w:br/>
      </w:r>
      <w:r>
        <w:t>That</w:t>
      </w:r>
      <w:r>
        <w:t xml:space="preserve"> </w:t>
      </w:r>
      <w:r>
        <w:t>verraily°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attaine°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(data/oxford_txts/MkT_oxford.txt)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most</w:t>
      </w:r>
      <w:r>
        <w:t xml:space="preserve"> </w:t>
      </w:r>
      <w:r>
        <w:t>in</w:t>
      </w:r>
      <w:r>
        <w:t xml:space="preserve"> </w:t>
      </w:r>
      <w:r>
        <w:t>hate,°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(data/oxford_txts/MkT_oxford.txt)</w:t>
        <w:br/>
      </w:r>
      <w:r>
        <w:t>Unto°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(data/oxford_txts/MkT_oxford.txt)</w:t>
        <w:br/>
      </w:r>
      <w:r>
        <w:t>Fortune</w:t>
      </w:r>
      <w:r>
        <w:t xml:space="preserve"> </w:t>
      </w:r>
      <w:r>
        <w:t>him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honour;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(data/oxford_txts/MkT_oxford.txt)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hem°</w:t>
      </w:r>
      <w:r>
        <w:t xml:space="preserve"> </w:t>
      </w:r>
      <w:r>
        <w:t>into</w:t>
      </w:r>
      <w:r>
        <w:t xml:space="preserve"> </w:t>
      </w:r>
      <w:r>
        <w:t>wo?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2676 (data/oxford_txts/MkT_oxford.txt)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tributarie;°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(data/oxford_txts/MkT_oxford.txt)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t>gronte°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2714 (data/oxford_txts/MkT_oxford.txt)</w:t>
        <w:br/>
      </w:r>
      <w:r>
        <w:t>His</w:t>
      </w:r>
      <w:r>
        <w:t xml:space="preserve"> </w:t>
      </w:r>
      <w:r>
        <w:t>mantel°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hippes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(data/oxford_txts/MkT_oxford.txt)</w:t>
        <w:br/>
      </w:r>
      <w:r>
        <w:t>Of</w:t>
      </w:r>
      <w:r>
        <w:t xml:space="preserve"> </w:t>
      </w:r>
      <w:r>
        <w:t>honestee°</w:t>
      </w:r>
      <w:r>
        <w:t xml:space="preserve"> </w:t>
      </w:r>
      <w:r>
        <w:t>yit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