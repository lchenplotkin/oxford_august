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(data/oxford_txts/ClPro_oxford.txt)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sophime,°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drawing</w:t>
      </w:r>
      <w:r>
        <w:br/>
        <w:t>The Shipman's Tale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Shipman's Tale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(data/oxford_txts/ShipT_oxford.txt)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t>yeve°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(data/oxford_txts/ShipT_oxford.txt)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to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Shipman's Tale 70 (data/oxford_txts/ShipT_oxford.txt)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jubbe°</w:t>
      </w:r>
      <w:r>
        <w:t xml:space="preserve"> </w:t>
      </w:r>
      <w:r>
        <w:t>of</w:t>
      </w:r>
      <w:r>
        <w:t xml:space="preserve"> </w:t>
      </w:r>
      <w:r>
        <w:t>malvesie,°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73 (data/oxford_txts/ShipT_oxford.txt)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hem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Shipman's Tale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Shipman's Tale 100 (data/oxford_txts/ShipT_oxford.txt)</w:t>
        <w:br/>
      </w:r>
      <w:r>
        <w:t>¶“Nece,”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109 (data/oxford_txts/ShipT_oxford.txt)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resten</w:t>
      </w:r>
      <w:r>
        <w:t xml:space="preserve"> </w:t>
      </w:r>
      <w:r>
        <w:t>hastily.”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(data/oxford_txts/ShipT_oxford.txt)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noon,</w:t>
      </w:r>
      <w:r>
        <w:t xml:space="preserve"> </w:t>
      </w:r>
      <w:r>
        <w:t>and</w:t>
      </w:r>
      <w:r>
        <w:t xml:space="preserve"> </w:t>
      </w:r>
      <w:r>
        <w:t>namly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(data/oxford_txts/ShipT_oxford.txt)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(data/oxford_txts/ShipT_oxford.txt)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(data/oxford_txts/ShipT_oxford.txt)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Shipman's Tale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(data/oxford_txts/ShipT_oxford.txt)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210 (data/oxford_txts/ShipT_oxford.txt)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cookes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hie,°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(data/oxford_txts/ShipT_oxford.txt)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ynough,</w:t>
      </w:r>
      <w:r>
        <w:t xml:space="preserve"> </w:t>
      </w:r>
      <w:r>
        <w:t>pardee,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sonde;°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(data/oxford_txts/ShipT_oxford.txt)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252 (data/oxford_txts/ShipT_oxford.txt)</w:t>
        <w:br/>
      </w:r>
      <w:r>
        <w:t>And</w:t>
      </w:r>
      <w:r>
        <w:t xml:space="preserve"> </w:t>
      </w:r>
      <w:r>
        <w:t>spedily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yleid,°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8: Past participles of strong verbs end in -e/-en: denis</w:t>
      </w:r>
      <w:r>
        <w:br/>
        <w:t>The Shipman's Tale 308 (data/oxford_txts/ShipT_oxford.txt)</w:t>
        <w:br/>
      </w:r>
      <w:r>
        <w:t>To</w:t>
      </w:r>
      <w:r>
        <w:t xml:space="preserve"> </w:t>
      </w:r>
      <w:r>
        <w:t>Seint</w:t>
      </w:r>
      <w:r>
        <w:t xml:space="preserve"> </w:t>
      </w:r>
      <w:r>
        <w:rPr>
          <w:i/>
        </w:rPr>
        <w:t>Denis</w:t>
      </w:r>
      <w:r>
        <w:t xml:space="preserve"> </w:t>
      </w:r>
      <w:r>
        <w:t>ycomen</w:t>
      </w:r>
      <w:r>
        <w:t xml:space="preserve"> </w:t>
      </w:r>
      <w:r>
        <w:t>is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329 (data/oxford_txts/ShipT_oxford.txt)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chevisaunce.°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348 (data/oxford_txts/ShipT_oxford.txt)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4: Preterite plural verbs end in -e/-en: lent</w:t>
      </w:r>
      <w:r>
        <w:br/>
        <w:t>The Shipman's Tale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Shipman's Tale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371 (data/oxford_txts/ShipT_oxford.txt)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he°</w:t>
      </w:r>
      <w:r>
        <w:t xml:space="preserve"> </w:t>
      </w:r>
      <w:r>
        <w:t>winne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(data/oxford_txts/ShipT_oxford.txt)</w:t>
        <w:br/>
      </w:r>
      <w:r>
        <w:t>¶“Namoor,”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ynough!”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5: First person singular present tense verbs end in -e/-en: defy</w:t>
      </w:r>
      <w:r>
        <w:br/>
        <w:t>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5: First person singular present tense verbs end in -e/-en: keep</w:t>
      </w:r>
      <w:r>
        <w:br/>
        <w:t>The Shipman's Tale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Shipman's Tale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9: Present participle of strong and weak verbs end in -e: ridinge</w:t>
      </w:r>
      <w:r>
        <w:br/>
        <w:t>The Wife of Bath's Tale 884 (data/oxford_txts/WBT_oxford.txt)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ridinge</w:t>
      </w:r>
      <w:r>
        <w:t xml:space="preserve"> </w:t>
      </w:r>
      <w:r>
        <w:t>fro</w:t>
      </w:r>
      <w:r>
        <w:t xml:space="preserve"> </w:t>
      </w:r>
      <w:r>
        <w:t>river;°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5: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(data/oxford_txts/WBT_oxford.txt)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Wife of Bath's Tale 920 (data/oxford_txts/WBT_oxford.txt)</w:t>
        <w:br/>
      </w:r>
      <w:r>
        <w:t>Whereas</w:t>
      </w:r>
      <w:r>
        <w:t xml:space="preserve"> </w:t>
      </w:r>
      <w:r>
        <w:t>he</w:t>
      </w:r>
      <w:r>
        <w:t xml:space="preserve"> </w:t>
      </w:r>
      <w:r>
        <w:t>hopeth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Wife of Bath's Tale 926 (data/oxford_txts/WBT_oxford.txt)</w:t>
        <w:br/>
      </w:r>
      <w:r>
        <w:t>Som</w:t>
      </w:r>
      <w:r>
        <w:t xml:space="preserve"> </w:t>
      </w:r>
      <w:r>
        <w:t>seide,</w:t>
      </w:r>
      <w:r>
        <w:t xml:space="preserve"> </w:t>
      </w:r>
      <w:r>
        <w:t>honour,</w:t>
      </w:r>
      <w:r>
        <w:t xml:space="preserve"> </w:t>
      </w:r>
      <w:r>
        <w:t>som</w:t>
      </w:r>
      <w:r>
        <w:t xml:space="preserve"> </w:t>
      </w:r>
      <w:r>
        <w:t>seide,</w:t>
      </w:r>
      <w:r>
        <w:t xml:space="preserve"> </w:t>
      </w:r>
      <w:r>
        <w:t>jolinesse;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Wife of Bath's Tale 929 (data/oxford_txts/WBT_oxford.txt)</w:t>
        <w:br/>
      </w:r>
      <w:r>
        <w:t>Somme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3: imperative (singular) are always endingless: biwreie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994 (data/oxford_txts/WBT_oxford.txt)</w:t>
        <w:br/>
      </w:r>
      <w:r>
        <w:t>In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wisdom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lerne.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(data/oxford_txts/WBT_oxford.txt)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Wife of Bath's Tale 1024 (data/oxford_txts/WBT_oxford.txt)</w:t>
        <w:br/>
      </w:r>
      <w:r>
        <w:t>Seide,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hight,°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(data/oxford_txts/WBT_oxford.txt)</w:t>
        <w:br/>
      </w:r>
      <w:r>
        <w:t>“Wommen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sovereintee°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(data/oxford_txts/WBT_oxford.txt)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kept°</w:t>
      </w:r>
      <w:r>
        <w:t xml:space="preserve"> </w:t>
      </w:r>
      <w:r>
        <w:t>thy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(data/oxford_txts/WBT_oxford.txt)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night?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(data/oxford_txts/WBT_oxford.txt)</w:t>
        <w:br/>
      </w:r>
      <w:r>
        <w:t>So°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Tale 1123 (data/oxford_txts/WBT_oxford.txt)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gentil</w:t>
      </w:r>
      <w:r>
        <w:t xml:space="preserve"> </w:t>
      </w:r>
      <w:r>
        <w:t>men</w:t>
      </w:r>
      <w:r>
        <w:t xml:space="preserve"> </w:t>
      </w:r>
      <w:r>
        <w:t>ycalled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Tale 1172 (data/oxford_txts/WBT_oxford.txt)</w:t>
        <w:br/>
      </w:r>
      <w:r>
        <w:t>Al</w:t>
      </w:r>
      <w:r>
        <w:t xml:space="preserve"> </w:t>
      </w:r>
      <w:r>
        <w:t>were°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mine</w:t>
      </w:r>
      <w:r>
        <w:t xml:space="preserve"> </w:t>
      </w:r>
      <w:r>
        <w:t>auncestres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rude,°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1186 (data/oxford_txts/WBT_oxford.txt)</w:t>
        <w:br/>
      </w:r>
      <w:r>
        <w:t>I</w:t>
      </w:r>
      <w:r>
        <w:t xml:space="preserve"> </w:t>
      </w:r>
      <w:r>
        <w:t>holde°</w:t>
      </w:r>
      <w:r>
        <w:t xml:space="preserve"> </w:t>
      </w:r>
      <w:r>
        <w:t>him</w:t>
      </w:r>
      <w:r>
        <w:t xml:space="preserve"> </w:t>
      </w:r>
      <w:r>
        <w:t>riche,</w:t>
      </w:r>
      <w:r>
        <w:t xml:space="preserve"> </w:t>
      </w:r>
      <w:r>
        <w:t>al°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Wife of Bath's Tale 1256 (data/oxford_txts/WBT_oxford.txt)</w:t>
        <w:br/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liking.</w:t>
      </w:r>
      <w:r>
        <w:br/>
        <w:br/>
      </w:r>
    </w:p>
    <w:p>
      <w:r>
        <w:rPr>
          <w:b/>
        </w:rPr>
        <w:t>RULE 1: The infinitive ends in -en or -e unless the stem ends in a vowel.: overbide</w:t>
      </w:r>
      <w:r>
        <w:br/>
        <w:t>The Wife of Bath's Tale 1260 (data/oxford_txts/WBT_oxford.txt)</w:t>
        <w:br/>
      </w:r>
      <w:r>
        <w:t>And</w:t>
      </w:r>
      <w:r>
        <w:t xml:space="preserve"> </w:t>
      </w:r>
      <w:r>
        <w:t>grace</w:t>
      </w:r>
      <w:r>
        <w:t xml:space="preserve"> </w:t>
      </w:r>
      <w:r>
        <w:t>t’overbide°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wedde.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(data/oxford_txts/MerPro_oxford.txt)</w:t>
        <w:br/>
      </w:r>
      <w:r>
        <w:t>Assaye°</w:t>
      </w:r>
      <w:r>
        <w:t xml:space="preserve"> </w:t>
      </w:r>
      <w:r>
        <w:t>whoso°</w:t>
      </w:r>
      <w:r>
        <w:t xml:space="preserve"> </w:t>
      </w:r>
      <w:r>
        <w:t>wol,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(data/oxford_txts/MerPro_oxford.txt)</w:t>
        <w:br/>
      </w:r>
      <w:r>
        <w:t>¶A!</w:t>
      </w:r>
      <w:r>
        <w:t xml:space="preserve"> </w:t>
      </w:r>
      <w: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587 (data/oxford_txts/LGW_oxford.txt)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unto</w:t>
      </w:r>
      <w:r>
        <w:t xml:space="preserve"> </w:t>
      </w:r>
      <w:r>
        <w:t>her°</w:t>
      </w:r>
      <w:r>
        <w:t xml:space="preserve"> </w:t>
      </w:r>
      <w:r>
        <w:t>obeisaunce;°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607 (data/oxford_txts/LGW_oxford.txt)</w:t>
        <w:br/>
      </w:r>
      <w:r>
        <w:t>¶This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eek°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(data/oxford_txts/LGW_oxford.txt)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ytake°</w:t>
      </w:r>
      <w:r>
        <w:t xml:space="preserve"> </w:t>
      </w:r>
      <w:r>
        <w:t>swiche</w:t>
      </w:r>
      <w:r>
        <w:t xml:space="preserve"> </w:t>
      </w:r>
      <w:r>
        <w:t>emprise°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628 (data/oxford_txts/LGW_oxford.txt)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hem</w:t>
      </w:r>
      <w:r>
        <w:t xml:space="preserve"> </w:t>
      </w:r>
      <w:r>
        <w:t>saile.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(data/oxford_txts/LGW_oxford.txt)</w:t>
        <w:br/>
      </w:r>
      <w:r>
        <w:t>¶His</w:t>
      </w:r>
      <w:r>
        <w:t xml:space="preserve"> </w:t>
      </w:r>
      <w:r>
        <w:t>wif,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100-ch 680 (data/oxford_txts/LGW_oxford.txt)</w:t>
        <w:br/>
      </w:r>
      <w:r>
        <w:t>She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seide: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720 (data/oxford_txts/LGW_oxford.txt)</w:t>
        <w:br/>
      </w:r>
      <w:r>
        <w:t>By</w:t>
      </w:r>
      <w:r>
        <w:t xml:space="preserve"> </w:t>
      </w:r>
      <w:r>
        <w:t>wommen,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neighebores</w:t>
      </w:r>
      <w:r>
        <w:t xml:space="preserve"> </w:t>
      </w:r>
      <w:r>
        <w:t>aboute.°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(data/oxford_txts/LGW_oxford.txt)</w:t>
        <w:br/>
      </w:r>
      <w:r>
        <w:t>Ther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bitwix</w:t>
      </w:r>
      <w:r>
        <w:t xml:space="preserve"> </w:t>
      </w:r>
      <w:r>
        <w:t>hem°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754 (data/oxford_txts/LGW_oxford.txt)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t>this</w:t>
      </w:r>
      <w:r>
        <w:t xml:space="preserve"> </w:t>
      </w:r>
      <w:r>
        <w:t>wal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threte,°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(data/oxford_txts/LGW_oxford.txt)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ybete.°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762 (data/oxford_txts/LGW_oxford.txt)</w:t>
        <w:br/>
      </w:r>
      <w:r>
        <w:t>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covered</w:t>
      </w:r>
      <w:r>
        <w:t xml:space="preserve"> </w:t>
      </w:r>
      <w:r>
        <w:t>of°</w:t>
      </w:r>
      <w:r>
        <w:t xml:space="preserve"> </w:t>
      </w:r>
      <w:r>
        <w:t>our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836 (data/oxford_txts/LGW_oxford.txt)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slain,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840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slow!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9: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100-ch 884 (data/oxford_txts/LGW_oxford.txt)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892 (data/oxford_txts/LGW_oxford.txt)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hardinesse°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(data/oxford_txts/LGW_oxford.txt)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9: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933 (data/oxford_txts/LGW_oxford.txt)</w:t>
        <w:br/>
      </w:r>
      <w:r>
        <w:t>Through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t>moste°</w:t>
      </w:r>
      <w:r>
        <w:t xml:space="preserve"> </w:t>
      </w:r>
      <w:r>
        <w:t>sterve;°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935 (data/oxford_txts/LGW_oxford.txt)</w:t>
        <w:br/>
      </w:r>
      <w:r>
        <w:t>And</w:t>
      </w:r>
      <w:r>
        <w:t xml:space="preserve"> </w:t>
      </w:r>
      <w:r>
        <w:t>fir°</w:t>
      </w:r>
      <w:r>
        <w:t xml:space="preserve"> </w:t>
      </w:r>
      <w:r>
        <w:t>so</w:t>
      </w:r>
      <w:r>
        <w:t xml:space="preserve"> </w:t>
      </w:r>
      <w:r>
        <w:t>wood,°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stered,°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946 (data/oxford_txts/LGW_oxford.txt)</w:t>
        <w:br/>
      </w:r>
      <w:r>
        <w:t>And</w:t>
      </w:r>
      <w:r>
        <w:t xml:space="preserve"> </w:t>
      </w:r>
      <w:r>
        <w:t>mochel°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(data/oxford_txts/LGW_oxford.txt)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sustren°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1013 (data/oxford_txts/LGW_oxford.txt)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her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yfired;°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1042 (data/oxford_txts/LGW_oxford.txt)</w:t>
        <w:br/>
      </w:r>
      <w:r>
        <w:t>Whom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loven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1072 (data/oxford_txts/LGW_oxford.txt)</w:t>
        <w:br/>
      </w:r>
      <w:r>
        <w:t>For,</w:t>
      </w:r>
      <w:r>
        <w:t xml:space="preserve"> </w:t>
      </w:r>
      <w:r>
        <w:t>after°</w:t>
      </w:r>
      <w:r>
        <w:t xml:space="preserve"> </w:t>
      </w:r>
      <w:r>
        <w:t>Venus,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swich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1081 (data/oxford_txts/LGW_oxford.txt)</w:t>
        <w:br/>
      </w:r>
      <w:r>
        <w:t>Refresshed°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(data/oxford_txts/LGW_oxford.txt)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Paradis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1142 (data/oxford_txts/LGW_oxford.txt)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(data/oxford_txts/LGW_oxford.txt)</w:t>
        <w:br/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story,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shal.°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(data/oxford_txts/LGW_oxford.txt)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aventure?°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(data/oxford_txts/LGW_oxford.txt)</w:t>
        <w:br/>
      </w:r>
      <w:r>
        <w:t>These</w:t>
      </w:r>
      <w:r>
        <w:t xml:space="preserve"> </w:t>
      </w:r>
      <w:r>
        <w:t>bestes°</w:t>
      </w:r>
      <w:r>
        <w:t xml:space="preserve"> </w:t>
      </w:r>
      <w:r>
        <w:t>wilde,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wille.°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100-ch 1225 (data/oxford_txts/LGW_oxford.txt)</w:t>
        <w:br/>
      </w:r>
      <w:r>
        <w:t>She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herself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1226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swich°</w:t>
      </w:r>
      <w:r>
        <w:t xml:space="preserve"> </w:t>
      </w:r>
      <w:r>
        <w:t>routhe°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feined°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(data/oxford_txts/LGW_oxford.txt)</w:t>
        <w:br/>
      </w:r>
      <w:r>
        <w:t>Mercy,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thoght!”</w:t>
      </w:r>
      <w:r>
        <w:br/>
        <w:br/>
      </w:r>
    </w:p>
    <w:p>
      <w:r>
        <w:rPr>
          <w:b/>
        </w:rPr>
        <w:t>Rule 9: Present participle of strong and weak verbs end in -e: slepinge</w:t>
      </w:r>
      <w:r>
        <w:br/>
        <w:t>100-ch 1326 (data/oxford_txts/LGW_oxford.txt)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night,°</w:t>
      </w:r>
      <w:r>
        <w:t xml:space="preserve"> </w:t>
      </w:r>
      <w:r>
        <w:t>slepinge,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her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fulfild°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cours.""°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(data/oxford_txts/LGW_oxford.txt)</w:t>
        <w:br/>
      </w:r>
      <w:r>
        <w:t>¶O!</w:t>
      </w:r>
      <w:r>
        <w:t xml:space="preserve"> </w:t>
      </w:r>
      <w:r>
        <w:t>ofte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thou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woldest°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(data/oxford_txts/LGW_oxford.txt)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better°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1420 (data/oxford_txts/LGW_oxford.txt)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wit;°</w:t>
      </w:r>
      <w:r>
        <w:t xml:space="preserve"> </w:t>
      </w:r>
      <w:r>
        <w:t>al°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1454 (data/oxford_txts/LGW_oxford.txt)</w:t>
        <w:br/>
      </w:r>
      <w:r>
        <w:t>With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1481 (data/oxford_txts/LGW_oxford.txt)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cog°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ygo°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(data/oxford_txts/LGW_oxford.txt)</w:t>
        <w:br/>
      </w:r>
      <w:r>
        <w:t>Hem°</w:t>
      </w:r>
      <w:r>
        <w:t xml:space="preserve"> </w:t>
      </w:r>
      <w:r>
        <w:t>to</w:t>
      </w:r>
      <w:r>
        <w:t xml:space="preserve"> </w:t>
      </w:r>
      <w:r>
        <w:t>refresshen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eir.°</w:t>
      </w:r>
      <w:r>
        <w:br/>
        <w:br/>
      </w:r>
    </w:p>
    <w:p>
      <w:r>
        <w:rPr>
          <w:b/>
        </w:rPr>
        <w:t>Rule 9: Present participle of strong and weak verbs end in -e: axing</w:t>
      </w:r>
      <w:r>
        <w:br/>
        <w:t>100-ch 1486 (data/oxford_txts/LGW_oxford.txt)</w:t>
        <w:br/>
      </w:r>
      <w:r>
        <w:t>And</w:t>
      </w:r>
      <w:r>
        <w:t xml:space="preserve"> </w:t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rPr>
          <w:i/>
        </w:rPr>
        <w:t>axing</w:t>
      </w:r>
      <w:r>
        <w:t xml:space="preserve"> </w:t>
      </w:r>
      <w:r>
        <w:t>hem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1487 (data/oxford_txts/LGW_oxford.txt)</w:t>
        <w:br/>
      </w:r>
      <w:r>
        <w:t>Yif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broken,°</w:t>
      </w:r>
      <w:r>
        <w:t xml:space="preserve"> </w:t>
      </w:r>
      <w:r>
        <w:t>or</w:t>
      </w:r>
      <w:r>
        <w:t xml:space="preserve"> </w:t>
      </w:r>
      <w:r>
        <w:t>oght°</w:t>
      </w:r>
      <w:r>
        <w:t xml:space="preserve"> </w:t>
      </w:r>
      <w:r>
        <w:t>wo</w:t>
      </w:r>
      <w:r>
        <w:t xml:space="preserve"> </w:t>
      </w:r>
      <w:r>
        <w:t>begoon,°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1488 (data/oxford_txts/LGW_oxford.txt)</w:t>
        <w:br/>
      </w:r>
      <w:r>
        <w:t>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lodesmen°</w:t>
      </w:r>
      <w:r>
        <w:t xml:space="preserve"> </w:t>
      </w:r>
      <w:r>
        <w:t>or</w:t>
      </w:r>
      <w:r>
        <w:t xml:space="preserve"> </w:t>
      </w:r>
      <w:r>
        <w:t>vitaile;°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(data/oxford_txts/LGW_oxford.txt)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house</w:t>
      </w:r>
      <w:r>
        <w:t xml:space="preserve"> </w:t>
      </w:r>
      <w:r>
        <w:t>upon°</w:t>
      </w:r>
      <w:r>
        <w:t xml:space="preserve"> </w:t>
      </w:r>
      <w:r>
        <w:t>an</w:t>
      </w:r>
      <w:r>
        <w:t xml:space="preserve"> </w:t>
      </w:r>
      <w:r>
        <w:t>innocent;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(data/oxford_txts/LGW_oxford.txt)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bedote°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hir°</w:t>
      </w:r>
      <w:r>
        <w:t xml:space="preserve"> </w:t>
      </w:r>
      <w:r>
        <w:t>entent.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(data/oxford_txts/LGW_oxford.txt)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(data/oxford_txts/LGW_oxford.txt)</w:t>
        <w:br/>
      </w:r>
      <w:r>
        <w:t>And</w:t>
      </w:r>
      <w:r>
        <w:t xml:space="preserve"> </w:t>
      </w:r>
      <w:r>
        <w:t>preyeth°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(data/oxford_txts/LGW_oxford.txt)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(data/oxford_txts/LGW_oxford.txt)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flees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4: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4: Preterite plural verbs end in -e/-en: mette</w:t>
      </w:r>
      <w:r>
        <w:br/>
        <w:t>100-ch 1643 (data/oxford_txts/LGW_oxford.txt)</w:t>
        <w:br/>
      </w:r>
      <w:r>
        <w:t>And</w:t>
      </w:r>
      <w:r>
        <w:t xml:space="preserve"> </w:t>
      </w:r>
      <w:r>
        <w:t>herupon,°</w:t>
      </w:r>
      <w:r>
        <w:t xml:space="preserve"> </w:t>
      </w:r>
      <w:r>
        <w:t>at</w:t>
      </w:r>
      <w:r>
        <w:t xml:space="preserve"> </w:t>
      </w:r>
      <w:r>
        <w:t>night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1697 (data/oxford_txts/LGW_oxford.txt)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half</w:t>
      </w:r>
      <w:r>
        <w:t xml:space="preserve"> </w:t>
      </w:r>
      <w:r>
        <w:t>idel,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thoghte;°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(data/oxford_txts/LGW_oxford.txt)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jape,°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light°</w:t>
      </w:r>
      <w:r>
        <w:t xml:space="preserve"> </w:t>
      </w:r>
      <w:r>
        <w:t>of</w:t>
      </w:r>
      <w:r>
        <w:t xml:space="preserve"> </w:t>
      </w:r>
      <w:r>
        <w:t>tonge,°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100-ch 1753 (data/oxford_txts/LGW_oxford.txt)</w:t>
        <w:br/>
      </w:r>
      <w:r>
        <w:t>For</w:t>
      </w:r>
      <w:r>
        <w:t xml:space="preserve"> </w:t>
      </w:r>
      <w:r>
        <w:t>wel,°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he,</w:t>
      </w:r>
      <w:r>
        <w:t xml:space="preserve"> </w:t>
      </w:r>
      <w:r>
        <w:t>she</w:t>
      </w:r>
      <w:r>
        <w:t xml:space="preserve"> </w:t>
      </w:r>
      <w:r>
        <w:t>sholde°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geten.°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1753 (data/oxford_txts/LGW_oxford.txt)</w:t>
        <w:br/>
      </w:r>
      <w:r>
        <w:t>For</w:t>
      </w:r>
      <w:r>
        <w:t xml:space="preserve"> </w:t>
      </w:r>
      <w:r>
        <w:t>wel,°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she</w:t>
      </w:r>
      <w:r>
        <w:t xml:space="preserve"> </w:t>
      </w:r>
      <w:r>
        <w:t>sholde°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geten.°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(data/oxford_txts/LGW_oxford.txt)</w:t>
        <w:br/>
      </w:r>
      <w:r>
        <w:t>Al°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(data/oxford_txts/LGW_oxford.txt)</w:t>
        <w:br/>
      </w:r>
      <w:r>
        <w:t>Hit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hem°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rewe,°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(data/oxford_txts/LGW_oxford.txt)</w:t>
        <w:br/>
      </w:r>
      <w:r>
        <w:t>Her</w:t>
      </w:r>
      <w:r>
        <w:t xml:space="preserve"> </w:t>
      </w:r>
      <w:r>
        <w:t>husbond</w:t>
      </w:r>
      <w:r>
        <w:t xml:space="preserve"> </w:t>
      </w:r>
      <w:r>
        <w:t>shold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foule°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(data/oxford_txts/LGW_oxford.txt)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1863 (data/oxford_txts/LGW_oxford.txt)</w:t>
        <w:br/>
      </w:r>
      <w:r>
        <w:t>That</w:t>
      </w:r>
      <w:r>
        <w:t xml:space="preserve"> </w:t>
      </w:r>
      <w:r>
        <w:t>Tarquin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ybanisht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1865 (data/oxford_txts/LGW_oxford.txt)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ete,°</w:t>
      </w:r>
      <w:r>
        <w:t xml:space="preserve"> </w:t>
      </w:r>
      <w:r>
        <w:t>ther</w:t>
      </w:r>
      <w:r>
        <w:t xml:space="preserve"> </w:t>
      </w:r>
      <w:r>
        <w:t>helpeth°</w:t>
      </w:r>
      <w:r>
        <w:t xml:space="preserve"> </w:t>
      </w:r>
      <w:r>
        <w:t>no</w:t>
      </w:r>
      <w:r>
        <w:t xml:space="preserve"> </w:t>
      </w:r>
      <w:r>
        <w:t>defence.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1951 (data/oxford_txts/LGW_oxford.txt)</w:t>
        <w:br/>
      </w:r>
      <w:r>
        <w:t>Til</w:t>
      </w:r>
      <w:r>
        <w:t xml:space="preserve"> </w:t>
      </w:r>
      <w:r>
        <w:t>thilke°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yfreten°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1976 (data/oxford_txts/LGW_oxford.txt)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devoured,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hem°</w:t>
      </w:r>
      <w:r>
        <w:t xml:space="preserve"> </w:t>
      </w:r>
      <w:r>
        <w:t>gret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1985 (data/oxford_txts/LGW_oxford.txt)</w:t>
        <w:br/>
      </w:r>
      <w:r>
        <w:t>¶Phedra</w:t>
      </w:r>
      <w:r>
        <w:t xml:space="preserve"> </w:t>
      </w:r>
      <w:r>
        <w:t>answerde,</w:t>
      </w:r>
      <w:r>
        <w:t xml:space="preserve"> </w:t>
      </w:r>
      <w:r>
        <w:t>“Ywis,°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100-ch 1998 (data/oxford_txts/LGW_oxford.txt)</w:t>
        <w:br/>
      </w:r>
      <w:r>
        <w:t>Ye</w:t>
      </w:r>
      <w:r>
        <w:t xml:space="preserve"> </w:t>
      </w:r>
      <w:r>
        <w:t>wite°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2058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t>bere°</w:t>
      </w:r>
      <w:r>
        <w:t xml:space="preserve"> </w:t>
      </w:r>
      <w:r>
        <w:t>yow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2063 (data/oxford_txts/LGW_oxford.txt)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deie!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2076 (data/oxford_txts/LGW_oxford.txt)</w:t>
        <w:br/>
      </w:r>
      <w:r>
        <w:t>But</w:t>
      </w:r>
      <w:r>
        <w:t xml:space="preserve"> </w:t>
      </w:r>
      <w:r>
        <w:t>whoso°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yseyn°</w:t>
      </w:r>
      <w:r>
        <w:t xml:space="preserve"> </w:t>
      </w:r>
      <w:r>
        <w:t>his</w:t>
      </w:r>
      <w:r>
        <w:t xml:space="preserve"> </w:t>
      </w:r>
      <w:r>
        <w:t>countenaunce,°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100-ch 2088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yow</w:t>
      </w:r>
      <w:r>
        <w:t xml:space="preserve"> </w:t>
      </w:r>
      <w:r>
        <w:t>lif!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(data/oxford_txts/LGW_oxford.txt)</w:t>
        <w:br/>
      </w:r>
      <w:r>
        <w:t>Thise</w:t>
      </w:r>
      <w:r>
        <w:t xml:space="preserve"> </w:t>
      </w:r>
      <w:r>
        <w:t>seven</w:t>
      </w:r>
      <w:r>
        <w:t xml:space="preserve"> </w:t>
      </w:r>
      <w:r>
        <w:t>yeer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servant</w:t>
      </w:r>
      <w:r>
        <w:t xml:space="preserve"> </w:t>
      </w:r>
      <w:r>
        <w:t>be;°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(data/oxford_txts/LGW_oxford.txt)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(data/oxford_txts/LGW_oxford.txt)</w:t>
        <w:br/>
      </w:r>
      <w:r>
        <w:t>His</w:t>
      </w:r>
      <w:r>
        <w:t xml:space="preserve"> </w:t>
      </w:r>
      <w:r>
        <w:t>wepen,</w:t>
      </w:r>
      <w:r>
        <w:t xml:space="preserve"> </w:t>
      </w:r>
      <w:r>
        <w:t>his</w:t>
      </w:r>
      <w:r>
        <w:t xml:space="preserve"> </w:t>
      </w:r>
      <w:r>
        <w:t>clew,°</w:t>
      </w:r>
      <w:r>
        <w:t xml:space="preserve"> </w:t>
      </w:r>
      <w:r>
        <w:t>his</w:t>
      </w:r>
      <w:r>
        <w:t xml:space="preserve"> </w:t>
      </w:r>
      <w:r>
        <w:t>thing°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2199 (data/oxford_txts/LGW_oxford.txt)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sinne,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thus</w:t>
      </w:r>
      <w:r>
        <w:t xml:space="preserve"> </w:t>
      </w:r>
      <w:r>
        <w:t>begilde?°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(data/oxford_txts/LGW_oxford.txt)</w:t>
        <w:br/>
      </w:r>
      <w:r>
        <w:t>“And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again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(data/oxford_txts/LGW_oxford.txt)</w:t>
        <w:br/>
      </w:r>
      <w:r>
        <w:t>I</w:t>
      </w:r>
      <w:r>
        <w:t xml:space="preserve"> </w:t>
      </w:r>
      <w:r>
        <w:t>thee</w:t>
      </w:r>
      <w:r>
        <w:t xml:space="preserve"> </w:t>
      </w:r>
      <w:r>
        <w:t>betake°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100-ch 2299 (data/oxford_txts/LGW_oxford.txt)</w:t>
        <w:br/>
      </w:r>
      <w:r>
        <w:t>And</w:t>
      </w:r>
      <w:r>
        <w:t xml:space="preserve"> </w:t>
      </w:r>
      <w:r>
        <w:t>grete°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100-ch 2382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sorwe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7: Singular weak preterite verbs in 1st/3rd person end in -e/-d/-t: agilte</w:t>
      </w:r>
      <w:r>
        <w:br/>
        <w:t>100-ch 2385 (data/oxford_txts/LGW_oxford.txt)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harm</w:t>
      </w:r>
      <w:r>
        <w:t xml:space="preserve"> </w:t>
      </w:r>
      <w:r>
        <w:t>agilte°</w:t>
      </w:r>
      <w:r>
        <w:t xml:space="preserve"> </w:t>
      </w:r>
      <w:r>
        <w:t>ne°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(data/oxford_txts/LGW_oxford.txt)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mordrour°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(data/oxford_txts/LGW_oxford.txt)</w:t>
        <w:br/>
      </w:r>
      <w:r>
        <w:t>But°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7: Singular weak preterite verbs in 1st/3rd person end in -e/-d/-t: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2437 (data/oxford_txts/LGW_oxford.txt)</w:t>
        <w:br/>
      </w:r>
      <w:r>
        <w:t>Unnethe°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drawe</w:t>
      </w:r>
      <w:r>
        <w:t xml:space="preserve"> </w:t>
      </w:r>
      <w:r>
        <w:t>his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2472 (data/oxford_txts/LGW_oxford.txt)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contree</w:t>
      </w:r>
      <w:r>
        <w:t xml:space="preserve"> </w:t>
      </w:r>
      <w:r>
        <w:t>moste°</w:t>
      </w:r>
      <w:r>
        <w:t xml:space="preserve"> </w:t>
      </w:r>
      <w:r>
        <w:t>he</w:t>
      </w:r>
      <w:r>
        <w:t xml:space="preserve"> </w:t>
      </w:r>
      <w:r>
        <w:t>saile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sworn,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(data/oxford_txts/LGW_oxford.txt)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suffisaunt°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100-ch 2531 (data/oxford_txts/LGW_oxford.txt)</w:t>
        <w:br/>
      </w:r>
      <w:r>
        <w:t>Hit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but°</w:t>
      </w:r>
      <w:r>
        <w:t xml:space="preserve"> </w:t>
      </w:r>
      <w:r>
        <w:t>litel</w:t>
      </w:r>
      <w:r>
        <w:t xml:space="preserve"> </w:t>
      </w:r>
      <w:r>
        <w:t>glorie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(data/oxford_txts/LGW_oxford.txt)</w:t>
        <w:br/>
      </w:r>
      <w:r>
        <w:t>To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“preye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(data/oxford_txts/LGW_oxford.txt)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seen,°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2601 (data/oxford_txts/LGW_oxford.txt)</w:t>
        <w:br/>
      </w:r>
      <w:r>
        <w:t>Althogh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brethren°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(data/oxford_txts/LGW_oxford.txt)</w:t>
        <w:br/>
      </w:r>
      <w:r>
        <w:t>¶The</w:t>
      </w:r>
      <w:r>
        <w:t xml:space="preserve"> </w:t>
      </w:r>
      <w:r>
        <w:t>night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the</w:t>
      </w:r>
      <w:r>
        <w:t xml:space="preserve"> </w:t>
      </w:r>
      <w:r>
        <w:t>brid°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(data/oxford_txts/LGW_oxford.txt)</w:t>
        <w:br/>
      </w:r>
      <w:r>
        <w:t>For</w:t>
      </w:r>
      <w:r>
        <w:t xml:space="preserve"> </w:t>
      </w:r>
      <w:r>
        <w:t>alderfirst,°</w:t>
      </w:r>
      <w:r>
        <w:t xml:space="preserve"> </w:t>
      </w:r>
      <w:r>
        <w:t>doghter,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(data/oxford_txts/LGW_oxford.txt)</w:t>
        <w:br/>
      </w:r>
      <w:r>
        <w:t>¶""I</w:t>
      </w:r>
      <w:r>
        <w:t xml:space="preserve"> </w:t>
      </w:r>
      <w:r>
        <w:t>nil,”°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“have</w:t>
      </w:r>
      <w:r>
        <w:t xml:space="preserve"> </w:t>
      </w:r>
      <w:r>
        <w:t>noon</w:t>
      </w:r>
      <w:r>
        <w:t xml:space="preserve"> </w:t>
      </w:r>
      <w:r>
        <w:t>excepcioun"";°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100-ch 2667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“Herof°</w:t>
      </w:r>
      <w:r>
        <w:t xml:space="preserve"> </w:t>
      </w:r>
      <w:r>
        <w:t>a</w:t>
      </w:r>
      <w:r>
        <w:t xml:space="preserve"> </w:t>
      </w:r>
      <w:r>
        <w:t>draught,°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(data/oxford_txts/LGW_oxford.txt)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corve°</w:t>
      </w:r>
      <w:r>
        <w:t xml:space="preserve"> </w:t>
      </w:r>
      <w:r>
        <w:t>atwo?°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100-ch 2709 (data/oxford_txts/LGW_oxford.txt)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leep°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Friar's Prologue 1288 (data/oxford_txts/FriPro_oxford.txt)</w:t>
        <w:br/>
      </w:r>
      <w:r>
        <w:t>In</w:t>
      </w:r>
      <w:r>
        <w:t xml:space="preserve"> </w:t>
      </w:r>
      <w:r>
        <w:t>compaignie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debaat.°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(data/oxford_txts/FriPro_oxford.txt)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telle,°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Prologue to the Canon's Yeoman's Tale 582 (data/oxford_txts/CYPro_oxford.txt)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(data/oxford_txts/CYPro_oxford.txt)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Prologue to the Canon's Yeoman's Tale 628 (data/oxford_txts/CYPro_oxford.txt)</w:t>
        <w:br/>
      </w:r>
      <w:r>
        <w:t>Unto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“Benedicite!°</w:t>
      </w:r>
      <w:r>
        <w:br/>
        <w:br/>
      </w:r>
    </w:p>
    <w:p>
      <w:r>
        <w:rPr>
          <w:b/>
        </w:rPr>
        <w:t>RULE 6: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Prologue to the Canon's Yeoman's Tale 676 (data/oxford_txts/CYPro_oxford.txt)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wenen,°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(data/oxford_txts/CYPro_oxford.txt)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threting°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mite!”°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(data/oxford_txts/CYPro_oxford.txt)</w:t>
        <w:br/>
      </w:r>
      <w:r>
        <w:t>“A!”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Yeman,</w:t>
      </w:r>
      <w:r>
        <w:t xml:space="preserve"> </w:t>
      </w:r>
      <w:r>
        <w:t>“heer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04-5-ch 2431 (data/oxford_txts/MerEpi_oxford.txt)</w:t>
        <w:br/>
      </w:r>
      <w:r>
        <w:t>But,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2433 (data/oxford_txts/MerEpi_oxford.txt)</w:t>
        <w:br/>
      </w:r>
      <w:r>
        <w:t>For,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1: The infinitive ends in -en or -e unless the stem ends in a vowel.: rime</w:t>
      </w:r>
      <w:r>
        <w:br/>
        <w:t>Troilus and Criseyde; Book II 10 (data/oxford_txts/TC2_oxford.txt)</w:t>
        <w:br/>
      </w:r>
      <w:r>
        <w:t>To</w:t>
      </w:r>
      <w:r>
        <w:t xml:space="preserve"> </w:t>
      </w:r>
      <w:r>
        <w:rPr>
          <w:i/>
        </w:rPr>
        <w:t>rime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(data/oxford_txts/TC2_oxford.txt)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spake</w:t>
      </w:r>
      <w:r>
        <w:br/>
        <w:t>Troilus and Criseyde; Book II 25 (data/oxford_txts/TC2_oxford.txt)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hem;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Troilus and Criseyde; Book II 27 (data/oxford_txts/TC2_oxford.txt)</w:t>
        <w:br/>
      </w:r>
      <w: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winne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ages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(data/oxford_txts/TC2_oxford.txt)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bitit;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(data/oxford_txts/TC2_oxford.txt)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nought,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joye!”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(data/oxford_txts/TC2_oxford.txt)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not</w:t>
      </w:r>
      <w:r>
        <w:t xml:space="preserve"> </w:t>
      </w:r>
      <w:r>
        <w:t>swiche</w:t>
      </w:r>
      <w:r>
        <w:t xml:space="preserve"> </w:t>
      </w:r>
      <w:r>
        <w:t>tweie.”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(data/oxford_txts/TC2_oxford.txt)</w:t>
        <w:br/>
      </w:r>
      <w:r>
        <w:t>Nay,</w:t>
      </w:r>
      <w:r>
        <w:t xml:space="preserve"> </w:t>
      </w:r>
      <w:r>
        <w:t>sitteth</w:t>
      </w:r>
      <w:r>
        <w:t xml:space="preserve"> </w:t>
      </w:r>
      <w:r>
        <w:t>down;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II 228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267 (data/oxford_txts/TC2_oxford.txt)</w:t>
        <w:br/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(data/oxford_txts/TC2_oxford.txt)</w:t>
        <w:br/>
      </w:r>
      <w:r>
        <w:t>By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wite,</w:t>
      </w:r>
      <w:r>
        <w:t xml:space="preserve"> </w:t>
      </w:r>
      <w:r>
        <w:t>y-wis.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(data/oxford_txts/TC2_oxford.txt)</w:t>
        <w:br/>
      </w:r>
      <w:r>
        <w:t>Thus</w:t>
      </w:r>
      <w:r>
        <w:t xml:space="preserve"> </w:t>
      </w:r>
      <w:r>
        <w:t>giltelees,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faire;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353 (data/oxford_txts/TC2_oxford.txt)</w:t>
        <w:br/>
      </w:r>
      <w:r>
        <w:rPr>
          <w:i/>
        </w:rP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binde</w:t>
      </w:r>
      <w:r>
        <w:br/>
        <w:t>Troilus and Criseyde; Book II 359 (data/oxford_txts/TC2_oxford.txt)</w:t>
        <w:br/>
      </w:r>
      <w:r>
        <w:t>To</w:t>
      </w:r>
      <w:r>
        <w:t xml:space="preserve"> </w:t>
      </w:r>
      <w:r>
        <w:rPr>
          <w:i/>
        </w:rPr>
        <w:t>binde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beheste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governe</w:t>
      </w:r>
      <w:r>
        <w:br/>
        <w:t>Troilus and Criseyde; Book II 375 (data/oxford_txts/TC2_oxford.txt)</w:t>
        <w:br/>
      </w:r>
      <w:r>
        <w:rPr>
          <w:i/>
        </w:rPr>
        <w:t>Governe</w:t>
      </w:r>
      <w:r>
        <w:t xml:space="preserve"> </w:t>
      </w:r>
      <w:r>
        <w:t>himself,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foryeteth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3: imperative (singular) are always endingless: wrie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rPr>
          <w:i/>
        </w:rP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your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(data/oxford_txts/TC2_oxford.txt)</w:t>
        <w:br/>
      </w:r>
      <w:r>
        <w:t>Go</w:t>
      </w:r>
      <w:r>
        <w:t xml:space="preserve"> </w:t>
      </w:r>
      <w:r>
        <w:t>love,</w:t>
      </w:r>
      <w:r>
        <w:t xml:space="preserve"> </w:t>
      </w:r>
      <w:r>
        <w:t>for,</w:t>
      </w:r>
      <w:r>
        <w:t xml:space="preserve"> </w:t>
      </w:r>
      <w:r>
        <w:t>old,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(data/oxford_txts/TC2_oxford.txt)</w:t>
        <w:br/>
      </w:r>
      <w:r>
        <w:t>‘So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5: First person singular present tense verbs end in -e/-en: bidde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6: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 434 (data/oxford_txts/TC2_oxford.txt)</w:t>
        <w:br/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live,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Troilus and Criseyde; Book II 446 (data/oxford_txts/TC2_oxford.txt)</w:t>
        <w:br/>
      </w:r>
      <w:r>
        <w:t>For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deie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he.”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(data/oxford_txts/TC2_oxford.txt)</w:t>
        <w:br/>
      </w:r>
      <w:r>
        <w:t>“I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514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552 (data/oxford_txts/TC2_oxford.txt)</w:t>
        <w:br/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fresh</w:t>
      </w:r>
      <w:r>
        <w:t xml:space="preserve"> </w:t>
      </w:r>
      <w:r>
        <w:t>a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(data/oxford_txts/TC2_oxford.txt)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daunce.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 612 (data/oxford_txts/TC2_oxford.txt)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strete,</w:t>
      </w:r>
      <w:r>
        <w:t xml:space="preserve"> </w:t>
      </w:r>
      <w:r>
        <w:t>“See,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RULE 6: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Troilus and Criseyde; Book II 641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Troilus and Criseyde; Book II 643 (data/oxford_txts/TC2_oxford.txt)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cride,</w:t>
      </w:r>
      <w:r>
        <w:t xml:space="preserve"> </w:t>
      </w:r>
      <w:r>
        <w:t>“Here</w:t>
      </w:r>
      <w:r>
        <w:t xml:space="preserve"> </w:t>
      </w:r>
      <w:r>
        <w:t>cometh</w:t>
      </w:r>
      <w:r>
        <w:t xml:space="preserve"> </w:t>
      </w:r>
      <w:r>
        <w:t>our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646 (data/oxford_txts/TC2_oxford.txt)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(data/oxford_txts/TC2_oxford.txt)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pitee.”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(data/oxford_txts/TC2_oxford.txt)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him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(data/oxford_txts/TC2_oxford.txt)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(data/oxford_txts/TC2_oxford.txt)</w:t>
        <w:br/>
      </w:r>
      <w:r>
        <w:t>Paraunter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720 (data/oxford_txts/TC2_oxford.txt)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not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him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7: Singular weak preterite verbs in 1st/3rd person end in -e/-d/-t: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807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undertaketh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815 (data/oxford_txts/TC2_oxford.txt)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love,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878 (data/oxford_txts/TC2_oxford.txt)</w:t>
        <w:br/>
      </w:r>
      <w:r>
        <w:t>“Who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entente?”</w:t>
      </w:r>
      <w:r>
        <w:br/>
        <w:br/>
      </w:r>
    </w:p>
    <w:p>
      <w:r>
        <w:rPr>
          <w:b/>
        </w:rPr>
        <w:t>RULE 6: Present plural verbs end in -e/-en: conne</w:t>
      </w:r>
      <w:r>
        <w:br/>
        <w:t>Troilus and Criseyde; Book II 886 (data/oxford_txts/TC2_oxford.txt)</w:t>
        <w:br/>
      </w:r>
      <w:r>
        <w:t>These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conne</w:t>
      </w:r>
      <w:r>
        <w:t xml:space="preserve"> </w:t>
      </w:r>
      <w:r>
        <w:t>faire</w:t>
      </w:r>
      <w:r>
        <w:t xml:space="preserve"> </w:t>
      </w:r>
      <w:r>
        <w:t>endite?”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(data/oxford_txts/TC2_oxford.txt)</w:t>
        <w:br/>
      </w:r>
      <w:r>
        <w:t>“But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898 (data/oxford_txts/TC2_oxford.txt)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night</w:t>
      </w:r>
      <w:r>
        <w:t xml:space="preserve"> </w:t>
      </w:r>
      <w:r>
        <w:t>as</w:t>
      </w:r>
      <w:r>
        <w:t xml:space="preserve"> </w:t>
      </w:r>
      <w:r>
        <w:t>faste.”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Troilus and Criseyde; Book II 910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II 947 (data/oxford_txts/TC2_oxford.txt)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souper</w:t>
      </w:r>
      <w:r>
        <w:t xml:space="preserve"> </w:t>
      </w:r>
      <w:r>
        <w:t>unto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(data/oxford_txts/TC2_oxford.txt)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best,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(data/oxford_txts/TC2_oxford.txt)</w:t>
        <w:br/>
      </w:r>
      <w:r>
        <w:t>“For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work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lepe</w:t>
      </w:r>
      <w:r>
        <w:br/>
        <w:t>Troilus and Criseyde; Book II 1011 (data/oxford_txts/TC2_oxford.txt)</w:t>
        <w:br/>
      </w:r>
      <w:r>
        <w:rPr>
          <w:i/>
        </w:rPr>
        <w:t>Lepe</w:t>
      </w:r>
      <w:r>
        <w:t xml:space="preserve"> </w:t>
      </w:r>
      <w:r>
        <w:t>thou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courser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II 1035 (data/oxford_txts/TC2_oxford.txt)</w:t>
        <w:br/>
      </w:r>
      <w:r>
        <w:t>It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(data/oxford_txts/TC2_oxford.txt)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 1075 (data/oxford_txts/TC2_oxford.txt)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made,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1084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him</w:t>
      </w:r>
      <w:r>
        <w:t xml:space="preserve"> </w:t>
      </w:r>
      <w:r>
        <w:t>holde;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1096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(data/oxford_txts/TC2_oxford.txt)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tidinges.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Troilus and Criseyde; Book II 1158 (data/oxford_txts/TC2_oxford.txt)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can</w:t>
      </w:r>
      <w:r>
        <w:t xml:space="preserve"> </w:t>
      </w:r>
      <w:r>
        <w:rPr>
          <w:i/>
        </w:rPr>
        <w:t>abide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goon,”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pine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1178 (data/oxford_txts/TC2_oxford.txt)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lak,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1182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wiste”;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II 1184 (data/oxford_txts/TC2_oxford.txt)</w:t>
        <w:br/>
      </w:r>
      <w:r>
        <w:t>Tho</w:t>
      </w:r>
      <w:r>
        <w:t xml:space="preserve"> </w:t>
      </w:r>
      <w:r>
        <w:t>wesshen</w:t>
      </w:r>
      <w:r>
        <w:t xml:space="preserve"> </w:t>
      </w:r>
      <w:r>
        <w:t>they,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ete;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 1223 (data/oxford_txts/TC2_oxford.txt)</w:t>
        <w:br/>
      </w:r>
      <w:r>
        <w:t>She</w:t>
      </w:r>
      <w:r>
        <w:t xml:space="preserve"> </w:t>
      </w:r>
      <w:r>
        <w:t>nolde</w:t>
      </w:r>
      <w:r>
        <w:t xml:space="preserve"> </w:t>
      </w:r>
      <w:r>
        <w:t>nought,</w:t>
      </w:r>
      <w:r>
        <w:t xml:space="preserve"> </w:t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hirselven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1237 (data/oxford_txts/TC2_oxford.txt)</w:t>
        <w:br/>
      </w:r>
      <w:r>
        <w:rPr>
          <w:i/>
        </w:rPr>
        <w:t>Oughte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sonne!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rPr>
          <w:i/>
        </w:rP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>Rule 8: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(data/oxford_txts/TC2_oxford.txt)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1326 (data/oxford_txts/TC2_oxford.txt)</w:t>
        <w:br/>
      </w:r>
      <w:r>
        <w:t>On</w:t>
      </w:r>
      <w:r>
        <w:t xml:space="preserve"> </w:t>
      </w:r>
      <w:r>
        <w:t>which,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II 1402 (data/oxford_txts/TC2_oxford.txt)</w:t>
        <w:br/>
      </w:r>
      <w:r>
        <w:t>Quod</w:t>
      </w:r>
      <w:r>
        <w:t xml:space="preserve"> </w:t>
      </w:r>
      <w:r>
        <w:t>he;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(data/oxford_txts/TC2_oxford.txt)</w:t>
        <w:br/>
      </w:r>
      <w:r>
        <w:t>“Namore</w:t>
      </w:r>
      <w:r>
        <w:t xml:space="preserve"> </w:t>
      </w:r>
      <w:r>
        <w:t>to</w:t>
      </w:r>
      <w:r>
        <w:t xml:space="preserve"> </w:t>
      </w:r>
      <w:r>
        <w:t>speke,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1437 (data/oxford_txts/TC2_oxford.txt)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him,</w:t>
      </w:r>
      <w:r>
        <w:t xml:space="preserve"> </w:t>
      </w:r>
      <w:r>
        <w:t>o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(data/oxford_txts/TC2_oxford.txt)</w:t>
        <w:br/>
      </w:r>
      <w:r>
        <w:t>“Withouten</w:t>
      </w:r>
      <w:r>
        <w:t xml:space="preserve"> </w:t>
      </w:r>
      <w:r>
        <w:t>that,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(data/oxford_txts/TC2_oxford.txt)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wel</w:t>
      </w:r>
      <w:r>
        <w:t xml:space="preserve"> </w:t>
      </w:r>
      <w:r>
        <w:t>tomorwe,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3: imperative (singular) are always endingless: lie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rPr>
          <w:i/>
        </w:rP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II 1570 (data/oxford_txts/TC2_oxford.txt)</w:t>
        <w:br/>
      </w:r>
      <w:r>
        <w:t>And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like.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1582 (data/oxford_txts/TC2_oxford.txt)</w:t>
        <w:br/>
      </w:r>
      <w:r>
        <w:t>That</w:t>
      </w:r>
      <w:r>
        <w:t xml:space="preserve"> </w:t>
      </w:r>
      <w:r>
        <w:t>thoughte,</w:t>
      </w:r>
      <w:r>
        <w:t xml:space="preserve"> </w:t>
      </w:r>
      <w:r>
        <w:t>“Best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leche.”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(data/oxford_txts/TC2_oxford.txt)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Criseyde?”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1631 (data/oxford_txts/TC2_oxford.txt)</w:t>
        <w:br/>
      </w:r>
      <w:r>
        <w:t>She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hirself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(data/oxford_txts/TC2_oxford.txt)</w:t>
        <w:br/>
      </w:r>
      <w:r>
        <w:t>“For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1642 (data/oxford_txts/TC2_oxford.txt)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hem,</w:t>
      </w:r>
      <w:r>
        <w:t xml:space="preserve"> </w:t>
      </w:r>
      <w:r>
        <w:t>“So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(data/oxford_txts/TC2_oxford.txt)</w:t>
        <w:br/>
      </w:r>
      <w:r>
        <w:t>“Good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ye,”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Troilus and Criseyde; Book II 1701 (data/oxford_txts/TC2_oxford.txt)</w:t>
        <w:br/>
      </w:r>
      <w:r>
        <w:t>He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hem</w:t>
      </w:r>
      <w:r>
        <w:t xml:space="preserve"> </w:t>
      </w:r>
      <w:r>
        <w:t>anoon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avise.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1713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save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companie!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(data/oxford_txts/TC2_oxford.txt)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II 1736 (data/oxford_txts/TC2_oxford.txt)</w:t>
        <w:br/>
      </w:r>
      <w:r>
        <w:rPr>
          <w:i/>
        </w:rPr>
        <w:t>Slee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 1753 (data/oxford_txts/TC2_oxford.txt)</w:t>
        <w:br/>
      </w:r>
      <w:r>
        <w:t>That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whispringe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(data/oxford_txts/CYT_oxford.txt)</w:t>
        <w:br/>
      </w:r>
      <w:r>
        <w:t>¶With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722 (data/oxford_txts/CYT_oxford.txt)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ylost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(data/oxford_txts/CYT_oxford.txt)</w:t>
        <w:br/>
      </w:r>
      <w:r>
        <w:t>Of°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(data/oxford_txts/CYT_oxford.txt)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quite°</w:t>
      </w:r>
      <w:r>
        <w:t xml:space="preserve"> </w:t>
      </w:r>
      <w:r>
        <w:t>nevere.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5: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(data/oxford_txts/CYT_oxford.txt)</w:t>
        <w:br/>
      </w:r>
      <w:r>
        <w:t>And</w:t>
      </w:r>
      <w:r>
        <w:t xml:space="preserve"> </w:t>
      </w:r>
      <w:r>
        <w:t>bisie</w:t>
      </w:r>
      <w:r>
        <w:t xml:space="preserve"> </w:t>
      </w:r>
      <w:r>
        <w:t>me°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796 (data/oxford_txts/CYT_oxford.txt)</w:t>
        <w:br/>
      </w:r>
      <w:r>
        <w:t>Nat</w:t>
      </w:r>
      <w:r>
        <w:t xml:space="preserve"> </w:t>
      </w:r>
      <w:r>
        <w:t>nedeth</w:t>
      </w:r>
      <w:r>
        <w:t xml:space="preserve"> </w:t>
      </w:r>
      <w:r>
        <w:t>it°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(data/oxford_txts/CYT_oxford.txt)</w:t>
        <w:br/>
      </w:r>
      <w:r>
        <w:t>He</w:t>
      </w:r>
      <w:r>
        <w:t xml:space="preserve"> </w:t>
      </w:r>
      <w:r>
        <w:t>lese°</w:t>
      </w:r>
      <w:r>
        <w:t xml:space="preserve"> </w:t>
      </w:r>
      <w:r>
        <w:t>shal,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doute.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t xml:space="preserve"> </w:t>
      </w:r>
      <w:r>
        <w:t>ynowe°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RULE 1: The infinitive ends in -en or -e unless the stem ends in a vowel.: wrappe</w:t>
      </w:r>
      <w:r>
        <w:br/>
        <w:t>The Canon's Yeoman's Tale 880 (data/oxford_txts/CYT_oxford.txt)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882 (data/oxford_txts/CYT_oxford.txt)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selle</w:t>
      </w:r>
      <w:r>
        <w:t xml:space="preserve"> </w:t>
      </w:r>
      <w:r>
        <w:t>and</w:t>
      </w:r>
      <w:r>
        <w:t xml:space="preserve"> </w:t>
      </w:r>
      <w:r>
        <w:t>spenden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craft;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(data/oxford_txts/CYT_oxford.txt)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brimstoon;</w:t>
      </w:r>
      <w:r>
        <w:br/>
        <w:br/>
      </w:r>
    </w:p>
    <w:p>
      <w:r>
        <w:rPr>
          <w:b/>
        </w:rPr>
        <w:t>RULE 6: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Canon's Yeoman's Tale 892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wole</w:t>
      </w:r>
      <w:r>
        <w:t xml:space="preserve"> </w:t>
      </w:r>
      <w:r>
        <w:rPr>
          <w:i/>
        </w:rPr>
        <w:t>aske</w:t>
      </w:r>
      <w:r>
        <w:t xml:space="preserve"> </w:t>
      </w:r>
      <w:r>
        <w:t>hem</w:t>
      </w:r>
      <w:r>
        <w:t xml:space="preserve"> </w:t>
      </w:r>
      <w:r>
        <w:t>prively,°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896 (data/oxford_txts/CYT_oxford.txt)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slee,°</w:t>
      </w:r>
      <w:r>
        <w:t xml:space="preserve"> </w:t>
      </w:r>
      <w:r>
        <w:t>bicause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science;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6: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Canon's Yeoman's Tale 914 (data/oxford_txts/CYT_oxford.txt)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are</w:t>
      </w:r>
      <w:r>
        <w:t xml:space="preserve"> </w:t>
      </w:r>
      <w:r>
        <w:t>scatered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917 (data/oxford_txts/CYT_oxford.txt)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be,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shrewe!°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(data/oxford_txts/CYT_oxford.txt)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(data/oxford_txts/CYT_oxford.txt)</w:t>
        <w:br/>
      </w:r>
      <w:r>
        <w:t>“Nay!”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fourthe,</w:t>
      </w:r>
      <w:r>
        <w:t xml:space="preserve"> </w:t>
      </w:r>
      <w:r>
        <w:t>“stint,°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(data/oxford_txts/CYT_oxford.txt)</w:t>
        <w:br/>
      </w:r>
      <w:r>
        <w:t>Nis</w:t>
      </w:r>
      <w:r>
        <w:t xml:space="preserve"> </w:t>
      </w:r>
      <w:r>
        <w:t>nat°</w:t>
      </w:r>
      <w:r>
        <w:t xml:space="preserve"> </w:t>
      </w:r>
      <w:r>
        <w:t>gold,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told;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(data/oxford_txts/CYT_oxford.txt)</w:t>
        <w:br/>
      </w:r>
      <w:r>
        <w:t>By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(data/oxford_txts/CYT_oxford.txt)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sclaundre°</w:t>
      </w:r>
      <w:r>
        <w:t xml:space="preserve"> </w:t>
      </w:r>
      <w:r>
        <w:t>your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Canon's Yeoman's Tale 1004 (data/oxford_txts/CYT_oxford.txt)</w:t>
        <w:br/>
      </w:r>
      <w:r>
        <w:t>Than</w:t>
      </w:r>
      <w:r>
        <w:t xml:space="preserve"> </w:t>
      </w:r>
      <w: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1017 (data/oxford_txts/CYT_oxford.txt)</w:t>
        <w:br/>
      </w:r>
      <w:r>
        <w:t>For</w:t>
      </w:r>
      <w:r>
        <w:t xml:space="preserve"> </w:t>
      </w:r>
      <w:r>
        <w:t>bord°</w:t>
      </w:r>
      <w:r>
        <w:t xml:space="preserve"> </w:t>
      </w:r>
      <w:r>
        <w:t>ne</w:t>
      </w:r>
      <w:r>
        <w:t xml:space="preserve"> </w:t>
      </w:r>
      <w:r>
        <w:t>clothing,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gaye;°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1018 (data/oxford_txts/CYT_oxford.txt)</w:t>
        <w:br/>
      </w:r>
      <w:r>
        <w:t>And</w:t>
      </w:r>
      <w:r>
        <w:t xml:space="preserve"> </w:t>
      </w:r>
      <w:r>
        <w:t>spending</w:t>
      </w:r>
      <w:r>
        <w:t xml:space="preserve"> </w:t>
      </w:r>
      <w:r>
        <w:t>silver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Canon's Yeoman's Tale 1145 (data/oxford_txts/CYT_oxford.txt)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bigile</w:t>
      </w:r>
      <w:r>
        <w:br/>
        <w:t>The Canon's Yeoman's Tale 1169 (data/oxford_txts/CYT_oxford.txt)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there,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bigile</w:t>
      </w:r>
      <w:r>
        <w:t xml:space="preserve"> </w:t>
      </w:r>
      <w:r>
        <w:t>he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RULE 6: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(data/oxford_txts/CYT_oxford.txt)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(data/oxford_txts/CYT_oxford.txt)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coles,</w:t>
      </w:r>
      <w:r>
        <w:t xml:space="preserve"> </w:t>
      </w:r>
      <w:r>
        <w:t>til</w:t>
      </w:r>
      <w:r>
        <w:t xml:space="preserve"> </w:t>
      </w:r>
      <w:r>
        <w:t>relente°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9: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1292 (data/oxford_txts/CYT_oxford.txt)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any</w:t>
      </w:r>
      <w:r>
        <w:t xml:space="preserve"> </w:t>
      </w:r>
      <w:r>
        <w:t>coper</w:t>
      </w:r>
      <w:r>
        <w:t xml:space="preserve"> </w:t>
      </w:r>
      <w:r>
        <w:t>herein?”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Canon's Yeoman's Tale 1308 (data/oxford_txts/CYT_oxford.txt)</w:t>
        <w:br/>
      </w:r>
      <w:r>
        <w:t>¶He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ounce</w:t>
      </w:r>
      <w:r>
        <w:t xml:space="preserve"> </w:t>
      </w:r>
      <w:r>
        <w:t>of</w:t>
      </w:r>
      <w:r>
        <w:t xml:space="preserve"> </w:t>
      </w:r>
      <w:r>
        <w:t>coper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croslet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(data/oxford_txts/CYT_oxford.txt)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telle)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teine.°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1318 (data/oxford_txts/CYT_oxford.txt)</w:t>
        <w:br/>
      </w:r>
      <w:r>
        <w:t>Herde</w:t>
      </w:r>
      <w:r>
        <w:t xml:space="preserve"> </w:t>
      </w:r>
      <w:r>
        <w:t>me</w:t>
      </w:r>
      <w:r>
        <w:t xml:space="preserve"> </w:t>
      </w:r>
      <w:r>
        <w:t>telle)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teine.°</w:t>
      </w:r>
      <w:r>
        <w:br/>
        <w:br/>
      </w:r>
    </w:p>
    <w:p>
      <w:r>
        <w:rPr>
          <w:b/>
        </w:rPr>
        <w:t>Rule 9: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9: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1335 (data/oxford_txts/CYT_oxford.txt)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silver,</w:t>
      </w:r>
      <w:r>
        <w:t xml:space="preserve"> </w:t>
      </w:r>
      <w:r>
        <w:t>fin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me,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secree;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1440 (data/oxford_txts/CYT_oxford.txt)</w:t>
        <w:br/>
      </w:r>
      <w:r>
        <w:t>That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sol</w:t>
      </w:r>
      <w:r>
        <w:t xml:space="preserve"> </w:t>
      </w:r>
      <w:r>
        <w:t>and</w:t>
      </w:r>
      <w:r>
        <w:t xml:space="preserve"> </w:t>
      </w:r>
      <w:r>
        <w:t>luna</w:t>
      </w:r>
      <w:r>
        <w:t xml:space="preserve"> </w:t>
      </w:r>
      <w:r>
        <w:rPr>
          <w:i/>
        </w:rPr>
        <w:t>were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1441 (data/oxford_txts/CYT_oxford.txt)</w:t>
        <w:br/>
      </w:r>
      <w:r>
        <w:t>And</w:t>
      </w:r>
      <w:r>
        <w:t xml:space="preserve"> </w:t>
      </w:r>
      <w:r>
        <w:t>therfor,”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“tak</w:t>
      </w:r>
      <w:r>
        <w:t xml:space="preserve"> </w:t>
      </w:r>
      <w:r>
        <w:t>heed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(data/oxford_txts/CYT_oxford.txt)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1456 (data/oxford_txts/CYT_oxford.txt)</w:t>
        <w:br/>
      </w:r>
      <w:r>
        <w:rPr>
          <w:i/>
        </w:rPr>
        <w:t>Seide</w:t>
      </w:r>
      <w:r>
        <w:t xml:space="preserve"> </w:t>
      </w:r>
      <w:r>
        <w:t>Plato.</w:t>
      </w:r>
      <w:r>
        <w:t xml:space="preserve"> </w:t>
      </w:r>
      <w:r>
        <w:t>“Ye,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(data/oxford_txts/LGW_FPro_oxford.txt)</w:t>
        <w:br/>
      </w:r>
      <w:r>
        <w:t>Yeve°</w:t>
      </w:r>
      <w:r>
        <w:t xml:space="preserve"> </w:t>
      </w:r>
      <w:r>
        <w:t>credence,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skilful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32 (data/oxford_txts/LGW_FPro_oxford.txt)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(data/oxford_txts/LGW_FPro_oxford.txt)</w:t>
        <w:br/>
      </w:r>
      <w:r>
        <w:t>Is</w:t>
      </w:r>
      <w:r>
        <w:t xml:space="preserve"> </w:t>
      </w:r>
      <w:r>
        <w:t>come,°</w:t>
      </w:r>
      <w:r>
        <w:t xml:space="preserve"> </w:t>
      </w:r>
      <w:r>
        <w:t>and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foules°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(data/oxford_txts/LGW_FPro_oxford.txt)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have°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9: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(data/oxford_txts/LGW_FPro_oxford.txt)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The Legend of Good Women; Prologue F 97 (data/oxford_txts/LGW_FPro_oxford.txt)</w:t>
        <w:br/>
      </w:r>
      <w:r>
        <w:t>¶But</w:t>
      </w:r>
      <w:r>
        <w:t xml:space="preserve"> </w:t>
      </w:r>
      <w:r>
        <w:t>wherfor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spak,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(data/oxford_txts/LGW_FPro_oxford.txt)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delit,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ofte,°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9: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164 (data/oxford_txts/LGW_FPro_oxford.txt)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clepe</w:t>
      </w:r>
      <w:r>
        <w:t xml:space="preserve"> </w:t>
      </w:r>
      <w:r>
        <w:t>nat°</w:t>
      </w:r>
      <w:r>
        <w:t xml:space="preserve"> </w:t>
      </w:r>
      <w:r>
        <w:t>innocence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173 (data/oxford_txts/LGW_FPro_oxford.txt)</w:t>
        <w:br/>
      </w:r>
      <w:r>
        <w:t>Hir°</w:t>
      </w:r>
      <w:r>
        <w:t xml:space="preserve"> </w:t>
      </w:r>
      <w:r>
        <w:t>swote</w:t>
      </w:r>
      <w:r>
        <w:t xml:space="preserve"> </w:t>
      </w:r>
      <w:r>
        <w:t>breth,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sprede,°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Legend of Good Women; Prologue F 211 (data/oxford_txts/LGW_FPro_oxford.txt)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Legend of Good Women; Prologue F 220 (data/oxford_txts/LGW_FPro_oxford.txt)</w:t>
        <w:br/>
      </w:r>
      <w:r>
        <w:t>So°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florouns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coroun°</w:t>
      </w:r>
      <w:r>
        <w:t xml:space="preserve"> </w:t>
      </w:r>
      <w:r>
        <w:t>white;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hide</w:t>
      </w:r>
      <w:r>
        <w:br/>
        <w:t>The Legend of Good Women; Prologue F 254 (data/oxford_txts/LGW_FPro_oxford.txt)</w:t>
        <w:br/>
      </w:r>
      <w:r>
        <w:rPr>
          <w:i/>
        </w:rPr>
        <w:t>Hide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beautes,°</w:t>
      </w:r>
      <w:r>
        <w:t xml:space="preserve"> </w:t>
      </w:r>
      <w:r>
        <w:t>Isoude</w:t>
      </w:r>
      <w:r>
        <w:t xml:space="preserve"> </w:t>
      </w:r>
      <w:r>
        <w:t>and</w:t>
      </w:r>
      <w:r>
        <w:t xml:space="preserve"> </w:t>
      </w:r>
      <w:r>
        <w:t>Eleine</w:t>
      </w:r>
      <w:r>
        <w:br/>
        <w:br/>
      </w:r>
    </w:p>
    <w:p>
      <w:r>
        <w:rPr>
          <w:b/>
        </w:rPr>
        <w:t>RULE 6: Present plural verbs end in -e/-en: hide</w:t>
      </w:r>
      <w:r>
        <w:br/>
        <w:t>The Legend of Good Women; Prologue F 260 (data/oxford_txts/LGW_FPro_oxford.txt)</w:t>
        <w:br/>
      </w:r>
      <w:r>
        <w:rPr>
          <w:i/>
        </w:rPr>
        <w:t>Hide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renoun;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erst,°</w:t>
      </w:r>
      <w:r>
        <w:t xml:space="preserve"> </w:t>
      </w:r>
      <w:r>
        <w:t>by°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(data/oxford_txts/LGW_FPro_oxford.txt)</w:t>
        <w:br/>
      </w:r>
      <w:r>
        <w:t>This</w:t>
      </w:r>
      <w:r>
        <w:t xml:space="preserve"> </w:t>
      </w:r>
      <w:r>
        <w:t>flour,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daiesie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thee°</w:t>
      </w:r>
      <w:r>
        <w:t xml:space="preserve"> </w:t>
      </w:r>
      <w: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(data/oxford_txts/LGW_FPro_oxford.txt)</w:t>
        <w:br/>
      </w:r>
      <w:r>
        <w:t>Agains°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Legend of Good Women; Prologue F 345 (data/oxford_txts/LGW_FPro_oxford.txt)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thus</w:t>
      </w:r>
      <w:r>
        <w:t xml:space="preserve"> </w:t>
      </w:r>
      <w:r>
        <w:t>agreved,°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Legend of Good Women; Prologue F 351 (data/oxford_txts/LGW_FPro_oxford.txt)</w:t>
        <w:br/>
      </w:r>
      <w:r>
        <w:t>Ther</w:t>
      </w:r>
      <w:r>
        <w:t xml:space="preserve"> </w:t>
      </w:r>
      <w:r>
        <w:t>as°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oghte</w:t>
      </w:r>
      <w:r>
        <w:t xml:space="preserve"> </w:t>
      </w:r>
      <w:r>
        <w:t>ben</w:t>
      </w:r>
      <w:r>
        <w:t xml:space="preserve"> </w:t>
      </w:r>
      <w:r>
        <w:t>excused.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(data/oxford_txts/LGW_FPro_oxford.txt)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daliance,°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envie;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9: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417 (data/oxford_txts/LGW_FPro_oxford.txt)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hight°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(data/oxford_txts/LGW_FPro_oxford.txt)</w:t>
        <w:br/>
      </w:r>
      <w:r>
        <w:t>Him</w:t>
      </w:r>
      <w:r>
        <w:t xml:space="preserve"> </w:t>
      </w:r>
      <w:r>
        <w:t>oghte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lesse°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(data/oxford_txts/LGW_FPro_oxford.txt)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t>foryeve,°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space;°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(data/oxford_txts/LGW_FPro_oxford.txt)</w:t>
        <w:br/>
      </w:r>
      <w:r>
        <w:t>And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(data/oxford_txts/LGW_FPro_oxford.txt)</w:t>
        <w:br/>
      </w:r>
      <w:r>
        <w:t>In</w:t>
      </w:r>
      <w:r>
        <w:t xml:space="preserve"> </w:t>
      </w:r>
      <w:r>
        <w:t>right</w:t>
      </w:r>
      <w:r>
        <w:t xml:space="preserve"> </w:t>
      </w:r>
      <w:r>
        <w:t>ne°</w:t>
      </w:r>
      <w:r>
        <w:t xml:space="preserve"> </w:t>
      </w:r>
      <w:r>
        <w:t>wrong;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charge</w:t>
      </w:r>
      <w:r>
        <w:br/>
        <w:t>The Legend of Good Women; Prologue F 493 (data/oxford_txts/LGW_FPro_oxford.txt)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servants</w:t>
      </w:r>
      <w:r>
        <w:t xml:space="preserve"> </w:t>
      </w:r>
      <w:r>
        <w:t>charge°</w:t>
      </w:r>
      <w:r>
        <w:t xml:space="preserve"> </w:t>
      </w:r>
      <w:r>
        <w:t>by°</w:t>
      </w:r>
      <w:r>
        <w:t xml:space="preserve"> </w:t>
      </w:r>
      <w:r>
        <w:t>any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524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flour,</w:t>
      </w:r>
      <w:r>
        <w:t xml:space="preserve"> </w:t>
      </w:r>
      <w:r>
        <w:t>the</w:t>
      </w:r>
      <w:r>
        <w:t xml:space="preserve"> </w:t>
      </w:r>
      <w:r>
        <w:t>dayesie!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531 (data/oxford_txts/LGW_FPro_oxford.txt)</w:t>
        <w:br/>
      </w:r>
      <w:r>
        <w:t>Cibella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daiesy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9: Present participle of strong and weak verbs end in -e: sittinge</w:t>
      </w:r>
      <w:r>
        <w:br/>
        <w:t>The Legend of Good Women; Prologue F 554 (data/oxford_txts/LGW_FPro_oxford.txt)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sittinge</w:t>
      </w:r>
      <w:r>
        <w:t xml:space="preserve"> </w:t>
      </w:r>
      <w:r>
        <w:t>here</w:t>
      </w:r>
      <w:r>
        <w:t xml:space="preserve"> </w:t>
      </w:r>
      <w:r>
        <w:t>arowe°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(data/oxford_txts/MancT_oxford.txt)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Manciple's Tale 140 (data/oxford_txts/MancT_oxford.txt)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(data/oxford_txts/MancT_oxford.txt)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hir°</w:t>
      </w:r>
      <w:r>
        <w:t xml:space="preserve"> </w:t>
      </w:r>
      <w:r>
        <w:t>fain;°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(data/oxford_txts/MancT_oxford.txt)</w:t>
        <w:br/>
      </w:r>
      <w:r>
        <w:t>To</w:t>
      </w:r>
      <w:r>
        <w:t xml:space="preserve"> </w:t>
      </w:r>
      <w:r>
        <w:t>spille°</w:t>
      </w:r>
      <w:r>
        <w:t xml:space="preserve"> </w:t>
      </w:r>
      <w:r>
        <w:t>labour,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kepe°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Manciple's Tale 241 (data/oxford_txts/MancT_oxford.txt)</w:t>
        <w:br/>
      </w:r>
      <w:r>
        <w:t>Biheld°</w:t>
      </w:r>
      <w:r>
        <w:t xml:space="preserve"> </w:t>
      </w:r>
      <w:r>
        <w:t>hir</w:t>
      </w:r>
      <w:r>
        <w:t xml:space="preserve"> </w:t>
      </w:r>
      <w:r>
        <w:t>werk,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(data/oxford_txts/MancT_oxford.txt)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Phebus,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Manciple's Tale 247 (data/oxford_txts/MancT_oxford.txt)</w:t>
        <w:br/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thy</w:t>
      </w:r>
      <w:r>
        <w:t xml:space="preserve"> </w:t>
      </w:r>
      <w:r>
        <w:t>vois?</w:t>
      </w:r>
      <w:r>
        <w:t xml:space="preserve"> </w:t>
      </w:r>
      <w:r>
        <w:t>allas!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(data/oxford_txts/MancT_oxford.txt)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that</w:t>
      </w:r>
      <w:r>
        <w:t xml:space="preserve"> </w:t>
      </w:r>
      <w:r>
        <w:t>dorste°</w:t>
      </w:r>
      <w:r>
        <w:t xml:space="preserve"> </w:t>
      </w:r>
      <w:r>
        <w:t>I</w:t>
      </w:r>
      <w:r>
        <w:t xml:space="preserve"> </w:t>
      </w:r>
      <w:r>
        <w:t>swere,</w:t>
      </w:r>
      <w:r>
        <w:t xml:space="preserve"> </w:t>
      </w:r>
      <w:r>
        <w:t>ywis!°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(data/oxford_txts/MancT_oxford.txt)</w:t>
        <w:br/>
      </w:r>
      <w:r>
        <w:t>My</w:t>
      </w:r>
      <w:r>
        <w:t xml:space="preserve"> </w:t>
      </w:r>
      <w:r>
        <w:t>sone,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blesse;°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(data/oxford_txts/MancT_oxford.txt)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men</w:t>
      </w:r>
      <w:r>
        <w:t xml:space="preserve"> </w:t>
      </w:r>
      <w:r>
        <w:t>shent,°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336 (data/oxford_txts/MancT_oxford.txt)</w:t>
        <w:br/>
      </w:r>
      <w:r>
        <w:t>Ther°</w:t>
      </w:r>
      <w:r>
        <w:t xml:space="preserve"> </w:t>
      </w:r>
      <w:r>
        <w:t>lasse°</w:t>
      </w:r>
      <w:r>
        <w:t xml:space="preserve"> </w:t>
      </w:r>
      <w:r>
        <w:t>speking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(data/oxford_txts/FriT_oxford.txt)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singen,°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hent;°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Friar's Tale 1317 (data/oxford_txts/FriT_oxford.txt)</w:t>
        <w:br/>
      </w:r>
      <w:r>
        <w:t>For</w:t>
      </w:r>
      <w:r>
        <w:t xml:space="preserve"> </w:t>
      </w:r>
      <w:r>
        <w:t>er°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hook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1319 (data/oxford_txts/FriT_oxford.txt)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he,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jurisdiccioun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1348 (data/oxford_txts/FriT_oxford.txt)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somne</w:t>
      </w:r>
      <w:r>
        <w:br/>
        <w:t>The Friar's Tale 1361 (data/oxford_txts/FriT_oxford.txt)</w:t>
        <w:br/>
      </w:r>
      <w:r>
        <w:t>And</w:t>
      </w:r>
      <w:r>
        <w:t xml:space="preserve"> </w:t>
      </w:r>
      <w:r>
        <w:rPr>
          <w:i/>
        </w:rPr>
        <w:t>somne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chapitre°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(data/oxford_txts/FriT_oxford.txt)</w:t>
        <w:br/>
      </w:r>
      <w:r>
        <w:t>Where,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hope,°</w:t>
      </w:r>
      <w:r>
        <w:t xml:space="preserve"> </w:t>
      </w:r>
      <w:r>
        <w:t>somtime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(data/oxford_txts/FriT_oxford.txt)</w:t>
        <w:br/>
      </w:r>
      <w:r>
        <w:t>¶“</w:t>
      </w:r>
      <w:r>
        <w:t xml:space="preserve"> </w:t>
      </w:r>
      <w:r>
        <w:t>‘Nay,</w:t>
      </w:r>
      <w:r>
        <w:t xml:space="preserve"> </w:t>
      </w:r>
      <w:r>
        <w:t>certeinly,’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(data/oxford_txts/FriT_oxford.txt)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seme°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6: Present plural verbs end in -e/-en: ride</w:t>
      </w:r>
      <w:r>
        <w:br/>
        <w:t>The Friar's Tale 1469 (data/oxford_txts/FriT_oxford.txt)</w:t>
        <w:br/>
      </w:r>
      <w:r>
        <w:t>¶“</w:t>
      </w:r>
      <w:r>
        <w:t xml:space="preserve"> </w:t>
      </w:r>
      <w:r>
        <w:t>‘Why,’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‘ride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or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1481 (data/oxford_txts/FriT_oxford.txt)</w:t>
        <w:br/>
      </w:r>
      <w:r>
        <w:t>To</w:t>
      </w:r>
      <w:r>
        <w:t xml:space="preserve"> </w:t>
      </w:r>
      <w:r>
        <w:t>understonde,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(data/oxford_txts/FriT_oxford.txt)</w:t>
        <w:br/>
      </w:r>
      <w:r>
        <w:t>Withouten</w:t>
      </w:r>
      <w:r>
        <w:t xml:space="preserve"> </w:t>
      </w:r>
      <w:r>
        <w:t>him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might,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(data/oxford_txts/FriT_oxford.txt)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(data/oxford_txts/FriT_oxford.txt)</w:t>
        <w:br/>
      </w:r>
      <w:r>
        <w:t>‘Hait,</w:t>
      </w:r>
      <w:r>
        <w:t xml:space="preserve"> </w:t>
      </w:r>
      <w:r>
        <w:t>Brok!</w:t>
      </w:r>
      <w:r>
        <w:t xml:space="preserve"> </w:t>
      </w:r>
      <w:r>
        <w:t>hait,°</w:t>
      </w:r>
      <w:r>
        <w:t xml:space="preserve"> </w:t>
      </w:r>
      <w:r>
        <w:t>Scot!</w:t>
      </w:r>
      <w:r>
        <w:t xml:space="preserve"> </w:t>
      </w:r>
      <w:r>
        <w:t>what°</w:t>
      </w:r>
      <w:r>
        <w:t xml:space="preserve"> </w:t>
      </w:r>
      <w:r>
        <w:t>spare°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1545 (data/oxford_txts/FriT_oxford.txt)</w:t>
        <w:br/>
      </w:r>
      <w:r>
        <w:t>As</w:t>
      </w:r>
      <w:r>
        <w:t xml:space="preserve"> </w:t>
      </w:r>
      <w:r>
        <w:t>ferforthly°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ye</w:t>
      </w:r>
      <w:r>
        <w:t xml:space="preserve"> </w:t>
      </w:r>
      <w:r>
        <w:t>foled!°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(data/oxford_txts/FriT_oxford.txt)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(data/oxford_txts/FriT_oxford.txt)</w:t>
        <w:br/>
      </w:r>
      <w:r>
        <w:t>¶“</w:t>
      </w:r>
      <w:r>
        <w:t xml:space="preserve"> </w:t>
      </w:r>
      <w:r>
        <w:t>‘I</w:t>
      </w:r>
      <w:r>
        <w:t xml:space="preserve"> </w:t>
      </w:r>
      <w:r>
        <w:t>have,’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‘of</w:t>
      </w:r>
      <w:r>
        <w:t xml:space="preserve"> </w:t>
      </w:r>
      <w:r>
        <w:t>somonaunce°</w:t>
      </w:r>
      <w:r>
        <w:t xml:space="preserve"> </w:t>
      </w:r>
      <w:r>
        <w:t>a</w:t>
      </w:r>
      <w:r>
        <w:t xml:space="preserve"> </w:t>
      </w:r>
      <w:r>
        <w:t>bille;°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(data/oxford_txts/FriT_oxford.txt)</w:t>
        <w:br/>
      </w:r>
      <w:r>
        <w:t>Up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cursing,°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(data/oxford_txts/FriT_oxford.txt)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sik,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(data/oxford_txts/FriT_oxford.txt)</w:t>
        <w:br/>
      </w:r>
      <w:r>
        <w:t>‘Alas,’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‘God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gilt.’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1633 (data/oxford_txts/FriT_oxford.txt)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clooth!’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Cook's Prologue 4326 (data/oxford_txts/CkPro_oxford.txt)</w:t>
        <w:br/>
      </w:r>
      <w:r>
        <w:t>For</w:t>
      </w:r>
      <w:r>
        <w:t xml:space="preserve"> </w:t>
      </w:r>
      <w:r>
        <w:t>joye,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clawed°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Cook's Prologue 4350 (data/oxford_txts/CkPro_oxford.txt)</w:t>
        <w:br/>
      </w:r>
      <w:r>
        <w:t>For°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persly°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wors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(data/oxford_txts/CkPro_oxford.txt)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t>parte,</w:t>
      </w:r>
      <w:r>
        <w:t xml:space="preserve"> </w:t>
      </w:r>
      <w:r>
        <w:t>ywis,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(data/oxford_txts/ABC_oxford.txt)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sorwe°</w:t>
      </w:r>
      <w:r>
        <w:t xml:space="preserve"> </w:t>
      </w:r>
      <w:r>
        <w:t>and</w:t>
      </w:r>
      <w:r>
        <w:t xml:space="preserve"> </w:t>
      </w:r>
      <w:r>
        <w:t>tene,°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(data/oxford_txts/ABC_oxford.txt)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9: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ABC 50 (data/oxford_txts/ABC_oxford.txt)</w:t>
        <w:br/>
      </w:r>
      <w:r>
        <w:rPr>
          <w:i/>
        </w:rPr>
        <w:t>Were</w:t>
      </w:r>
      <w:r>
        <w:t xml:space="preserve"> </w:t>
      </w:r>
      <w:r>
        <w:t>bitter,</w:t>
      </w:r>
      <w:r>
        <w:t xml:space="preserve"> </w:t>
      </w:r>
      <w:r>
        <w:t>nor°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(data/oxford_txts/ABC_oxford.txt)</w:t>
        <w:br/>
      </w:r>
      <w:r>
        <w:t>Purpos°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t’enquere,°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bothe,</w:t>
      </w:r>
      <w:r>
        <w:t xml:space="preserve"> </w:t>
      </w:r>
      <w:r>
        <w:t>him°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(data/oxford_txts/ABC_oxford.txt)</w:t>
        <w:br/>
      </w:r>
      <w:r>
        <w:t>Redresse°</w:t>
      </w:r>
      <w:r>
        <w:t xml:space="preserve"> </w:t>
      </w:r>
      <w:r>
        <w:t>me,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ABC 148 (data/oxford_txts/ABC_oxford.txt)</w:t>
        <w:br/>
      </w:r>
      <w:r>
        <w:rPr>
          <w:i/>
        </w:rP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506 (data/oxford_txts/PrT_oxford.txt)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moder,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Prioress' Tale 520 (data/oxford_txts/PrT_oxford.txt)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dorste,°</w:t>
      </w:r>
      <w:r>
        <w:t xml:space="preserve"> </w:t>
      </w:r>
      <w:r>
        <w:t>he</w:t>
      </w:r>
      <w:r>
        <w:t xml:space="preserve"> </w:t>
      </w:r>
      <w:r>
        <w:t>drough°</w:t>
      </w:r>
      <w:r>
        <w:t xml:space="preserve"> </w:t>
      </w:r>
      <w:r>
        <w:t>him</w:t>
      </w:r>
      <w:r>
        <w:t xml:space="preserve"> </w:t>
      </w:r>
      <w:r>
        <w:t>ner</w:t>
      </w:r>
      <w:r>
        <w:t xml:space="preserve"> </w:t>
      </w:r>
      <w:r>
        <w:t>and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Prioress' Tale 523 (data/oxford_txts/PrT_oxford.txt)</w:t>
        <w:br/>
      </w:r>
      <w:r>
        <w:t>Noght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Latin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Prioress' Tale 528 (data/oxford_txts/PrT_oxford.txt)</w:t>
        <w:br/>
      </w:r>
      <w:r>
        <w:t>This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construe</w:t>
      </w:r>
      <w:r>
        <w:t xml:space="preserve"> </w:t>
      </w:r>
      <w:r>
        <w:t>and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(data/oxford_txts/PrT_oxford.txt)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Jewerie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9: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(data/oxford_txts/PrT_oxford.txt)</w:t>
        <w:br/>
      </w:r>
      <w:r>
        <w:t>Ivel</w:t>
      </w:r>
      <w:r>
        <w:t xml:space="preserve"> </w:t>
      </w:r>
      <w:r>
        <w:t>shal</w:t>
      </w:r>
      <w:r>
        <w:t xml:space="preserve"> </w:t>
      </w:r>
      <w:r>
        <w:t>have,</w:t>
      </w:r>
      <w:r>
        <w:t xml:space="preserve"> </w:t>
      </w:r>
      <w:r>
        <w:t>that</w:t>
      </w:r>
      <w:r>
        <w:t xml:space="preserve"> </w:t>
      </w:r>
      <w:r>
        <w:t>ivel</w:t>
      </w:r>
      <w:r>
        <w:t xml:space="preserve"> </w:t>
      </w:r>
      <w:r>
        <w:t>wol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8 (data/oxford_txts/WBPro_oxford.txt)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Wife of Bath's Prologue 12 (data/oxford_txts/WBPro_oxford.txt)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ones.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Wife of Bath's Prologue 19 (data/oxford_txts/WBPro_oxford.txt)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thin</w:t>
      </w:r>
      <w:r>
        <w:t xml:space="preserve"> </w:t>
      </w:r>
      <w:r>
        <w:t>housbond’;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5: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(data/oxford_txts/WBPro_oxford.txt)</w:t>
        <w:br/>
      </w:r>
      <w:r>
        <w:t>Eek°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min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(data/oxford_txts/WBPro_oxford.txt)</w:t>
        <w:br/>
      </w:r>
      <w: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(data/oxford_txts/WBPro_oxford.txt)</w:t>
        <w:br/>
      </w:r>
      <w: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34 (data/oxford_txts/WBPro_oxford.txt)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vileinie?°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wives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(data/oxford_txts/WBPro_oxford.txt)</w:t>
        <w:br/>
      </w:r>
      <w:r>
        <w:t>Yblessed</w:t>
      </w:r>
      <w:r>
        <w:t xml:space="preserve"> </w:t>
      </w:r>
      <w:r>
        <w:t>be°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five!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65 (data/oxford_txts/WBPro_oxford.txt)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70 (data/oxford_txts/WBPro_oxford.txt)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dampned</w:t>
      </w:r>
      <w:r>
        <w:t xml:space="preserve"> </w:t>
      </w:r>
      <w:r>
        <w:t>wedding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(data/oxford_txts/WBPro_oxford.txt)</w:t>
        <w:br/>
      </w:r>
      <w:r>
        <w:t>Of</w:t>
      </w:r>
      <w:r>
        <w:t xml:space="preserve"> </w:t>
      </w:r>
      <w:r>
        <w:t>min</w:t>
      </w:r>
      <w:r>
        <w:t xml:space="preserve"> </w:t>
      </w:r>
      <w:r>
        <w:t>estaat°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Wife of Bath's Prologue 111 (data/oxford_txts/WBPro_oxford.txt)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</w:t>
      </w:r>
      <w:r>
        <w:t xml:space="preserve"> </w:t>
      </w:r>
      <w:r>
        <w:rPr>
          <w:i/>
        </w:rPr>
        <w:t>live</w:t>
      </w:r>
      <w:r>
        <w:t xml:space="preserve"> </w:t>
      </w:r>
      <w:r>
        <w:t>parfitly;°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120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maked</w:t>
      </w:r>
      <w:r>
        <w:t xml:space="preserve"> </w:t>
      </w:r>
      <w:r>
        <w:t>for</w:t>
      </w:r>
      <w:r>
        <w:t xml:space="preserve"> </w:t>
      </w:r>
      <w:r>
        <w:t>purgacioun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131 (data/oxford_txts/WBPro_oxford.txt)</w:t>
        <w:br/>
      </w:r>
      <w:r>
        <w:t>Now</w:t>
      </w:r>
      <w:r>
        <w:t xml:space="preserve"> </w:t>
      </w:r>
      <w:r>
        <w:t>wherwith°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payement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133 (data/oxford_txts/WBPro_oxford.txt)</w:t>
        <w:br/>
      </w:r>
      <w:r>
        <w:t>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(data/oxford_txts/WBPro_oxford.txt)</w:t>
        <w:br/>
      </w:r>
      <w:r>
        <w:t>In</w:t>
      </w:r>
      <w:r>
        <w:t xml:space="preserve"> </w:t>
      </w:r>
      <w:r>
        <w:t>wifhode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min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(data/oxford_txts/WBPro_oxford.txt)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duringe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(data/oxford_txts/WBPro_oxford.txt)</w:t>
        <w:br/>
      </w:r>
      <w:r>
        <w:t>As</w:t>
      </w:r>
      <w:r>
        <w:t xml:space="preserve"> </w:t>
      </w:r>
      <w:r>
        <w:t>three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(data/oxford_txts/WBPro_oxford.txt)</w:t>
        <w:br/>
      </w:r>
      <w:r>
        <w:t>As</w:t>
      </w:r>
      <w:r>
        <w:t xml:space="preserve"> </w:t>
      </w:r>
      <w:r>
        <w:t>three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202 (data/oxford_txts/WBPro_oxford.txt)</w:t>
        <w:br/>
      </w:r>
      <w:r>
        <w:t>How</w:t>
      </w:r>
      <w:r>
        <w:t xml:space="preserve"> </w:t>
      </w:r>
      <w:r>
        <w:t>pitously</w:t>
      </w:r>
      <w:r>
        <w:t xml:space="preserve"> </w:t>
      </w:r>
      <w:r>
        <w:t>anight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211 (data/oxford_txts/WBPro_oxford.txt)</w:t>
        <w:br/>
      </w:r>
      <w:r>
        <w:t>But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hoolly°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Wife of Bath's Prologue 215 (data/oxford_txts/WBPro_oxford.txt)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awerke,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fey,°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222 (data/oxford_txts/WBPro_oxford.txt)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faire;°</w:t>
      </w:r>
      <w:r>
        <w:br/>
        <w:br/>
      </w:r>
    </w:p>
    <w:p>
      <w:r>
        <w:rPr>
          <w:b/>
        </w:rPr>
        <w:t>Rule 7: Singular weak preterite verbs in 1st/3rd person end in -e/-d/-t: chidde</w:t>
      </w:r>
      <w:r>
        <w:br/>
        <w:t>The Wife of Bath's Prologue 223 (data/oxford_txts/WBPro_oxford.txt)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I</w:t>
      </w:r>
      <w:r>
        <w:t xml:space="preserve"> </w:t>
      </w:r>
      <w:r>
        <w:t>chidde°</w:t>
      </w:r>
      <w:r>
        <w:t xml:space="preserve"> </w:t>
      </w:r>
      <w:r>
        <w:t>hem</w:t>
      </w:r>
      <w:r>
        <w:t xml:space="preserve"> </w:t>
      </w:r>
      <w:r>
        <w:t>spitously.°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(data/oxford_txts/WBPro_oxford.txt)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(data/oxford_txts/WBPro_oxford.txt)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cloth.</w:t>
      </w:r>
      <w:r>
        <w:br/>
        <w:br/>
      </w:r>
    </w:p>
    <w:p>
      <w:r>
        <w:rPr>
          <w:b/>
        </w:rPr>
        <w:t>RULE 6: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(data/oxford_txts/WBPro_oxford.txt)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fast,°</w:t>
      </w:r>
      <w:r>
        <w:t xml:space="preserve"> </w:t>
      </w:r>
      <w:r>
        <w:t>and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shewe;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(data/oxford_txts/WBPro_oxford.txt)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kepe°</w:t>
      </w:r>
      <w:r>
        <w:t xml:space="preserve"> </w:t>
      </w:r>
      <w:r>
        <w:t>or</w:t>
      </w:r>
      <w:r>
        <w:t xml:space="preserve"> </w:t>
      </w:r>
      <w:r>
        <w:t>charge°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391 (data/oxford_txts/WBPro_oxford.txt)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t’excusen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blive°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Wife of Bath's Prologue 394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sik°</w:t>
      </w:r>
      <w:r>
        <w:t xml:space="preserve"> </w:t>
      </w:r>
      <w:r>
        <w:t>unnethes°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419 (data/oxford_txts/WBPro_oxford.txt)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spare</w:t>
      </w:r>
      <w:r>
        <w:br/>
        <w:t>The Wife of Bath's Prologue 421 (data/oxford_txts/WBPro_oxford.txt)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bord.°</w:t>
      </w:r>
      <w:r>
        <w:br/>
        <w:br/>
      </w:r>
    </w:p>
    <w:p>
      <w:r>
        <w:rPr>
          <w:b/>
        </w:rPr>
        <w:t>Rule 7: Singular weak preterite verbs in 1st/3rd person end in -e/-d/-t: quitte</w:t>
      </w:r>
      <w:r>
        <w:br/>
        <w:t>The Wife of Bath's Prologue 422 (data/oxford_txts/WBPro_oxford.txt)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quitte°</w:t>
      </w:r>
      <w:r>
        <w:t xml:space="preserve"> </w:t>
      </w:r>
      <w:r>
        <w:t>hem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(data/oxford_txts/WBPro_oxford.txt)</w:t>
        <w:br/>
      </w:r>
      <w:r>
        <w:t>Thogh°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430 (data/oxford_txts/WBPro_oxford.txt)</w:t>
        <w:br/>
      </w:r>
      <w:r>
        <w:t>Yet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conclusioun.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(data/oxford_txts/WBPro_oxford.txt)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queinte°</w:t>
      </w:r>
      <w:r>
        <w:t xml:space="preserve"> </w:t>
      </w:r>
      <w:r>
        <w:t>allone?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(data/oxford_txts/WBPro_oxford.txt)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singe</w:t>
      </w:r>
      <w:r>
        <w:br/>
        <w:t>The Wife of Bath's Prologue 458 (data/oxford_txts/WBPro_oxford.txt)</w:t>
        <w:br/>
      </w:r>
      <w:r>
        <w:t>And</w:t>
      </w:r>
      <w:r>
        <w:t xml:space="preserve"> </w:t>
      </w:r>
      <w:r>
        <w:t>singe,</w:t>
      </w:r>
      <w:r>
        <w:t xml:space="preserve"> </w:t>
      </w:r>
      <w:r>
        <w:t>ywis,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nightingale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Wife of Bath's Prologue 547 (data/oxford_txts/WBPro_oxford.txt)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hous,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sondry</w:t>
      </w:r>
      <w:r>
        <w:t xml:space="preserve"> </w:t>
      </w:r>
      <w:r>
        <w:t>talis),°</w:t>
      </w:r>
      <w:r>
        <w:br/>
        <w:br/>
      </w:r>
    </w:p>
    <w:p>
      <w:r>
        <w:rPr>
          <w:b/>
        </w:rPr>
        <w:t>RULE 6: Present plural verbs end in -e/-en: frete</w:t>
      </w:r>
      <w:r>
        <w:br/>
        <w:t>The Wife of Bath's Prologue 561 (data/oxford_txts/WBPro_oxford.txt)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peril,</w:t>
      </w:r>
      <w:r>
        <w:t xml:space="preserve"> </w:t>
      </w:r>
      <w:r>
        <w:t>frete°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(data/oxford_txts/WBPro_oxford.txt)</w:t>
        <w:br/>
      </w:r>
      <w:r>
        <w:t>A!</w:t>
      </w:r>
      <w:r>
        <w:t xml:space="preserve"> </w:t>
      </w:r>
      <w:r>
        <w:t>ha!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597 (data/oxford_txts/WBPro_oxford.txt)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beer,°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647 (data/oxford_txts/WBPro_oxford.txt)</w:t>
        <w:br/>
      </w:r>
      <w:r>
        <w:t>¶“Another</w:t>
      </w:r>
      <w:r>
        <w:t xml:space="preserve"> </w:t>
      </w:r>
      <w:r>
        <w:t>Romain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(data/oxford_txts/WBPro_oxford.txt)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clerk°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wives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(data/oxford_txts/WBPro_oxford.txt)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721 (data/oxford_txts/WBPro_oxford.txt)</w:t>
        <w:br/>
      </w:r>
      <w:r>
        <w:t>¶“Tho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heres,°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Wife of Bath's Prologue 722 (data/oxford_txts/WBPro_oxford.txt)</w:t>
        <w:br/>
      </w:r>
      <w:r>
        <w:t>Slepinge,</w:t>
      </w:r>
      <w:r>
        <w:t xml:space="preserve"> </w:t>
      </w:r>
      <w:r>
        <w:t>his</w:t>
      </w:r>
      <w:r>
        <w:t xml:space="preserve"> </w:t>
      </w:r>
      <w:r>
        <w:t>lemman°</w:t>
      </w:r>
      <w:r>
        <w:t xml:space="preserve"> </w:t>
      </w:r>
      <w:r>
        <w:rPr>
          <w:i/>
        </w:rPr>
        <w:t>kitte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sheres;°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The Wife of Bath's Prologue 723 (data/oxford_txts/WBPro_oxford.txt)</w:t>
        <w:br/>
      </w:r>
      <w:r>
        <w:t>Thurgh</w:t>
      </w:r>
      <w:r>
        <w:t xml:space="preserve"> </w:t>
      </w:r>
      <w:r>
        <w:t>whiche</w:t>
      </w:r>
      <w:r>
        <w:t xml:space="preserve"> </w:t>
      </w:r>
      <w:r>
        <w:t>tresoun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he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eyen.°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Wife of Bath's Prologue 726 (data/oxford_txts/WBPro_oxford.txt)</w:t>
        <w:br/>
      </w:r>
      <w:r>
        <w:t>That</w:t>
      </w:r>
      <w:r>
        <w:t xml:space="preserve"> </w:t>
      </w:r>
      <w:r>
        <w:t>caused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himself</w:t>
      </w:r>
      <w:r>
        <w:t xml:space="preserve"> </w:t>
      </w:r>
      <w:r>
        <w:t>afire.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Wife of Bath's Prologue 731 (data/oxford_txts/WBPro_oxford.txt)</w:t>
        <w:br/>
      </w:r>
      <w:r>
        <w:t>He</w:t>
      </w:r>
      <w:r>
        <w:t xml:space="preserve"> </w:t>
      </w:r>
      <w:r>
        <w:t>wiped</w:t>
      </w:r>
      <w:r>
        <w:t xml:space="preserve"> </w:t>
      </w:r>
      <w:r>
        <w:t>his</w:t>
      </w:r>
      <w:r>
        <w:t xml:space="preserve"> </w:t>
      </w:r>
      <w:r>
        <w:t>heed,</w:t>
      </w:r>
      <w:r>
        <w:t xml:space="preserve"> </w:t>
      </w:r>
      <w:r>
        <w:t>namore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747 (data/oxford_txts/WBPro_oxford.txt)</w:t>
        <w:br/>
      </w:r>
      <w:r>
        <w:t>¶“Of</w:t>
      </w:r>
      <w:r>
        <w:t xml:space="preserve"> </w:t>
      </w:r>
      <w:r>
        <w:t>Livia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Lucie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757 (data/oxford_txts/WBPro_oxford.txt)</w:t>
        <w:br/>
      </w:r>
      <w:r>
        <w:t>¶“Than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t>oon</w:t>
      </w:r>
      <w:r>
        <w:t xml:space="preserve"> </w:t>
      </w:r>
      <w:r>
        <w:t>Latumius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(data/oxford_txts/WBPro_oxford.txt)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for°</w:t>
      </w:r>
      <w:r>
        <w:t xml:space="preserve"> </w:t>
      </w:r>
      <w:r>
        <w:t>herte</w:t>
      </w:r>
      <w:r>
        <w:t xml:space="preserve"> </w:t>
      </w:r>
      <w:r>
        <w:t>despitous.°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770 (data/oxford_txts/WBPro_oxford.txt)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(data/oxford_txts/WBPro_oxford.txt)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yeven°</w:t>
      </w:r>
      <w:r>
        <w:t xml:space="preserve"> </w:t>
      </w:r>
      <w:r>
        <w:t>poisoun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Rule 9: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wite.°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(data/oxford_txts/WBPro_oxford.txt)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(data/oxford_txts/MLPro_oxford.txt)</w:t>
        <w:br/>
      </w:r>
      <w:r>
        <w:t>¶“Lordinges,”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warne°</w:t>
      </w:r>
      <w:r>
        <w:t xml:space="preserve"> </w:t>
      </w:r>
      <w:r>
        <w:t>yow,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(data/oxford_txts/MLPro_oxford.txt)</w:t>
        <w:br/>
      </w:r>
      <w:r>
        <w:t>¶“Sir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(data/oxford_txts/MLPro_oxford.txt)</w:t>
        <w:br/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devoir°</w:t>
      </w:r>
      <w:r>
        <w:t xml:space="preserve"> </w:t>
      </w:r>
      <w:r>
        <w:t>atte</w:t>
      </w:r>
      <w:r>
        <w:t xml:space="preserve"> </w:t>
      </w:r>
      <w:r>
        <w:t>leste.”°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02-1-ch 44 (data/oxford_txts/MLPro_oxford.txt)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himselven</w:t>
      </w:r>
      <w:r>
        <w:t xml:space="preserve"> </w:t>
      </w:r>
      <w:r>
        <w:t>usen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(data/oxford_txts/MLPro_oxford.txt)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clepe°</w:t>
      </w:r>
      <w:r>
        <w:t xml:space="preserve"> </w:t>
      </w:r>
      <w:r>
        <w:t>Pierides—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239 (data/oxford_txts/SNT_oxford.txt)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(data/oxford_txts/SNT_oxford.txt)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wondre,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(data/oxford_txts/SNT_oxford.txt)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249 (data/oxford_txts/SNT_oxford.txt)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hondes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296 (data/oxford_txts/SNT_oxford.txt)</w:t>
        <w:br/>
      </w:r>
      <w:r>
        <w:t>“Made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wif,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(data/oxford_txts/SNT_oxford.txt)</w:t>
        <w:br/>
      </w:r>
      <w:r>
        <w:t>This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333 (data/oxford_txts/SNT_oxford.txt)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Tiburce,</w:t>
      </w:r>
      <w:r>
        <w:t xml:space="preserve"> </w:t>
      </w:r>
      <w:r>
        <w:t>“O</w:t>
      </w:r>
      <w:r>
        <w:t xml:space="preserve"> </w:t>
      </w:r>
      <w:r>
        <w:t>suster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(data/oxford_txts/SNT_oxford.txt)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witnesse?”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Second Nun's Tale 374 (data/oxford_txts/SNT_oxford.txt)</w:t>
        <w:br/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withoute</w:t>
      </w:r>
      <w:r>
        <w:t xml:space="preserve"> </w:t>
      </w:r>
      <w:r>
        <w:t>more;°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382 (data/oxford_txts/SNT_oxford.txt)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sobre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4: Preterite plural verbs end in -e/-en: ladde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(data/oxford_txts/SNT_oxford.txt)</w:t>
        <w:br/>
      </w:r>
      <w:r>
        <w:t>They</w:t>
      </w:r>
      <w:r>
        <w:t xml:space="preserve"> </w:t>
      </w:r>
      <w:r>
        <w:t>nolde°</w:t>
      </w:r>
      <w:r>
        <w:t xml:space="preserve"> </w:t>
      </w:r>
      <w:r>
        <w:t>encense°</w:t>
      </w:r>
      <w:r>
        <w:t xml:space="preserve"> </w:t>
      </w:r>
      <w:r>
        <w:t>ne</w:t>
      </w:r>
      <w:r>
        <w:t xml:space="preserve"> </w:t>
      </w:r>
      <w:r>
        <w:t>sacrifice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8: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435 (data/oxford_txts/SNT_oxford.txt)</w:t>
        <w:br/>
      </w:r>
      <w:r>
        <w:t>Almachius</w:t>
      </w:r>
      <w:r>
        <w:t xml:space="preserve"> </w:t>
      </w:r>
      <w:r>
        <w:t>seide,</w:t>
      </w:r>
      <w:r>
        <w:t xml:space="preserve"> </w:t>
      </w:r>
      <w:r>
        <w:t>“Takest</w:t>
      </w:r>
      <w:r>
        <w:t xml:space="preserve"> </w:t>
      </w:r>
      <w:r>
        <w:t>thow</w:t>
      </w:r>
      <w:r>
        <w:t xml:space="preserve"> </w:t>
      </w:r>
      <w:r>
        <w:t>non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458 (data/oxford_txts/SNT_oxford.txt)</w:t>
        <w:br/>
      </w:r>
      <w:r>
        <w:t>Almache</w:t>
      </w:r>
      <w:r>
        <w:t xml:space="preserve"> </w:t>
      </w:r>
      <w:r>
        <w:t>answerde,</w:t>
      </w:r>
      <w:r>
        <w:t xml:space="preserve"> </w:t>
      </w:r>
      <w:r>
        <w:t>“Chees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(data/oxford_txts/SNT_oxford.txt)</w:t>
        <w:br/>
      </w:r>
      <w:r>
        <w:t>I</w:t>
      </w:r>
      <w:r>
        <w:t xml:space="preserve"> </w:t>
      </w:r>
      <w:r>
        <w:t>rede°</w:t>
      </w:r>
      <w:r>
        <w:t xml:space="preserve"> </w:t>
      </w:r>
      <w:r>
        <w:t>thee,</w:t>
      </w:r>
      <w:r>
        <w:t xml:space="preserve"> </w:t>
      </w:r>
      <w:r>
        <w:t>lat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Second Nun's Tale 510 (data/oxford_txts/SNT_oxford.txt)</w:t>
        <w:br/>
      </w:r>
      <w:r>
        <w:t>To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to</w:t>
      </w:r>
      <w:r>
        <w:t xml:space="preserve"> </w:t>
      </w:r>
      <w:r>
        <w:t>hemself</w:t>
      </w:r>
      <w:r>
        <w:t xml:space="preserve"> </w:t>
      </w:r>
      <w:r>
        <w:rPr>
          <w:i/>
        </w:rPr>
        <w:t>mowe</w:t>
      </w:r>
      <w:r>
        <w:t xml:space="preserve"> </w:t>
      </w:r>
      <w:r>
        <w:t>nought</w:t>
      </w:r>
      <w:r>
        <w:t xml:space="preserve"> </w:t>
      </w:r>
      <w:r>
        <w:t>profite</w:t>
      </w:r>
      <w:r>
        <w:br/>
        <w:br/>
      </w:r>
    </w:p>
    <w:p>
      <w:r>
        <w:rPr>
          <w:b/>
        </w:rPr>
        <w:t>Rule 7: Singular weak preterite verbs in 1st/3rd person end in -e/-d/-t: felede</w:t>
      </w:r>
      <w:r>
        <w:br/>
        <w:t>The Second Nun's Tale 521 (data/oxford_txts/SNT_oxford.txt)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Second Nun's Tale 528 (data/oxford_txts/SNT_oxford.txt)</w:t>
        <w:br/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noght</w:t>
      </w:r>
      <w:r>
        <w:t xml:space="preserve"> </w:t>
      </w:r>
      <w:r>
        <w:t>smite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(data/oxford_txts/SNT_oxford.txt)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7: Singular weak preterite verbs in 1st/3rd person end in -e/-d/-t: deide</w:t>
      </w:r>
      <w:r>
        <w:br/>
        <w:t>The Squire's Tale 11 (data/oxford_txts/SqT_oxford.txt)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deide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29 (data/oxford_txts/SqT_oxford.txt)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on°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(data/oxford_txts/SqT_oxford.txt)</w:t>
        <w:br/>
      </w:r>
      <w:r>
        <w:t>¶This</w:t>
      </w:r>
      <w:r>
        <w:t xml:space="preserve"> </w:t>
      </w:r>
      <w:r>
        <w:t>Cambinskan,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(data/oxford_txts/SqT_oxford.txt)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recours.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(data/oxford_txts/SqT_oxford.txt)</w:t>
        <w:br/>
      </w:r>
      <w:r>
        <w:t>And,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(data/oxford_txts/SqT_oxford.txt)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Squire's Tale 128 (data/oxford_txts/SqT_oxford.txt)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coud°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gin;°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(data/oxford_txts/SqT_oxford.txt)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Squire's Tale 217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</w:t>
      </w:r>
      <w:r>
        <w:t xml:space="preserve"> </w:t>
      </w:r>
      <w:r>
        <w:t>lieth,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rather</w:t>
      </w:r>
      <w:r>
        <w:t xml:space="preserve"> </w:t>
      </w:r>
      <w:r>
        <w:t>lik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Squire's Tale 228 (data/oxford_txts/SqT_oxford.txt)</w:t>
        <w:br/>
      </w:r>
      <w:r>
        <w:t>Another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Squire's Tale 245 (data/oxford_txts/SqT_oxford.txt)</w:t>
        <w:br/>
      </w:r>
      <w:r>
        <w:t>And</w:t>
      </w:r>
      <w:r>
        <w:t xml:space="preserve"> </w:t>
      </w:r>
      <w:r>
        <w:t>how,</w:t>
      </w:r>
      <w:r>
        <w:t xml:space="preserve"> </w:t>
      </w:r>
      <w:r>
        <w:t>and</w:t>
      </w:r>
      <w:r>
        <w:t xml:space="preserve"> </w:t>
      </w:r>
      <w:r>
        <w:t>whanne,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yharded°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9: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(data/oxford_txts/SqT_oxford.txt)</w:t>
        <w:br/>
      </w:r>
      <w:r>
        <w:t>Who</w:t>
      </w:r>
      <w:r>
        <w:t xml:space="preserve"> </w:t>
      </w:r>
      <w:r>
        <w:t>coude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Squire's Tale 290 (data/oxford_txts/SqT_oxford.txt)</w:t>
        <w:br/>
      </w:r>
      <w:r>
        <w:t>I</w:t>
      </w:r>
      <w:r>
        <w:t xml:space="preserve"> </w:t>
      </w:r>
      <w:r>
        <w:t>lete°</w:t>
      </w:r>
      <w:r>
        <w:t xml:space="preserve"> </w:t>
      </w:r>
      <w:r>
        <w:t>hem,</w:t>
      </w:r>
      <w:r>
        <w:t xml:space="preserve"> </w:t>
      </w:r>
      <w:r>
        <w:t>til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dresse.°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(data/oxford_txts/SqT_oxford.txt)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(data/oxford_txts/SqT_oxford.txt)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ben</w:t>
      </w:r>
      <w:r>
        <w:t xml:space="preserve"> </w:t>
      </w:r>
      <w:r>
        <w:t>ydrawe°</w:t>
      </w:r>
      <w:r>
        <w:t xml:space="preserve"> </w:t>
      </w:r>
      <w:r>
        <w:t>ne</w:t>
      </w:r>
      <w:r>
        <w:t xml:space="preserve"> </w:t>
      </w:r>
      <w:r>
        <w:t>ybore.°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(data/oxford_txts/SqT_oxford.txt)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9: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394 (data/oxford_txts/SqT_oxford.txt)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rody°</w:t>
      </w:r>
      <w:r>
        <w:t xml:space="preserve"> </w:t>
      </w:r>
      <w:r>
        <w:t>and</w:t>
      </w:r>
      <w:r>
        <w:t xml:space="preserve"> </w:t>
      </w:r>
      <w:r>
        <w:t>brood;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(data/oxford_txts/SqT_oxford.txt)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rody°</w:t>
      </w:r>
      <w:r>
        <w:t xml:space="preserve"> </w:t>
      </w:r>
      <w:r>
        <w:t>and</w:t>
      </w:r>
      <w:r>
        <w:t xml:space="preserve"> </w:t>
      </w:r>
      <w:r>
        <w:t>brood;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Squire's Tale 427 (data/oxford_txts/SqT_oxford.txt)</w:t>
        <w:br/>
      </w:r>
      <w:r>
        <w:t>Of</w:t>
      </w:r>
      <w:r>
        <w:t xml:space="preserve"> </w:t>
      </w:r>
      <w:r>
        <w:t>shap,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yrekened°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non</w:t>
      </w:r>
      <w:r>
        <w:t xml:space="preserve"> </w:t>
      </w:r>
      <w:r>
        <w:t>hope°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(data/oxford_txts/SqT_oxford.txt)</w:t>
        <w:br/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sophimes°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art;</w:t>
      </w:r>
      <w:r>
        <w:br/>
        <w:br/>
      </w:r>
    </w:p>
    <w:p>
      <w:r>
        <w:rPr>
          <w:b/>
        </w:rPr>
        <w:t>Rule 9: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(data/oxford_txts/SqT_oxford.txt)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therby;°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Squire's Tale 588 (data/oxford_txts/SqT_oxford.txt)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593 (data/oxford_txts/SqT_oxford.txt)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necessitee,°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Squire's Tale 595 (data/oxford_txts/SqT_oxford.txt)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him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(data/oxford_txts/SqT_oxford.txt)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shal.’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(data/oxford_txts/SqT_oxford.txt)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feend,’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seye.°</w:t>
      </w:r>
      <w:r>
        <w:br/>
        <w:br/>
      </w:r>
    </w:p>
    <w:p>
      <w:r>
        <w:rPr>
          <w:b/>
        </w:rPr>
        <w:t>Rule 9: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647 (data/oxford_txts/SqT_oxford.txt)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peinted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t>false</w:t>
      </w:r>
      <w:r>
        <w:t xml:space="preserve"> </w:t>
      </w:r>
      <w:r>
        <w:t>foules,°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666 (data/oxford_txts/SqT_oxford.txt)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ben°</w:t>
      </w:r>
      <w:r>
        <w:t xml:space="preserve"> </w:t>
      </w:r>
      <w:r>
        <w:t>holpen°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bras;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(data/oxford_txts/TC3_oxford.txt)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corteis</w:t>
      </w:r>
      <w:r>
        <w:t xml:space="preserve"> </w:t>
      </w:r>
      <w:r>
        <w:t>be,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62 (data/oxford_txts/TC3_oxford.txt)</w:t>
        <w:br/>
      </w:r>
      <w:r>
        <w:t>See,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aspyede</w:t>
      </w:r>
      <w:r>
        <w:br/>
        <w:t>Troilus and Criseyde; Book III 85 (data/oxford_txts/TC3_oxford.txt)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aspyede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130 (data/oxford_txts/TC3_oxford.txt)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somtime</w:t>
      </w:r>
      <w:r>
        <w:t xml:space="preserve"> </w:t>
      </w:r>
      <w:r>
        <w:t>freendly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151 (data/oxford_txts/TC3_oxford.txt)</w:t>
        <w:br/>
      </w:r>
      <w:r>
        <w:t>Were</w:t>
      </w:r>
      <w:r>
        <w:t xml:space="preserve"> </w:t>
      </w:r>
      <w:r>
        <w:t>I</w:t>
      </w:r>
      <w:r>
        <w:t xml:space="preserve"> </w:t>
      </w:r>
      <w:r>
        <w:t>a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sterve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(data/oxford_txts/TC3_oxford.txt)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(data/oxford_txts/TC3_oxford.txt)</w:t>
        <w:br/>
      </w:r>
      <w:r>
        <w:t>“For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laiser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223 (data/oxford_txts/TC3_oxford.txt)</w:t>
        <w:br/>
      </w:r>
      <w:r>
        <w:t>Delivered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9: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Troilus and Criseyde; Book III 245 (data/oxford_txts/TC3_oxford.txt)</w:t>
        <w:br/>
      </w:r>
      <w:r>
        <w:t>To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RULE 1: The infinitive ends in -en or -e unless the stem ends in a vowel.: abregge</w:t>
      </w:r>
      <w:r>
        <w:br/>
        <w:t>Troilus and Criseyde; Book III 262 (data/oxford_txts/TC3_oxford.txt)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abregge</w:t>
      </w:r>
      <w:r>
        <w:t xml:space="preserve"> </w:t>
      </w:r>
      <w:r>
        <w:t>that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4: Preterite plural verbs end in -e/-en: bihighte</w:t>
      </w:r>
      <w:r>
        <w:br/>
        <w:t>Troilus and Criseyde; Book III 319 (data/oxford_txts/TC3_oxford.txt)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bihighte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III 320 (data/oxford_txts/TC3_oxford.txt)</w:t>
        <w:br/>
      </w:r>
      <w:r>
        <w:t>Ne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hem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min</w:t>
      </w:r>
      <w:r>
        <w:t xml:space="preserve"> </w:t>
      </w:r>
      <w:r>
        <w:t>olde</w:t>
      </w:r>
      <w:r>
        <w:t xml:space="preserve"> </w:t>
      </w:r>
      <w:r>
        <w:t>hat?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(data/oxford_txts/TC3_oxford.txt)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344 (data/oxford_txts/TC3_oxford.txt)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half</w:t>
      </w:r>
      <w:r>
        <w:t xml:space="preserve"> </w:t>
      </w:r>
      <w:r>
        <w:t>the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9: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Troilus and Criseyde; Book III 350 (data/oxford_txts/TC3_oxford.txt)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t>fledde,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(data/oxford_txts/TC3_oxford.txt)</w:t>
        <w:br/>
      </w:r>
      <w:r>
        <w:t>Bitwixen</w:t>
      </w:r>
      <w:r>
        <w:t xml:space="preserve"> </w:t>
      </w:r>
      <w:r>
        <w:t>thinges</w:t>
      </w:r>
      <w:r>
        <w:t xml:space="preserve"> </w:t>
      </w:r>
      <w:r>
        <w:t>like,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(data/oxford_txts/TC3_oxford.txt)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440 (data/oxford_txts/TC3_oxford.txt)</w:t>
        <w:br/>
      </w:r>
      <w:r>
        <w:t>He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479 (data/oxford_txts/TC3_oxford.txt)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III 483 (data/oxford_txts/TC3_oxford.txt)</w:t>
        <w:br/>
      </w:r>
      <w:r>
        <w:t>I</w:t>
      </w:r>
      <w:r>
        <w:t xml:space="preserve"> </w:t>
      </w:r>
      <w:r>
        <w:t>mene,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(data/oxford_txts/TC3_oxford.txt)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III 525 (data/oxford_txts/TC3_oxford.txt)</w:t>
        <w:br/>
      </w:r>
      <w:r>
        <w:t>That,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wel,</w:t>
      </w:r>
      <w:r>
        <w:t xml:space="preserve"> </w:t>
      </w:r>
      <w:r>
        <w:t>an</w:t>
      </w:r>
      <w:r>
        <w:t xml:space="preserve"> </w:t>
      </w:r>
      <w:r>
        <w:t>inpossible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535 (data/oxford_txts/TC3_oxford.txt)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III 554 (data/oxford_txts/TC3_oxford.txt)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(data/oxford_txts/TC3_oxford.txt)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572 (data/oxford_txts/TC3_oxford.txt)</w:t>
        <w:br/>
      </w:r>
      <w:r>
        <w:t>Yow</w:t>
      </w:r>
      <w:r>
        <w:t xml:space="preserve"> </w:t>
      </w:r>
      <w:r>
        <w:t>thurfte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7: Singular weak preterite verbs in 1st/3rd person end in -e/-d/-t: pleide</w:t>
      </w:r>
      <w:r>
        <w:br/>
        <w:t>Troilus and Criseyde; Book III 614 (data/oxford_txts/TC3_oxford.txt)</w:t>
        <w:br/>
      </w:r>
      <w:r>
        <w:t>He</w:t>
      </w:r>
      <w:r>
        <w:t xml:space="preserve"> </w:t>
      </w:r>
      <w:r>
        <w:t>song;</w:t>
      </w:r>
      <w:r>
        <w:t xml:space="preserve"> </w:t>
      </w:r>
      <w:r>
        <w:t>she</w:t>
      </w:r>
      <w:r>
        <w:t xml:space="preserve"> </w:t>
      </w:r>
      <w:r>
        <w:t>pleide;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Wade.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(data/oxford_txts/TC3_oxford.txt)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654 (data/oxford_txts/TC3_oxford.txt)</w:t>
        <w:br/>
      </w:r>
      <w:r>
        <w:t>But</w:t>
      </w:r>
      <w:r>
        <w:t xml:space="preserve"> </w:t>
      </w:r>
      <w:r>
        <w:t>Pandarus,</w:t>
      </w:r>
      <w:r>
        <w:t xml:space="preserve"> </w:t>
      </w:r>
      <w:r>
        <w:t>if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675 (data/oxford_txts/TC3_oxford.txt)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697 (data/oxford_txts/TC3_oxford.txt)</w:t>
        <w:br/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werk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deme</w:t>
      </w:r>
      <w:r>
        <w:br/>
        <w:t>Troilus and Criseyde; Book III 763 (data/oxford_txts/TC3_oxford.txt)</w:t>
        <w:br/>
      </w:r>
      <w:r>
        <w:t>They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thing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(data/oxford_txts/TC3_oxford.txt)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Troilus and Criseyde; Book III 883 (data/oxford_txts/TC3_oxford.txt)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“Wole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o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(data/oxford_txts/TC3_oxford.txt)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ring,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Troilus and Criseyde; Book III 952 (data/oxford_txts/TC3_oxford.txt)</w:t>
        <w:br/>
      </w:r>
      <w:r>
        <w:t>For</w:t>
      </w:r>
      <w:r>
        <w:t xml:space="preserve"> </w:t>
      </w:r>
      <w:r>
        <w:t>sone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merie.”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(data/oxford_txts/TC3_oxford.txt)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seyn,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(data/oxford_txts/TC3_oxford.txt)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care,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slepe;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1076 (data/oxford_txts/TC3_oxford.txt)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t>it</w:t>
      </w:r>
      <w:r>
        <w:t xml:space="preserve"> </w:t>
      </w:r>
      <w:r>
        <w:t>lost,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1077 (data/oxford_txts/TC3_oxford.txt)</w:t>
        <w:br/>
      </w:r>
      <w:r>
        <w:t>“O</w:t>
      </w:r>
      <w:r>
        <w:t xml:space="preserve"> </w:t>
      </w:r>
      <w:r>
        <w:t>Pandarus,”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he,</w:t>
      </w:r>
      <w:r>
        <w:t xml:space="preserve"> </w:t>
      </w:r>
      <w:r>
        <w:t>“allas!</w:t>
      </w:r>
      <w:r>
        <w:t xml:space="preserve"> </w:t>
      </w:r>
      <w:r>
        <w:t>thy</w:t>
      </w:r>
      <w:r>
        <w:t xml:space="preserve"> </w:t>
      </w:r>
      <w:r>
        <w:t>wile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1084 (data/oxford_txts/TC3_oxford.txt)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1113 (data/oxford_txts/TC3_oxford.txt)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nought;</w:t>
      </w:r>
      <w:r>
        <w:t xml:space="preserve"> </w:t>
      </w:r>
      <w:r>
        <w:t>yet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abreide.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1169 (data/oxford_txts/TC3_oxford.txt)</w:t>
        <w:br/>
      </w:r>
      <w:r>
        <w:t>Now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worthy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ybete.”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(data/oxford_txts/TC3_oxford.txt)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(data/oxford_txts/TC3_oxford.txt)</w:t>
        <w:br/>
      </w:r>
      <w:r>
        <w:t>Ben</w:t>
      </w:r>
      <w:r>
        <w:t xml:space="preserve"> </w:t>
      </w:r>
      <w:r>
        <w:t>yolde,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1: The infinitive ends in -en or -e unless the stem ends in a vowel.: done</w:t>
      </w:r>
      <w:r>
        <w:br/>
        <w:t>Troilus and Criseyde; Book III 1253 (data/oxford_txts/TC3_oxford.txt)</w:t>
        <w:br/>
      </w:r>
      <w:r>
        <w:t>That,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done,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1254 (data/oxford_txts/TC3_oxford.txt)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“O,</w:t>
      </w:r>
      <w:r>
        <w:t xml:space="preserve"> </w:t>
      </w:r>
      <w:r>
        <w:t>Love,</w:t>
      </w:r>
      <w:r>
        <w:t xml:space="preserve"> </w:t>
      </w:r>
      <w:r>
        <w:t>O,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1277 (data/oxford_txts/TC3_oxford.txt)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Troilus and Criseyde; Book III 1291 (data/oxford_txts/TC3_oxford.txt)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mene,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Troilus and Criseyde; Book III 1332 (data/oxford_txts/TC3_oxford.txt)</w:t>
        <w:br/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under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7: Singular weak preterite verbs in 1st/3rd person end in -e/-d/-t: bleinte</w:t>
      </w:r>
      <w:r>
        <w:br/>
        <w:t>Troilus and Criseyde; Book III 1346 (data/oxford_txts/TC3_oxford.txt)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bleinte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Troilus and Criseyde; Book III 1383 (data/oxford_txts/TC3_oxford.txt)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rede;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Troilus and Criseyde; Book III 1393 (data/oxford_txts/TC3_oxford.txt)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vertu</w:t>
      </w:r>
      <w:r>
        <w:t xml:space="preserve"> </w:t>
      </w:r>
      <w:r>
        <w:t>thogh</w:t>
      </w:r>
      <w:r>
        <w:t xml:space="preserve"> </w:t>
      </w:r>
      <w:r>
        <w:t>men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hem</w:t>
      </w:r>
      <w:r>
        <w:t xml:space="preserve"> </w:t>
      </w:r>
      <w:r>
        <w:t>nice!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1398 (data/oxford_txts/TC3_oxford.txt)</w:t>
        <w:br/>
      </w:r>
      <w:r>
        <w:t>They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(data/oxford_txts/TC3_oxford.txt)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desseveraunce!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1525 (data/oxford_txts/TC3_oxford.txt)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“Farewel,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9: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1627 (data/oxford_txts/TC3_oxford.txt)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III 1709 (data/oxford_txts/TC3_oxford.txt)</w:t>
        <w:br/>
      </w:r>
      <w:r>
        <w:t>But</w:t>
      </w:r>
      <w:r>
        <w:t xml:space="preserve"> </w:t>
      </w:r>
      <w:r>
        <w:t>nedes</w:t>
      </w:r>
      <w:r>
        <w:t xml:space="preserve"> </w:t>
      </w:r>
      <w:r>
        <w:t>day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hem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1711 (data/oxford_txts/TC3_oxford.txt)</w:t>
        <w:br/>
      </w:r>
      <w:r>
        <w:t>They</w:t>
      </w:r>
      <w:r>
        <w:t xml:space="preserve"> </w:t>
      </w:r>
      <w:r>
        <w:t>twinne</w:t>
      </w:r>
      <w:r>
        <w:t xml:space="preserve"> </w:t>
      </w:r>
      <w:r>
        <w:t>anoon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1731 (data/oxford_txts/TC3_oxford.txt)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(data/oxford_txts/TC3_oxford.txt)</w:t>
        <w:br/>
      </w:r>
      <w:r>
        <w:t>Bind</w:t>
      </w:r>
      <w:r>
        <w:t xml:space="preserve"> </w:t>
      </w:r>
      <w:r>
        <w:t>this</w:t>
      </w:r>
      <w:r>
        <w:t xml:space="preserve"> </w:t>
      </w:r>
      <w:r>
        <w:t>acord,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1763 (data/oxford_txts/TC3_oxford.txt)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loveth</w:t>
      </w:r>
      <w:r>
        <w:t xml:space="preserve"> </w:t>
      </w:r>
      <w:r>
        <w:t>asonder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1770 (data/oxford_txts/TC3_oxford.txt)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Troilus and Criseyde; Book III 1771 (data/oxford_txts/TC3_oxford.txt)</w:t>
        <w:br/>
      </w:r>
      <w:r>
        <w:t>On</w:t>
      </w:r>
      <w:r>
        <w:t xml:space="preserve"> </w:t>
      </w:r>
      <w:r>
        <w:t>hertes</w:t>
      </w:r>
      <w:r>
        <w:t xml:space="preserve"> </w:t>
      </w:r>
      <w:r>
        <w:t>sore,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trewe.”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(data/oxford_txts/TC3_oxford.txt)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1263 (data/oxford_txts/MerT_oxford.txt)</w:t>
        <w:br/>
      </w:r>
      <w:r>
        <w:t>“Non</w:t>
      </w:r>
      <w:r>
        <w:t xml:space="preserve"> </w:t>
      </w:r>
      <w:r>
        <w:t>other</w:t>
      </w:r>
      <w:r>
        <w:t xml:space="preserve"> </w:t>
      </w:r>
      <w:r>
        <w:t>lif,”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“is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1271 (data/oxford_txts/MerT_oxford.txt)</w:t>
        <w:br/>
      </w:r>
      <w:r>
        <w:t>Than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The Merchant's Tale 1281 (data/oxford_txts/MerT_oxford.txt)</w:t>
        <w:br/>
      </w:r>
      <w:r>
        <w:t>They</w:t>
      </w:r>
      <w:r>
        <w:t xml:space="preserve"> </w:t>
      </w:r>
      <w:r>
        <w:rPr>
          <w:i/>
        </w:rPr>
        <w:t>live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brid°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(data/oxford_txts/MerT_oxford.txt)</w:t>
        <w:br/>
      </w:r>
      <w:r>
        <w:t>Thy</w:t>
      </w:r>
      <w:r>
        <w:t xml:space="preserve"> </w:t>
      </w:r>
      <w:r>
        <w:t>good°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than</w:t>
      </w:r>
      <w:r>
        <w:t xml:space="preserve"> </w:t>
      </w:r>
      <w:r>
        <w:t>thin</w:t>
      </w:r>
      <w:r>
        <w:t xml:space="preserve"> </w:t>
      </w:r>
      <w:r>
        <w:t>owene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(data/oxford_txts/MerT_oxford.txt)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RULE 3: imperative (singular) are always endingless: deffye</w:t>
      </w:r>
      <w:r>
        <w:br/>
        <w:t>The Merchant's Tale 1310 (data/oxford_txts/MerT_oxford.txt)</w:t>
        <w:br/>
      </w:r>
      <w:r>
        <w:rPr>
          <w:i/>
        </w:rP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(data/oxford_txts/MerT_oxford.txt)</w:t>
        <w:br/>
      </w:r>
      <w: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(data/oxford_txts/MerT_oxford.txt)</w:t>
        <w:br/>
      </w:r>
      <w:r>
        <w:t>Lo,</w:t>
      </w:r>
      <w:r>
        <w:t xml:space="preserve"> </w:t>
      </w:r>
      <w:r>
        <w:t>Judith,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(data/oxford_txts/MerT_oxford.txt)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folily°</w:t>
      </w:r>
      <w:r>
        <w:t xml:space="preserve"> </w:t>
      </w:r>
      <w:r>
        <w:t>despended;°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1418 (data/oxford_txts/MerT_oxford.txt)</w:t>
        <w:br/>
      </w:r>
      <w:r>
        <w:t>Old</w:t>
      </w:r>
      <w:r>
        <w:t xml:space="preserve"> </w:t>
      </w:r>
      <w:r>
        <w:t>fish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t>flesh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1435 (data/oxford_txts/MerT_oxford.txt)</w:t>
        <w:br/>
      </w:r>
      <w: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lede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avoutrie,°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fele</w:t>
      </w:r>
      <w:r>
        <w:br/>
        <w:t>The Merchant's Tale 1458 (data/oxford_txts/MerT_oxford.txt)</w:t>
        <w:br/>
      </w:r>
      <w:r>
        <w:t>I</w:t>
      </w:r>
      <w:r>
        <w:t xml:space="preserve"> </w:t>
      </w:r>
      <w:r>
        <w:rPr>
          <w:i/>
        </w:rPr>
        <w:t>fele</w:t>
      </w:r>
      <w:r>
        <w:t xml:space="preserve"> </w:t>
      </w:r>
      <w:r>
        <w:t>my</w:t>
      </w:r>
      <w:r>
        <w:t xml:space="preserve"> </w:t>
      </w:r>
      <w:r>
        <w:t>limes°</w:t>
      </w:r>
      <w:r>
        <w:t xml:space="preserve"> </w:t>
      </w:r>
      <w:r>
        <w:t>stark°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fele</w:t>
      </w:r>
      <w:r>
        <w:br/>
        <w:t>The Merchant's Tale 1464 (data/oxford_txts/MerT_oxford.txt)</w:t>
        <w:br/>
      </w:r>
      <w:r>
        <w:t>I</w:t>
      </w:r>
      <w:r>
        <w:t xml:space="preserve"> </w:t>
      </w:r>
      <w:r>
        <w:rPr>
          <w:i/>
        </w:rPr>
        <w:t>fele</w:t>
      </w:r>
      <w:r>
        <w:t xml:space="preserve"> </w:t>
      </w:r>
      <w:r>
        <w:t>me</w:t>
      </w:r>
      <w:r>
        <w:t xml:space="preserve"> </w:t>
      </w:r>
      <w:r>
        <w:t>nowher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1484 (data/oxford_txts/MerT_oxford.txt)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everichon:°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</w:t>
      </w:r>
      <w:r>
        <w:t xml:space="preserve"> </w:t>
      </w:r>
      <w:r>
        <w:t>man°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body;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1540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1: The infinitive ends in -en or -e unless the stem ends in a vowel.: preise</w:t>
      </w:r>
      <w:r>
        <w:br/>
        <w:t>The Merchant's Tale 1546 (data/oxford_txts/MerT_oxford.txt)</w:t>
        <w:br/>
      </w:r>
      <w:r>
        <w:rPr>
          <w:i/>
        </w:rPr>
        <w:t>Preise</w:t>
      </w:r>
      <w:r>
        <w:t xml:space="preserve"> </w:t>
      </w:r>
      <w:r>
        <w:t>whoso</w:t>
      </w:r>
      <w:r>
        <w:t xml:space="preserve"> </w:t>
      </w:r>
      <w:r>
        <w:t>wole°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(data/oxford_txts/MerT_oxford.txt)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(data/oxford_txts/MerT_oxford.txt)</w:t>
        <w:br/>
      </w:r>
      <w:r>
        <w:t>Ye</w:t>
      </w:r>
      <w:r>
        <w:t xml:space="preserve"> </w:t>
      </w:r>
      <w:r>
        <w:t>mowe,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do;°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(data/oxford_txts/MerT_oxford.txt)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(data/oxford_txts/MerT_oxford.txt)</w:t>
        <w:br/>
      </w:r>
      <w:r>
        <w:t>I</w:t>
      </w:r>
      <w:r>
        <w:t xml:space="preserve"> </w:t>
      </w:r>
      <w:r>
        <w:t>counte°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panier°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1584 (data/oxford_txts/MerT_oxford.txt)</w:t>
        <w:br/>
      </w:r>
      <w:r>
        <w:t>Than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see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1593 (data/oxford_txts/MerT_oxford.txt)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were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t>hadden</w:t>
      </w:r>
      <w:r>
        <w:t xml:space="preserve"> </w:t>
      </w:r>
      <w:r>
        <w:t>badde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Merchant's Tale 1611 (data/oxford_txts/MerT_oxford.txt)</w:t>
        <w:br/>
      </w:r>
      <w:r>
        <w:t>¶His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to°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instaunce,°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1621 (data/oxford_txts/MerT_oxford.txt)</w:t>
        <w:br/>
      </w:r>
      <w:r>
        <w:t>“Which</w:t>
      </w:r>
      <w:r>
        <w:t xml:space="preserve"> </w:t>
      </w:r>
      <w:r>
        <w:t>purpos</w:t>
      </w:r>
      <w:r>
        <w:t xml:space="preserve"> </w:t>
      </w:r>
      <w:r>
        <w:t>was</w:t>
      </w:r>
      <w:r>
        <w:t xml:space="preserve"> </w:t>
      </w:r>
      <w:r>
        <w:t>plesant</w:t>
      </w:r>
      <w:r>
        <w:t xml:space="preserve"> </w:t>
      </w:r>
      <w:r>
        <w:t>to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Merchant's Tale 1631 (data/oxford_txts/MerT_oxford.txt)</w:t>
        <w:br/>
      </w:r>
      <w:r>
        <w:t>And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labouren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nede,°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(data/oxford_txts/MerT_oxford.txt)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“herd</w:t>
      </w:r>
      <w:r>
        <w:t xml:space="preserve"> </w:t>
      </w:r>
      <w:r>
        <w:t>seid,</w:t>
      </w:r>
      <w:r>
        <w:t xml:space="preserve"> </w:t>
      </w:r>
      <w:r>
        <w:t>ful</w:t>
      </w:r>
      <w:r>
        <w:t xml:space="preserve"> </w:t>
      </w:r>
      <w:r>
        <w:t>yore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mery°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(data/oxford_txts/MerT_oxford.txt)</w:t>
        <w:br/>
      </w:r>
      <w:r>
        <w:t>That,</w:t>
      </w:r>
      <w:r>
        <w:t xml:space="preserve"> </w:t>
      </w:r>
      <w:r>
        <w:t>er°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right°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other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1: The infinitive ends in -en or -e unless the stem ends in a vowel.: receive</w:t>
      </w:r>
      <w:r>
        <w:br/>
        <w:t>The Merchant's Tale 1702 (data/oxford_txts/MerT_oxford.txt)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receive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sacrement.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1707 (data/oxford_txts/MerT_oxford.txt)</w:t>
        <w:br/>
      </w:r>
      <w:r>
        <w:t>And</w:t>
      </w:r>
      <w:r>
        <w:t xml:space="preserve"> </w:t>
      </w:r>
      <w:r>
        <w:t>crouched</w:t>
      </w:r>
      <w:r>
        <w:t xml:space="preserve"> </w:t>
      </w:r>
      <w:r>
        <w:t>hem,°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God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4: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1755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1766 (data/oxford_txts/MerT_oxford.txt)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mighte,</w:t>
      </w:r>
      <w:r>
        <w:t xml:space="preserve"> </w:t>
      </w:r>
      <w:r>
        <w:t>savinge°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haste</w:t>
      </w:r>
      <w:r>
        <w:br/>
        <w:t>The Merchant's Tale 1767 (data/oxford_txts/MerT_oxford.txt)</w:t>
        <w:br/>
      </w:r>
      <w:r>
        <w:t>To</w:t>
      </w:r>
      <w:r>
        <w:t xml:space="preserve"> </w:t>
      </w:r>
      <w:r>
        <w:rPr>
          <w:i/>
        </w:rPr>
        <w:t>haste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mete°</w:t>
      </w:r>
      <w:r>
        <w:t xml:space="preserve"> </w:t>
      </w:r>
      <w:r>
        <w:t>in</w:t>
      </w:r>
      <w:r>
        <w:t xml:space="preserve"> </w:t>
      </w:r>
      <w:r>
        <w:t>subtil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(data/oxford_txts/MerT_oxford.txt)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him°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ynough</w:t>
      </w:r>
      <w:r>
        <w:t xml:space="preserve"> </w:t>
      </w:r>
      <w:r>
        <w:t>and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(data/oxford_txts/MerT_oxford.txt)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hemisperie°</w:t>
      </w:r>
      <w:r>
        <w:t xml:space="preserve"> </w:t>
      </w:r>
      <w:r>
        <w:t>aboute;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1813 (data/oxford_txts/MerT_oxford.txt)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privee°</w:t>
      </w:r>
      <w:r>
        <w:t xml:space="preserve"> </w:t>
      </w:r>
      <w:r>
        <w:t>freendes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1: The infinitive ends in -en or -e unless the stem ends in a vowel.: hurte</w:t>
      </w:r>
      <w:r>
        <w:br/>
        <w:t>The Merchant's Tale 1840 (data/oxford_txts/MerT_oxford.txt)</w:t>
        <w:br/>
      </w:r>
      <w:r>
        <w:t>Ne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himselven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knif;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1855 (data/oxford_txts/MerT_oxford.txt)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(data/oxford_txts/MerT_oxford.txt)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manere: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1878 (data/oxford_txts/MerT_oxford.txt)</w:t>
        <w:br/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wise°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1905 (data/oxford_txts/MerT_oxford.txt)</w:t>
        <w:br/>
      </w:r>
      <w:r>
        <w:t>Noon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tarie.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1941 (data/oxford_txts/MerT_oxford.txt)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RULE 6: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Merchant's Tale 1965 (data/oxford_txts/MerT_oxford.txt)</w:t>
        <w:br/>
      </w:r>
      <w:r>
        <w:t>But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hem°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wise°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(data/oxford_txts/MerT_oxford.txt)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Damian</w:t>
      </w:r>
      <w:r>
        <w:t xml:space="preserve"> </w:t>
      </w:r>
      <w:r>
        <w:t>goth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Merchant's Tale 2025 (data/oxford_txts/MerT_oxford.txt)</w:t>
        <w:br/>
      </w:r>
      <w:r>
        <w:t>Shoop</w:t>
      </w:r>
      <w:r>
        <w:t xml:space="preserve"> </w:t>
      </w:r>
      <w:r>
        <w:t>him°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ful</w:t>
      </w:r>
      <w:r>
        <w:t xml:space="preserve"> </w:t>
      </w:r>
      <w:r>
        <w:t>deliciously.°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keye°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The Merchant's Tale 2047 (data/oxford_txts/MerT_oxford.txt)</w:t>
        <w:br/>
      </w:r>
      <w:r>
        <w:t>With</w:t>
      </w:r>
      <w:r>
        <w:t xml:space="preserve"> </w:t>
      </w:r>
      <w:r>
        <w:t>which,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leste,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2051 (data/oxford_txts/MerT_oxford.txt)</w:t>
        <w:br/>
      </w:r>
      <w:r>
        <w:t>And</w:t>
      </w:r>
      <w:r>
        <w:t xml:space="preserve"> </w:t>
      </w:r>
      <w:r>
        <w:t>thinges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2100 (data/oxford_txts/MerT_oxford.txt)</w:t>
        <w:br/>
      </w:r>
      <w:r>
        <w:t>Ne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Merchant's Tale 2105 (data/oxford_txts/MerT_oxford.txt)</w:t>
        <w:br/>
      </w:r>
      <w:r>
        <w:t>And</w:t>
      </w:r>
      <w:r>
        <w:t xml:space="preserve"> </w:t>
      </w:r>
      <w:r>
        <w:t>privee°</w:t>
      </w:r>
      <w:r>
        <w:t xml:space="preserve"> </w:t>
      </w:r>
      <w:r>
        <w:t>signes,°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2129 (data/oxford_txts/MerT_oxford.txt)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long°</w:t>
      </w:r>
      <w:r>
        <w:t xml:space="preserve"> </w:t>
      </w:r>
      <w:r>
        <w:t>streite°</w:t>
      </w:r>
      <w:r>
        <w:t xml:space="preserve"> </w:t>
      </w:r>
      <w:r>
        <w:t>overal,°</w:t>
      </w:r>
      <w:r>
        <w:br/>
        <w:br/>
      </w:r>
    </w:p>
    <w:p>
      <w:r>
        <w:rPr>
          <w:b/>
        </w:rPr>
        <w:t>Rule 9: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2133 (data/oxford_txts/MerT_oxford.txt)</w:t>
        <w:br/>
      </w:r>
      <w:r>
        <w:rPr>
          <w:i/>
        </w:rPr>
        <w:t>Were</w:t>
      </w:r>
      <w:r>
        <w:t xml:space="preserve"> </w:t>
      </w:r>
      <w:r>
        <w:t>passed,</w:t>
      </w:r>
      <w:r>
        <w:t xml:space="preserve"> </w:t>
      </w:r>
      <w:r>
        <w:t>er</w:t>
      </w:r>
      <w:r>
        <w:t xml:space="preserve"> </w:t>
      </w:r>
      <w:r>
        <w:t>the</w:t>
      </w:r>
      <w:r>
        <w:t xml:space="preserve"> </w:t>
      </w:r>
      <w:r>
        <w:t>monthe</w:t>
      </w:r>
      <w:r>
        <w:t xml:space="preserve"> </w:t>
      </w:r>
      <w:r>
        <w:t>of</w:t>
      </w:r>
      <w:r>
        <w:t xml:space="preserve"> </w:t>
      </w:r>
      <w:r>
        <w:t>Juil,°</w:t>
      </w:r>
      <w:r>
        <w:t xml:space="preserve"> </w:t>
      </w:r>
      <w:r>
        <w:t>bifil°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2151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cliket: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rPr>
          <w:i/>
        </w:rP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(data/oxford_txts/MerT_oxford.txt)</w:t>
        <w:br/>
      </w:r>
      <w:r>
        <w:t>That,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Merchant's Tale 2182 (data/oxford_txts/MerT_oxford.txt)</w:t>
        <w:br/>
      </w:r>
      <w:r>
        <w:t>Forbere°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(data/oxford_txts/MerT_oxford.txt)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(data/oxford_txts/MerT_oxford.txt)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thus?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ever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(data/oxford_txts/MerT_oxford.txt)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yow°</w:t>
      </w:r>
      <w:r>
        <w:t xml:space="preserve"> </w:t>
      </w:r>
      <w:r>
        <w:t>ay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(data/oxford_txts/MerT_oxford.txt)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untrust°</w:t>
      </w:r>
      <w:r>
        <w:t xml:space="preserve"> </w:t>
      </w:r>
      <w:r>
        <w:t>and</w:t>
      </w:r>
      <w:r>
        <w:t xml:space="preserve"> </w:t>
      </w:r>
      <w:r>
        <w:t>repreve.”°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2236 (data/oxford_txts/MerT_oxford.txt)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Merchant's Tale 2269 (data/oxford_txts/MerT_oxford.txt)</w:t>
        <w:br/>
      </w:r>
      <w:r>
        <w:t>With</w:t>
      </w:r>
      <w:r>
        <w:t xml:space="preserve"> </w:t>
      </w:r>
      <w:r>
        <w:t>face</w:t>
      </w:r>
      <w:r>
        <w:t xml:space="preserve"> </w:t>
      </w:r>
      <w:r>
        <w:t>bold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hemself°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2270 (data/oxford_txts/MerT_oxford.txt)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doun°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(data/oxford_txts/MerT_oxford.txt)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2287 (data/oxford_txts/MerT_oxford.txt)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Merchant's Tale 2289 (data/oxford_txts/MerT_oxford.txt)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soverein°</w:t>
      </w:r>
      <w:r>
        <w:t xml:space="preserve"> </w:t>
      </w:r>
      <w:r>
        <w:t>bontee°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2296 (data/oxford_txts/MerT_oxford.txt)</w:t>
        <w:br/>
      </w:r>
      <w:r>
        <w:t>How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more</w:t>
      </w:r>
      <w:r>
        <w:t xml:space="preserve"> </w:t>
      </w:r>
      <w:r>
        <w:t>forbode°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(data/oxford_txts/MerT_oxford.txt)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regne°</w:t>
      </w:r>
      <w:r>
        <w:t xml:space="preserve"> </w:t>
      </w:r>
      <w:r>
        <w:t>rather°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2307 (data/oxford_txts/MerT_oxford.txt)</w:t>
        <w:br/>
      </w:r>
      <w:r>
        <w:t>For</w:t>
      </w:r>
      <w:r>
        <w:t xml:space="preserve"> </w:t>
      </w:r>
      <w:r>
        <w:t>sithen°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jangleresses,°</w:t>
      </w:r>
      <w:r>
        <w:br/>
        <w:br/>
      </w:r>
    </w:p>
    <w:p>
      <w:r>
        <w:rPr>
          <w:b/>
        </w:rPr>
        <w:t>RULE 5: First person singular present tense verbs end in -e/-en: mote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holpe°</w:t>
      </w:r>
      <w:r>
        <w:t xml:space="preserve"> </w:t>
      </w:r>
      <w:r>
        <w:t>on</w:t>
      </w:r>
      <w:r>
        <w:t xml:space="preserve"> </w:t>
      </w:r>
      <w:r>
        <w:t>both</w:t>
      </w:r>
      <w:r>
        <w:t xml:space="preserve"> </w:t>
      </w:r>
      <w:r>
        <w:t>your</w:t>
      </w:r>
      <w:r>
        <w:t xml:space="preserve"> </w:t>
      </w:r>
      <w:r>
        <w:t>eyen</w:t>
      </w:r>
      <w:r>
        <w:t xml:space="preserve"> </w:t>
      </w:r>
      <w:r>
        <w:t>blinde.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The Merchant's Tale 2372 (data/oxford_txts/MerT_oxford.txt)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was°</w:t>
      </w:r>
      <w:r>
        <w:t xml:space="preserve"> </w:t>
      </w:r>
      <w:r>
        <w:t>taught,</w:t>
      </w:r>
      <w:r>
        <w:t xml:space="preserve"> </w:t>
      </w:r>
      <w:r>
        <w:t>to</w:t>
      </w:r>
      <w:r>
        <w:t xml:space="preserve"> </w:t>
      </w:r>
      <w:r>
        <w:t>hele°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(data/oxford_txts/MerT_oxford.txt)</w:t>
        <w:br/>
      </w:r>
      <w:r>
        <w:t>“Strugle!”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“Ye,</w:t>
      </w:r>
      <w:r>
        <w:t xml:space="preserve"> </w:t>
      </w:r>
      <w:r>
        <w:t>algate°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wente!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Merchant's Tale 2386 (data/oxford_txts/MerT_oxford.txt)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me</w:t>
      </w:r>
      <w:r>
        <w:t xml:space="preserve"> </w:t>
      </w:r>
      <w:r>
        <w:t>thoughte°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(data/oxford_txts/MerT_oxford.txt)</w:t>
        <w:br/>
      </w:r>
      <w:r>
        <w:t>“This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(data/oxford_txts/MerT_oxford.txt)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my</w:t>
      </w:r>
      <w:r>
        <w:t xml:space="preserve"> </w:t>
      </w:r>
      <w:r>
        <w:t>lief,°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missaid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5: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(data/oxford_txts/Thop_oxford.txt)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fer°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(data/oxford_txts/FranT_oxford.txt)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(data/oxford_txts/FranT_oxford.txt)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(data/oxford_txts/FranT_oxford.txt)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reine,°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775 (data/oxford_txts/FranT_oxford.txt)</w:t>
        <w:br/>
      </w:r>
      <w:r>
        <w:t>Thinges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atteine.°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6: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941 (data/oxford_txts/FranT_oxford.txt)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grevaunce;°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943 (data/oxford_txts/FranT_oxford.txt)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despeired,</w:t>
      </w:r>
      <w:r>
        <w:t xml:space="preserve"> </w:t>
      </w:r>
      <w:r>
        <w:t>nothing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946 (data/oxford_txts/FranT_oxford.txt)</w:t>
        <w:br/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lovede,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nothing.°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Franklin's Tale 947 (data/oxford_txts/FranT_oxford.txt)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matere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layes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951 (data/oxford_txts/FranT_oxford.txt)</w:t>
        <w:br/>
      </w:r>
      <w:r>
        <w:t>And</w:t>
      </w:r>
      <w:r>
        <w:t xml:space="preserve"> </w:t>
      </w:r>
      <w:r>
        <w:t>die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Ekko</w:t>
      </w:r>
      <w:r>
        <w:br/>
        <w:br/>
      </w:r>
    </w:p>
    <w:p>
      <w:r>
        <w:rPr>
          <w:b/>
        </w:rPr>
        <w:t>RULE 6: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963 (data/oxford_txts/FranT_oxford.txt)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(data/oxford_txts/FranT_oxford.txt)</w:t>
        <w:br/>
      </w:r>
      <w:r>
        <w:t>Had</w:t>
      </w:r>
      <w:r>
        <w:t xml:space="preserve"> </w:t>
      </w:r>
      <w:r>
        <w:t>went°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(data/oxford_txts/FranT_oxford.txt)</w:t>
        <w:br/>
      </w:r>
      <w:r>
        <w:t>But</w:t>
      </w:r>
      <w:r>
        <w:t xml:space="preserve"> </w:t>
      </w:r>
      <w:r>
        <w:t>now,</w:t>
      </w:r>
      <w:r>
        <w:t xml:space="preserve"> </w:t>
      </w:r>
      <w:r>
        <w:t>Aurelie,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(data/oxford_txts/FranT_oxford.txt)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werk,°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wit:°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(data/oxford_txts/FranT_oxford.txt)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(data/oxford_txts/FranT_oxford.txt)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(data/oxford_txts/FranT_oxford.txt)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soverein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Franklin's Tale 1078 (data/oxford_txts/FranT_oxford.txt)</w:t>
        <w:br/>
      </w:r>
      <w:r>
        <w:t>Lord</w:t>
      </w:r>
      <w:r>
        <w:t xml:space="preserve"> </w:t>
      </w:r>
      <w:r>
        <w:t>Phebus,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(data/oxford_txts/FranT_oxford.txt)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</w:t>
      </w:r>
      <w:r>
        <w:t xml:space="preserve"> </w:t>
      </w:r>
      <w:r>
        <w:t>spoke,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Franklin's Tale 1099 (data/oxford_txts/FranT_oxford.txt)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1104 (data/oxford_txts/FranT_oxford.txt)</w:t>
        <w:br/>
      </w:r>
      <w:r>
        <w:t>Ne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(data/oxford_txts/FranT_oxford.txt)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(data/oxford_txts/FranT_oxford.txt)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barge,°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1156 (data/oxford_txts/FranT_oxford.txt)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(data/oxford_txts/FranT_oxford.txt)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1171 (data/oxford_txts/FranT_oxford.txt)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almost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1178 (data/oxford_txts/FranT_oxford.txt)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Franklin's Tale 1186 (data/oxford_txts/FranT_oxford.txt)</w:t>
        <w:br/>
      </w:r>
      <w:r>
        <w:t>Hem</w:t>
      </w:r>
      <w:r>
        <w:t xml:space="preserve"> </w:t>
      </w:r>
      <w:r>
        <w:t>lakked</w:t>
      </w:r>
      <w:r>
        <w:t xml:space="preserve"> </w:t>
      </w:r>
      <w:r>
        <w:t>no</w:t>
      </w:r>
      <w:r>
        <w:t xml:space="preserve"> </w:t>
      </w:r>
      <w:r>
        <w:t>vitail°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plese;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Franklin's Tale 1230 (data/oxford_txts/FranT_oxford.txt)</w:t>
        <w:br/>
      </w:r>
      <w:r>
        <w:t>This</w:t>
      </w:r>
      <w:r>
        <w:t xml:space="preserve"> </w:t>
      </w:r>
      <w:r>
        <w:t>bargain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drive,°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knit.°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1269 (data/oxford_txts/FranT_oxford.txt)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1301 (data/oxford_txts/FranT_oxford.txt)</w:t>
        <w:br/>
      </w:r>
      <w:r>
        <w:t>That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thes</w:t>
      </w:r>
      <w:r>
        <w:t xml:space="preserve"> </w:t>
      </w:r>
      <w:r>
        <w:t>rokkes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(data/oxford_txts/FranT_oxford.txt)</w:t>
        <w:br/>
      </w:r>
      <w:r>
        <w:t>Nere</w:t>
      </w:r>
      <w:r>
        <w:t xml:space="preserve"> </w:t>
      </w:r>
      <w:r>
        <w:t>it°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(data/oxford_txts/FranT_oxford.txt)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6: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(data/oxford_txts/FranT_oxford.txt)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seide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(data/oxford_txts/FranT_oxford.txt)</w:t>
        <w:br/>
      </w:r>
      <w:r>
        <w:t>Mor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Franklin's Tale 1365 (data/oxford_txts/FranT_oxford.txt)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The Franklin's Tale 1367 (data/oxford_txts/FranT_oxford.txt)</w:t>
        <w:br/>
      </w:r>
      <w:r>
        <w:t>¶“Yis,</w:t>
      </w:r>
      <w:r>
        <w:t xml:space="preserve"> </w:t>
      </w:r>
      <w:r>
        <w:t>certes,</w:t>
      </w:r>
      <w:r>
        <w:t xml:space="preserve"> </w:t>
      </w:r>
      <w:r>
        <w:t>lo,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Franklin's Tale 1373 (data/oxford_txts/FranT_oxford.txt)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1376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lees</w:t>
      </w:r>
      <w:r>
        <w:t xml:space="preserve"> </w:t>
      </w:r>
      <w:r>
        <w:t>hir</w:t>
      </w:r>
      <w:r>
        <w:t xml:space="preserve"> </w:t>
      </w:r>
      <w:r>
        <w:t>maidenhede,°</w:t>
      </w:r>
      <w:r>
        <w:br/>
        <w:br/>
      </w:r>
    </w:p>
    <w:p>
      <w:r>
        <w:rPr>
          <w:b/>
        </w:rPr>
        <w:t>RULE 4: Preterite plural verbs end in -e/-en: dreinte</w:t>
      </w:r>
      <w:r>
        <w:br/>
        <w:t>The Franklin's Tale 1378 (data/oxford_txts/FranT_oxford.txt)</w:t>
        <w:br/>
      </w:r>
      <w:r>
        <w:t>And</w:t>
      </w:r>
      <w:r>
        <w:t xml:space="preserve"> </w:t>
      </w:r>
      <w:r>
        <w:t>dreinte°</w:t>
      </w:r>
      <w:r>
        <w:t xml:space="preserve"> </w:t>
      </w:r>
      <w:r>
        <w:t>hemselven,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bookes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1400 (data/oxford_txts/FranT_oxford.txt)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Cartage</w:t>
      </w:r>
      <w:r>
        <w:t xml:space="preserve"> </w:t>
      </w:r>
      <w:r>
        <w:t>birafte°</w:t>
      </w:r>
      <w:r>
        <w:t xml:space="preserve"> </w:t>
      </w:r>
      <w:r>
        <w:t>hirself</w:t>
      </w:r>
      <w:r>
        <w:t xml:space="preserve"> </w:t>
      </w:r>
      <w:r>
        <w:t>hir°</w:t>
      </w:r>
      <w:r>
        <w:t xml:space="preserve"> </w:t>
      </w:r>
      <w:r>
        <w:t>lif?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1410 (data/oxford_txts/FranT_oxford.txt)</w:t>
        <w:br/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(data/oxford_txts/FranT_oxford.txt)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manie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4: Preterite plural verbs end in -e/-en: slow</w:t>
      </w:r>
      <w:r>
        <w:br/>
        <w:t>The Franklin's Tale 1430 (data/oxford_txts/FranT_oxford.txt)</w:t>
        <w:br/>
      </w:r>
      <w:r>
        <w:t>That</w:t>
      </w:r>
      <w:r>
        <w:t xml:space="preserve"> </w:t>
      </w:r>
      <w:r>
        <w:rPr>
          <w:i/>
        </w:rPr>
        <w:t>slow</w:t>
      </w:r>
      <w:r>
        <w:t xml:space="preserve"> </w:t>
      </w:r>
      <w:r>
        <w:t>hemselven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1438 (data/oxford_txts/FranT_oxford.txt)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hir°</w:t>
      </w:r>
      <w:r>
        <w:t xml:space="preserve"> </w:t>
      </w:r>
      <w:r>
        <w:t>lif?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1525 (data/oxford_txts/FranT_oxford.txt)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(data/oxford_txts/FranT_oxford.txt)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relesse,°</w:t>
      </w:r>
      <w:r>
        <w:t xml:space="preserve"> </w:t>
      </w:r>
      <w:r>
        <w:t>madame,</w:t>
      </w:r>
      <w:r>
        <w:t xml:space="preserve"> </w:t>
      </w:r>
      <w:r>
        <w:t>into</w:t>
      </w:r>
      <w:r>
        <w:t xml:space="preserve"> </w:t>
      </w:r>
      <w:r>
        <w:t>your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5: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1586 (data/oxford_txts/FranT_oxford.txt)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herde: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(data/oxford_txts/FranT_oxford.txt)</w:t>
        <w:br/>
      </w:r>
      <w:r>
        <w:t>¶Lordings,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(data/oxford_txts/TC4_oxford.txt)</w:t>
        <w:br/>
      </w:r>
      <w:r>
        <w:t>Ligginge</w:t>
      </w:r>
      <w:r>
        <w:t xml:space="preserve"> </w:t>
      </w:r>
      <w:r>
        <w:t>in</w:t>
      </w:r>
      <w:r>
        <w:t xml:space="preserve"> </w:t>
      </w:r>
      <w:r>
        <w:t>ost,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IV 35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rPr>
          <w:i/>
        </w:rPr>
        <w:t>greve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71 (data/oxford_txts/TC4_oxford.txt)</w:t>
        <w:br/>
      </w:r>
      <w:r>
        <w:t>Thanne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“Lo!</w:t>
      </w:r>
      <w:r>
        <w:t xml:space="preserve"> </w:t>
      </w:r>
      <w:r>
        <w:t>lordes</w:t>
      </w:r>
      <w:r>
        <w:t xml:space="preserve"> </w:t>
      </w:r>
      <w:r>
        <w:t>mine,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delivere,</w:t>
      </w:r>
      <w:r>
        <w:t xml:space="preserve"> </w:t>
      </w:r>
      <w:r>
        <w:t>I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(data/oxford_txts/TC4_oxford.txt)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soone,</w:t>
      </w:r>
      <w:r>
        <w:t xml:space="preserve"> </w:t>
      </w:r>
      <w:r>
        <w:t>doutelees.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(data/oxford_txts/TC4_oxford.txt)</w:t>
        <w:br/>
      </w:r>
      <w:r>
        <w:t>“Ye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caught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108 (data/oxford_txts/TC4_oxford.txt)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redempcioun.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158 (data/oxford_txts/TC4_oxford.txt)</w:t>
        <w:br/>
      </w:r>
      <w:r>
        <w:t>Th’eschaunge</w:t>
      </w:r>
      <w:r>
        <w:t xml:space="preserve"> </w:t>
      </w:r>
      <w:r>
        <w:t>of</w:t>
      </w:r>
      <w:r>
        <w:t xml:space="preserve"> </w:t>
      </w:r>
      <w:r>
        <w:t>hir,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thinges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upstirte</w:t>
      </w:r>
      <w:r>
        <w:br/>
        <w:t>Troilus and Criseyde; Book IV 183 (data/oxford_txts/TC4_oxford.txt)</w:t>
        <w:br/>
      </w:r>
      <w:r>
        <w:t>The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rPr>
          <w:i/>
        </w:rPr>
        <w:t>upstirte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-e/-d/-t: broughte</w:t>
      </w:r>
      <w:r>
        <w:br/>
        <w:t>Troilus and Criseyde; Book IV 203 (data/oxford_txts/TC4_oxford.txt)</w:t>
        <w:br/>
      </w:r>
      <w:r>
        <w:t>Of</w:t>
      </w:r>
      <w:r>
        <w:t xml:space="preserve"> </w:t>
      </w:r>
      <w:r>
        <w:t>Antenor,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mischaunce!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7: Singular weak preterite verbs in 1st/3rd person end in -e/-d/-t: swapte</w:t>
      </w:r>
      <w:r>
        <w:br/>
        <w:t>Troilus and Criseyde; Book IV 245 (data/oxford_txts/TC4_oxford.txt)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swapte,</w:t>
      </w:r>
      <w:r>
        <w:t xml:space="preserve"> </w:t>
      </w:r>
      <w:r>
        <w:t>himselven</w:t>
      </w:r>
      <w:r>
        <w:t xml:space="preserve"> </w:t>
      </w:r>
      <w:r>
        <w:t>to</w:t>
      </w:r>
      <w:r>
        <w:t xml:space="preserve"> </w:t>
      </w:r>
      <w:r>
        <w:t>confounde.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IV 249 (data/oxford_txts/TC4_oxford.txt)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him</w:t>
      </w:r>
      <w:r>
        <w:t xml:space="preserve"> </w:t>
      </w:r>
      <w:r>
        <w:t>rafte,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260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“Fortune!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IV 306 (data/oxford_txts/TC4_oxford.txt)</w:t>
        <w:br/>
      </w:r>
      <w:r>
        <w:rPr>
          <w:i/>
        </w:rPr>
        <w:t>Flee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336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hadde,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t>wolde,</w:t>
      </w:r>
      <w:r>
        <w:t xml:space="preserve"> </w:t>
      </w:r>
      <w:r>
        <w:t>in</w:t>
      </w:r>
      <w:r>
        <w:t xml:space="preserve"> </w:t>
      </w:r>
      <w:r>
        <w:t>Troye!”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and</w:t>
      </w:r>
      <w:r>
        <w:t xml:space="preserve"> </w:t>
      </w:r>
      <w:r>
        <w:t>wot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(data/oxford_txts/TC4_oxford.txt)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t>God,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1: The infinitive ends in -en or -e unless the stem ends in a vowel.: abrigge</w:t>
      </w:r>
      <w:r>
        <w:br/>
        <w:t>Troilus and Criseyde; Book IV 426 (data/oxford_txts/TC4_oxford.txt)</w:t>
        <w:br/>
      </w:r>
      <w:r>
        <w:t>To</w:t>
      </w:r>
      <w:r>
        <w:t xml:space="preserve"> </w:t>
      </w:r>
      <w:r>
        <w:rPr>
          <w:i/>
        </w:rPr>
        <w:t>abrigge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bittre</w:t>
      </w:r>
      <w:r>
        <w:t xml:space="preserve"> </w:t>
      </w:r>
      <w:r>
        <w:t>peines</w:t>
      </w:r>
      <w:r>
        <w:t xml:space="preserve"> </w:t>
      </w:r>
      <w:r>
        <w:t>smerte;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428 (data/oxford_txts/TC4_oxford.txt)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5: First person singular present tense verbs end in -e/-en: serve</w:t>
      </w:r>
      <w:r>
        <w:br/>
        <w:t>Troilus and Criseyde; Book IV 442 (data/oxford_txts/TC4_oxford.txt)</w:t>
        <w:br/>
      </w:r>
      <w:r>
        <w:t>“She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serve,</w:t>
      </w:r>
      <w:r>
        <w:t xml:space="preserve"> </w:t>
      </w:r>
      <w:r>
        <w:t>ywis,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thou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(data/oxford_txts/TC4_oxford.txt)</w:t>
        <w:br/>
      </w:r>
      <w:r>
        <w:t>For,</w:t>
      </w:r>
      <w:r>
        <w:t xml:space="preserve"> </w:t>
      </w:r>
      <w:r>
        <w:t>Pandarus,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(data/oxford_txts/TC4_oxford.txt)</w:t>
        <w:br/>
      </w:r>
      <w:r>
        <w:t>As</w:t>
      </w:r>
      <w:r>
        <w:t xml:space="preserve"> </w:t>
      </w:r>
      <w:r>
        <w:t>she,</w:t>
      </w:r>
      <w:r>
        <w:t xml:space="preserve"> </w:t>
      </w:r>
      <w:r>
        <w:t>lat</w:t>
      </w:r>
      <w:r>
        <w:t xml:space="preserve"> </w:t>
      </w:r>
      <w:r>
        <w:t>be,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456 (data/oxford_txts/TC4_oxford.txt)</w:t>
        <w:br/>
      </w:r>
      <w:r>
        <w:t>“Thow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523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thus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3: imperative (singular) are always endingless: devine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(data/oxford_txts/TC4_oxford.txt)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gnat,</w:t>
      </w:r>
      <w:r>
        <w:t xml:space="preserve"> </w:t>
      </w:r>
      <w:r>
        <w:t>withoute</w:t>
      </w:r>
      <w:r>
        <w:t xml:space="preserve"> </w:t>
      </w:r>
      <w:r>
        <w:t>wounde.</w:t>
      </w:r>
      <w:r>
        <w:br/>
        <w:br/>
      </w:r>
    </w:p>
    <w:p>
      <w:r>
        <w:rPr>
          <w:b/>
        </w:rPr>
        <w:t>RULE 6: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662 (data/oxford_txts/TC4_oxford.txt)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689 (data/oxford_txts/TC4_oxford.txt)</w:t>
        <w:br/>
      </w:r>
      <w:r>
        <w:t>Another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not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(data/oxford_txts/TC4_oxford.txt)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“I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IV 695 (data/oxford_txts/TC4_oxford.txt)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thennes</w:t>
      </w:r>
      <w:r>
        <w:t xml:space="preserve"> </w:t>
      </w:r>
      <w:r>
        <w:t>were;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(data/oxford_txts/TC4_oxford.txt)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768 (data/oxford_txts/TC4_oxford.txt)</w:t>
        <w:br/>
      </w:r>
      <w:r>
        <w:t>Live,</w:t>
      </w:r>
      <w:r>
        <w:t xml:space="preserve"> </w:t>
      </w:r>
      <w:r>
        <w:t>withoute</w:t>
      </w:r>
      <w:r>
        <w:t xml:space="preserve"> </w:t>
      </w:r>
      <w:r>
        <w:t>his</w:t>
      </w:r>
      <w:r>
        <w:t xml:space="preserve"> </w:t>
      </w:r>
      <w:r>
        <w:t>kinde</w:t>
      </w:r>
      <w:r>
        <w:t xml:space="preserve"> </w:t>
      </w:r>
      <w:r>
        <w:t>noriture?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(data/oxford_txts/TC4_oxford.txt)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ywis,</w:t>
      </w:r>
      <w:r>
        <w:t xml:space="preserve"> </w:t>
      </w:r>
      <w:r>
        <w:t>from</w:t>
      </w:r>
      <w:r>
        <w:t xml:space="preserve"> </w:t>
      </w:r>
      <w:r>
        <w:t>heven</w:t>
      </w:r>
      <w:r>
        <w:t xml:space="preserve"> </w:t>
      </w:r>
      <w:r>
        <w:t>teres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860 (data/oxford_txts/TC4_oxford.txt)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pleinte</w:t>
      </w:r>
      <w:r>
        <w:t xml:space="preserve"> </w:t>
      </w:r>
      <w:r>
        <w:t>or</w:t>
      </w:r>
      <w:r>
        <w:t xml:space="preserve"> </w:t>
      </w:r>
      <w:r>
        <w:t>teres,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(data/oxford_txts/TC4_oxford.txt)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ynowe,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sende!”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IV 874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mighte,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IV 918 (data/oxford_txts/TC4_oxford.txt)</w:t>
        <w:br/>
      </w:r>
      <w:r>
        <w:t>“For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957 (data/oxford_txts/TC4_oxford.txt)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loren,</w:t>
      </w:r>
      <w:r>
        <w:t xml:space="preserve"> </w:t>
      </w:r>
      <w:r>
        <w:t>wailawey!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980 (data/oxford_txts/TC4_oxford.txt)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free</w:t>
      </w:r>
      <w:r>
        <w:t xml:space="preserve"> </w:t>
      </w:r>
      <w:r>
        <w:t>chois,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clerkes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RULE 5: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(data/oxford_txts/TC4_oxford.txt)</w:t>
        <w:br/>
      </w:r>
      <w:r>
        <w:t>“For</w:t>
      </w:r>
      <w:r>
        <w:t xml:space="preserve"> </w:t>
      </w:r>
      <w:r>
        <w:t>although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thing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(data/oxford_txts/TC4_oxford.txt)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prescience.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(data/oxford_txts/TC4_oxford.txt)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thinges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1079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“Almighty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trone</w:t>
      </w:r>
      <w:r>
        <w:br/>
        <w:br/>
      </w:r>
    </w:p>
    <w:p>
      <w:r>
        <w:rPr>
          <w:b/>
        </w:rPr>
        <w:t>Rule 9: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(data/oxford_txts/TC4_oxford.txt)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1169 (data/oxford_txts/TC4_oxford.txt)</w:t>
        <w:br/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IV 1178 (data/oxford_txts/TC4_oxford.txt)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breeth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1191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desdain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(data/oxford_txts/TC4_oxford.txt)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som,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Troilus and Criseyde; Book IV 1210 (data/oxford_txts/TC4_oxford.txt)</w:t>
        <w:br/>
      </w:r>
      <w:r>
        <w:rPr>
          <w:i/>
        </w:rPr>
        <w:t>Receive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Troilus and Criseyde; Book IV 1215 (data/oxford_txts/TC4_oxford.txt)</w:t>
        <w:br/>
      </w:r>
      <w:r>
        <w:rPr>
          <w:i/>
        </w:rPr>
        <w:t>Live</w:t>
      </w:r>
      <w:r>
        <w:t xml:space="preserve"> </w:t>
      </w:r>
      <w:r>
        <w:t>ye</w:t>
      </w:r>
      <w:r>
        <w:t xml:space="preserve"> </w:t>
      </w:r>
      <w:r>
        <w:t>yet?”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doun</w:t>
      </w:r>
      <w:r>
        <w:t xml:space="preserve"> </w:t>
      </w:r>
      <w:r>
        <w:t>glide.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IV 1220 (data/oxford_txts/TC4_oxford.txt)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glade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1228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slawe.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1233 (data/oxford_txts/TC4_oxford.txt)</w:t>
        <w:br/>
      </w:r>
      <w:r>
        <w:t>“Thanne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spoken,</w:t>
      </w:r>
      <w:r>
        <w:t xml:space="preserve"> </w:t>
      </w:r>
      <w:r>
        <w:t>as</w:t>
      </w:r>
      <w:r>
        <w:t xml:space="preserve"> </w:t>
      </w:r>
      <w:r>
        <w:t>grace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IV 1251 (data/oxford_txts/TC4_oxford.txt)</w:t>
        <w:br/>
      </w:r>
      <w:r>
        <w:t>Biwailinge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born.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(data/oxford_txts/TC4_oxford.txt)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Antenor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come;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(data/oxford_txts/TC4_oxford.txt)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4: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(data/oxford_txts/TC4_oxford.txt)</w:t>
        <w:br/>
      </w:r>
      <w:r>
        <w:rPr>
          <w:i/>
        </w:rPr>
        <w:t>Delited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(data/oxford_txts/TC4_oxford.txt)</w:t>
        <w:br/>
      </w:r>
      <w:r>
        <w:t>Tho</w:t>
      </w:r>
      <w:r>
        <w:t xml:space="preserve"> </w:t>
      </w:r>
      <w:r>
        <w:t>sleightes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(data/oxford_txts/TC4_oxford.txt)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goon,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(data/oxford_txts/TC4_oxford.txt)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kin</w:t>
      </w:r>
      <w:r>
        <w:t xml:space="preserve"> </w:t>
      </w:r>
      <w:r>
        <w:t>and</w:t>
      </w:r>
      <w:r>
        <w:t xml:space="preserve"> </w:t>
      </w:r>
      <w:r>
        <w:t>freendes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1528 (data/oxford_txts/TC4_oxford.txt)</w:t>
        <w:br/>
      </w:r>
      <w:r>
        <w:t>Answerde,</w:t>
      </w:r>
      <w:r>
        <w:t xml:space="preserve"> </w:t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(data/oxford_txts/TC4_oxford.txt)</w:t>
        <w:br/>
      </w:r>
      <w:r>
        <w:t>Sin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4: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hight.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(data/oxford_txts/TC4_oxford.txt)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(data/oxford_txts/TC4_oxford.txt)</w:t>
        <w:br/>
      </w:r>
      <w:r>
        <w:t>N’entendement</w:t>
      </w:r>
      <w:r>
        <w:t xml:space="preserve"> </w:t>
      </w:r>
      <w:r>
        <w:t>considere,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3203 (data/oxford_txts/MilT_oxford.txt)</w:t>
        <w:br/>
      </w:r>
      <w:r>
        <w:t>A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hostelrie°</w:t>
      </w:r>
      <w:r>
        <w:br/>
        <w:br/>
      </w:r>
    </w:p>
    <w:p>
      <w:r>
        <w:rPr>
          <w:b/>
        </w:rPr>
        <w:t>Rule 9: Present participle of strong and weak verbs end in -e: longinge</w:t>
      </w:r>
      <w:r>
        <w:br/>
        <w:t>The Miller's Tale 3209 (data/oxford_txts/MilT_oxford.txt)</w:t>
        <w:br/>
      </w:r>
      <w:r>
        <w:t>His</w:t>
      </w:r>
      <w:r>
        <w:t xml:space="preserve"> </w:t>
      </w:r>
      <w:r>
        <w:t>astrelabie,°</w:t>
      </w:r>
      <w:r>
        <w:t xml:space="preserve"> </w:t>
      </w:r>
      <w:r>
        <w:rPr>
          <w:i/>
        </w:rPr>
        <w:t>longinge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3246 (data/oxford_txts/MilT_oxford.txt)</w:t>
        <w:br/>
      </w:r>
      <w:r>
        <w:t>And</w:t>
      </w:r>
      <w:r>
        <w:t xml:space="preserve"> </w:t>
      </w:r>
      <w:r>
        <w:t>tho°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bent,</w:t>
      </w:r>
      <w:r>
        <w:t xml:space="preserve"> </w:t>
      </w:r>
      <w:r>
        <w:t>and</w:t>
      </w:r>
      <w:r>
        <w:t xml:space="preserve"> </w:t>
      </w:r>
      <w:r>
        <w:t>blake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sloo.°</w:t>
      </w:r>
      <w:r>
        <w:br/>
        <w:br/>
      </w:r>
    </w:p>
    <w:p>
      <w:r>
        <w:rPr>
          <w:b/>
        </w:rPr>
        <w:t>Rule 9: Present participle of strong and weak verbs end in -e: winsinge</w:t>
      </w:r>
      <w:r>
        <w:br/>
        <w:t>The Miller's Tale 3263 (data/oxford_txts/MilT_oxford.txt)</w:t>
        <w:br/>
      </w:r>
      <w:r>
        <w:t>Winsinge°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3267 (data/oxford_txts/MilT_oxford.txt)</w:t>
        <w:br/>
      </w:r>
      <w:r>
        <w:t>Hir</w:t>
      </w:r>
      <w:r>
        <w:t xml:space="preserve"> </w:t>
      </w:r>
      <w:r>
        <w:t>shoes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laced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legges</w:t>
      </w:r>
      <w:r>
        <w:t xml:space="preserve"> </w:t>
      </w:r>
      <w:r>
        <w:t>hie;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3280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“Lemman,°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(data/oxford_txts/MilT_oxford.txt)</w:t>
        <w:br/>
      </w:r>
      <w:r>
        <w:t>To</w:t>
      </w:r>
      <w:r>
        <w:t xml:space="preserve"> </w:t>
      </w:r>
      <w:r>
        <w:t>waite°</w:t>
      </w:r>
      <w:r>
        <w:t xml:space="preserve"> </w:t>
      </w:r>
      <w:r>
        <w:t>a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9: Present participle of strong and weak verbs end in -e: sensinge</w:t>
      </w:r>
      <w:r>
        <w:br/>
        <w:t>The Miller's Tale 3341 (data/oxford_txts/MilT_oxford.txt)</w:t>
        <w:br/>
      </w:r>
      <w:r>
        <w:rPr>
          <w:i/>
        </w:rPr>
        <w:t>Sensinge</w:t>
      </w:r>
      <w:r>
        <w:t xml:space="preserve"> </w:t>
      </w:r>
      <w:r>
        <w:t>the</w:t>
      </w:r>
      <w:r>
        <w:t xml:space="preserve"> </w:t>
      </w:r>
      <w:r>
        <w:t>wives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parish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3351 (data/oxford_txts/MilT_oxford.txt)</w:t>
        <w:br/>
      </w:r>
      <w:r>
        <w:t>For</w:t>
      </w:r>
      <w:r>
        <w:t xml:space="preserve"> </w:t>
      </w:r>
      <w:r>
        <w:t>curteisie,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3357 (data/oxford_txts/MilT_oxford.txt)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(data/oxford_txts/MilT_oxford.txt)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t>answere,</w:t>
      </w:r>
      <w:r>
        <w:t xml:space="preserve"> </w:t>
      </w:r>
      <w:r>
        <w:t>for</w:t>
      </w:r>
      <w:r>
        <w:t xml:space="preserve"> </w:t>
      </w:r>
      <w:r>
        <w:t>thing°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(data/oxford_txts/MilT_oxford.txt)</w:t>
        <w:br/>
      </w:r>
      <w:r>
        <w:t>“Clepe°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3474 (data/oxford_txts/MilT_oxford.txt)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despeir,°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(data/oxford_txts/MilT_oxford.txt)</w:t>
        <w:br/>
      </w:r>
      <w:r>
        <w:t>I</w:t>
      </w:r>
      <w:r>
        <w:t xml:space="preserve"> </w:t>
      </w:r>
      <w:r>
        <w:t>crouche°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wightes!”°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3480 (data/oxford_txts/MilT_oxford.txt)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nightspel°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(data/oxford_txts/MilT_oxford.txt)</w:t>
        <w:br/>
      </w:r>
      <w:r>
        <w:t>Thou</w:t>
      </w:r>
      <w:r>
        <w:t xml:space="preserve"> </w:t>
      </w:r>
      <w:r>
        <w:t>shall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Miller's Tale 3505 (data/oxford_txts/MilT_oxford.txt)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man,</w:t>
      </w:r>
      <w:r>
        <w:t xml:space="preserve"> </w:t>
      </w:r>
      <w:r>
        <w:t>thou</w:t>
      </w:r>
      <w:r>
        <w:t xml:space="preserve"> </w:t>
      </w:r>
      <w:r>
        <w:rPr>
          <w:i/>
        </w:rPr>
        <w:t>are</w:t>
      </w:r>
      <w:r>
        <w:t xml:space="preserve"> </w:t>
      </w:r>
      <w:r>
        <w:t>forlore;°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3514 (data/oxford_txts/MilT_oxford.txt)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yfounde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astrologie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(data/oxford_txts/MilT_oxford.txt)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Miller's Tale 3565 (data/oxford_txts/MilT_oxford.txt)</w:t>
        <w:br/>
      </w:r>
      <w:r>
        <w:t>Than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(data/oxford_txts/MilT_oxford.txt)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1: The infinitive ends in -en or -e unless the stem ends in a vowel.: smite</w:t>
      </w:r>
      <w:r>
        <w:br/>
        <w:t>The Miller's Tale 3569 (data/oxford_txts/MilT_oxford.txt)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an</w:t>
      </w:r>
      <w:r>
        <w:t xml:space="preserve"> </w:t>
      </w:r>
      <w:r>
        <w:t>ax,</w:t>
      </w:r>
      <w:r>
        <w:t xml:space="preserve"> </w:t>
      </w:r>
      <w:r>
        <w:t>to</w:t>
      </w:r>
      <w:r>
        <w:t xml:space="preserve"> </w:t>
      </w:r>
      <w:r>
        <w:rPr>
          <w:i/>
        </w:rPr>
        <w:t>smite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(data/oxford_txts/MilT_oxford.txt)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Miller's Tale 3622 (data/oxford_txts/MilT_oxford.txt)</w:t>
        <w:br/>
      </w:r>
      <w:r>
        <w:t>And</w:t>
      </w:r>
      <w:r>
        <w:t xml:space="preserve"> </w:t>
      </w:r>
      <w:r>
        <w:t>prively</w:t>
      </w:r>
      <w:r>
        <w:t xml:space="preserve"> </w:t>
      </w:r>
      <w:r>
        <w:t>he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9: Present participle of strong and weak verbs end in -e: suffisinge</w:t>
      </w:r>
      <w:r>
        <w:br/>
        <w:t>The Miller's Tale 3629 (data/oxford_txts/MilT_oxford.txt)</w:t>
        <w:br/>
      </w:r>
      <w:r>
        <w:rPr>
          <w:i/>
        </w:rPr>
        <w:t>Suffisinge</w:t>
      </w:r>
      <w:r>
        <w:t xml:space="preserve"> </w:t>
      </w:r>
      <w:r>
        <w:t>right</w:t>
      </w:r>
      <w:r>
        <w:t xml:space="preserve"> </w:t>
      </w:r>
      <w:r>
        <w:t>ynogh°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(data/oxford_txts/MilT_oxford.txt)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have,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3693 (data/oxford_txts/MilT_oxford.txt)</w:t>
        <w:br/>
      </w:r>
      <w:r>
        <w:t>For</w:t>
      </w:r>
      <w:r>
        <w:t xml:space="preserve"> </w:t>
      </w:r>
      <w:r>
        <w:t>therby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gracious.°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(data/oxford_txts/MilT_oxford.txt)</w:t>
        <w:br/>
      </w:r>
      <w:r>
        <w:t>Ywis,</w:t>
      </w:r>
      <w:r>
        <w:t xml:space="preserve"> </w:t>
      </w:r>
      <w:r>
        <w:t>lemman,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luf-longinge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kisse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rPr>
          <w:i/>
        </w:rP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(data/oxford_txts/MilT_oxford.txt)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(data/oxford_txts/MilT_oxford.txt)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rathe,°</w:t>
      </w:r>
      <w:r>
        <w:t xml:space="preserve"> </w:t>
      </w:r>
      <w:r>
        <w:t>ey,</w:t>
      </w:r>
      <w:r>
        <w:t xml:space="preserve"> </w:t>
      </w:r>
      <w:r>
        <w:t>benedicite!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(data/oxford_txts/MilT_oxford.txt)</w:t>
        <w:br/>
      </w:r>
      <w:r>
        <w:t>As</w:t>
      </w:r>
      <w:r>
        <w:t xml:space="preserve"> </w:t>
      </w:r>
      <w:r>
        <w:t>lene°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(data/oxford_txts/MilT_oxford.txt)</w:t>
        <w:br/>
      </w:r>
      <w:r>
        <w:t>Of</w:t>
      </w:r>
      <w:r>
        <w:t xml:space="preserve"> </w:t>
      </w:r>
      <w:r>
        <w:t>gold,”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ring;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Miller's Tale 3799 (data/oxford_txts/MilT_oxford.txt)</w:t>
        <w:br/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amenden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jape,°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Miller's Tale 3830 (data/oxford_txts/MilT_oxford.txt)</w:t>
        <w:br/>
      </w:r>
      <w:r>
        <w:t>But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he</w:t>
      </w:r>
      <w:r>
        <w:t xml:space="preserve"> </w:t>
      </w:r>
      <w:r>
        <w:t>moste°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harm.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bore°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3836 (data/oxford_txts/MilT_oxford.txt)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him</w:t>
      </w:r>
      <w:r>
        <w:t xml:space="preserve"> </w:t>
      </w:r>
      <w:r>
        <w:t>kneding-tubbes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3837 (data/oxford_txts/MilT_oxford.txt)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hanged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above;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(data/oxford_txts/ClT_oxford.txt)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wif,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89 (data/oxford_txts/ClT_oxford.txt)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mowe°</w:t>
      </w:r>
      <w:r>
        <w:t xml:space="preserve"> </w:t>
      </w:r>
      <w:r>
        <w:t>telle</w:t>
      </w:r>
      <w:r>
        <w:t xml:space="preserve"> </w:t>
      </w:r>
      <w:r>
        <w:t>our</w:t>
      </w:r>
      <w:r>
        <w:t xml:space="preserve"> </w:t>
      </w:r>
      <w:r>
        <w:t>hevinesse;°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Clerk's Tale 109 (data/oxford_txts/ClT_oxford.txt)</w:t>
        <w:br/>
      </w:r>
      <w:r>
        <w:t>We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more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(data/oxford_txts/ClT_oxford.txt)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(data/oxford_txts/ClT_oxford.txt)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time,</w:t>
      </w:r>
      <w:r>
        <w:t xml:space="preserve"> </w:t>
      </w:r>
      <w:r>
        <w:t>atte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(data/oxford_txts/ClT_oxford.txt)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Clerk's Tale 144 (data/oxford_txts/ClT_oxford.txt)</w:t>
        <w:br/>
      </w:r>
      <w:r>
        <w:t>To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erst°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streine°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(data/oxford_txts/ClT_oxford.txt)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wit,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ay;°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(data/oxford_txts/ClT_oxford.txt)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5: First person singular present tense verbs end in -e/-en: bitake</w:t>
      </w:r>
      <w:r>
        <w:br/>
        <w:t>The Clerk's Tale 161 (data/oxford_txts/ClT_oxford.txt)</w:t>
        <w:br/>
      </w:r>
      <w:r>
        <w:t>I</w:t>
      </w:r>
      <w:r>
        <w:t xml:space="preserve"> </w:t>
      </w:r>
      <w:r>
        <w:t>him°</w:t>
      </w:r>
      <w:r>
        <w:t xml:space="preserve"> </w:t>
      </w:r>
      <w:r>
        <w:t>bitake;°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(data/oxford_txts/ClT_oxford.txt)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take,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185 (data/oxford_txts/ClT_oxford.txt)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209 (data/oxford_txts/ClT_oxford.txt)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he,</w:t>
      </w:r>
      <w:r>
        <w:t xml:space="preserve"> </w:t>
      </w:r>
      <w:r>
        <w:t>fair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(data/oxford_txts/ClT_oxford.txt)</w:t>
        <w:br/>
      </w:r>
      <w:r>
        <w:rPr>
          <w:i/>
        </w:rPr>
        <w:t>Wedde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(data/oxford_txts/ClT_oxford.txt)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269 (data/oxford_txts/ClT_oxford.txt)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yprayed,°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8: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318 (data/oxford_txts/ClT_oxford.txt)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unnethes°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320 (data/oxford_txts/ClT_oxford.txt)</w:t>
        <w:br/>
      </w:r>
      <w:r>
        <w:t>Is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wole,°</w:t>
      </w:r>
      <w:r>
        <w:t xml:space="preserve"> </w:t>
      </w:r>
      <w:r>
        <w:t>ne</w:t>
      </w:r>
      <w:r>
        <w:t xml:space="preserve"> </w:t>
      </w:r>
      <w:r>
        <w:t>ayeines°</w:t>
      </w:r>
      <w:r>
        <w:t xml:space="preserve"> </w:t>
      </w:r>
      <w:r>
        <w:t>your</w:t>
      </w:r>
      <w:r>
        <w:t xml:space="preserve"> </w:t>
      </w:r>
      <w:r>
        <w:t>liking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(data/oxford_txts/ClT_oxford.txt)</w:t>
        <w:br/>
      </w:r>
      <w:r>
        <w:t>And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willingly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(data/oxford_txts/ClT_oxford.txt)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dispoilen°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375 (data/oxford_txts/ClT_oxford.txt)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406 (data/oxford_txts/ClT_oxford.txt)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Clerk's Tale 434 (data/oxford_txts/ClT_oxford.txt)</w:t>
        <w:br/>
      </w:r>
      <w:r>
        <w:t>And</w:t>
      </w:r>
      <w:r>
        <w:t xml:space="preserve"> </w:t>
      </w:r>
      <w:r>
        <w:t>wisly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437 (data/oxford_txts/ClT_oxford.txt)</w:t>
        <w:br/>
      </w:r>
      <w:r>
        <w:rPr>
          <w:i/>
        </w:rPr>
        <w:t>Were</w:t>
      </w:r>
      <w:r>
        <w:t xml:space="preserve"> </w:t>
      </w:r>
      <w:r>
        <w:t>wrothe,°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bringen</w:t>
      </w:r>
      <w:r>
        <w:t xml:space="preserve"> </w:t>
      </w:r>
      <w:r>
        <w:t>hem</w:t>
      </w:r>
      <w:r>
        <w:t xml:space="preserve"> </w:t>
      </w:r>
      <w:r>
        <w:t>atoon;°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(data/oxford_txts/ClT_oxford.txt)</w:t>
        <w:br/>
      </w:r>
      <w:r>
        <w:t>Al</w:t>
      </w:r>
      <w:r>
        <w:t xml:space="preserve"> </w:t>
      </w:r>
      <w:r>
        <w:t>had°</w:t>
      </w:r>
      <w:r>
        <w:t xml:space="preserve"> </w:t>
      </w:r>
      <w:r>
        <w:t>hir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knave°</w:t>
      </w:r>
      <w:r>
        <w:t xml:space="preserve"> </w:t>
      </w:r>
      <w:r>
        <w:t>child.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468 (data/oxford_txts/ClT_oxford.txt)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(data/oxford_txts/ClT_oxford.txt)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(data/oxford_txts/ClT_oxford.txt)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Clerk's Tale 487 (data/oxford_txts/ClT_oxford.txt)</w:t>
        <w:br/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(data/oxford_txts/ClT_oxford.txt)</w:t>
        <w:br/>
      </w:r>
      <w:r>
        <w:t>Ben</w:t>
      </w:r>
      <w:r>
        <w:t xml:space="preserve"> </w:t>
      </w:r>
      <w:r>
        <w:t>youres</w:t>
      </w:r>
      <w:r>
        <w:t xml:space="preserve"> </w:t>
      </w:r>
      <w:r>
        <w:t>al,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spille°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(data/oxford_txts/ClT_oxford.txt)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save</w:t>
      </w:r>
      <w:r>
        <w:t xml:space="preserve"> </w:t>
      </w:r>
      <w:r>
        <w:t>only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Clerk's Tale 508 (data/oxford_txts/ClT_oxford.txt)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save</w:t>
      </w:r>
      <w:r>
        <w:t xml:space="preserve"> </w:t>
      </w:r>
      <w:r>
        <w:t>only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(data/oxford_txts/ClT_oxford.txt)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corage°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(data/oxford_txts/ClT_oxford.txt)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hestes</w:t>
      </w:r>
      <w:r>
        <w:t xml:space="preserve"> </w:t>
      </w:r>
      <w:r>
        <w:t>mowe°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yfeined;°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(data/oxford_txts/ClT_oxford.txt)</w:t>
        <w:br/>
      </w:r>
      <w:r>
        <w:t>But,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crois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1: The infinitive ends in -en or -e unless the stem ends in a vowel.: aperceive</w:t>
      </w:r>
      <w:r>
        <w:br/>
        <w:t>The Clerk's Tale 600 (data/oxford_txts/ClT_oxford.txt)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aperceive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(data/oxford_txts/ClT_oxford.txt)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7: Singular weak preterite verbs in 1st/3rd person end in -e/-d/-t: servede</w:t>
      </w:r>
      <w:r>
        <w:br/>
        <w:t>The Clerk's Tale 640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t>servede°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(data/oxford_txts/ClT_oxford.txt)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“seid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(data/oxford_txts/ClT_oxford.txt)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som</w:t>
      </w:r>
      <w:r>
        <w:t xml:space="preserve"> </w:t>
      </w:r>
      <w:r>
        <w:t>subtiltee,°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704 (data/oxford_txts/ClT_oxford.txt)</w:t>
        <w:br/>
      </w:r>
      <w:r>
        <w:t>But,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Clerk's Tale 731 (data/oxford_txts/ClT_oxford.txt)</w:t>
        <w:br/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hatede</w:t>
      </w:r>
      <w:r>
        <w:t xml:space="preserve"> </w:t>
      </w:r>
      <w:r>
        <w:t>therfore;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(data/oxford_txts/ClT_oxford.txt)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therfore;</w:t>
      </w:r>
      <w:r>
        <w:br/>
        <w:br/>
      </w:r>
    </w:p>
    <w:p>
      <w:r>
        <w:rPr>
          <w:b/>
        </w:rPr>
        <w:t>Rule 9: Present participle of strong and weak verbs end in -e: comaunding</w:t>
      </w:r>
      <w:r>
        <w:br/>
        <w:t>The Clerk's Tale 739 (data/oxford_txts/ClT_oxford.txt)</w:t>
        <w:br/>
      </w:r>
      <w:r>
        <w:rPr>
          <w:i/>
        </w:rPr>
        <w:t>Comaunding</w:t>
      </w:r>
      <w:r>
        <w:t xml:space="preserve"> </w:t>
      </w:r>
      <w:r>
        <w:t>hem</w:t>
      </w:r>
      <w:r>
        <w:t xml:space="preserve"> </w:t>
      </w:r>
      <w:r>
        <w:t>swich</w:t>
      </w:r>
      <w:r>
        <w:t xml:space="preserve"> </w:t>
      </w:r>
      <w:r>
        <w:t>bulles°</w:t>
      </w:r>
      <w:r>
        <w:t xml:space="preserve"> </w:t>
      </w:r>
      <w:r>
        <w:t>to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9: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764 (data/oxford_txts/ClT_oxford.txt)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erl°</w:t>
      </w:r>
      <w:r>
        <w:t xml:space="preserve"> </w:t>
      </w:r>
      <w:r>
        <w:t>of</w:t>
      </w:r>
      <w:r>
        <w:t xml:space="preserve"> </w:t>
      </w:r>
      <w:r>
        <w:t>Panik,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Clerk's Tale 765 (data/oxford_txts/ClT_oxford.txt)</w:t>
        <w:br/>
      </w:r>
      <w:r>
        <w:t>Wedded</w:t>
      </w:r>
      <w:r>
        <w:t xml:space="preserve"> </w:t>
      </w:r>
      <w:r>
        <w:t>his</w:t>
      </w:r>
      <w:r>
        <w:t xml:space="preserve"> </w:t>
      </w:r>
      <w:r>
        <w:t>suster,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770 (data/oxford_txts/ClT_oxford.txt)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(data/oxford_txts/ClT_oxford.txt)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792 (data/oxford_txts/ClT_oxford.txt)</w:t>
        <w:br/>
      </w:r>
      <w:r>
        <w:t>“Certes,</w:t>
      </w:r>
      <w:r>
        <w:t xml:space="preserve"> </w:t>
      </w:r>
      <w:r>
        <w:t>Grisilde,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dede</w:t>
      </w:r>
      <w:r>
        <w:br/>
        <w:t>The Clerk's Tale 863 (data/oxford_txts/ClT_oxford.txt)</w:t>
        <w:br/>
      </w:r>
      <w:r>
        <w:t>Ye</w:t>
      </w:r>
      <w:r>
        <w:t xml:space="preserve"> </w:t>
      </w:r>
      <w:r>
        <w:rPr>
          <w:i/>
        </w:rPr>
        <w:t>dede</w:t>
      </w:r>
      <w:r>
        <w:t xml:space="preserve"> </w:t>
      </w:r>
      <w:r>
        <w:t>me</w:t>
      </w:r>
      <w:r>
        <w:t xml:space="preserve"> </w:t>
      </w:r>
      <w:r>
        <w:t>strepe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povre</w:t>
      </w:r>
      <w:r>
        <w:t xml:space="preserve"> </w:t>
      </w:r>
      <w:r>
        <w:t>wede,°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rPr>
          <w:i/>
        </w:rPr>
        <w:t>coude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(data/oxford_txts/ClT_oxford.txt)</w:t>
        <w:br/>
      </w:r>
      <w:r>
        <w:rPr>
          <w:i/>
        </w:rP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(data/oxford_txts/ClT_oxford.txt)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Clerk's Tale 915 (data/oxford_txts/ClT_oxford.txt)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bringe.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(data/oxford_txts/ClT_oxford.txt)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(data/oxford_txts/ClT_oxford.txt)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entente.”</w:t>
      </w:r>
      <w:r>
        <w:br/>
        <w:br/>
      </w:r>
    </w:p>
    <w:p>
      <w:r>
        <w:rPr>
          <w:b/>
        </w:rPr>
        <w:t>Rule 9: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9: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1004 (data/oxford_txts/ClT_oxford.txt)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glad,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Clerk's Tale 1073 (data/oxford_txts/ClT_oxford.txt)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(data/oxford_txts/ClT_oxford.txt)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Clerk's Tale 1077 (data/oxford_txts/ClT_oxford.txt)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prively</w:t>
      </w:r>
      <w:r>
        <w:t xml:space="preserve"> </w:t>
      </w:r>
      <w:r>
        <w:t>and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1138 (data/oxford_txts/ClT_oxford.txt)</w:t>
        <w:br/>
      </w:r>
      <w:r>
        <w:t>Al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assay.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1146 (data/oxford_txts/ClT_oxford.txt)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Clerk's Tale 1164 (data/oxford_txts/ClT_oxford.txt)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1166 (data/oxford_txts/ClT_oxford.txt)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swiche</w:t>
      </w:r>
      <w:r>
        <w:t xml:space="preserve"> </w:t>
      </w:r>
      <w:r>
        <w:t>assayes,°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(data/oxford_txts/ClT_oxford.txt)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(data/oxford_txts/ClT_oxford.txt)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travaille;°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864 (data/oxford_txts/KnT_oxford.txt)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riche</w:t>
      </w:r>
      <w:r>
        <w:t xml:space="preserve"> </w:t>
      </w:r>
      <w:r>
        <w:t>contree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wonne;</w:t>
      </w:r>
      <w:r>
        <w:br/>
        <w:br/>
      </w:r>
    </w:p>
    <w:p>
      <w:r>
        <w:rPr>
          <w:b/>
        </w:rPr>
        <w:t>Rule 7: Singular weak preterite verbs in 1st/3rd person end in -e/-d/-t: weddede</w:t>
      </w:r>
      <w:r>
        <w:br/>
        <w:t>The Knight's Tale 868 (data/oxford_txts/KnT_oxford.txt)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Ipolita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(data/oxford_txts/KnT_oxford.txt)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(data/oxford_txts/KnT_oxford.txt)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God</w:t>
      </w:r>
      <w:r>
        <w:t xml:space="preserve"> </w:t>
      </w:r>
      <w:r>
        <w:t>woot,°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907 (data/oxford_txts/KnT_oxford.txt)</w:t>
        <w:br/>
      </w:r>
      <w:r>
        <w:t>Quod</w:t>
      </w:r>
      <w:r>
        <w:t xml:space="preserve"> </w:t>
      </w:r>
      <w:r>
        <w:t>Theseus,</w:t>
      </w:r>
      <w:r>
        <w:t xml:space="preserve"> </w:t>
      </w:r>
      <w:r>
        <w:t>“Have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915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“Lord,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Knight's Tale 947 (data/oxford_txts/KnT_oxford.txt)</w:t>
        <w:br/>
      </w:r>
      <w:r>
        <w:t>But</w:t>
      </w:r>
      <w:r>
        <w:t xml:space="preserve"> </w:t>
      </w:r>
      <w:r>
        <w:t>maketh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despit.”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Knight's Tale 953 (data/oxford_txts/KnT_oxford.txt)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speke.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992 (data/oxford_txts/KnT_oxford.txt)</w:t>
        <w:br/>
      </w: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1017 (data/oxford_txts/KnT_oxford.txt)</w:t>
        <w:br/>
      </w:r>
      <w:r>
        <w:t>The</w:t>
      </w:r>
      <w:r>
        <w:t xml:space="preserve"> </w:t>
      </w:r>
      <w:r>
        <w:t>heraudes°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tas°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(data/oxford_txts/KnT_oxford.txt)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(data/oxford_txts/KnT_oxford.txt)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slogardie°</w:t>
      </w:r>
      <w:r>
        <w:t xml:space="preserve"> </w:t>
      </w:r>
      <w:r>
        <w:t>anight.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1046 (data/oxford_txts/KnT_oxford.txt)</w:t>
        <w:br/>
      </w:r>
      <w:r>
        <w:t>This</w:t>
      </w:r>
      <w:r>
        <w:t xml:space="preserve"> </w:t>
      </w:r>
      <w:r>
        <w:t>maked</w:t>
      </w:r>
      <w:r>
        <w:t xml:space="preserve"> </w:t>
      </w:r>
      <w:r>
        <w:t>Emelie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1090 (data/oxford_txts/KnT_oxford.txt)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(data/oxford_txts/KnT_oxford.txt)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Knight's Tale 1146 (data/oxford_txts/KnT_oxford.txt)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(data/oxford_txts/KnT_oxford.txt)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(data/oxford_txts/KnT_oxford.txt)</w:t>
        <w:br/>
      </w:r>
      <w:r>
        <w:t>I</w:t>
      </w:r>
      <w:r>
        <w:t xml:space="preserve"> </w:t>
      </w:r>
      <w:r>
        <w:t>pose,°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lovedest</w:t>
      </w:r>
      <w:r>
        <w:t xml:space="preserve"> </w:t>
      </w:r>
      <w:r>
        <w:t>hir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(data/oxford_txts/KnT_oxford.txt)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yeve°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erthly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(data/oxford_txts/KnT_oxford.txt)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nedes°</w:t>
      </w:r>
      <w:r>
        <w:t xml:space="preserve"> </w:t>
      </w:r>
      <w:r>
        <w:t>love,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1170 (data/oxford_txts/KnT_oxford.txt)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Knight's Tale 1177 (data/oxford_txts/KnT_oxford.txt)</w:t>
        <w:br/>
      </w:r>
      <w:r>
        <w:t>We</w:t>
      </w:r>
      <w:r>
        <w:t xml:space="preserve"> </w:t>
      </w:r>
      <w:r>
        <w:t>strive</w:t>
      </w:r>
      <w:r>
        <w:t xml:space="preserve"> </w:t>
      </w:r>
      <w:r>
        <w:t>as</w:t>
      </w:r>
      <w:r>
        <w:t xml:space="preserve"> </w:t>
      </w:r>
      <w:r>
        <w:rPr>
          <w:i/>
        </w:rPr>
        <w:t>dide</w:t>
      </w:r>
      <w:r>
        <w:t xml:space="preserve"> </w:t>
      </w:r>
      <w:r>
        <w:t>the</w:t>
      </w:r>
      <w:r>
        <w:t xml:space="preserve"> </w:t>
      </w:r>
      <w:r>
        <w:t>houndes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(data/oxford_txts/KnT_oxford.txt)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Athenes,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Knight's Tale 1254 (data/oxford_txts/KnT_oxford.txt)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hemself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1303 (data/oxford_txts/KnT_oxford.txt)</w:t>
        <w:br/>
      </w:r>
      <w:r>
        <w:t>¶Tho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he;</w:t>
      </w:r>
      <w:r>
        <w:t xml:space="preserve"> </w:t>
      </w:r>
      <w:r>
        <w:t>“O</w:t>
      </w:r>
      <w:r>
        <w:t xml:space="preserve"> </w:t>
      </w:r>
      <w:r>
        <w:t>cruel</w:t>
      </w:r>
      <w:r>
        <w:t xml:space="preserve"> </w:t>
      </w:r>
      <w:r>
        <w:t>goddes,</w:t>
      </w:r>
      <w:r>
        <w:t xml:space="preserve"> </w:t>
      </w:r>
      <w:r>
        <w:t>that</w:t>
      </w:r>
      <w:r>
        <w:t xml:space="preserve"> </w:t>
      </w:r>
      <w:r>
        <w:t>governe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1323 (data/oxford_txts/KnT_oxford.txt)</w:t>
        <w:br/>
      </w:r>
      <w:r>
        <w:t>The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to</w:t>
      </w:r>
      <w:r>
        <w:t xml:space="preserve"> </w:t>
      </w:r>
      <w:r>
        <w:t>divinis,°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Knight's Tale 1368 (data/oxford_txts/KnT_oxford.txt)</w:t>
        <w:br/>
      </w:r>
      <w:r>
        <w:t>Then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wepe,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stent;°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1385 (data/oxford_txts/KnT_oxford.txt)</w:t>
        <w:br/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wiste°</w:t>
      </w:r>
      <w:r>
        <w:t xml:space="preserve"> </w:t>
      </w:r>
      <w: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(data/oxford_txts/KnT_oxford.txt)</w:t>
        <w:br/>
      </w:r>
      <w:r>
        <w:t>God</w:t>
      </w:r>
      <w:r>
        <w:t xml:space="preserve"> </w:t>
      </w:r>
      <w:r>
        <w:t>wot°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trowed°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Rule 8: Past participles of strong verbs end in -e/-en: songe</w:t>
      </w:r>
      <w:r>
        <w:br/>
        <w:t>The Knight's Tale 1540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t>songe,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1588 (data/oxford_txts/KnT_oxford.txt)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(data/oxford_txts/KnT_oxford.txt)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(data/oxford_txts/KnT_oxford.txt)</w:t>
        <w:br/>
      </w:r>
      <w:r>
        <w:t>Thou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(data/oxford_txts/KnT_oxford.txt)</w:t>
        <w:br/>
      </w:r>
      <w:r>
        <w:t>O</w:t>
      </w:r>
      <w:r>
        <w:t xml:space="preserve"> </w:t>
      </w:r>
      <w:r>
        <w:t>regne,°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(data/oxford_txts/KnT_oxford.txt)</w:t>
        <w:br/>
      </w:r>
      <w:r>
        <w:t>Wol</w:t>
      </w:r>
      <w:r>
        <w:t xml:space="preserve"> </w:t>
      </w:r>
      <w:r>
        <w:t>noght,</w:t>
      </w:r>
      <w:r>
        <w:t xml:space="preserve"> </w:t>
      </w:r>
      <w:r>
        <w:t>his</w:t>
      </w:r>
      <w:r>
        <w:t xml:space="preserve"> </w:t>
      </w:r>
      <w:r>
        <w:t>thankes,°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(data/oxford_txts/KnT_oxford.txt)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(data/oxford_txts/KnT_oxford.txt)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ancle°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9: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(data/oxford_txts/KnT_oxford.txt)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er°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(data/oxford_txts/KnT_oxford.txt)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deserved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1722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1740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1743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conclusioun:</w:t>
      </w:r>
      <w:r>
        <w:br/>
        <w:br/>
      </w:r>
    </w:p>
    <w:p>
      <w:r>
        <w:rPr>
          <w:b/>
        </w:rPr>
        <w:t>RULE 1: The infinitive ends in -en or -e unless the stem ends in a vowel.: pine</w:t>
      </w:r>
      <w:r>
        <w:br/>
        <w:t>The Knight's Tale 1746 (data/oxford_txts/KnT_oxford.txt)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pine°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1751 (data/oxford_txts/KnT_oxford.txt)</w:t>
        <w:br/>
      </w:r>
      <w:r>
        <w:t>Gret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(data/oxford_txts/KnT_oxford.txt)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Knight's Tale 1767 (data/oxford_txts/KnT_oxford.txt)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Knight's Tale 1768 (data/oxford_txts/KnT_oxford.txt)</w:t>
        <w:br/>
      </w:r>
      <w:r>
        <w:t>Wol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delivere</w:t>
      </w:r>
      <w:r>
        <w:br/>
        <w:t>The Knight's Tale 1769 (data/oxford_txts/KnT_oxford.txt)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himself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(data/oxford_txts/KnT_oxford.txt)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(data/oxford_txts/KnT_oxford.txt)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(data/oxford_txts/KnT_oxford.txt)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del.”°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1834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</w:t>
      </w:r>
      <w:r>
        <w:t xml:space="preserve"> </w:t>
      </w:r>
      <w:r>
        <w:t>strif</w:t>
      </w:r>
      <w:r>
        <w:t xml:space="preserve"> </w:t>
      </w:r>
      <w:r>
        <w:t>and</w:t>
      </w:r>
      <w:r>
        <w:t xml:space="preserve"> </w:t>
      </w:r>
      <w:r>
        <w:t>jalousie;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1879 (data/oxford_txts/KnT_oxford.txt)</w:t>
        <w:br/>
      </w:r>
      <w:r>
        <w:t>They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(data/oxford_txts/KnT_oxford.txt)</w:t>
        <w:br/>
      </w:r>
      <w:r>
        <w:t>¶I</w:t>
      </w:r>
      <w:r>
        <w:t xml:space="preserve"> </w:t>
      </w:r>
      <w:r>
        <w:t>trowe°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necligence,°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(data/oxford_txts/KnT_oxford.txt)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foryete°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Knight's Tale 1908 (data/oxford_txts/KnT_oxford.txt)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1964 (data/oxford_txts/KnT_oxford.txt)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winges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1980 (data/oxford_txts/KnT_oxford.txt)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bresten°</w:t>
      </w:r>
      <w:r>
        <w:t xml:space="preserve"> </w:t>
      </w:r>
      <w:r>
        <w:t>every</w:t>
      </w:r>
      <w:r>
        <w:t xml:space="preserve"> </w:t>
      </w:r>
      <w:r>
        <w:t>bough: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1: The infinitive ends in -en or -e unless the stem ends in a vowel.: rekne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9: Present participle of strong and weak verbs end in -e: travailinge</w:t>
      </w:r>
      <w:r>
        <w:br/>
        <w:t>The Knight's Tale 2083 (data/oxford_txts/KnT_oxford.txt)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t>travailinge°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Knight's Tale 2106 (data/oxford_txts/KnT_oxford.txt)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(data/oxford_txts/KnT_oxford.txt)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lady,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2126 (data/oxford_txts/KnT_oxford.txt)</w:t>
        <w:br/>
      </w:r>
      <w:r>
        <w:t>Armed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(data/oxford_txts/KnT_oxford.txt)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2153 (data/oxford_txts/KnT_oxford.txt)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2179 (data/oxford_txts/KnT_oxford.txt)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2183 (data/oxford_txts/KnT_oxford.txt)</w:t>
        <w:br/>
      </w:r>
      <w:r>
        <w:rPr>
          <w:i/>
        </w:rPr>
        <w:t>Were</w:t>
      </w:r>
      <w:r>
        <w:t xml:space="preserve"> </w:t>
      </w:r>
      <w:r>
        <w:t>gadered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(data/oxford_txts/KnT_oxford.txt)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(data/oxford_txts/KnT_oxford.txt)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mine</w:t>
      </w:r>
      <w:r>
        <w:t xml:space="preserve"> </w:t>
      </w:r>
      <w:r>
        <w:t>armes.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(data/oxford_txts/KnT_oxford.txt)</w:t>
        <w:br/>
      </w:r>
      <w:r>
        <w:t>Thanne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noght,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2269 (data/oxford_txts/KnT_oxford.txt)</w:t>
        <w:br/>
      </w:r>
      <w:r>
        <w:t>Yet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bone;°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(data/oxford_txts/KnT_oxford.txt)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maiden°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Knight's Tale 2308 (data/oxford_txts/KnT_oxford.txt)</w:t>
        <w:br/>
      </w:r>
      <w:r>
        <w:t>A</w:t>
      </w:r>
      <w:r>
        <w:t xml:space="preserve"> </w:t>
      </w:r>
      <w:r>
        <w:t>maide,°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hunting</w:t>
      </w:r>
      <w:r>
        <w:t xml:space="preserve"> </w:t>
      </w:r>
      <w:r>
        <w:t>and</w:t>
      </w:r>
      <w:r>
        <w:t xml:space="preserve"> </w:t>
      </w:r>
      <w:r>
        <w:t>venerie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Knight's Tale 2328 (data/oxford_txts/KnT_oxford.txt)</w:t>
        <w:br/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are</w:t>
      </w:r>
      <w:r>
        <w:t xml:space="preserve"> </w:t>
      </w:r>
      <w:r>
        <w:t>maide,</w:t>
      </w:r>
      <w:r>
        <w:t xml:space="preserve"> </w:t>
      </w:r>
      <w:r>
        <w:t>and</w:t>
      </w:r>
      <w:r>
        <w:t xml:space="preserve"> </w:t>
      </w:r>
      <w:r>
        <w:t>keper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2343 (data/oxford_txts/KnT_oxford.txt)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wiste°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signified;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(data/oxford_txts/KnT_oxford.txt)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(data/oxford_txts/KnT_oxford.txt)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7: Singular weak preterite verbs in 1st/3rd person end in -e/-d/-t: saide</w:t>
      </w:r>
      <w:r>
        <w:br/>
        <w:t>The Knight's Tale 2433 (data/oxford_txts/KnT_oxford.txt)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dim,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saide</w:t>
      </w:r>
      <w:r>
        <w:t xml:space="preserve"> </w:t>
      </w:r>
      <w:r>
        <w:t>thus,</w:t>
      </w:r>
      <w:r>
        <w:t xml:space="preserve"> </w:t>
      </w:r>
      <w:r>
        <w:t>“Victorie!”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9: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9: Present participle of strong and weak verbs end in -e: nailinge</w:t>
      </w:r>
      <w:r>
        <w:br/>
        <w:t>The Knight's Tale 2503 (data/oxford_txts/KnT_oxford.txt)</w:t>
        <w:br/>
      </w:r>
      <w:r>
        <w:rPr>
          <w:i/>
        </w:rPr>
        <w:t>Nailinge</w:t>
      </w:r>
      <w:r>
        <w:t xml:space="preserve"> </w:t>
      </w:r>
      <w:r>
        <w:t>the</w:t>
      </w:r>
      <w:r>
        <w:t xml:space="preserve"> </w:t>
      </w:r>
      <w:r>
        <w:t>speres,°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bokelinge,°</w:t>
      </w:r>
      <w:r>
        <w:br/>
        <w:br/>
      </w:r>
    </w:p>
    <w:p>
      <w:r>
        <w:rPr>
          <w:b/>
        </w:rPr>
        <w:t>Rule 9: Present participle of strong and weak verbs end in -e: prikinge</w:t>
      </w:r>
      <w:r>
        <w:br/>
        <w:t>The Knight's Tale 2508 (data/oxford_txts/KnT_oxford.txt)</w:t>
        <w:br/>
      </w:r>
      <w:r>
        <w:t>With</w:t>
      </w:r>
      <w:r>
        <w:t xml:space="preserve"> </w:t>
      </w:r>
      <w:r>
        <w:t>file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t>prikinge°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4: Preterite plural verbs end in -e/-en: saide</w:t>
      </w:r>
      <w:r>
        <w:br/>
        <w:t>The Knight's Tale 2519 (data/oxford_txts/KnT_oxford.txt)</w:t>
        <w:br/>
      </w:r>
      <w:r>
        <w:t>Som</w:t>
      </w:r>
      <w:r>
        <w:t xml:space="preserve"> </w:t>
      </w:r>
      <w:r>
        <w:t>saide,</w:t>
      </w:r>
      <w:r>
        <w:t xml:space="preserve"> </w:t>
      </w:r>
      <w:r>
        <w:t>he</w:t>
      </w:r>
      <w:r>
        <w:t xml:space="preserve"> </w:t>
      </w:r>
      <w:r>
        <w:t>loked</w:t>
      </w:r>
      <w:r>
        <w:t xml:space="preserve"> </w:t>
      </w:r>
      <w:r>
        <w:t>grim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(data/oxford_txts/KnT_oxford.txt)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stoke,°</w:t>
      </w:r>
      <w:r>
        <w:t xml:space="preserve"> </w:t>
      </w:r>
      <w:r>
        <w:t>with</w:t>
      </w:r>
      <w:r>
        <w:t xml:space="preserve"> </w:t>
      </w:r>
      <w:r>
        <w:t>point</w:t>
      </w:r>
      <w:r>
        <w:t xml:space="preserve"> </w:t>
      </w:r>
      <w:r>
        <w:t>bitinge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2593 (data/oxford_txts/KnT_oxford.txt)</w:t>
        <w:br/>
      </w:r>
      <w:r>
        <w:t>So</w:t>
      </w:r>
      <w:r>
        <w:t xml:space="preserve"> </w:t>
      </w:r>
      <w:r>
        <w:t>even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chosen,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2597 (data/oxford_txts/KnT_oxford.txt)</w:t>
        <w:br/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shet,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loude: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whelp°</w:t>
      </w:r>
      <w:r>
        <w:t xml:space="preserve"> </w:t>
      </w:r>
      <w:r>
        <w:t>is</w:t>
      </w:r>
      <w:r>
        <w:t xml:space="preserve"> </w:t>
      </w:r>
      <w:r>
        <w:t>stole,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2709 (data/oxford_txts/KnT_oxford.txt)</w:t>
        <w:br/>
      </w:r>
      <w:r>
        <w:t>Al</w:t>
      </w:r>
      <w:r>
        <w:t xml:space="preserve"> </w:t>
      </w:r>
      <w:r>
        <w:t>were°</w:t>
      </w:r>
      <w:r>
        <w:t xml:space="preserve"> </w:t>
      </w:r>
      <w:r>
        <w:t>they</w:t>
      </w:r>
      <w:r>
        <w:t xml:space="preserve"> </w:t>
      </w:r>
      <w:r>
        <w:t>sore</w:t>
      </w:r>
      <w:r>
        <w:t xml:space="preserve"> </w:t>
      </w:r>
      <w:r>
        <w:t>yhurt,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2752 (data/oxford_txts/KnT_oxford.txt)</w:t>
        <w:br/>
      </w:r>
      <w:r>
        <w:t>The</w:t>
      </w:r>
      <w:r>
        <w:t xml:space="preserve"> </w:t>
      </w:r>
      <w:r>
        <w:t>pipes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longes°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swelle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2764 (data/oxford_txts/KnT_oxford.txt)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gost°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(data/oxford_txts/KnT_oxford.txt)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cosin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Knight's Tale 2807 (data/oxford_txts/KnT_oxford.txt)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yet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yë;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livede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9: Present participle of strong and weak verbs end in -e: passinge</w:t>
      </w:r>
      <w:r>
        <w:br/>
        <w:t>The Knight's Tale 2848 (data/oxford_txts/KnT_oxford.txt)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pilgrimes,</w:t>
      </w:r>
      <w:r>
        <w:t xml:space="preserve"> </w:t>
      </w:r>
      <w:r>
        <w:rPr>
          <w:i/>
        </w:rPr>
        <w:t>passinge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2850 (data/oxford_txts/KnT_oxford.txt)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muchel°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Knight's Tale 2852 (data/oxford_txts/KnT_oxford.txt)</w:t>
        <w:br/>
      </w:r>
      <w:r>
        <w:t>The</w:t>
      </w:r>
      <w:r>
        <w:t xml:space="preserve"> </w:t>
      </w:r>
      <w:r>
        <w:t>peple,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reconforte.°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2874 (data/oxford_txts/KnT_oxford.txt)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hondes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gloves</w:t>
      </w:r>
      <w:r>
        <w:t xml:space="preserve"> </w:t>
      </w:r>
      <w:r>
        <w:t>white;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(data/oxford_txts/KnT_oxford.txt)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2981 (data/oxford_txts/KnT_oxford.txt)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set,</w:t>
      </w:r>
      <w:r>
        <w:t xml:space="preserve"> </w:t>
      </w:r>
      <w:r>
        <w:t>and</w:t>
      </w:r>
      <w:r>
        <w:t xml:space="preserve"> </w:t>
      </w:r>
      <w:r>
        <w:t>hust°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2984 (data/oxford_txts/KnT_oxford.txt)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2988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cheine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2990 (data/oxford_txts/KnT_oxford.txt)</w:t>
        <w:br/>
      </w:r>
      <w:r>
        <w:t>Wel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why,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therof</w:t>
      </w:r>
      <w:r>
        <w:t xml:space="preserve"> </w:t>
      </w:r>
      <w:r>
        <w:t>he</w:t>
      </w:r>
      <w:r>
        <w:t xml:space="preserve"> </w:t>
      </w:r>
      <w:r>
        <w:t>mente;°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(data/oxford_txts/KnT_oxford.txt)</w:t>
        <w:br/>
      </w:r>
      <w:r>
        <w:t>Al</w:t>
      </w:r>
      <w:r>
        <w:t xml:space="preserve"> </w:t>
      </w:r>
      <w:r>
        <w:t>mowe°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(data/oxford_txts/KnT_oxford.txt)</w:t>
        <w:br/>
      </w:r>
      <w:r>
        <w:t>Why</w:t>
      </w:r>
      <w:r>
        <w:t xml:space="preserve"> </w:t>
      </w:r>
      <w:r>
        <w:t>grucchen°</w:t>
      </w:r>
      <w:r>
        <w:t xml:space="preserve"> </w:t>
      </w:r>
      <w:r>
        <w:t>we?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Knight's Tale 3088 (data/oxford_txts/KnT_oxford.txt)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considered,</w:t>
      </w:r>
      <w:r>
        <w:t xml:space="preserve"> </w:t>
      </w:r>
      <w:r>
        <w:t>leveth°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Knight's Tale 3089 (data/oxford_txts/KnT_oxford.txt)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right.”°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3090 (data/oxford_txts/KnT_oxford.txt)</w:t>
        <w:br/>
      </w:r>
      <w:r>
        <w:t>¶Than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ful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(data/oxford_txts/KnT_oxford.txt)</w:t>
        <w:br/>
      </w:r>
      <w:r>
        <w:t>“I</w:t>
      </w:r>
      <w:r>
        <w:t xml:space="preserve"> </w:t>
      </w:r>
      <w:r>
        <w:t>trowe°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sermoning°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The Miller's Prologue 3123 (data/oxford_txts/MilPro_oxford.txt)</w:t>
        <w:br/>
      </w:r>
      <w:r>
        <w:t>Ne</w:t>
      </w:r>
      <w:r>
        <w:t xml:space="preserve"> </w:t>
      </w:r>
      <w:r>
        <w:t>abide°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Miller's Prologue 3134 (data/oxford_txts/MilPro_oxford.txt)</w:t>
        <w:br/>
      </w:r>
      <w:r>
        <w:t>Our</w:t>
      </w:r>
      <w:r>
        <w:t xml:space="preserve"> </w:t>
      </w:r>
      <w:r>
        <w:t>Host</w:t>
      </w:r>
      <w:r>
        <w:t xml:space="preserve"> </w:t>
      </w:r>
      <w:r>
        <w:t>answerde:</w:t>
      </w:r>
      <w:r>
        <w:t xml:space="preserve"> </w:t>
      </w:r>
      <w:r>
        <w:t>“Tel</w:t>
      </w:r>
      <w:r>
        <w:t xml:space="preserve"> </w:t>
      </w:r>
      <w:r>
        <w:t>on,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Miller's Prologue 3178 (data/oxford_txts/MilPro_oxford.txt)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finde</w:t>
      </w:r>
      <w:r>
        <w:t xml:space="preserve"> </w:t>
      </w:r>
      <w:r>
        <w:t>ynowe,°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(data/oxford_txts/MancPro_oxford.txt)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</w:t>
      </w:r>
      <w:r>
        <w:t xml:space="preserve"> </w:t>
      </w:r>
      <w:r>
        <w:t>ones.°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(data/oxford_txts/MancPro_oxford.txt)</w:t>
        <w:br/>
      </w:r>
      <w:r>
        <w:t>Do</w:t>
      </w:r>
      <w:r>
        <w:t xml:space="preserve"> </w:t>
      </w:r>
      <w:r>
        <w:t>him°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forth,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penaunce,°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(data/oxford_txts/MancPro_oxford.txt)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Prologue to the Manciple's Tale 35 (data/oxford_txts/MancPro_oxford.txt)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Manciple's Tale 59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lewedly°</w:t>
      </w:r>
      <w:r>
        <w:t xml:space="preserve"> </w:t>
      </w:r>
      <w:r>
        <w:t>wolde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Prologue to the Manciple's Tale 61 (data/oxford_txts/MancPro_oxford.txt)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dronke,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nose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Prologue to the Manciple's Tale 73 (data/oxford_txts/MancPro_oxford.txt)</w:t>
        <w:br/>
      </w:r>
      <w:r>
        <w:t>I</w:t>
      </w:r>
      <w:r>
        <w:t xml:space="preserve"> </w:t>
      </w:r>
      <w:r>
        <w:t>mene,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smale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59 (data/oxford_txts/Anelida_oxford.txt)</w:t>
        <w:br/>
      </w:r>
      <w:r>
        <w:rPr>
          <w:i/>
        </w:rPr>
        <w:t>Were</w:t>
      </w:r>
      <w:r>
        <w:t xml:space="preserve"> </w:t>
      </w:r>
      <w:r>
        <w:t>dede,</w:t>
      </w:r>
      <w:r>
        <w:t xml:space="preserve"> </w:t>
      </w:r>
      <w:r>
        <w:t>and</w:t>
      </w:r>
      <w:r>
        <w:t xml:space="preserve"> </w:t>
      </w:r>
      <w:r>
        <w:t>slaine</w:t>
      </w:r>
      <w:r>
        <w:t xml:space="preserve"> </w:t>
      </w:r>
      <w:r>
        <w:t>proud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61 (data/oxford_txts/Anelida_oxford.txt)</w:t>
        <w:br/>
      </w:r>
      <w:r>
        <w:rPr>
          <w:i/>
        </w:rPr>
        <w:t>Were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king</w:t>
      </w:r>
      <w:r>
        <w:t xml:space="preserve"> </w:t>
      </w:r>
      <w:r>
        <w:t>Adrastus</w:t>
      </w:r>
      <w:r>
        <w:t xml:space="preserve"> </w:t>
      </w:r>
      <w:r>
        <w:t>hoom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Anelida and Arcite 84 (data/oxford_txts/Anelida_oxford.txt)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nothing</w:t>
      </w:r>
      <w:r>
        <w:t xml:space="preserve"> </w:t>
      </w:r>
      <w:r>
        <w:t>been</w:t>
      </w:r>
      <w:r>
        <w:t xml:space="preserve"> </w:t>
      </w:r>
      <w:r>
        <w:t>amended.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Anelida and Arcite 102 (data/oxford_txts/Anelida_oxford.txt)</w:t>
        <w:br/>
      </w:r>
      <w:r>
        <w:t>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twinne.°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Anelida and Arcite 108 (data/oxford_txts/Anelida_oxford.txt)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Anelida and Arcite 124 (data/oxford_txts/Anelida_oxford.txt)</w:t>
        <w:br/>
      </w:r>
      <w:r>
        <w:t>Than</w:t>
      </w:r>
      <w:r>
        <w:t xml:space="preserve"> </w:t>
      </w:r>
      <w:r>
        <w:t>wende°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wit</w:t>
      </w:r>
      <w:r>
        <w:t xml:space="preserve"> </w:t>
      </w:r>
      <w:r>
        <w:t>have</w:t>
      </w:r>
      <w:r>
        <w:t xml:space="preserve"> </w:t>
      </w:r>
      <w:r>
        <w:t>braid;°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Anelida and Arcite 155 (data/oxford_txts/Anelida_oxford.txt)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t>sumwhat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feine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(data/oxford_txts/Anelida_oxford.txt)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gete,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6: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(data/oxford_txts/Anelida_oxford.txt)</w:t>
        <w:br/>
      </w:r>
      <w:r>
        <w:t xml:space="preserve">    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(data/oxford_txts/Anelida_oxford.txt)</w:t>
        <w:br/>
      </w:r>
      <w:r>
        <w:t>Alas!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gentilesse!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(data/oxford_txts/Anelida_oxford.txt)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most,</w:t>
      </w:r>
      <w:r>
        <w:t xml:space="preserve"> </w:t>
      </w:r>
      <w:r>
        <w:t>God,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wost!°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(data/oxford_txts/Anelida_oxford.txt)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cheine,°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(data/oxford_txts/Anelida_oxford.txt)</w:t>
        <w:br/>
      </w:r>
      <w:r>
        <w:t>Then</w:t>
      </w:r>
      <w:r>
        <w:t xml:space="preserve"> </w:t>
      </w:r>
      <w:r>
        <w:t>I?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plite°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Anelida and Arcite 302 (data/oxford_txts/Anelida_oxford.txt)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pleine°</w:t>
      </w:r>
      <w:r>
        <w:t xml:space="preserve"> </w:t>
      </w:r>
      <w:r>
        <w:t>what</w:t>
      </w:r>
      <w:r>
        <w:t xml:space="preserve"> </w:t>
      </w:r>
      <w:r>
        <w:t>life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(data/oxford_txts/Anelida_oxford.txt)</w:t>
        <w:br/>
      </w:r>
      <w:r>
        <w:t xml:space="preserve">    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hede.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Anelida and Arcite 308 (data/oxford_txts/Anelida_oxford.txt)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(data/oxford_txts/Anelida_oxford.txt)</w:t>
        <w:br/>
      </w:r>
      <w:r>
        <w:t xml:space="preserve">    As</w:t>
      </w:r>
      <w:r>
        <w:t xml:space="preserve"> </w:t>
      </w:r>
      <w:r>
        <w:t>holde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stedfast.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(data/oxford_txts/Anelida_oxford.txt)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Physician's Tale 6 (data/oxford_txts/PhyT_oxford.txt)</w:t>
        <w:br/>
      </w:r>
      <w:r>
        <w:t>No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Physician's Tale 82 (data/oxford_txts/PhyT_oxford.txt)</w:t>
        <w:br/>
      </w:r>
      <w:r>
        <w:t>To</w:t>
      </w:r>
      <w:r>
        <w:t xml:space="preserve"> </w:t>
      </w:r>
      <w:r>
        <w:rPr>
          <w:i/>
        </w:rP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7: Singular weak preterite verbs in 1st/3rd person end in -e/-d/-t: kepte</w:t>
      </w:r>
      <w:r>
        <w:br/>
        <w:t>The Physician's Tale 106 (data/oxford_txts/PhyT_oxford.txt)</w:t>
        <w:br/>
      </w:r>
      <w:r>
        <w:t>So</w:t>
      </w:r>
      <w:r>
        <w:t xml:space="preserve"> </w:t>
      </w:r>
      <w:r>
        <w:t>kepte°</w:t>
      </w:r>
      <w:r>
        <w:t xml:space="preserve"> </w:t>
      </w:r>
      <w:r>
        <w:t>hirself,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Physician's Tale 134 (data/oxford_txts/PhyT_oxford.txt)</w:t>
        <w:br/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able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spede;°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Physician's Tale 137 (data/oxford_txts/PhyT_oxford.txt)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never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(data/oxford_txts/PhyT_oxford.txt)</w:t>
        <w:br/>
      </w:r>
      <w:r>
        <w:t>¶Virginius</w:t>
      </w:r>
      <w:r>
        <w:t xml:space="preserve"> </w:t>
      </w:r>
      <w:r>
        <w:t>cam,</w:t>
      </w:r>
      <w:r>
        <w:t xml:space="preserve"> </w:t>
      </w:r>
      <w:r>
        <w:t>to</w:t>
      </w:r>
      <w:r>
        <w:t xml:space="preserve"> </w:t>
      </w:r>
      <w:r>
        <w:t>wite°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(data/oxford_txts/PhyT_oxford.txt)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preved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9: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(data/oxford_txts/PhyT_oxford.txt)</w:t>
        <w:br/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(data/oxford_txts/PhyT_oxford.txt)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Physician's Tale 273 (data/oxford_txts/PhyT_oxford.txt)</w:t>
        <w:br/>
      </w:r>
      <w:r>
        <w:t>So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for</w:t>
      </w:r>
      <w:r>
        <w:t xml:space="preserve"> </w:t>
      </w:r>
      <w:r>
        <w:t>him°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Physician's Tale 276 (data/oxford_txts/PhyT_oxford.txt)</w:t>
        <w:br/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consentant</w:t>
      </w:r>
      <w:r>
        <w:t xml:space="preserve"> </w:t>
      </w:r>
      <w:r>
        <w:t>of°</w:t>
      </w:r>
      <w:r>
        <w:t xml:space="preserve"> </w:t>
      </w:r>
      <w:r>
        <w:t>this</w:t>
      </w:r>
      <w:r>
        <w:t xml:space="preserve"> </w:t>
      </w:r>
      <w:r>
        <w:t>cursednesse.—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Franklin's Tale 683 (data/oxford_txts/FranPro_oxford.txt)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lever°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(data/oxford_txts/FranPro_oxford.txt)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snibbed,°</w:t>
      </w:r>
      <w:r>
        <w:t xml:space="preserve"> </w:t>
      </w:r>
      <w:r>
        <w:t>and</w:t>
      </w:r>
      <w:r>
        <w:t xml:space="preserve"> </w:t>
      </w:r>
      <w:r>
        <w:t>yet°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(data/oxford_txts/FranPro_oxford.txt)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t>comune°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gentil°</w:t>
      </w:r>
      <w:r>
        <w:t xml:space="preserve"> </w:t>
      </w:r>
      <w:r>
        <w:t>wight°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9: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(oxford_txts/GP.txt)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144 (data/oxford_txts/MLT_oxford.txt)</w:t>
        <w:br/>
      </w:r>
      <w:r>
        <w:t>Nan</w:t>
      </w:r>
      <w:r>
        <w:t xml:space="preserve"> </w:t>
      </w:r>
      <w:r>
        <w:t>other</w:t>
      </w:r>
      <w:r>
        <w:t xml:space="preserve"> </w:t>
      </w:r>
      <w:r>
        <w:t>message°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146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swich°</w:t>
      </w:r>
      <w:r>
        <w:t xml:space="preserve"> </w:t>
      </w:r>
      <w:r>
        <w:t>place,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avantage°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Man of Law's Tale 178 (data/oxford_txts/MLT_oxford.txt)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came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180 (data/oxford_txts/MLT_oxford.txt)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good</w:t>
      </w:r>
      <w:r>
        <w:t xml:space="preserve"> </w:t>
      </w:r>
      <w:r>
        <w:t>chere,</w:t>
      </w:r>
      <w:r>
        <w:t xml:space="preserve"> </w:t>
      </w:r>
      <w:r>
        <w:t>and</w:t>
      </w:r>
      <w:r>
        <w:t xml:space="preserve"> </w:t>
      </w:r>
      <w:r>
        <w:t>bisily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(data/oxford_txts/MLT_oxford.txt)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heven,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199 (data/oxford_txts/MLT_oxford.txt)</w:t>
        <w:br/>
      </w:r>
      <w:r>
        <w:t>Of</w:t>
      </w:r>
      <w:r>
        <w:t xml:space="preserve"> </w:t>
      </w:r>
      <w:r>
        <w:t>Pompey,</w:t>
      </w:r>
      <w:r>
        <w:t xml:space="preserve"> </w:t>
      </w:r>
      <w:r>
        <w:t>Julius,</w:t>
      </w:r>
      <w:r>
        <w:t xml:space="preserve"> </w:t>
      </w:r>
      <w:r>
        <w:t>er°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Man of Law's Tale 240 (data/oxford_txts/MLT_oxford.txt)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liges°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ycristned°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The Man of Law's Tale 258 (data/oxford_txts/MLT_oxford.txt)</w:t>
        <w:br/>
      </w:r>
      <w:r>
        <w:rPr>
          <w:i/>
        </w:rPr>
        <w:t>Shulde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7: Singular weak preterite verbs in 1st/3rd person end in -e/-d/-t: saide</w:t>
      </w:r>
      <w:r>
        <w:br/>
        <w:t>The Man of Law's Tale 274 (data/oxford_txts/MLT_oxford.txt)</w:t>
        <w:br/>
      </w:r>
      <w:r>
        <w:t>“Fader,”</w:t>
      </w:r>
      <w:r>
        <w:t xml:space="preserve"> </w:t>
      </w:r>
      <w:r>
        <w:t>she</w:t>
      </w:r>
      <w:r>
        <w:t xml:space="preserve"> </w:t>
      </w:r>
      <w:r>
        <w:t>saide,</w:t>
      </w:r>
      <w:r>
        <w:t xml:space="preserve"> </w:t>
      </w:r>
      <w:r>
        <w:t>“thy</w:t>
      </w:r>
      <w:r>
        <w:t xml:space="preserve"> </w:t>
      </w:r>
      <w:r>
        <w:t>wrecched°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rPr>
          <w:i/>
        </w:rPr>
        <w:t>are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(data/oxford_txts/MLT_oxford.txt)</w:t>
        <w:br/>
      </w:r>
      <w:r>
        <w:t>She</w:t>
      </w:r>
      <w:r>
        <w:t xml:space="preserve"> </w:t>
      </w:r>
      <w:r>
        <w:t>peineth</w:t>
      </w:r>
      <w:r>
        <w:t xml:space="preserve"> </w:t>
      </w:r>
      <w:r>
        <w:t>hir°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countenance,°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(data/oxford_txts/MLT_oxford.txt)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come,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9: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Man of Law's Tale 345 (data/oxford_txts/MLT_oxford.txt)</w:t>
        <w:br/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die,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stonde;°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410 (data/oxford_txts/MLT_oxford.txt)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merthe</w:t>
      </w:r>
      <w:r>
        <w:t xml:space="preserve"> </w:t>
      </w:r>
      <w:r>
        <w:t>and</w:t>
      </w:r>
      <w:r>
        <w:t xml:space="preserve"> </w:t>
      </w:r>
      <w:r>
        <w:t>joye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demaunde°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Man of Law's Tale 477 (data/oxford_txts/MLT_oxford.txt)</w:t>
        <w:br/>
      </w:r>
      <w:r>
        <w:t>God</w:t>
      </w:r>
      <w:r>
        <w:t xml:space="preserve"> </w:t>
      </w:r>
      <w:r>
        <w:t>liste°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miracle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478 (data/oxford_txts/MLT_oxford.txt)</w:t>
        <w:br/>
      </w:r>
      <w:r>
        <w:t>In</w:t>
      </w:r>
      <w:r>
        <w:t xml:space="preserve"> </w:t>
      </w:r>
      <w:r>
        <w:t>hir,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mighty</w:t>
      </w:r>
      <w:r>
        <w:t xml:space="preserve"> </w:t>
      </w:r>
      <w:r>
        <w:t>werkes;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498 (data/oxford_txts/MLT_oxford.txt)</w:t>
        <w:br/>
      </w:r>
      <w:r>
        <w:t>Wher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have?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Man of Law's Tale 522 (data/oxford_txts/MLT_oxford.txt)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526 (data/oxford_txts/MLT_oxford.txt)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534 (data/oxford_txts/MLT_oxford.txt)</w:t>
        <w:br/>
      </w:r>
      <w:r>
        <w:rPr>
          <w:i/>
        </w:rPr>
        <w:t>Were</w:t>
      </w:r>
      <w:r>
        <w:t xml:space="preserve"> </w:t>
      </w:r>
      <w:r>
        <w:t>payens,°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551 (data/oxford_txts/MLT_oxford.txt)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blind,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Man of Law's Tale 561 (data/oxford_txts/MLT_oxford.txt)</w:t>
        <w:br/>
      </w:r>
      <w:r>
        <w:t>“In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Criste,”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Man of Law's Tale 570 (data/oxford_txts/MLT_oxford.txt)</w:t>
        <w:br/>
      </w:r>
      <w:r>
        <w:t>Custance</w:t>
      </w:r>
      <w:r>
        <w:t xml:space="preserve"> </w:t>
      </w:r>
      <w:r>
        <w:t>answerde,</w:t>
      </w:r>
      <w:r>
        <w:t xml:space="preserve"> </w:t>
      </w:r>
      <w:r>
        <w:t>“Sire,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(data/oxford_txts/MLT_oxford.txt)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speke,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584 (data/oxford_txts/MLT_oxford.txt)</w:t>
        <w:br/>
      </w:r>
      <w:r>
        <w:t>And</w:t>
      </w:r>
      <w:r>
        <w:t xml:space="preserve"> </w:t>
      </w:r>
      <w:r>
        <w:t>caste°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587 (data/oxford_txts/MLT_oxford.txt)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spille°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Man of Law's Tale 600 (data/oxford_txts/MLT_oxford.txt)</w:t>
        <w:br/>
      </w:r>
      <w:r>
        <w:t>And</w:t>
      </w:r>
      <w:r>
        <w:t xml:space="preserve"> </w:t>
      </w:r>
      <w:r>
        <w:t>kitte°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Hermengild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-e/-d/-t: leide</w:t>
      </w:r>
      <w:r>
        <w:br/>
        <w:t>The Man of Law's Tale 601 (data/oxford_txts/MLT_oxford.txt)</w:t>
        <w:br/>
      </w:r>
      <w:r>
        <w:t>And</w:t>
      </w:r>
      <w:r>
        <w:t xml:space="preserve"> </w:t>
      </w:r>
      <w:r>
        <w:rPr>
          <w:i/>
        </w:rPr>
        <w:t>leide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knif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629 (data/oxford_txts/MLT_oxford.txt)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witnesse,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(data/oxford_txts/MLT_oxford.txt)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664 (data/oxford_txts/MLT_oxford.txt)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slow,°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wole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avise°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665 (data/oxford_txts/MLT_oxford.txt)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our</w:t>
      </w:r>
      <w:r>
        <w:t xml:space="preserve"> </w:t>
      </w:r>
      <w:r>
        <w:t>justise.”°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(data/oxford_txts/MLT_oxford.txt)</w:t>
        <w:br/>
      </w:r>
      <w:r>
        <w:t>He</w:t>
      </w:r>
      <w:r>
        <w:t xml:space="preserve"> </w:t>
      </w:r>
      <w:r>
        <w:t>took°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8: Past participles of strong verbs end in -e/-en: ycome</w:t>
      </w:r>
      <w:r>
        <w:br/>
        <w:t>The Man of Law's Tale 755 (data/oxford_txts/MLT_oxford.txt)</w:t>
        <w:br/>
      </w:r>
      <w:r>
        <w:t>Ycome,</w:t>
      </w:r>
      <w:r>
        <w:t xml:space="preserve"> </w:t>
      </w:r>
      <w:r>
        <w:t>by</w:t>
      </w:r>
      <w:r>
        <w:t xml:space="preserve"> </w:t>
      </w:r>
      <w:r>
        <w:t>charmes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sorcerie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(data/oxford_txts/MLT_oxford.txt)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Custance,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fere°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(data/oxford_txts/MLT_oxford.txt)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(data/oxford_txts/MLT_oxford.txt)</w:t>
        <w:br/>
      </w:r>
      <w:r>
        <w:t>“Thou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yslain°</w:t>
      </w:r>
      <w:r>
        <w:t xml:space="preserve"> </w:t>
      </w:r>
      <w:r>
        <w:t>bifor</w:t>
      </w:r>
      <w:r>
        <w:t xml:space="preserve"> </w:t>
      </w:r>
      <w:r>
        <w:t>thin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(data/oxford_txts/MLT_oxford.txt)</w:t>
        <w:br/>
      </w:r>
      <w:r>
        <w:t>“As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871 (data/oxford_txts/MLT_oxford.txt)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Man of Law's Tale 886 (data/oxford_txts/MLT_oxford.txt)</w:t>
        <w:br/>
      </w:r>
      <w:r>
        <w:rPr>
          <w:i/>
        </w:rPr>
        <w:t>Moste</w:t>
      </w:r>
      <w:r>
        <w:t xml:space="preserve"> </w:t>
      </w:r>
      <w:r>
        <w:t>biknowe°</w:t>
      </w:r>
      <w:r>
        <w:t xml:space="preserve"> </w:t>
      </w:r>
      <w:r>
        <w:t>and</w:t>
      </w:r>
      <w:r>
        <w:t xml:space="preserve"> </w:t>
      </w:r>
      <w:r>
        <w:t>tellen,</w:t>
      </w:r>
      <w:r>
        <w:t xml:space="preserve"> </w:t>
      </w:r>
      <w:r>
        <w:t>plat°</w:t>
      </w:r>
      <w:r>
        <w:t xml:space="preserve"> </w:t>
      </w:r>
      <w:r>
        <w:t>and</w:t>
      </w:r>
      <w:r>
        <w:t xml:space="preserve"> </w:t>
      </w:r>
      <w:r>
        <w:t>plein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916 (data/oxford_txts/MLT_oxford.txt)</w:t>
        <w:br/>
      </w:r>
      <w:r>
        <w:t>Com</w:t>
      </w:r>
      <w:r>
        <w:t xml:space="preserve"> </w:t>
      </w:r>
      <w:r>
        <w:t>into</w:t>
      </w:r>
      <w:r>
        <w:t xml:space="preserve"> </w:t>
      </w:r>
      <w:r>
        <w:t>ship</w:t>
      </w:r>
      <w:r>
        <w:t xml:space="preserve"> </w:t>
      </w:r>
      <w:r>
        <w:t>allone,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dreinte</w:t>
      </w:r>
      <w:r>
        <w:br/>
        <w:t>The Man of Law's Tale 923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t>dreinte°</w:t>
      </w:r>
      <w:r>
        <w:t xml:space="preserve"> </w:t>
      </w:r>
      <w:r>
        <w:t>for</w:t>
      </w:r>
      <w:r>
        <w:t xml:space="preserve"> </w:t>
      </w:r>
      <w:r>
        <w:t>vengeance;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Man of Law's Tale 937 (data/oxford_txts/MLT_oxford.txt)</w:t>
        <w:br/>
      </w:r>
      <w:r>
        <w:t>How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loke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dredful°</w:t>
      </w:r>
      <w:r>
        <w:t xml:space="preserve"> </w:t>
      </w:r>
      <w:r>
        <w:t>face?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Man of Law's Tale 945 (data/oxford_txts/MLT_oxford.txt)</w:t>
        <w:br/>
      </w:r>
      <w:r>
        <w:t>So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Custance.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(data/oxford_txts/MLT_oxford.txt)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Romain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(data/oxford_txts/MLT_oxford.txt)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Sowdanesse,°</w:t>
      </w:r>
      <w:r>
        <w:br/>
        <w:br/>
      </w:r>
    </w:p>
    <w:p>
      <w:r>
        <w:rPr>
          <w:b/>
        </w:rPr>
        <w:t>RULE 6: Present plural verbs end in -e/-en: bringe</w:t>
      </w:r>
      <w:r>
        <w:br/>
        <w:t>The Man of Law's Tale 964 (data/oxford_txts/MLT_oxford.txt)</w:t>
        <w:br/>
      </w:r>
      <w:r>
        <w:t>They</w:t>
      </w:r>
      <w:r>
        <w:t xml:space="preserve"> </w:t>
      </w:r>
      <w:r>
        <w:t>brennen,°</w:t>
      </w:r>
      <w:r>
        <w:t xml:space="preserve"> </w:t>
      </w:r>
      <w:r>
        <w:t>sleen,°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meschance°</w:t>
      </w:r>
      <w:r>
        <w:br/>
        <w:br/>
      </w:r>
    </w:p>
    <w:p>
      <w:r>
        <w:rPr>
          <w:b/>
        </w:rPr>
        <w:t>Rule 9: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1009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seyn,</w:t>
      </w:r>
      <w:r>
        <w:t xml:space="preserve"> </w:t>
      </w:r>
      <w:r>
        <w:t>at</w:t>
      </w:r>
      <w:r>
        <w:t xml:space="preserve"> </w:t>
      </w:r>
      <w:r>
        <w:t>requeste</w:t>
      </w:r>
      <w:r>
        <w:t xml:space="preserve"> </w:t>
      </w:r>
      <w:r>
        <w:t>of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1037 (data/oxford_txts/MLT_oxford.txt)</w:t>
        <w:br/>
      </w:r>
      <w:r>
        <w:t>“Parfay,”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he,</w:t>
      </w:r>
      <w:r>
        <w:t xml:space="preserve"> </w:t>
      </w:r>
      <w:r>
        <w:t>“fantome°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heed!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Man of Law's Tale 1049 (data/oxford_txts/MLT_oxford.txt)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wherefor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(data/oxford_txts/MLT_oxford.txt)</w:t>
        <w:br/>
      </w:r>
      <w:r>
        <w:t>So</w:t>
      </w:r>
      <w:r>
        <w:t xml:space="preserve"> </w:t>
      </w:r>
      <w:r>
        <w:t>wisly°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 of Law's Tale 1067 (data/oxford_txts/MLT_oxford.txt)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pleine,°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Man of Law's Tale 1092 (data/oxford_txts/MLT_oxford.txt)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himself,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(data/oxford_txts/MLT_oxford.txt)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diner,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bisoghte;°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1119 (data/oxford_txts/MLT_oxford.txt)</w:t>
        <w:br/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at</w:t>
      </w:r>
      <w:r>
        <w:t xml:space="preserve"> </w:t>
      </w:r>
      <w:r>
        <w:t>mete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(data/oxford_txts/MLT_oxford.txt)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(data/oxford_txts/MLT_oxford.txt)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(data/oxford_txts/BD_oxford.txt)</w:t>
        <w:br/>
      </w:r>
      <w:r>
        <w:t>¶I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wonder,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Book of the Duchess 2 (data/oxford_txts/BD_oxford.txt)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idel°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feling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(data/oxford_txts/BD_oxford.txt)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loste</w:t>
      </w:r>
      <w:r>
        <w:t xml:space="preserve"> </w:t>
      </w:r>
      <w:r>
        <w:t>al</w:t>
      </w:r>
      <w:r>
        <w:t xml:space="preserve"> </w:t>
      </w:r>
      <w:r>
        <w:t>lustihede.°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(data/oxford_txts/BD_oxford.txt)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away;°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52 (data/oxford_txts/BD_oxford.txt)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written</w:t>
      </w:r>
      <w:r>
        <w:t xml:space="preserve"> </w:t>
      </w:r>
      <w:r>
        <w:t>fables°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(data/oxford_txts/BD_oxford.txt)</w:t>
        <w:br/>
      </w:r>
      <w:r>
        <w:t>Certes,</w:t>
      </w:r>
      <w:r>
        <w:t xml:space="preserve"> </w:t>
      </w:r>
      <w:r>
        <w:t>I</w:t>
      </w:r>
      <w:r>
        <w:t xml:space="preserve"> </w:t>
      </w:r>
      <w:r>
        <w:t>nil°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96 (data/oxford_txts/BD_oxford.txt)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boke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(data/oxford_txts/BD_oxford.txt)</w:t>
        <w:br/>
      </w:r>
      <w:r>
        <w:t>¶So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Book of the Duchess 138 (data/oxford_txts/BD_oxford.txt)</w:t>
        <w:br/>
      </w:r>
      <w:r>
        <w:t>Now</w:t>
      </w:r>
      <w:r>
        <w:t xml:space="preserve"> </w:t>
      </w:r>
      <w:r>
        <w:t>understonde,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(data/oxford_txts/BD_oxford.txt)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9: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hertofore;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(data/oxford_txts/BD_oxford.txt)</w:t>
        <w:br/>
      </w:r>
      <w:r>
        <w:t>I</w:t>
      </w:r>
      <w:r>
        <w:t xml:space="preserve"> </w:t>
      </w:r>
      <w:r>
        <w:t>wold</w:t>
      </w:r>
      <w:r>
        <w:t xml:space="preserve"> </w:t>
      </w:r>
      <w:r>
        <w:t>yive°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(data/oxford_txts/BD_oxford.txt)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(data/oxford_txts/BD_oxford.txt)</w:t>
        <w:br/>
      </w:r>
      <w:r>
        <w:t>Of</w:t>
      </w:r>
      <w:r>
        <w:t xml:space="preserve"> </w:t>
      </w:r>
      <w:r>
        <w:t>clothe</w:t>
      </w:r>
      <w:r>
        <w:t xml:space="preserve"> </w:t>
      </w:r>
      <w:r>
        <w:t>of</w:t>
      </w:r>
      <w:r>
        <w:t xml:space="preserve"> </w:t>
      </w:r>
      <w:r>
        <w:t>Reines,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tapite</w:t>
      </w:r>
      <w:r>
        <w:br/>
        <w:t>Book of the Duchess 260 (data/oxford_txts/BD_oxford.txt)</w:t>
        <w:br/>
      </w:r>
      <w:r>
        <w:t>And</w:t>
      </w:r>
      <w:r>
        <w:t xml:space="preserve"> </w:t>
      </w:r>
      <w:r>
        <w:t>tapite°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folde°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(data/oxford_txts/BD_oxford.txt)</w:t>
        <w:br/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333 (data/oxford_txts/BD_oxford.txt)</w:t>
        <w:br/>
      </w:r>
      <w:r>
        <w:rPr>
          <w:i/>
        </w:rPr>
        <w:t>Were</w:t>
      </w:r>
      <w:r>
        <w:t xml:space="preserve"> </w:t>
      </w:r>
      <w:r>
        <w:t>peinted,</w:t>
      </w:r>
      <w:r>
        <w:t xml:space="preserve"> </w:t>
      </w:r>
      <w:r>
        <w:t>bothe</w:t>
      </w:r>
      <w:r>
        <w:t xml:space="preserve"> </w:t>
      </w:r>
      <w:r>
        <w:t>text</w:t>
      </w:r>
      <w:r>
        <w:t xml:space="preserve"> </w:t>
      </w:r>
      <w:r>
        <w:t>and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4: Preterite plural verbs end in -e/-en: hied</w:t>
      </w:r>
      <w:r>
        <w:br/>
        <w:t>Book of the Duchess 363 (data/oxford_txts/BD_oxford.txt)</w:t>
        <w:br/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8: Past participles of strong verbs end in -e/-en: overshette</w:t>
      </w:r>
      <w:r>
        <w:br/>
        <w:t>Book of the Duchess 383 (data/oxford_txts/BD_oxford.txt)</w:t>
        <w:br/>
      </w:r>
      <w:r>
        <w:t>The</w:t>
      </w:r>
      <w:r>
        <w:t xml:space="preserve"> </w:t>
      </w:r>
      <w:r>
        <w:t>hounds</w:t>
      </w:r>
      <w:r>
        <w:t xml:space="preserve"> </w:t>
      </w:r>
      <w:r>
        <w:t>had</w:t>
      </w:r>
      <w:r>
        <w:t xml:space="preserve"> </w:t>
      </w:r>
      <w:r>
        <w:t>overshette°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Rule 8: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417 (data/oxford_txts/BD_oxford.txt)</w:t>
        <w:br/>
      </w:r>
      <w:r>
        <w:t>Wher°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many</w:t>
      </w:r>
      <w:r>
        <w:t xml:space="preserve"> </w:t>
      </w:r>
      <w:r>
        <w:t>grene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425 (data/oxford_txts/BD_oxford.txt)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inche</w:t>
      </w:r>
      <w:r>
        <w:t xml:space="preserve"> </w:t>
      </w:r>
      <w:r>
        <w:t>asonder—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(data/oxford_txts/BD_oxford.txt)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festes.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(data/oxford_txts/BD_oxford.txt)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(data/oxford_txts/BD_oxford.txt)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507 (data/oxford_txts/BD_oxford.txt)</w:t>
        <w:br/>
      </w:r>
      <w:r>
        <w:t>Him</w:t>
      </w:r>
      <w:r>
        <w:t xml:space="preserve"> </w:t>
      </w:r>
      <w:r>
        <w:t>thought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smerte°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(data/oxford_txts/BD_oxford.txt)</w:t>
        <w:br/>
      </w:r>
      <w:r>
        <w:t>Forgif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mistake.”°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(data/oxford_txts/BD_oxford.txt)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oughte°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(data/oxford_txts/BD_oxford.txt)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knowinge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thoughte.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1: The infinitive ends in -en or -e unless the stem ends in a vowel.: ease</w:t>
      </w:r>
      <w:r>
        <w:br/>
        <w:t>Book of the Duchess 556 (data/oxford_txts/BD_oxford.txt)</w:t>
        <w:br/>
      </w:r>
      <w:r>
        <w:t>Paraunter°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ease</w:t>
      </w:r>
      <w:r>
        <w:t xml:space="preserve"> </w:t>
      </w:r>
      <w:r>
        <w:t>your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(data/oxford_txts/BD_oxford.txt)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nightes;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8: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(data/oxford_txts/BD_oxford.txt)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bet°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(data/oxford_txts/BD_oxford.txt)</w:t>
        <w:br/>
      </w:r>
      <w:r>
        <w:t>Myselfe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(data/oxford_txts/BD_oxford.txt)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8: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(data/oxford_txts/BD_oxford.txt)</w:t>
        <w:br/>
      </w:r>
      <w:r>
        <w:t>For</w:t>
      </w:r>
      <w:r>
        <w:t xml:space="preserve"> </w:t>
      </w:r>
      <w:r>
        <w:t>evermore,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(data/oxford_txts/BD_oxford.txt)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5: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(data/oxford_txts/BD_oxford.txt)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(data/oxford_txts/BD_oxford.txt)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(data/oxford_txts/BD_oxford.txt)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moor</w:t>
      </w:r>
      <w:r>
        <w:t xml:space="preserve"> </w:t>
      </w:r>
      <w:r>
        <w:t>sorwe</w:t>
      </w:r>
      <w:r>
        <w:t xml:space="preserve"> </w:t>
      </w:r>
      <w:r>
        <w:t>than</w:t>
      </w:r>
      <w:r>
        <w:t xml:space="preserve"> </w:t>
      </w:r>
      <w:r>
        <w:t>Tantale.”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(data/oxford_txts/BD_oxford.txt)</w:t>
        <w:br/>
      </w:r>
      <w:r>
        <w:rPr>
          <w:i/>
        </w:rPr>
        <w:t>Remembre</w:t>
      </w:r>
      <w:r>
        <w:t xml:space="preserve"> </w:t>
      </w:r>
      <w:r>
        <w:t>you</w:t>
      </w:r>
      <w:r>
        <w:t xml:space="preserve"> </w:t>
      </w:r>
      <w:r>
        <w:t>of</w:t>
      </w:r>
      <w:r>
        <w:t xml:space="preserve"> </w:t>
      </w:r>
      <w:r>
        <w:t>Socrates;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(data/oxford_txts/BD_oxford.txt)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fers°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wenest.”°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(data/oxford_txts/BD_oxford.txt)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blisse</w:t>
      </w:r>
      <w:r>
        <w:t xml:space="preserve"> </w:t>
      </w:r>
      <w:r>
        <w:t>lore.”°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(data/oxford_txts/BD_oxford.txt)</w:t>
        <w:br/>
      </w:r>
      <w:r>
        <w:t>Here°</w:t>
      </w:r>
      <w:r>
        <w:t xml:space="preserve"> </w:t>
      </w:r>
      <w:r>
        <w:t>you,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can.”°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(data/oxford_txts/BD_oxford.txt)</w:t>
        <w:br/>
      </w:r>
      <w:r>
        <w:t>Be</w:t>
      </w:r>
      <w:r>
        <w:t xml:space="preserve"> </w:t>
      </w:r>
      <w:r>
        <w:t>tributarie,°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rente°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kende°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801 (data/oxford_txts/BD_oxford.txt)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flittinge,°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803 (data/oxford_txts/BD_oxford.txt)</w:t>
        <w:br/>
      </w:r>
      <w:r>
        <w:t>Al°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yliche°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(data/oxford_txts/BD_oxford.txt)</w:t>
        <w:br/>
      </w:r>
      <w:r>
        <w:t>¶“I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comlily,°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(data/oxford_txts/BD_oxford.txt)</w:t>
        <w:br/>
      </w:r>
      <w:r>
        <w:rPr>
          <w:i/>
        </w:rPr>
        <w:t>Have</w:t>
      </w:r>
      <w:r>
        <w:t xml:space="preserve"> </w:t>
      </w:r>
      <w:r>
        <w:t>mercy;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(data/oxford_txts/BD_oxford.txt)</w:t>
        <w:br/>
      </w:r>
      <w:r>
        <w:t>Had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(data/oxford_txts/BD_oxford.txt)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lived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(data/oxford_txts/BD_oxford.txt)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(data/oxford_txts/BD_oxford.txt)</w:t>
        <w:br/>
      </w:r>
      <w:r>
        <w:t>I</w:t>
      </w:r>
      <w:r>
        <w:t xml:space="preserve"> </w:t>
      </w:r>
      <w:r>
        <w:t>durst°</w:t>
      </w:r>
      <w:r>
        <w:t xml:space="preserve"> </w:t>
      </w:r>
      <w:r>
        <w:t>swere,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chide</w:t>
      </w:r>
      <w:r>
        <w:br/>
        <w:t>Book of the Duchess 937 (data/oxford_txts/BD_oxford.txt)</w:t>
        <w:br/>
      </w:r>
      <w:r>
        <w:t>Ne</w:t>
      </w:r>
      <w:r>
        <w:t xml:space="preserve"> </w:t>
      </w:r>
      <w:r>
        <w:rPr>
          <w:i/>
        </w:rPr>
        <w:t>chide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(data/oxford_txts/BD_oxford.txt)</w:t>
        <w:br/>
      </w:r>
      <w:r>
        <w:t>Hir</w:t>
      </w:r>
      <w:r>
        <w:t xml:space="preserve"> </w:t>
      </w:r>
      <w:r>
        <w:t>throte,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memoire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(data/oxford_txts/BD_oxford.txt)</w:t>
        <w:br/>
      </w:r>
      <w:r>
        <w:t>Might</w:t>
      </w:r>
      <w:r>
        <w:t xml:space="preserve"> </w:t>
      </w:r>
      <w:r>
        <w:t>cacche°</w:t>
      </w:r>
      <w:r>
        <w:t xml:space="preserve"> </w:t>
      </w:r>
      <w:r>
        <w:t>ynogh,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(data/oxford_txts/BD_oxford.txt)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Book of the Duchess 976 (data/oxford_txts/BD_oxford.txt)</w:t>
        <w:br/>
      </w:r>
      <w:r>
        <w:t>To</w:t>
      </w:r>
      <w:r>
        <w:t xml:space="preserve"> </w:t>
      </w:r>
      <w:r>
        <w:t>mennes</w:t>
      </w:r>
      <w:r>
        <w:t xml:space="preserve"> </w:t>
      </w:r>
      <w:r>
        <w:t>eyen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coude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Book of the Duchess 1009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knewe</w:t>
      </w:r>
      <w:r>
        <w:t xml:space="preserve"> </w:t>
      </w:r>
      <w:r>
        <w:t>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yitte;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(data/oxford_txts/BD_oxford.txt)</w:t>
        <w:br/>
      </w:r>
      <w:r>
        <w:t>Right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same,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(data/oxford_txts/BD_oxford.txt)</w:t>
        <w:br/>
      </w:r>
      <w:r>
        <w:t>I</w:t>
      </w:r>
      <w:r>
        <w:t xml:space="preserve"> </w:t>
      </w:r>
      <w:r>
        <w:t>not°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bette.”°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(data/oxford_txts/BD_oxford.txt)</w:t>
        <w:br/>
      </w:r>
      <w:r>
        <w:t>I</w:t>
      </w:r>
      <w:r>
        <w:t xml:space="preserve"> </w:t>
      </w:r>
      <w:r>
        <w:t>leve°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1069 (data/oxford_txts/BD_oxford.txt)</w:t>
        <w:br/>
      </w:r>
      <w:r>
        <w:rPr>
          <w:i/>
        </w:rPr>
        <w:t>Were</w:t>
      </w:r>
      <w:r>
        <w:t xml:space="preserve"> </w:t>
      </w:r>
      <w:r>
        <w:t>slaine,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Antilegius</w:t>
      </w:r>
      <w:r>
        <w:br/>
        <w:br/>
      </w:r>
    </w:p>
    <w:p>
      <w:r>
        <w:rPr>
          <w:b/>
        </w:rPr>
        <w:t>Rule 8: Past participles of strong verbs end in -e/-en: slaine</w:t>
      </w:r>
      <w:r>
        <w:br/>
        <w:t>Book of the Duchess 1069 (data/oxford_txts/BD_oxford.txt)</w:t>
        <w:br/>
      </w:r>
      <w:r>
        <w:t>Were</w:t>
      </w:r>
      <w:r>
        <w:t xml:space="preserve"> </w:t>
      </w:r>
      <w:r>
        <w:t>slaine,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Antilegius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nede!°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1107 (data/oxford_txts/BD_oxford.txt)</w:t>
        <w:br/>
      </w:r>
      <w:r>
        <w:rPr>
          <w:i/>
        </w:rP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smerte.°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(data/oxford_txts/BD_oxford.txt)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lady;</w:t>
      </w:r>
      <w:r>
        <w:t xml:space="preserve"> </w:t>
      </w:r>
      <w:r>
        <w:t>no,</w:t>
      </w:r>
      <w:r>
        <w:t xml:space="preserve"> </w:t>
      </w:r>
      <w:r>
        <w:t>trewly!”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(data/oxford_txts/BD_oxford.txt)</w:t>
        <w:br/>
      </w:r>
      <w:r>
        <w:t>To</w:t>
      </w:r>
      <w:r>
        <w:t xml:space="preserve"> </w:t>
      </w:r>
      <w:r>
        <w:t>love?</w:t>
      </w:r>
      <w:r>
        <w:t xml:space="preserve"> </w:t>
      </w:r>
      <w:r>
        <w:t>nay,</w:t>
      </w:r>
      <w:r>
        <w:t xml:space="preserve"> </w:t>
      </w:r>
      <w:r>
        <w:t>certes,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(data/oxford_txts/BD_oxford.txt)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wenest.”°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(data/oxford_txts/BD_oxford.txt)</w:t>
        <w:br/>
      </w:r>
      <w:r>
        <w:t>“Nil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yow?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1141 (data/oxford_txts/BD_oxford.txt)</w:t>
        <w:br/>
      </w:r>
      <w:r>
        <w:t>Or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oght</w:t>
      </w:r>
      <w:r>
        <w:t xml:space="preserve"> </w:t>
      </w:r>
      <w:r>
        <w:t>ydon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1151 (data/oxford_txts/BD_oxford.txt)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wrathed°</w:t>
      </w:r>
      <w:r>
        <w:t xml:space="preserve"> </w:t>
      </w:r>
      <w:r>
        <w:t>hir,</w:t>
      </w:r>
      <w:r>
        <w:t xml:space="preserve"> </w:t>
      </w:r>
      <w:r>
        <w:t>trewly.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5: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(data/oxford_txts/BD_oxford.txt)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1217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(data/oxford_txts/BD_oxford.txt)</w:t>
        <w:br/>
      </w:r>
      <w:r>
        <w:t>Dredles,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weyes.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(data/oxford_txts/BD_oxford.txt)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debonairly.°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1294 (data/oxford_txts/BD_oxford.txt)</w:t>
        <w:br/>
      </w:r>
      <w:r>
        <w:t>Ylich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wenest’—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5: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cardinacle.°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(data/oxford_txts/PardPro_oxford.txt)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bones!°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1: The infinitive ends in -en or -e unless the stem ends in a vowel.: stire</w:t>
      </w:r>
      <w:r>
        <w:br/>
        <w:t>The Pardoner's Prologue 346 (data/oxford_txts/PardPro_oxford.txt)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stire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devocioun.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(data/oxford_txts/PardPro_oxford.txt)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multiplying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grein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(data/oxford_txts/PardPro_oxford.txt)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401 (data/oxford_txts/PardPro_oxford.txt)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preching,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free°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(data/oxford_txts/PardPro_oxford.txt)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never,°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beried,°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Pardoner's Prologue 422 (data/oxford_txts/PardPro_oxford.txt)</w:t>
        <w:br/>
      </w:r>
      <w:r>
        <w:t>Of</w:t>
      </w:r>
      <w:r>
        <w:t xml:space="preserve"> </w:t>
      </w:r>
      <w:r>
        <w:t>holinesse,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The Pardoner's Prologue 434 (data/oxford_txts/PardPro_oxford.txt)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ynogh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(data/oxford_txts/PardPro_oxford.txt)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money,</w:t>
      </w:r>
      <w:r>
        <w:t xml:space="preserve"> </w:t>
      </w:r>
      <w:r>
        <w:t>wolle,°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(data/oxford_txts/SumT_oxford.txt)</w:t>
        <w:br/>
      </w:r>
      <w:r>
        <w:t>To</w:t>
      </w:r>
      <w:r>
        <w:t xml:space="preserve"> </w:t>
      </w:r>
      <w:r>
        <w:t>trentals,°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yeve,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1724 (data/oxford_txts/SumT_oxford.txt)</w:t>
        <w:br/>
      </w:r>
      <w:r>
        <w:t>“Trentals,”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“deliveren</w:t>
      </w:r>
      <w:r>
        <w:t xml:space="preserve"> </w:t>
      </w:r>
      <w:r>
        <w:t>fro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5: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(data/oxford_txts/SumT_oxford.txt)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men</w:t>
      </w:r>
      <w:r>
        <w:t xml:space="preserve"> </w:t>
      </w:r>
      <w:r>
        <w:t>yaf°</w:t>
      </w:r>
      <w:r>
        <w:t xml:space="preserve"> </w:t>
      </w:r>
      <w:r>
        <w:t>hem,</w:t>
      </w:r>
      <w:r>
        <w:t xml:space="preserve"> </w:t>
      </w:r>
      <w:r>
        <w:t>leide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messe,°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(data/oxford_txts/SumT_oxford.txt)</w:t>
        <w:br/>
      </w:r>
      <w:r>
        <w:t>¶“Yond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yerd°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be,”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wif,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hertely?”°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(data/oxford_txts/SumT_oxford.txt)</w:t>
        <w:br/>
      </w:r>
      <w:r>
        <w:t>I</w:t>
      </w:r>
      <w:r>
        <w:t xml:space="preserve"> </w:t>
      </w:r>
      <w:r>
        <w:t>walke,</w:t>
      </w:r>
      <w:r>
        <w:t xml:space="preserve"> </w:t>
      </w:r>
      <w:r>
        <w:t>and</w:t>
      </w:r>
      <w:r>
        <w:t xml:space="preserve"> </w:t>
      </w:r>
      <w:r>
        <w:t>fisshe°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Summoner's Tale 1833 (data/oxford_txts/SumT_oxford.txt)</w:t>
        <w:br/>
      </w:r>
      <w:r>
        <w:t>This</w:t>
      </w:r>
      <w:r>
        <w:t xml:space="preserve"> </w:t>
      </w:r>
      <w:r>
        <w:t>maketh°</w:t>
      </w:r>
      <w:r>
        <w:t xml:space="preserve"> </w:t>
      </w:r>
      <w:r>
        <w:t>the</w:t>
      </w:r>
      <w:r>
        <w:t xml:space="preserve"> </w:t>
      </w:r>
      <w:r>
        <w:t>feend,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(data/oxford_txts/SumT_oxford.txt)</w:t>
        <w:br/>
      </w:r>
      <w:r>
        <w:t>To</w:t>
      </w:r>
      <w:r>
        <w:t xml:space="preserve"> </w:t>
      </w:r>
      <w:r>
        <w:t>wake,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stomak°</w:t>
      </w:r>
      <w:r>
        <w:t xml:space="preserve"> </w:t>
      </w:r>
      <w:r>
        <w:t>is</w:t>
      </w:r>
      <w:r>
        <w:t xml:space="preserve"> </w:t>
      </w:r>
      <w:r>
        <w:t>destroyed.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9: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Summoner's Tale 1899 (data/oxford_txts/SumT_oxford.txt)</w:t>
        <w:br/>
      </w:r>
      <w:r>
        <w:t>No</w:t>
      </w:r>
      <w:r>
        <w:t xml:space="preserve"> </w:t>
      </w:r>
      <w:r>
        <w:t>drinke,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dronke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(data/oxford_txts/SumT_oxford.txt)</w:t>
        <w:br/>
      </w:r>
      <w:r>
        <w:rPr>
          <w:i/>
        </w:rPr>
        <w:t>Have</w:t>
      </w:r>
      <w:r>
        <w:t xml:space="preserve"> </w:t>
      </w:r>
      <w:r>
        <w:t>spended,</w:t>
      </w:r>
      <w:r>
        <w:t xml:space="preserve"> </w:t>
      </w:r>
      <w:r>
        <w:t>upon</w:t>
      </w:r>
      <w:r>
        <w:t xml:space="preserve"> </w:t>
      </w:r>
      <w:r>
        <w:t>divers</w:t>
      </w:r>
      <w:r>
        <w:t xml:space="preserve"> </w:t>
      </w:r>
      <w:r>
        <w:t>maner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(data/oxford_txts/SumT_oxford.txt)</w:t>
        <w:br/>
      </w:r>
      <w:r>
        <w:t>And</w:t>
      </w:r>
      <w:r>
        <w:t xml:space="preserve"> </w:t>
      </w:r>
      <w:r>
        <w:t>Thomas,</w:t>
      </w:r>
      <w:r>
        <w:t xml:space="preserve"> </w:t>
      </w:r>
      <w:r>
        <w:t>yet</w:t>
      </w:r>
      <w:r>
        <w:t xml:space="preserve"> </w:t>
      </w:r>
      <w:r>
        <w:t>eftsones°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2031 (data/oxford_txts/SumT_oxford.txt)</w:t>
        <w:br/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(data/oxford_txts/SumT_oxford.txt)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thin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(data/oxford_txts/SumT_oxford.txt)</w:t>
        <w:br/>
      </w:r>
      <w:r>
        <w:t>¶“What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th’answere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knight?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Summoner's Tale 2077 (data/oxford_txts/SumT_oxford.txt)</w:t>
        <w:br/>
      </w:r>
      <w:r>
        <w:t>To</w:t>
      </w:r>
      <w:r>
        <w:t xml:space="preserve"> </w:t>
      </w:r>
      <w:r>
        <w:t>a</w:t>
      </w:r>
      <w:r>
        <w:t xml:space="preserve"> </w:t>
      </w:r>
      <w:r>
        <w:t>poure</w:t>
      </w:r>
      <w:r>
        <w:t xml:space="preserve"> </w:t>
      </w:r>
      <w:r>
        <w:t>man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hise</w:t>
      </w:r>
      <w:r>
        <w:t xml:space="preserve"> </w:t>
      </w:r>
      <w:r>
        <w:t>vices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2085 (data/oxford_txts/SumT_oxford.txt)</w:t>
        <w:br/>
      </w:r>
      <w:r>
        <w:t>Lo,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teche°</w:t>
      </w:r>
      <w:r>
        <w:t xml:space="preserve"> </w:t>
      </w:r>
      <w:r>
        <w:t>can?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(data/oxford_txts/SumT_oxford.txt)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shriven°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(data/oxford_txts/SumT_oxford.txt)</w:t>
        <w:br/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privetee.”°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(data/oxford_txts/SumT_oxford.txt)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lete°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Summoner's Tale 2168 (data/oxford_txts/SumT_oxford.txt)</w:t>
        <w:br/>
      </w:r>
      <w:r>
        <w:t>Unnethes°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2170 (data/oxford_txts/SumT_oxford.txt)</w:t>
        <w:br/>
      </w:r>
      <w:r>
        <w:t>¶This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looke,°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“Benedicite!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(data/oxford_txts/SumT_oxford.txt)</w:t>
        <w:br/>
      </w:r>
      <w:r>
        <w:t>¶“I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“had</w:t>
      </w:r>
      <w:r>
        <w:t xml:space="preserve"> </w:t>
      </w:r>
      <w:r>
        <w:t>a</w:t>
      </w:r>
      <w:r>
        <w:t xml:space="preserve"> </w:t>
      </w:r>
      <w:r>
        <w:t>despit°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(data/oxford_txts/SumT_oxford.txt)</w:t>
        <w:br/>
      </w:r>
      <w:r>
        <w:t>Of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received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toun.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1: The infinitive ends in -en or -e unless the stem ends in a vowel.: honge</w:t>
      </w:r>
      <w:r>
        <w:br/>
        <w:t>The Summoner's Tale 2242 (data/oxford_txts/SumT_oxford.txt)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t>go</w:t>
      </w:r>
      <w:r>
        <w:t xml:space="preserve"> </w:t>
      </w:r>
      <w:r>
        <w:t>honge°</w:t>
      </w:r>
      <w:r>
        <w:t xml:space="preserve"> </w:t>
      </w:r>
      <w:r>
        <w:t>himself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weye!”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(data/oxford_txts/SumT_oxford.txt)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(data/oxford_txts/SumT_oxford.txt)</w:t>
        <w:br/>
      </w:r>
      <w:r>
        <w:t>But</w:t>
      </w:r>
      <w:r>
        <w:t xml:space="preserve"> </w:t>
      </w:r>
      <w:r>
        <w:t>looke°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his°</w:t>
      </w:r>
      <w:r>
        <w:t xml:space="preserve"> </w:t>
      </w:r>
      <w:r>
        <w:t>spokes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(data/oxford_txts/SumT_oxford.txt)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fruit,°</w:t>
      </w:r>
      <w:r>
        <w:t xml:space="preserve"> </w:t>
      </w:r>
      <w:r>
        <w:t>as</w:t>
      </w:r>
      <w:r>
        <w:t xml:space="preserve"> </w:t>
      </w:r>
      <w:r>
        <w:t>reson</w:t>
      </w:r>
      <w:r>
        <w:t xml:space="preserve"> </w:t>
      </w:r>
      <w:r>
        <w:t>is;°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House of Fame 22 (data/oxford_txts/HF_oxford.txt)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dreme</w:t>
      </w:r>
      <w:r>
        <w:t xml:space="preserve"> </w:t>
      </w:r>
      <w:r>
        <w:t>of</w:t>
      </w:r>
      <w:r>
        <w:t xml:space="preserve"> </w:t>
      </w:r>
      <w:r>
        <w:t>reflexiouns;°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(data/oxford_txts/HF_oxford.txt)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spirites°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(data/oxford_txts/HF_oxford.txt)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to-yere,°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House of Fame 102 (data/oxford_txts/HF_oxford.txt)</w:t>
        <w:br/>
      </w:r>
      <w:r>
        <w:t>And</w:t>
      </w:r>
      <w:r>
        <w:t xml:space="preserve"> </w:t>
      </w:r>
      <w:r>
        <w:t>graunte°</w:t>
      </w:r>
      <w:r>
        <w:t xml:space="preserve"> </w:t>
      </w:r>
      <w:r>
        <w:t>he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(data/oxford_txts/HF_oxford.txt)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121 (data/oxford_txts/HF_oxford.txt)</w:t>
        <w:br/>
      </w:r>
      <w:r>
        <w:t>In</w:t>
      </w:r>
      <w:r>
        <w:t xml:space="preserve"> </w:t>
      </w:r>
      <w:r>
        <w:t>whiche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</w:t>
      </w:r>
      <w:r>
        <w:t xml:space="preserve"> </w:t>
      </w:r>
      <w:r>
        <w:t>images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155 (data/oxford_txts/HF_oxford.txt)</w:t>
        <w:br/>
      </w:r>
      <w:r>
        <w:t>Made°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House of Fame 187 (data/oxford_txts/HF_oxford.txt)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most°</w:t>
      </w:r>
      <w:r>
        <w:t xml:space="preserve"> </w:t>
      </w:r>
      <w:r>
        <w:t>unto</w:t>
      </w:r>
      <w:r>
        <w:t xml:space="preserve"> </w:t>
      </w:r>
      <w:r>
        <w:t>Itaile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15: 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254 (data/oxford_txts/HF_oxford.txt)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(data/oxford_txts/HF_oxford.txt)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unkinde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(data/oxford_txts/HF_oxford.txt)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of°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RULE 6: Present plural verbs end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(data/oxford_txts/HF_oxford.txt)</w:t>
        <w:br/>
      </w:r>
      <w:r>
        <w:t>Anoon°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received!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353 (data/oxford_txts/HF_oxford.txt)</w:t>
        <w:br/>
      </w:r>
      <w:r>
        <w:t>Eek,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(data/oxford_txts/HF_oxford.txt)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422 (data/oxford_txts/HF_oxford.txt)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(data/oxford_txts/HF_oxford.txt)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(data/oxford_txts/HF_oxford.txt)</w:t>
        <w:br/>
      </w:r>
      <w:r>
        <w:t>He</w:t>
      </w:r>
      <w:r>
        <w:t xml:space="preserve"> </w:t>
      </w:r>
      <w:r>
        <w:t>most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House of Fame 528 (data/oxford_txts/HF_oxford.txt)</w:t>
        <w:br/>
      </w:r>
      <w:r>
        <w:t>Now</w:t>
      </w:r>
      <w:r>
        <w:t xml:space="preserve"> </w:t>
      </w:r>
      <w:r>
        <w:rPr>
          <w:i/>
        </w:rP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(data/oxford_txts/HF_oxford.txt)</w:t>
        <w:br/>
      </w:r>
      <w:r>
        <w:t>¶This</w:t>
      </w:r>
      <w:r>
        <w:t xml:space="preserve"> </w:t>
      </w:r>
      <w:r>
        <w:t>egle,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House of Fame 559 (data/oxford_txts/HF_oxford.txt)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abreide°—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House of Fame 560 (data/oxford_txts/HF_oxford.txt)</w:t>
        <w:br/>
      </w:r>
      <w:r>
        <w:t>Me</w:t>
      </w:r>
      <w:r>
        <w:t xml:space="preserve"> </w:t>
      </w:r>
      <w:r>
        <w:t>mette°—“Awak,”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House of Fame 569 (data/oxford_txts/HF_oxford.txt)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(data/oxford_txts/HF_oxford.txt)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moche</w:t>
      </w:r>
      <w:r>
        <w:t xml:space="preserve"> </w:t>
      </w:r>
      <w:r>
        <w:t>ferre,°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(data/oxford_txts/HF_oxford.txt)</w:t>
        <w:br/>
      </w:r>
      <w:r>
        <w:t>“First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9: Present participle of strong and weak verbs end in -e: dwellinge</w:t>
      </w:r>
      <w:r>
        <w:br/>
        <w:t>House of Fame 608 (data/oxford_txts/HF_oxford.txt)</w:t>
        <w:br/>
      </w:r>
      <w:r>
        <w:t>Am</w:t>
      </w:r>
      <w:r>
        <w:t xml:space="preserve"> </w:t>
      </w:r>
      <w:r>
        <w:rPr>
          <w:i/>
        </w:rP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House of Fame 641 (data/oxford_txts/HF_oxford.txt)</w:t>
        <w:br/>
      </w:r>
      <w:r>
        <w:t>¶“Wherfor,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(data/oxford_txts/HF_oxford.txt)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(data/oxford_txts/HF_oxford.txt)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(data/oxford_txts/HF_oxford.txt)</w:t>
        <w:br/>
      </w:r>
      <w:r>
        <w:t>Moot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House.</w:t>
      </w:r>
      <w:r>
        <w:br/>
        <w:br/>
      </w:r>
    </w:p>
    <w:p>
      <w:r>
        <w:rPr>
          <w:b/>
        </w:rPr>
        <w:t>RULE 1: The infinitive ends in -en or -e unless the stem ends in a vowel.: shake</w:t>
      </w:r>
      <w:r>
        <w:br/>
        <w:t>House of Fame 868 (data/oxford_txts/HF_oxford.txt)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shake</w:t>
      </w:r>
      <w:r>
        <w:t xml:space="preserve"> </w:t>
      </w:r>
      <w:r>
        <w:t>hem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biles,°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yit,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seid;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more?”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893 (data/oxford_txts/HF_oxford.txt)</w:t>
        <w:br/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(data/oxford_txts/HF_oxford.txt)</w:t>
        <w:br/>
      </w:r>
      <w:r>
        <w:t>This</w:t>
      </w:r>
      <w:r>
        <w:t xml:space="preserve"> </w:t>
      </w:r>
      <w:r>
        <w:t>air;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936 (data/oxford_txts/HF_oxford.txt)</w:t>
        <w:br/>
      </w:r>
      <w:r>
        <w:rPr>
          <w:i/>
        </w:rP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990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1023 (data/oxford_txts/HF_oxford.txt)</w:t>
        <w:br/>
      </w:r>
      <w:r>
        <w:rPr>
          <w:i/>
        </w:rPr>
        <w:t>See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lo!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harme</w:t>
      </w:r>
      <w:r>
        <w:t xml:space="preserve"> </w:t>
      </w:r>
      <w:r>
        <w:t>have,</w:t>
      </w:r>
      <w:r>
        <w:t xml:space="preserve"> </w:t>
      </w:r>
      <w:r>
        <w:t>trewely.”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House of Fame 1050 (data/oxford_txts/HF_oxford.txt)</w:t>
        <w:br/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faire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fete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(data/oxford_txts/HF_oxford.txt)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(data/oxford_txts/HF_oxford.txt)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1149 (data/oxford_txts/HF_oxford.txt)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molte</w:t>
      </w:r>
      <w:r>
        <w:t xml:space="preserve"> </w:t>
      </w:r>
      <w: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(data/oxford_txts/HF_oxford.txt)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remembrance;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House of Fame 1212 (data/oxford_txts/HF_oxford.txt)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(data/oxford_txts/HF_oxford.txt)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more°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(data/oxford_txts/HF_oxford.txt)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1337 (data/oxford_txts/HF_oxford.txt)</w:t>
        <w:br/>
      </w:r>
      <w:r>
        <w:rPr>
          <w:i/>
        </w:rPr>
        <w:t>Mighte</w:t>
      </w:r>
      <w:r>
        <w:t xml:space="preserve"> </w:t>
      </w:r>
      <w:r>
        <w:t>ther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armes°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House of Fame 1384 (data/oxford_txts/HF_oxford.txt)</w:t>
        <w:br/>
      </w:r>
      <w:r>
        <w:t>That</w:t>
      </w:r>
      <w:r>
        <w:t xml:space="preserve"> </w:t>
      </w:r>
      <w:r>
        <w:t>Goddes</w:t>
      </w:r>
      <w:r>
        <w:t xml:space="preserve"> </w:t>
      </w:r>
      <w:r>
        <w:t>trone°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honoure,°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1424 (data/oxford_txts/HF_oxford.txt)</w:t>
        <w:br/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greet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(data/oxford_txts/HF_oxford.txt)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(data/oxford_txts/HF_oxford.txt)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1546 (data/oxford_txts/HF_oxford.txt)</w:t>
        <w:br/>
      </w:r>
      <w:r>
        <w:t>Althogh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diversly</w:t>
      </w:r>
      <w:r>
        <w:t xml:space="preserve"> </w:t>
      </w:r>
      <w:r>
        <w:t>served;°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RULE 5: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(data/oxford_txts/HF_oxford.txt)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(data/oxford_txts/HF_oxford.txt)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(data/oxford_txts/HF_oxford.txt)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House of Fame 1660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“We</w:t>
      </w:r>
      <w:r>
        <w:t xml:space="preserve"> </w:t>
      </w:r>
      <w:r>
        <w:t>ben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1691 (data/oxford_txts/HF_oxford.txt)</w:t>
        <w:br/>
      </w:r>
      <w:r>
        <w:t>But</w:t>
      </w:r>
      <w:r>
        <w:t xml:space="preserve"> </w:t>
      </w:r>
      <w:r>
        <w:t>certein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wonder</w:t>
      </w:r>
      <w:r>
        <w:t xml:space="preserve"> </w:t>
      </w:r>
      <w:r>
        <w:t>fewe—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(data/oxford_txts/HF_oxford.txt)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(data/oxford_txts/HF_oxford.txt)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ywrought;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House of Fame 1712 (data/oxford_txts/HF_oxford.txt)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nought.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(data/oxford_txts/HF_oxford.txt)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fish;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what?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4: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4: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(data/oxford_txts/HF_oxford.txt)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swich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Rule 8: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(data/oxford_txts/HF_oxford.txt)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44 (data/oxford_txts/TC5_oxford.txt)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V 70 (data/oxford_txts/TC5_oxford.txt)</w:t>
        <w:br/>
      </w:r>
      <w:r>
        <w:t>But</w:t>
      </w:r>
      <w:r>
        <w:t xml:space="preserve"> </w:t>
      </w:r>
      <w:r>
        <w:rPr>
          <w:i/>
        </w:rPr>
        <w:t>torne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73 (data/oxford_txts/TC5_oxford.txt)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welcome.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foryete</w:t>
      </w:r>
      <w:r>
        <w:br/>
        <w:t>Troilus and Criseyde; Book V 98 (data/oxford_txts/TC5_oxford.txt)</w:t>
        <w:br/>
      </w:r>
      <w:r>
        <w:t>‘He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himselve.’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RULE 5: First person singular present tense verbs end in -e/-en: gesse</w:t>
      </w:r>
      <w:r>
        <w:br/>
        <w:t>Troilus and Criseyde; Book V 103 (data/oxford_txts/TC5_oxford.txt)</w:t>
        <w:br/>
      </w:r>
      <w:r>
        <w:t>Him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gesse,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112 (data/oxford_txts/TC5_oxford.txt)</w:t>
        <w:br/>
      </w:r>
      <w:r>
        <w:t>Comaunde</w:t>
      </w:r>
      <w:r>
        <w:t xml:space="preserve"> </w:t>
      </w:r>
      <w:r>
        <w:t>it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or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(data/oxford_txts/TC5_oxford.txt)</w:t>
        <w:br/>
      </w:r>
      <w:r>
        <w:t>To</w:t>
      </w:r>
      <w:r>
        <w:t xml:space="preserve"> </w:t>
      </w:r>
      <w:r>
        <w:t>Troye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231 (data/oxford_txts/TC5_oxford.txt)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biginne</w:t>
      </w:r>
      <w:r>
        <w:br/>
        <w:t>Troilus and Criseyde; Book V 247 (data/oxford_txts/TC5_oxford.txt)</w:t>
        <w:br/>
      </w:r>
      <w:r>
        <w:t>Anoon</w:t>
      </w:r>
      <w:r>
        <w:t xml:space="preserve"> </w:t>
      </w:r>
      <w:r>
        <w:rPr>
          <w:i/>
        </w:rPr>
        <w:t>biginne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Troilus and Criseyde; Book V 249 (data/oxford_txts/TC5_oxford.txt)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t>been;</w:t>
      </w:r>
      <w:r>
        <w:t xml:space="preserve"> </w:t>
      </w:r>
      <w:r>
        <w:t>as,</w:t>
      </w:r>
      <w:r>
        <w:t xml:space="preserve"> </w:t>
      </w:r>
      <w:r>
        <w:rPr>
          <w:i/>
        </w:rPr>
        <w:t>mete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conforte</w:t>
      </w:r>
      <w:r>
        <w:br/>
        <w:t>Troilus and Criseyde; Book V 263 (data/oxford_txts/TC5_oxford.txt)</w:t>
        <w:br/>
      </w:r>
      <w:r>
        <w:rPr>
          <w:i/>
        </w:rPr>
        <w:t>Conforte</w:t>
      </w:r>
      <w:r>
        <w:t xml:space="preserve"> </w:t>
      </w:r>
      <w:r>
        <w:t>himself,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282 (data/oxford_txts/TC5_oxford.txt)</w:t>
        <w:br/>
      </w:r>
      <w:r>
        <w:t>Ne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283 (data/oxford_txts/TC5_oxford.txt)</w:t>
        <w:br/>
      </w:r>
      <w:r>
        <w:t>Although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(data/oxford_txts/TC5_oxford.txt)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335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Troilus and Criseyde; Book V 363 (data/oxford_txts/TC5_oxford.txt)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hem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(data/oxford_txts/TC5_oxford.txt)</w:t>
        <w:br/>
      </w:r>
      <w:r>
        <w:t>Of</w:t>
      </w:r>
      <w:r>
        <w:t xml:space="preserve"> </w:t>
      </w:r>
      <w:r>
        <w:t>goddes,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telle,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V 412 (data/oxford_txts/TC5_oxford.txt)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V 437 (data/oxford_txts/TC5_oxford.txt)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yserved</w:t>
      </w:r>
      <w:r>
        <w:t xml:space="preserve"> </w:t>
      </w:r>
      <w:r>
        <w:t>been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V 439 (data/oxford_txts/TC5_oxford.txt)</w:t>
        <w:br/>
      </w:r>
      <w:r>
        <w:t>He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8: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V 455 (data/oxford_txts/TC5_oxford.txt)</w:t>
        <w:br/>
      </w:r>
      <w:r>
        <w:t>That</w:t>
      </w:r>
      <w:r>
        <w:t xml:space="preserve"> </w:t>
      </w:r>
      <w:r>
        <w:t>glade,</w:t>
      </w:r>
      <w:r>
        <w:t xml:space="preserve"> </w:t>
      </w:r>
      <w:r>
        <w:t>ywis,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festeyinge.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(data/oxford_txts/TC5_oxford.txt)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466 (data/oxford_txts/TC5_oxford.txt)</w:t>
        <w:br/>
      </w:r>
      <w:r>
        <w:t>How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faren,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476 (data/oxford_txts/TC5_oxford.txt)</w:t>
        <w:br/>
      </w:r>
      <w:r>
        <w:t>The</w:t>
      </w:r>
      <w:r>
        <w:t xml:space="preserve"> </w:t>
      </w:r>
      <w:r>
        <w:t>ferthe</w:t>
      </w:r>
      <w:r>
        <w:t xml:space="preserve"> </w:t>
      </w:r>
      <w:r>
        <w:t>day,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484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512 (data/oxford_txts/TC5_oxford.txt)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V 518 (data/oxford_txts/TC5_oxford.txt)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(data/oxford_txts/TC5_oxford.txt)</w:t>
        <w:br/>
      </w:r>
      <w:r>
        <w:t>For</w:t>
      </w:r>
      <w:r>
        <w:t xml:space="preserve"> </w:t>
      </w:r>
      <w:r>
        <w:t>sin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540 (data/oxford_txts/TC5_oxford.txt)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paleis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582 (data/oxford_txts/TC5_oxford.txt)</w:t>
        <w:br/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605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625 (data/oxford_txts/TC5_oxford.txt)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650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(data/oxford_txts/TC5_oxford.txt)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come,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bringe!”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739 (data/oxford_txts/TC5_oxford.txt)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(data/oxford_txts/TC5_oxford.txt)</w:t>
        <w:br/>
      </w:r>
      <w:r>
        <w:t>“For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V 781 (data/oxford_txts/TC5_oxford.txt)</w:t>
        <w:br/>
      </w:r>
      <w:r>
        <w:t>Ne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seen</w:t>
      </w:r>
      <w:r>
        <w:t xml:space="preserve"> </w:t>
      </w:r>
      <w:r>
        <w:t>her</w:t>
      </w:r>
      <w:r>
        <w:t xml:space="preserve"> </w:t>
      </w:r>
      <w:r>
        <w:t>laughe</w:t>
      </w:r>
      <w:r>
        <w:t xml:space="preserve"> </w:t>
      </w:r>
      <w:r>
        <w:t>or</w:t>
      </w:r>
      <w:r>
        <w:t xml:space="preserve"> </w:t>
      </w:r>
      <w:r>
        <w:rPr>
          <w:i/>
        </w:rPr>
        <w:t>make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785 (data/oxford_txts/TC5_oxford.txt)</w:t>
        <w:br/>
      </w:r>
      <w:r>
        <w:t>Yet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(data/oxford_txts/TC5_oxford.txt)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tunge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V 821 (data/oxford_txts/TC5_oxford.txt)</w:t>
        <w:br/>
      </w:r>
      <w:r>
        <w:t>The</w:t>
      </w:r>
      <w:r>
        <w:t xml:space="preserve"> </w:t>
      </w:r>
      <w:r>
        <w:t>beste</w:t>
      </w:r>
      <w:r>
        <w:t xml:space="preserve"> </w:t>
      </w:r>
      <w:r>
        <w:t>ynorisshed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(data/oxford_txts/TC5_oxford.txt)</w:t>
        <w:br/>
      </w:r>
      <w:r>
        <w:t>“If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(data/oxford_txts/TC5_oxford.txt)</w:t>
        <w:br/>
      </w:r>
      <w: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(data/oxford_txts/TC5_oxford.txt)</w:t>
        <w:br/>
      </w:r>
      <w:r>
        <w:t>“O</w:t>
      </w:r>
      <w:r>
        <w:t xml:space="preserve"> </w:t>
      </w:r>
      <w:r>
        <w:t>Diomede,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(data/oxford_txts/TC5_oxford.txt)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oon,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1066 (data/oxford_txts/TC5_oxford.txt)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don</w:t>
      </w:r>
      <w:r>
        <w:t xml:space="preserve"> </w:t>
      </w:r>
      <w:r>
        <w:t>dishonour,</w:t>
      </w:r>
      <w:r>
        <w:t xml:space="preserve"> </w:t>
      </w:r>
      <w:r>
        <w:t>weylawey!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V 1096 (data/oxford_txts/TC5_oxford.txt)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ynow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(data/oxford_txts/TC5_oxford.txt)</w:t>
        <w:br/>
      </w:r>
      <w:r>
        <w:t>This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biforn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1106 (data/oxford_txts/TC5_oxford.txt)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1185 (data/oxford_txts/TC5_oxford.txt)</w:t>
        <w:br/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misacounted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1194 (data/oxford_txts/TC5_oxford.txt)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1231 (data/oxford_txts/TC5_oxford.txt)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Troilus and Criseyde; Book V 1238 (data/oxford_txts/TC5_oxford.txt)</w:t>
        <w:br/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boor</w:t>
      </w:r>
      <w:r>
        <w:t xml:space="preserve"> </w:t>
      </w:r>
      <w:r>
        <w:t>with</w:t>
      </w:r>
      <w:r>
        <w:t xml:space="preserve"> </w:t>
      </w:r>
      <w:r>
        <w:t>tuskes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1252 (data/oxford_txts/TC5_oxford.txt)</w:t>
        <w:br/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dreem</w:t>
      </w:r>
      <w:r>
        <w:t xml:space="preserve"> </w:t>
      </w:r>
      <w:r>
        <w:t>Criseyde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biholde”—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(data/oxford_txts/TC5_oxford.txt)</w:t>
        <w:br/>
      </w:r>
      <w:r>
        <w:t>In</w:t>
      </w:r>
      <w:r>
        <w:t xml:space="preserve"> </w:t>
      </w:r>
      <w:r>
        <w:t>guerdon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(data/oxford_txts/TC5_oxford.txt)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come,</w:t>
      </w:r>
      <w:r>
        <w:t xml:space="preserve"> </w:t>
      </w:r>
      <w:r>
        <w:t>ye,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niste</w:t>
      </w:r>
      <w:r>
        <w:t xml:space="preserve"> </w:t>
      </w:r>
      <w:r>
        <w:t>whanne.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1429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1515 (data/oxford_txts/TC5_oxford.txt)</w:t>
        <w:br/>
      </w:r>
      <w:r>
        <w:t>Fro</w:t>
      </w:r>
      <w:r>
        <w:t xml:space="preserve"> </w:t>
      </w:r>
      <w:r>
        <w:t>Meleagre,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1537 (data/oxford_txts/TC5_oxford.txt)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him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1572 (data/oxford_txts/TC5_oxford.txt)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loveres</w:t>
      </w:r>
      <w:r>
        <w:t xml:space="preserve"> </w:t>
      </w:r>
      <w:r>
        <w:t>doon,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(data/oxford_txts/TC5_oxford.txt)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8: Past participles of strong verbs end in -e/-en: ybore</w:t>
      </w:r>
      <w:r>
        <w:br/>
        <w:t>Troilus and Criseyde; Book V 1650 (data/oxford_txts/TC5_oxford.txt)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gise,</w:t>
      </w:r>
      <w:r>
        <w:t xml:space="preserve"> </w:t>
      </w:r>
      <w:r>
        <w:rPr>
          <w:i/>
        </w:rPr>
        <w:t>ybore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1654 (data/oxford_txts/TC5_oxford.txt)</w:t>
        <w:br/>
      </w:r>
      <w:r>
        <w:t>Deiphebe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yrent</w:t>
      </w:r>
      <w:r>
        <w:t xml:space="preserve"> </w:t>
      </w:r>
      <w:r>
        <w:t>from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(data/oxford_txts/TC5_oxford.txt)</w:t>
        <w:br/>
      </w:r>
      <w:r>
        <w:t>“Of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feste!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1678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(data/oxford_txts/TC5_oxford.txt)</w:t>
        <w:br/>
      </w:r>
      <w:r>
        <w:t>And</w:t>
      </w:r>
      <w:r>
        <w:t xml:space="preserve"> </w:t>
      </w:r>
      <w:r>
        <w:t>trewely,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Troilus and Criseyde; Book V 1732 (data/oxford_txts/TC5_oxford.txt)</w:t>
        <w:br/>
      </w:r>
      <w:r>
        <w:t>What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I</w:t>
      </w:r>
      <w:r>
        <w:t xml:space="preserve"> </w:t>
      </w:r>
      <w:r>
        <w:t>hate,</w:t>
      </w:r>
      <w:r>
        <w:t xml:space="preserve"> </w:t>
      </w:r>
      <w:r>
        <w:t>ywis,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1765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(data/oxford_txts/TC5_oxford.txt)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1771 (data/oxford_txts/TC5_oxford.txt)</w:t>
        <w:br/>
      </w:r>
      <w:r>
        <w:t>Reed</w:t>
      </w:r>
      <w:r>
        <w:t xml:space="preserve"> </w:t>
      </w:r>
      <w:r>
        <w:t>Dares,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V 1788 (data/oxford_txts/TC5_oxford.txt)</w:t>
        <w:br/>
      </w:r>
      <w:r>
        <w:t>So</w:t>
      </w:r>
      <w:r>
        <w:t xml:space="preserve"> </w:t>
      </w:r>
      <w:r>
        <w:t>sende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som</w:t>
      </w:r>
      <w:r>
        <w:t xml:space="preserve"> </w:t>
      </w:r>
      <w:r>
        <w:t>comedie!</w:t>
      </w:r>
      <w:r>
        <w:br/>
        <w:br/>
      </w:r>
    </w:p>
    <w:p>
      <w:r>
        <w:rPr>
          <w:b/>
        </w:rPr>
        <w:t>Rule 8: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(data/oxford_txts/NPPro_oxford.txt)</w:t>
        <w:br/>
      </w:r>
      <w:r>
        <w:t>‘Wheras°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(data/oxford_txts/NPPro_oxford.txt)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(data/oxford_txts/NPPro_oxford.txt)</w:t>
        <w:br/>
      </w:r>
      <w:r>
        <w:t>Now</w:t>
      </w:r>
      <w:r>
        <w:t xml:space="preserve"> </w:t>
      </w:r>
      <w:r>
        <w:t>let</w:t>
      </w:r>
      <w:r>
        <w:t xml:space="preserve"> </w:t>
      </w:r>
      <w:r>
        <w:t>another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told.”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thee,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thee,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(data/oxford_txts/PF_oxford.txt)</w:t>
        <w:br/>
      </w:r>
      <w:r>
        <w:t>Upon°</w:t>
      </w:r>
      <w:r>
        <w:t xml:space="preserve"> </w:t>
      </w:r>
      <w:r>
        <w:t>a</w:t>
      </w:r>
      <w:r>
        <w:t xml:space="preserve"> </w:t>
      </w:r>
      <w:r>
        <w:t>bok,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51 (data/oxford_txts/PF_oxford.txt)</w:t>
        <w:br/>
      </w:r>
      <w:r>
        <w:rPr>
          <w:i/>
        </w:rPr>
        <w:t>Have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dwelling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52 (data/oxford_txts/PF_oxford.txt)</w:t>
        <w:br/>
      </w:r>
      <w:r>
        <w:t>And</w:t>
      </w:r>
      <w:r>
        <w:t xml:space="preserve"> </w:t>
      </w:r>
      <w:r>
        <w:t>African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withouten</w:t>
      </w:r>
      <w:r>
        <w:t xml:space="preserve"> </w:t>
      </w:r>
      <w:r>
        <w:t>drede,”°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60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melodie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Parliament of Fowls 67 (data/oxford_txts/PF_oxford.txt)</w:t>
        <w:br/>
      </w:r>
      <w:r>
        <w:t>Than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him,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yeres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73 (data/oxford_txts/PF_oxford.txt)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“Know</w:t>
      </w:r>
      <w:r>
        <w:t xml:space="preserve"> </w:t>
      </w:r>
      <w:r>
        <w:t>thyself</w:t>
      </w:r>
      <w:r>
        <w:t xml:space="preserve"> </w:t>
      </w:r>
      <w:r>
        <w:t>first°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109 (data/oxford_txts/PF_oxford.txt)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3: imperative (singular) are always endingless: the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hi</w:t>
      </w:r>
      <w:r>
        <w:t xml:space="preserve"> </w:t>
      </w:r>
      <w:r>
        <w:rPr>
          <w:i/>
        </w:rP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(data/oxford_txts/PF_oxford.txt)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on°</w:t>
      </w:r>
      <w:r>
        <w:t xml:space="preserve"> </w:t>
      </w:r>
      <w:r>
        <w:t>may</w:t>
      </w:r>
      <w:r>
        <w:t xml:space="preserve"> </w:t>
      </w:r>
      <w:r>
        <w:t>hale,°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let°—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(data/oxford_txts/PF_oxford.txt)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t>leve,</w:t>
      </w:r>
      <w:r>
        <w:t xml:space="preserve"> </w:t>
      </w:r>
      <w:r>
        <w:t>til</w:t>
      </w:r>
      <w:r>
        <w:t xml:space="preserve"> </w:t>
      </w:r>
      <w:r>
        <w:t>African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173 (data/oxford_txts/PF_oxford.txt)</w:t>
        <w:br/>
      </w:r>
      <w:r>
        <w:rPr>
          <w:i/>
        </w:rP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besied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rPr>
          <w:i/>
        </w:rP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Parliament of Fowls 193 (data/oxford_txts/PF_oxford.txt)</w:t>
        <w:br/>
      </w:r>
      <w:r>
        <w:t>The</w:t>
      </w:r>
      <w:r>
        <w:t xml:space="preserve"> </w:t>
      </w:r>
      <w:r>
        <w:t>litel</w:t>
      </w:r>
      <w:r>
        <w:t xml:space="preserve"> </w:t>
      </w:r>
      <w:r>
        <w:t>conies°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pley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hie.°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(data/oxford_txts/PF_oxford.txt)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t>telle;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nighte,°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234 (data/oxford_txts/PF_oxford.txt)</w:t>
        <w:br/>
      </w:r>
      <w:r>
        <w:t>Faire</w:t>
      </w:r>
      <w:r>
        <w:t xml:space="preserve"> </w:t>
      </w:r>
      <w:r>
        <w:t>of</w:t>
      </w:r>
      <w:r>
        <w:t xml:space="preserve"> </w:t>
      </w:r>
      <w:r>
        <w:t>hemself,°</w:t>
      </w:r>
      <w:r>
        <w:t xml:space="preserve"> </w:t>
      </w:r>
      <w:r>
        <w:t>and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gay;°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9: Present participle of strong and weak verbs end in -e: sittinge</w:t>
      </w:r>
      <w:r>
        <w:br/>
        <w:t>Parliament of Fowls 238 (data/oxford_txts/PF_oxford.txt)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paire.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(data/oxford_txts/PF_oxford.txt)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293 (data/oxford_txts/PF_oxford.txt)</w:t>
        <w:br/>
      </w:r>
      <w:r>
        <w:t>Al</w:t>
      </w:r>
      <w:r>
        <w:t xml:space="preserve"> </w:t>
      </w:r>
      <w:r>
        <w:t>these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peinted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321 (data/oxford_txts/PF_oxford.txt)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wont°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yeer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324 (data/oxford_txts/PF_oxford.txt)</w:t>
        <w:br/>
      </w:r>
      <w:r>
        <w:rPr>
          <w:i/>
        </w:rPr>
        <w:t>Were</w:t>
      </w:r>
      <w:r>
        <w:t xml:space="preserve"> </w:t>
      </w:r>
      <w:r>
        <w:t>hyest</w:t>
      </w:r>
      <w:r>
        <w:t xml:space="preserve"> </w:t>
      </w:r>
      <w:r>
        <w:t>set;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Parliament of Fowls 391 (data/oxford_txts/PF_oxford.txt)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breke,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winne,°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(data/oxford_txts/PF_oxford.txt)</w:t>
        <w:br/>
      </w:r>
      <w:r>
        <w:t>I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wille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(data/oxford_txts/PF_oxford.txt)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loving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(data/oxford_txts/PF_oxford.txt)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rong,</w:t>
      </w:r>
      <w:r>
        <w:t xml:space="preserve"> </w:t>
      </w:r>
      <w:r>
        <w:t>“Have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wende!”°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526 (data/oxford_txts/PF_oxford.txt)</w:t>
        <w:br/>
      </w:r>
      <w:r>
        <w:t>Assented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563 (data/oxford_txts/PF_oxford.txt)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“Pees!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kepe°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(data/oxford_txts/PF_oxford.txt)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572 (data/oxford_txts/PF_oxford.txt)</w:t>
        <w:br/>
      </w:r>
      <w:r>
        <w:rPr>
          <w:i/>
        </w:rPr>
        <w:t>Have</w:t>
      </w:r>
      <w:r>
        <w:t xml:space="preserve"> </w:t>
      </w:r>
      <w: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578 (data/oxford_txts/PF_oxford.txt)</w:t>
        <w:br/>
      </w:r>
      <w:r>
        <w:t>And</w:t>
      </w:r>
      <w:r>
        <w:t xml:space="preserve"> </w:t>
      </w:r>
      <w:r>
        <w:t>preiden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he</w:t>
      </w:r>
      <w:r>
        <w:t xml:space="preserve"> </w:t>
      </w:r>
      <w:r>
        <w:t>sothe</w:t>
      </w:r>
      <w:r>
        <w:t xml:space="preserve"> </w:t>
      </w:r>
      <w:r>
        <w:t>sadde°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(data/oxford_txts/PF_oxford.txt)</w:t>
        <w:br/>
      </w:r>
      <w:r>
        <w:t>“So°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make°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(data/oxford_txts/PF_oxford.txt)</w:t>
        <w:br/>
      </w:r>
      <w:r>
        <w:t>“Ye!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glotoun°</w:t>
      </w:r>
      <w:r>
        <w:t xml:space="preserve"> </w:t>
      </w:r>
      <w:r>
        <w:t>fild</w:t>
      </w:r>
      <w:r>
        <w:t xml:space="preserve"> </w:t>
      </w:r>
      <w:r>
        <w:t>ynogh°</w:t>
      </w:r>
      <w:r>
        <w:t xml:space="preserve"> </w:t>
      </w:r>
      <w:r>
        <w:t>his</w:t>
      </w:r>
      <w:r>
        <w:t xml:space="preserve"> </w:t>
      </w:r>
      <w:r>
        <w:t>paunche,°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Parliament of Fowls 611 (data/oxford_txts/PF_oxford.txt)</w:t>
        <w:br/>
      </w:r>
      <w:r>
        <w:t>Than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wel!”</w:t>
      </w:r>
      <w:r>
        <w:t xml:space="preserve"> </w:t>
      </w:r>
      <w:r>
        <w:t>seid</w:t>
      </w:r>
      <w:r>
        <w:t xml:space="preserve"> </w:t>
      </w:r>
      <w:r>
        <w:t>then</w:t>
      </w:r>
      <w:r>
        <w:t xml:space="preserve"> </w:t>
      </w:r>
      <w:r>
        <w:t>a</w:t>
      </w:r>
      <w:r>
        <w:t xml:space="preserve"> </w:t>
      </w:r>
      <w:r>
        <w:t>merlioun;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(data/oxford_txts/PF_oxford.txt)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627 (data/oxford_txts/PF_oxford.txt)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(data/oxford_txts/PF_oxford.txt)</w:t>
        <w:br/>
      </w:r>
      <w:r>
        <w:t>To</w:t>
      </w:r>
      <w:r>
        <w:t xml:space="preserve"> </w:t>
      </w:r>
      <w:r>
        <w:t>noon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(data/oxford_txts/PF_oxford.txt)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plesaunce;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5: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al</w:t>
      </w:r>
      <w:r>
        <w:t xml:space="preserve"> </w:t>
      </w:r>
      <w:r>
        <w:t>free;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658 (data/oxford_txts/PF_oxford.txt)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673 (data/oxford_txts/PF_oxford.txt)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Parliament of Fowls 677 (data/oxford_txts/PF_oxford.txt)</w:t>
        <w:br/>
      </w:r>
      <w:r>
        <w:t>The</w:t>
      </w:r>
      <w:r>
        <w:t xml:space="preserve"> </w:t>
      </w:r>
      <w:r>
        <w:t>note,°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ymaked°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Fraunce;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(data/oxford_txts/PF_oxford.txt)</w:t>
        <w:br/>
      </w:r>
      <w:r>
        <w:t>In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Pardoner's Tale 473 (data/oxford_txts/PardT_oxford.txt)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grisly°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swere;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9: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577 (data/oxford_txts/PardT_oxford.txt)</w:t>
        <w:br/>
      </w:r>
      <w:r>
        <w:rPr>
          <w:i/>
        </w:rPr>
        <w:t>Were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abstinence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preyere;</w:t>
      </w:r>
      <w:r>
        <w:br/>
        <w:br/>
      </w:r>
    </w:p>
    <w:p>
      <w:r>
        <w:rPr>
          <w:b/>
        </w:rPr>
        <w:t>Rule 7: Singular weak preterite verbs in 1st/3rd person end in -e/-d/-t: shoulde</w:t>
      </w:r>
      <w:r>
        <w:br/>
        <w:t>The Pardoner's Tale 582 (data/oxford_txts/PardT_oxford.txt)</w:t>
        <w:br/>
      </w:r>
      <w:r>
        <w:t>A</w:t>
      </w:r>
      <w:r>
        <w:t xml:space="preserve"> </w:t>
      </w:r>
      <w:r>
        <w:t>capitain</w:t>
      </w:r>
      <w:r>
        <w:t xml:space="preserve"> </w:t>
      </w:r>
      <w:r>
        <w:rPr>
          <w:i/>
        </w:rPr>
        <w:t>shoulde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sobrenesse.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589 (data/oxford_txts/PardT_oxford.txt)</w:t>
        <w:br/>
      </w:r>
      <w:r>
        <w:t>¶And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spoke</w:t>
      </w:r>
      <w:r>
        <w:t xml:space="preserve"> </w:t>
      </w:r>
      <w:r>
        <w:t>of</w:t>
      </w:r>
      <w:r>
        <w:t xml:space="preserve"> </w:t>
      </w:r>
      <w:r>
        <w:t>glotonie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(data/oxford_txts/PardT_oxford.txt)</w:t>
        <w:br/>
      </w:r>
      <w:r>
        <w:t>Yholde°</w:t>
      </w:r>
      <w:r>
        <w:t xml:space="preserve"> </w:t>
      </w:r>
      <w:r>
        <w:t>the</w:t>
      </w:r>
      <w:r>
        <w:t xml:space="preserve"> </w:t>
      </w:r>
      <w:r>
        <w:t>lasse°</w:t>
      </w:r>
      <w:r>
        <w:t xml:space="preserve"> </w:t>
      </w:r>
      <w:r>
        <w:t>in</w:t>
      </w:r>
      <w:r>
        <w:t xml:space="preserve"> </w:t>
      </w:r>
      <w:r>
        <w:t>reputacioun.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The Pardoner's Tale 606 (data/oxford_txts/PardT_oxford.txt)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him</w:t>
      </w:r>
      <w:r>
        <w:t xml:space="preserve"> </w:t>
      </w:r>
      <w:r>
        <w:t>happede,°</w:t>
      </w:r>
      <w:r>
        <w:t xml:space="preserve"> </w:t>
      </w:r>
      <w:r>
        <w:t>par°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(data/oxford_txts/PardT_oxford.txt)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The Pardoner's Tale 628 (data/oxford_txts/PardT_oxford.txt)</w:t>
        <w:br/>
      </w:r>
      <w:r>
        <w:t>Honeste°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Pardoner's Tale 639 (data/oxford_txts/PardT_oxford.txt)</w:t>
        <w:br/>
      </w:r>
      <w:r>
        <w:t>Bihold</w:t>
      </w:r>
      <w:r>
        <w:t xml:space="preserve"> </w:t>
      </w:r>
      <w:r>
        <w:t>and</w:t>
      </w:r>
      <w:r>
        <w:t xml:space="preserve"> </w:t>
      </w:r>
      <w:r>
        <w:t>see,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(data/oxford_txts/PardT_oxford.txt)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(data/oxford_txts/PardT_oxford.txt)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staf,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(data/oxford_txts/PardT_oxford.txt)</w:t>
        <w:br/>
      </w:r>
      <w:r>
        <w:t>Moder,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chaunge°</w:t>
      </w:r>
      <w:r>
        <w:t xml:space="preserve"> </w:t>
      </w:r>
      <w:r>
        <w:t>my</w:t>
      </w:r>
      <w:r>
        <w:t xml:space="preserve"> </w:t>
      </w:r>
      <w:r>
        <w:t>cheste,°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Pardoner's Tale 751 (data/oxford_txts/PardT_oxford.txt)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hasardour°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Pardoner's Tale 761 (data/oxford_txts/PardT_oxford.txt)</w:t>
        <w:br/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Deeth,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Pardoner's Tale 791 (data/oxford_txts/PardT_oxford.txt)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(data/oxford_txts/PardT_oxford.txt)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rede°</w:t>
      </w:r>
      <w:r>
        <w:t xml:space="preserve"> </w:t>
      </w:r>
      <w:r>
        <w:t>that</w:t>
      </w:r>
      <w:r>
        <w:t xml:space="preserve"> </w:t>
      </w:r>
      <w:r>
        <w:t>cut°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Pardoner's Tale 803 (data/oxford_txts/PardT_oxford.txt)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hem°</w:t>
      </w:r>
      <w:r>
        <w:t xml:space="preserve"> </w:t>
      </w:r>
      <w:r>
        <w:t>drawe,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live</w:t>
      </w:r>
      <w:r>
        <w:t xml:space="preserve"> </w:t>
      </w:r>
      <w: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live</w:t>
      </w:r>
      <w:r>
        <w:t xml:space="preserve"> </w:t>
      </w:r>
      <w: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Pardoner's Tale 846 (data/oxford_txts/PardT_oxford.txt)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tweie;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(data/oxford_txts/PardT_oxford.txt)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his</w:t>
      </w:r>
      <w:r>
        <w:t xml:space="preserve"> </w:t>
      </w:r>
      <w:r>
        <w:t>capouns°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yslawe,°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The Pardoner's Tale 862 (data/oxford_txts/PardT_oxford.txt)</w:t>
        <w:br/>
      </w:r>
      <w:r>
        <w:t>That</w:t>
      </w:r>
      <w:r>
        <w:t xml:space="preserve"> </w:t>
      </w:r>
      <w:r>
        <w:t>ete</w:t>
      </w:r>
      <w:r>
        <w:t xml:space="preserve"> </w:t>
      </w:r>
      <w:r>
        <w:t>or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confiture°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The Pardoner's Tale 865 (data/oxford_txts/PardT_oxford.txt)</w:t>
        <w:br/>
      </w:r>
      <w:r>
        <w:t>Ye,°</w:t>
      </w:r>
      <w:r>
        <w:t xml:space="preserve"> </w:t>
      </w:r>
      <w:r>
        <w:t>sterve°</w:t>
      </w:r>
      <w:r>
        <w:t xml:space="preserve"> </w:t>
      </w:r>
      <w:r>
        <w:t>he</w:t>
      </w:r>
      <w:r>
        <w:t xml:space="preserve"> </w:t>
      </w:r>
      <w:r>
        <w:t>shal,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lasse</w:t>
      </w:r>
      <w:r>
        <w:t xml:space="preserve"> </w:t>
      </w:r>
      <w:r>
        <w:t>while°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(data/oxford_txts/PardT_oxford.txt)</w:t>
        <w:br/>
      </w:r>
      <w:r>
        <w:t>But,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Avicen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(data/oxford_txts/PardT_oxford.txt)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nobles°</w:t>
      </w:r>
      <w:r>
        <w:t xml:space="preserve"> </w:t>
      </w:r>
      <w:r>
        <w:t>or</w:t>
      </w:r>
      <w:r>
        <w:t xml:space="preserve"> </w:t>
      </w:r>
      <w:r>
        <w:t>sterlinges,°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(data/oxford_txts/PardT_oxford.txt)</w:t>
        <w:br/>
      </w:r>
      <w:r>
        <w:t>Your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t>entre°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915 (data/oxford_txts/PardT_oxford.txt)</w:t>
        <w:br/>
      </w:r>
      <w:r>
        <w:t>As°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t xml:space="preserve"> </w:t>
      </w:r>
      <w:r>
        <w:t>and,</w:t>
      </w:r>
      <w:r>
        <w:t xml:space="preserve"> </w:t>
      </w:r>
      <w:r>
        <w:t>lo,</w:t>
      </w:r>
      <w:r>
        <w:t xml:space="preserve"> </w:t>
      </w:r>
      <w:r>
        <w:t>sirs,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preche.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(data/oxford_txts/PardT_oxford.txt)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922 (data/oxford_txts/PardT_oxford.txt)</w:t>
        <w:br/>
      </w:r>
      <w:r>
        <w:t>Whiche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hond.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6: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3942 (data/oxford_txts/RvT_oxford.txt)</w:t>
        <w:br/>
      </w:r>
      <w:r>
        <w:t>¶A</w:t>
      </w:r>
      <w:r>
        <w:t xml:space="preserve"> </w:t>
      </w:r>
      <w:r>
        <w:t>wif</w:t>
      </w:r>
      <w:r>
        <w:t xml:space="preserve"> </w:t>
      </w:r>
      <w:r>
        <w:t>he</w:t>
      </w:r>
      <w:r>
        <w:t xml:space="preserve"> </w:t>
      </w:r>
      <w:r>
        <w:t>hadde,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kin;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3957 (data/oxford_txts/RvT_oxford.txt)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4002 (data/oxford_txts/RvT_oxford.txt)</w:t>
        <w:br/>
      </w:r>
      <w:r>
        <w:t>¶Than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4007 (data/oxford_txts/RvT_oxford.txt)</w:t>
        <w:br/>
      </w:r>
      <w:r>
        <w:t>To</w:t>
      </w:r>
      <w:r>
        <w:t xml:space="preserve"> </w:t>
      </w:r>
      <w:r>
        <w:t>yeve°</w:t>
      </w:r>
      <w:r>
        <w:t xml:space="preserve"> </w:t>
      </w:r>
      <w:r>
        <w:t>hem</w:t>
      </w:r>
      <w:r>
        <w:t xml:space="preserve"> </w:t>
      </w:r>
      <w:r>
        <w:t>leve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stounde°</w:t>
      </w:r>
      <w:r>
        <w:br/>
        <w:br/>
      </w:r>
    </w:p>
    <w:p>
      <w:r>
        <w:rPr>
          <w:b/>
        </w:rPr>
        <w:t>RULE 1: The infinitive ends in -en or -e unless the stem ends in a vowel.: stele</w:t>
      </w:r>
      <w:r>
        <w:br/>
        <w:t>The Reeve's Tale 4010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t>shold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Reeve's Tale 4027 (data/oxford_txts/RvT_oxford.txt)</w:t>
        <w:br/>
      </w:r>
      <w:r>
        <w:t>Him</w:t>
      </w:r>
      <w:r>
        <w:t xml:space="preserve"> </w:t>
      </w:r>
      <w:r>
        <w:t>boës°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himselve</w:t>
      </w:r>
      <w:r>
        <w:t xml:space="preserve"> </w:t>
      </w:r>
      <w:r>
        <w:t>that</w:t>
      </w:r>
      <w:r>
        <w:t xml:space="preserve"> </w:t>
      </w:r>
      <w:r>
        <w:t>has</w:t>
      </w:r>
      <w:r>
        <w:t xml:space="preserve"> </w:t>
      </w:r>
      <w:r>
        <w:t>na</w:t>
      </w:r>
      <w:r>
        <w:t xml:space="preserve"> </w:t>
      </w:r>
      <w:r>
        <w:t>swain,°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Reeve's Tale 4029 (data/oxford_txts/RvT_oxford.txt)</w:t>
        <w:br/>
      </w:r>
      <w:r>
        <w:t>Our</w:t>
      </w:r>
      <w:r>
        <w:t xml:space="preserve"> </w:t>
      </w:r>
      <w:r>
        <w:t>manciple,</w:t>
      </w:r>
      <w:r>
        <w:t xml:space="preserve"> </w:t>
      </w:r>
      <w:r>
        <w:t>I</w:t>
      </w:r>
      <w:r>
        <w:t xml:space="preserve"> </w:t>
      </w:r>
      <w:r>
        <w:t>hope°</w:t>
      </w:r>
      <w:r>
        <w:t xml:space="preserve"> </w:t>
      </w:r>
      <w:r>
        <w:t>he</w:t>
      </w:r>
      <w:r>
        <w:t xml:space="preserve"> </w:t>
      </w:r>
      <w:r>
        <w:t>wil</w:t>
      </w:r>
      <w:r>
        <w:t xml:space="preserve"> </w:t>
      </w:r>
      <w:r>
        <w:t>be</w:t>
      </w:r>
      <w:r>
        <w:t xml:space="preserve"> </w:t>
      </w:r>
      <w:r>
        <w:t>deed,°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4053 (data/oxford_txts/RvT_oxford.txt)</w:t>
        <w:br/>
      </w:r>
      <w:r>
        <w:t>In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flour,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bren.°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4092 (data/oxford_txts/RvT_oxford.txt)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The Reeve's Tale 4104 (data/oxford_txts/RvT_oxford.txt)</w:t>
        <w:br/>
      </w:r>
      <w:r>
        <w:t>They</w:t>
      </w:r>
      <w:r>
        <w:t xml:space="preserve"> </w:t>
      </w:r>
      <w:r>
        <w:rPr>
          <w:i/>
        </w:rPr>
        <w:t>coude</w:t>
      </w:r>
      <w:r>
        <w:t xml:space="preserve"> </w:t>
      </w:r>
      <w:r>
        <w:t>nat,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The Reeve's Tale 4105 (data/oxford_txts/RvT_oxford.txt)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cacche,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Reeve's Tale 4110 (data/oxford_txts/RvT_oxford.txt)</w:t>
        <w:br/>
      </w:r>
      <w:r>
        <w:t>Now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drive</w:t>
      </w:r>
      <w:r>
        <w:t xml:space="preserve"> </w:t>
      </w:r>
      <w:r>
        <w:t>til</w:t>
      </w:r>
      <w:r>
        <w:t xml:space="preserve"> </w:t>
      </w:r>
      <w:r>
        <w:t>hething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scorn.°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Reeve's Tale 4110 (data/oxford_txts/RvT_oxford.txt)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til</w:t>
      </w:r>
      <w:r>
        <w:t xml:space="preserve"> </w:t>
      </w:r>
      <w:r>
        <w:t>hething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(data/oxford_txts/RvT_oxford.txt)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seid,</w:t>
      </w:r>
      <w:r>
        <w:t xml:space="preserve"> </w:t>
      </w:r>
      <w:r>
        <w:t>man</w:t>
      </w:r>
      <w:r>
        <w:t xml:space="preserve"> </w:t>
      </w:r>
      <w:r>
        <w:t>sal°</w:t>
      </w:r>
      <w:r>
        <w:t xml:space="preserve"> </w:t>
      </w:r>
      <w:r>
        <w:t>taa°</w:t>
      </w:r>
      <w:r>
        <w:t xml:space="preserve"> </w:t>
      </w:r>
      <w:r>
        <w:t>of</w:t>
      </w:r>
      <w:r>
        <w:t xml:space="preserve"> </w:t>
      </w:r>
      <w:r>
        <w:t>twa°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Reeve's Tale 4146 (data/oxford_txts/RvT_oxford.txt)</w:t>
        <w:br/>
      </w:r>
      <w:r>
        <w:t>They</w:t>
      </w:r>
      <w:r>
        <w:t xml:space="preserve"> </w:t>
      </w:r>
      <w:r>
        <w:t>soupen°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speke,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solace,°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(data/oxford_txts/RvT_oxford.txt)</w:t>
        <w:br/>
      </w:r>
      <w:r>
        <w:t>To</w:t>
      </w:r>
      <w:r>
        <w:t xml:space="preserve"> </w:t>
      </w:r>
      <w:r>
        <w:t>rokken,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souke.°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(data/oxford_txts/RvT_oxford.txt)</w:t>
        <w:br/>
      </w:r>
      <w:r>
        <w:t>Ye,</w:t>
      </w:r>
      <w:r>
        <w:t xml:space="preserve"> </w:t>
      </w:r>
      <w:r>
        <w:t>they</w:t>
      </w:r>
      <w:r>
        <w:t xml:space="preserve"> </w:t>
      </w:r>
      <w:r>
        <w:t>sal°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ending.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Reeve's Tale 4177 (data/oxford_txts/RvT_oxford.txt)</w:t>
        <w:br/>
      </w:r>
      <w:r>
        <w:t>For</w:t>
      </w:r>
      <w:r>
        <w:t xml:space="preserve"> </w:t>
      </w:r>
      <w:r>
        <w:t>John,”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“als</w:t>
      </w:r>
      <w:r>
        <w:t xml:space="preserve"> </w:t>
      </w:r>
      <w:r>
        <w:t>ever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(data/oxford_txts/RvT_oxford.txt)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nan</w:t>
      </w:r>
      <w:r>
        <w:t xml:space="preserve"> </w:t>
      </w:r>
      <w:r>
        <w:t>amendement,°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Reeve's Tale 4188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“Alain,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4230 (data/oxford_txts/RvT_oxford.txt)</w:t>
        <w:br/>
      </w:r>
      <w:r>
        <w:t>So</w:t>
      </w:r>
      <w:r>
        <w:t xml:space="preserve"> </w:t>
      </w:r>
      <w:r>
        <w:t>mirie</w:t>
      </w:r>
      <w:r>
        <w:t xml:space="preserve"> </w:t>
      </w:r>
      <w:r>
        <w:t>a</w:t>
      </w:r>
      <w:r>
        <w:t xml:space="preserve"> </w:t>
      </w:r>
      <w:r>
        <w:t>fit°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yore;°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Reeve's Tale 4252 (data/oxford_txts/RvT_oxford.txt)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wrang°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(data/oxford_txts/RvT_oxford.txt)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wrang°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misgon;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(data/oxford_txts/RvT_oxford.txt)</w:t>
        <w:br/>
      </w:r>
      <w:r>
        <w:t>He</w:t>
      </w:r>
      <w:r>
        <w:t xml:space="preserve"> </w:t>
      </w:r>
      <w:r>
        <w:t>wende°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</w:t>
      </w:r>
      <w:r>
        <w:t xml:space="preserve"> </w:t>
      </w:r>
      <w:r>
        <w:t>John;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(data/oxford_txts/RvT_oxford.txt)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Nun's Priest's Tale 2877 (data/oxford_txts/NPT_oxford.txt)</w:t>
        <w:br/>
      </w:r>
      <w:r>
        <w:t>But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joy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4: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(data/oxford_txts/NPT_oxford.txt)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berd?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(data/oxford_txts/NPT_oxford.txt)</w:t>
        <w:br/>
      </w:r>
      <w:r>
        <w:t>Of</w:t>
      </w:r>
      <w:r>
        <w:t xml:space="preserve"> </w:t>
      </w:r>
      <w:r>
        <w:t>grete</w:t>
      </w:r>
      <w:r>
        <w:t xml:space="preserve"> </w:t>
      </w:r>
      <w:r>
        <w:t>bestes,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bite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Nun's Priest's Tale 2936 (data/oxford_txts/NPT_oxford.txt)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blake</w:t>
      </w:r>
      <w:r>
        <w:t xml:space="preserve"> </w:t>
      </w:r>
      <w:r>
        <w:t>develes</w:t>
      </w:r>
      <w:r>
        <w:t xml:space="preserve"> </w:t>
      </w:r>
      <w:r>
        <w:rPr>
          <w:i/>
        </w:rPr>
        <w:t>wole</w:t>
      </w:r>
      <w:r>
        <w:t xml:space="preserve"> </w:t>
      </w:r>
      <w:r>
        <w:t>hem</w:t>
      </w:r>
      <w:r>
        <w:t xml:space="preserve"> </w:t>
      </w:r>
      <w:r>
        <w:t>take.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Nun's Priest's Tale 2941 (data/oxford_txts/NPT_oxford.txt)</w:t>
        <w:br/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of°</w:t>
      </w:r>
      <w:r>
        <w:t xml:space="preserve"> </w:t>
      </w:r>
      <w:r>
        <w:t>dremes?</w:t>
      </w:r>
      <w:r>
        <w:br/>
        <w:br/>
      </w:r>
    </w:p>
    <w:p>
      <w:r>
        <w:rPr>
          <w:b/>
        </w:rPr>
        <w:t>RULE 5: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6: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(data/oxford_txts/NPT_oxford.txt)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digestives°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(data/oxford_txts/NPT_oxford.txt)</w:t>
        <w:br/>
      </w:r>
      <w:r>
        <w:t>Of</w:t>
      </w:r>
      <w:r>
        <w:t xml:space="preserve"> </w:t>
      </w:r>
      <w:r>
        <w:t>wormes,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</w:t>
      </w:r>
      <w:r>
        <w:t xml:space="preserve"> </w:t>
      </w:r>
      <w:r>
        <w:t>laxatives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Nun's Priest's Tale 2991 (data/oxford_txts/NPT_oxford.txt)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ylogged°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(data/oxford_txts/NPT_oxford.txt)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fond°</w:t>
      </w:r>
      <w:r>
        <w:t xml:space="preserve"> </w:t>
      </w:r>
      <w:r>
        <w:t>ful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Nun's Priest's Tale 3030 (data/oxford_txts/NPT_oxford.txt)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‘Sire,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Nun's Priest's Tale 3047 (data/oxford_txts/NPT_oxford.txt)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outsterte,°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(data/oxford_txts/NPT_oxford.txt)</w:t>
        <w:br/>
      </w:r>
      <w:r>
        <w:t>(I</w:t>
      </w:r>
      <w:r>
        <w:t xml:space="preserve"> </w:t>
      </w:r>
      <w:r>
        <w:t>gabbe°</w:t>
      </w:r>
      <w:r>
        <w:t xml:space="preserve"> </w:t>
      </w:r>
      <w:r>
        <w:t>nat,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I°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blis)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3069 (data/oxford_txts/NPT_oxford.txt)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been°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(data/oxford_txts/NPT_oxford.txt)</w:t>
        <w:br/>
      </w:r>
      <w:r>
        <w:t>I</w:t>
      </w:r>
      <w:r>
        <w:t xml:space="preserve"> </w:t>
      </w:r>
      <w:r>
        <w:t>sette°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dreminges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(data/oxford_txts/NPT_oxford.txt)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in°</w:t>
      </w:r>
      <w:r>
        <w:t xml:space="preserve"> </w:t>
      </w:r>
      <w:r>
        <w:t>dremes.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3139 (data/oxford_txts/NPT_oxford.txt)</w:t>
        <w:br/>
      </w:r>
      <w:r>
        <w:t>Mette°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Nun's Priest's Tale 3156 (data/oxford_txts/NPT_oxford.txt)</w:t>
        <w:br/>
      </w:r>
      <w:r>
        <w:t>I</w:t>
      </w:r>
      <w:r>
        <w:t xml:space="preserve"> </w:t>
      </w:r>
      <w:r>
        <w:t>hem</w:t>
      </w:r>
      <w:r>
        <w:t xml:space="preserve"> </w:t>
      </w:r>
      <w:r>
        <w:t>defie,°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3194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(data/oxford_txts/NPT_oxford.txt)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wis</w:t>
      </w:r>
      <w:r>
        <w:t xml:space="preserve"> </w:t>
      </w:r>
      <w:r>
        <w:t>man,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3216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woned°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(data/oxford_txts/NPT_oxford.txt)</w:t>
        <w:br/>
      </w:r>
      <w:r>
        <w:t>Was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>RULE 1: The infinitive ends in -en or -e unless the stem ends in a vowel.: winke</w:t>
      </w:r>
      <w:r>
        <w:br/>
        <w:t>The Nun's Priest's Tale 3306 (data/oxford_txts/NPT_oxford.txt)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winke,°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rad°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The Nun's Priest's Tale 3340 (data/oxford_txts/NPT_oxford.txt)</w:t>
        <w:br/>
      </w:r>
      <w:r>
        <w:t>Allas,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dremes!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(data/oxford_txts/NPT_oxford.txt)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pleine°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The Nun's Priest's Tale 3368 (data/oxford_txts/NPT_oxford.txt)</w:t>
        <w:br/>
      </w:r>
      <w:r>
        <w:t>And</w:t>
      </w:r>
      <w:r>
        <w:t xml:space="preserve"> </w:t>
      </w:r>
      <w:r>
        <w:t>brende°</w:t>
      </w:r>
      <w:r>
        <w:t xml:space="preserve"> </w:t>
      </w:r>
      <w:r>
        <w:t>hirselven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stedfast°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Nun's Priest's Tale 3386 (data/oxford_txts/NPT_oxford.txt)</w:t>
        <w:br/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fered</w:t>
      </w:r>
      <w:r>
        <w:t xml:space="preserve"> </w:t>
      </w:r>
      <w:r>
        <w:t>for°</w:t>
      </w:r>
      <w:r>
        <w:t xml:space="preserve"> </w:t>
      </w:r>
      <w:r>
        <w:t>berking°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dogges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Nun's Priest's Tale 3390 (data/oxford_txts/NPT_oxford.txt)</w:t>
        <w:br/>
      </w:r>
      <w:r>
        <w:t>The</w:t>
      </w:r>
      <w:r>
        <w:t xml:space="preserve"> </w:t>
      </w:r>
      <w:r>
        <w:t>dokes°</w:t>
      </w:r>
      <w:r>
        <w:t xml:space="preserve"> </w:t>
      </w:r>
      <w:r>
        <w:t>criden</w:t>
      </w:r>
      <w:r>
        <w:t xml:space="preserve"> </w:t>
      </w:r>
      <w:r>
        <w:t>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quelle;°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“ydoon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(data/oxford_txts/NPT_oxford.txt)</w:t>
        <w:br/>
      </w:r>
      <w:r>
        <w:t>To°</w:t>
      </w:r>
      <w:r>
        <w:t xml:space="preserve"> </w:t>
      </w:r>
      <w:r>
        <w:t>our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ywrite,°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(data/oxford_txts/PrPro_oxford.txt)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5: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shewe,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 74 (data/oxford_txts/TC1_oxford.txt)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76 (data/oxford_txts/TC1_oxford.txt)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he,</w:t>
      </w:r>
      <w:r>
        <w:t xml:space="preserve"> </w:t>
      </w:r>
      <w:r>
        <w:t>by</w:t>
      </w:r>
      <w:r>
        <w:t xml:space="preserve"> </w:t>
      </w:r>
      <w:r>
        <w:t>sort,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 140 (data/oxford_txts/TC1_oxford.txt)</w:t>
        <w:br/>
      </w:r>
      <w:r>
        <w:t>After</w:t>
      </w:r>
      <w:r>
        <w:t xml:space="preserve"> </w:t>
      </w:r>
      <w:r>
        <w:t>hir</w:t>
      </w:r>
      <w:r>
        <w:t xml:space="preserve"> </w:t>
      </w:r>
      <w:r>
        <w:t>cours,</w:t>
      </w:r>
      <w:r>
        <w:t xml:space="preserve"> </w:t>
      </w:r>
      <w: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Troilus and Criseyde; Book I 147 (data/oxford_txts/TC1_oxford.txt)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can,</w:t>
      </w:r>
      <w:r>
        <w:t xml:space="preserve"> </w:t>
      </w:r>
      <w:r>
        <w:t>may</w:t>
      </w:r>
      <w:r>
        <w:t xml:space="preserve"> </w:t>
      </w:r>
      <w:r>
        <w:rPr>
          <w:i/>
        </w:rPr>
        <w:t>rede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write.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 150 (data/oxford_txts/TC1_oxford.txt)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t>usage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not</w:t>
      </w:r>
      <w:r>
        <w:t xml:space="preserve"> </w:t>
      </w:r>
      <w:r>
        <w:t>letten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 163 (data/oxford_txts/TC1_oxford.txt)</w:t>
        <w:br/>
      </w:r>
      <w:r>
        <w:t>In</w:t>
      </w:r>
      <w:r>
        <w:t xml:space="preserve"> </w:t>
      </w:r>
      <w:r>
        <w:t>general,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Troilus and Criseyde; Book I 184 (data/oxford_txts/TC1_oxford.txt)</w:t>
        <w:br/>
      </w:r>
      <w:r>
        <w:t>His</w:t>
      </w:r>
      <w:r>
        <w:t xml:space="preserve"> </w:t>
      </w:r>
      <w:r>
        <w:t>yonge</w:t>
      </w:r>
      <w:r>
        <w:t xml:space="preserve"> </w:t>
      </w:r>
      <w:r>
        <w:t>knightes,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188 (data/oxford_txts/TC1_oxford.txt)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noon,</w:t>
      </w:r>
      <w:r>
        <w:t xml:space="preserve"> </w:t>
      </w:r>
      <w:r>
        <w:t>to</w:t>
      </w:r>
      <w:r>
        <w:t xml:space="preserve"> </w:t>
      </w:r>
      <w:r>
        <w:t>reven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(data/oxford_txts/TC1_oxford.txt)</w:t>
        <w:br/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told,</w:t>
      </w:r>
      <w:r>
        <w:t xml:space="preserve"> </w:t>
      </w:r>
      <w:r>
        <w:t>pardieux,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livinge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276 (data/oxford_txts/TC1_oxford.txt)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t>God!”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he,</w:t>
      </w:r>
      <w:r>
        <w:t xml:space="preserve"> </w:t>
      </w:r>
      <w:r>
        <w:t>“Wher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301 (data/oxford_txts/TC1_oxford.txt)</w:t>
        <w:br/>
      </w:r>
      <w:r>
        <w:t>Unnethes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winke.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312 (data/oxford_txts/TC1_oxford.txt)</w:t>
        <w:br/>
      </w:r>
      <w:r>
        <w:t>He</w:t>
      </w:r>
      <w:r>
        <w:t xml:space="preserve"> </w:t>
      </w:r>
      <w:r>
        <w:t>neither</w:t>
      </w:r>
      <w:r>
        <w:t xml:space="preserve"> </w:t>
      </w:r>
      <w:r>
        <w:t>chere</w:t>
      </w:r>
      <w:r>
        <w:t xml:space="preserve"> </w:t>
      </w:r>
      <w:r>
        <w:t>made,</w:t>
      </w:r>
      <w:r>
        <w:t xml:space="preserve"> </w:t>
      </w:r>
      <w:r>
        <w:t>ne</w:t>
      </w:r>
      <w:r>
        <w:t xml:space="preserve"> </w:t>
      </w:r>
      <w:r>
        <w:t>worde</w:t>
      </w:r>
      <w:r>
        <w:t xml:space="preserve"> </w:t>
      </w:r>
      <w:r>
        <w:t>tolde;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330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live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(data/oxford_txts/TC1_oxford.txt)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 370 (data/oxford_txts/TC1_oxford.txt)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t>yet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380 (data/oxford_txts/TC1_oxford.txt)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werken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compleine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491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weie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501 (data/oxford_txts/TC1_oxford.txt)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502 (data/oxford_txts/TC1_oxford.txt)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Troilus and Criseyde; Book I 503 (data/oxford_txts/TC1_oxford.txt)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Troilus and Criseyde; Book I 534 (data/oxford_txts/TC1_oxford.txt)</w:t>
        <w:br/>
      </w:r>
      <w:r>
        <w:t>I</w:t>
      </w:r>
      <w:r>
        <w:t xml:space="preserve"> </w:t>
      </w:r>
      <w:r>
        <w:t>pleine,</w:t>
      </w:r>
      <w:r>
        <w:t xml:space="preserve"> </w:t>
      </w:r>
      <w:r>
        <w:t>ycaught,</w:t>
      </w:r>
      <w:r>
        <w:t xml:space="preserve"> </w:t>
      </w:r>
      <w:r>
        <w:t>ye,</w:t>
      </w:r>
      <w:r>
        <w:t xml:space="preserve"> </w:t>
      </w:r>
      <w:r>
        <w:t>never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faste!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(data/oxford_txts/TC1_oxford.txt)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561 (data/oxford_txts/TC1_oxford.txt)</w:t>
        <w:br/>
      </w:r>
      <w:r>
        <w:t>These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Troilus and Criseyde; Book I 602 (data/oxford_txts/TC1_oxford.txt)</w:t>
        <w:br/>
      </w:r>
      <w: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blind</w:t>
      </w:r>
      <w:r>
        <w:t xml:space="preserve"> </w:t>
      </w:r>
      <w:r>
        <w:t>man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638 (data/oxford_txts/TC1_oxford.txt)</w:t>
        <w:br/>
      </w:r>
      <w:r>
        <w:t>“For</w:t>
      </w:r>
      <w:r>
        <w:t xml:space="preserve"> </w:t>
      </w:r>
      <w:r>
        <w:t>how</w:t>
      </w:r>
      <w:r>
        <w:t xml:space="preserve"> </w:t>
      </w:r>
      <w:r>
        <w:t>might</w:t>
      </w:r>
      <w:r>
        <w:t xml:space="preserve"> </w:t>
      </w:r>
      <w:r>
        <w:t>ever</w:t>
      </w:r>
      <w:r>
        <w:t xml:space="preserve"> </w:t>
      </w:r>
      <w:r>
        <w:t>sweetnesse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3: imperative (singular) are always endingless: delite</w:t>
      </w:r>
      <w:r>
        <w:br/>
        <w:t>Troilus and Criseyde; Book I 704 (data/oxford_txts/TC1_oxford.txt)</w:t>
        <w:br/>
      </w:r>
      <w:r>
        <w:rPr>
          <w:i/>
        </w:rPr>
        <w:t>Delite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1: The infinitive ends in -en or -e unless the stem ends in a vowel.: seche</w:t>
      </w:r>
      <w:r>
        <w:br/>
        <w:t>Troilus and Criseyde; Book I 707 (data/oxford_txts/TC1_oxford.txt)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 717 (data/oxford_txts/TC1_oxford.txt)</w:t>
        <w:br/>
      </w:r>
      <w:r>
        <w:t>Thow</w:t>
      </w:r>
      <w:r>
        <w:t xml:space="preserve"> </w:t>
      </w:r>
      <w:r>
        <w:t>wost</w:t>
      </w:r>
      <w:r>
        <w:t xml:space="preserve"> </w:t>
      </w:r>
      <w:r>
        <w:t>thyself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720 (data/oxford_txts/TC1_oxford.txt)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tristest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 726 (data/oxford_txts/TC1_oxford.txt)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thy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lore;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(data/oxford_txts/TC1_oxford.txt)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mischef</w:t>
      </w:r>
      <w:r>
        <w:t xml:space="preserve"> </w:t>
      </w:r>
      <w:r>
        <w:t>to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 813 (data/oxford_txts/TC1_oxford.txt)</w:t>
        <w:br/>
      </w:r>
      <w:r>
        <w:t>“What?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therfor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(data/oxford_txts/TC1_oxford.txt)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(data/oxford_txts/TC1_oxford.txt)</w:t>
        <w:br/>
      </w:r>
      <w:r>
        <w:rPr>
          <w:i/>
        </w:rPr>
        <w:t>Requere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ayein</w:t>
      </w:r>
      <w:r>
        <w:t xml:space="preserve"> </w:t>
      </w:r>
      <w:r>
        <w:t>hir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(data/oxford_txts/TC1_oxford.txt)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 915 (data/oxford_txts/TC1_oxford.txt)</w:t>
        <w:br/>
      </w:r>
      <w:r>
        <w:t>Ligging</w:t>
      </w:r>
      <w:r>
        <w:t xml:space="preserve"> </w:t>
      </w:r>
      <w:r>
        <w:t>abedde,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(data/oxford_txts/TC1_oxford.txt)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(data/oxford_txts/TC1_oxford.txt)</w:t>
        <w:br/>
      </w:r>
      <w:r>
        <w:t>“And,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(data/oxford_txts/ThopPro_oxford.txt)</w:t>
        <w:br/>
      </w:r>
      <w:r>
        <w:rPr>
          <w:i/>
        </w:rP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(data/oxford_txts/ThopPro_oxford.txt)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yow,°</w:t>
      </w:r>
      <w:r>
        <w:t xml:space="preserve"> </w:t>
      </w:r>
      <w:r>
        <w:t>sirs,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Monk's Tale 1994 (data/oxford_txts/MkT_oxford.txt)</w:t>
        <w:br/>
      </w:r>
      <w:r>
        <w:t>To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adversitee;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Monk's Tale 2021 (data/oxford_txts/MkT_oxford.txt)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wives°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secree,°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Monk's Tale 2042 (data/oxford_txts/MkT_oxford.txt)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him</w:t>
      </w:r>
      <w:r>
        <w:t xml:space="preserve"> </w:t>
      </w:r>
      <w:r>
        <w:t>drinke,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Monk's Tale 2051 (data/oxford_txts/MkT_oxford.txt)</w:t>
        <w:br/>
      </w:r>
      <w:r>
        <w:t>Hie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hille,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2067 (data/oxford_txts/MkT_oxford.txt)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shere°</w:t>
      </w:r>
      <w:r>
        <w:t xml:space="preserve"> </w:t>
      </w:r>
      <w:r>
        <w:t>his</w:t>
      </w:r>
      <w:r>
        <w:t xml:space="preserve"> </w:t>
      </w:r>
      <w:r>
        <w:t>heer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2084 (data/oxford_txts/MkT_oxford.txt)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pilers°</w:t>
      </w:r>
      <w:r>
        <w:t xml:space="preserve"> </w:t>
      </w:r>
      <w:r>
        <w:t>shook,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Monk's Tale 2115 (data/oxford_txts/MkT_oxford.txt)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reaume°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Monk's Tale 2158 (data/oxford_txts/MkT_oxford.txt)</w:t>
        <w:br/>
      </w:r>
      <w:r>
        <w:t>That°</w:t>
      </w:r>
      <w:r>
        <w:t xml:space="preserve"> </w:t>
      </w:r>
      <w:r>
        <w:t>wiste°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fin°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souned.°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(data/oxford_txts/MkT_oxford.txt)</w:t>
        <w:br/>
      </w:r>
      <w:r>
        <w:t>Wroot</w:t>
      </w:r>
      <w:r>
        <w:t xml:space="preserve"> </w:t>
      </w:r>
      <w:r>
        <w:t>‘mane,</w:t>
      </w:r>
      <w:r>
        <w:t xml:space="preserve"> </w:t>
      </w:r>
      <w:r>
        <w:t>techel,</w:t>
      </w:r>
      <w:r>
        <w:t xml:space="preserve"> </w:t>
      </w:r>
      <w:r>
        <w:t>phares,’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Monk's Tale 2245 (data/oxford_txts/MkT_oxford.txt)</w:t>
        <w:br/>
      </w:r>
      <w:r>
        <w:t>Mishap°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enemis,</w:t>
      </w:r>
      <w:r>
        <w:t xml:space="preserve"> </w:t>
      </w:r>
      <w:r>
        <w:t>I</w:t>
      </w:r>
      <w:r>
        <w:t xml:space="preserve"> </w:t>
      </w:r>
      <w:r>
        <w:t>gesse:</w:t>
      </w:r>
      <w:r>
        <w:br/>
        <w:br/>
      </w:r>
    </w:p>
    <w:p>
      <w:r>
        <w:rPr>
          <w:b/>
        </w:rPr>
        <w:t>RULE 1: The infinitive ends in -en or -e unless the stem ends in a vowel.: welde</w:t>
      </w:r>
      <w:r>
        <w:br/>
        <w:t>The Monk's Tale 2262 (data/oxford_txts/MkT_oxford.txt)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t>welde°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2276 (data/oxford_txts/MkT_oxford.txt)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knit</w:t>
      </w:r>
      <w:r>
        <w:t xml:space="preserve"> </w:t>
      </w:r>
      <w:r>
        <w:t>infere,°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2288 (data/oxford_txts/MkT_oxford.txt)</w:t>
        <w:br/>
      </w:r>
      <w:r>
        <w:t>Namore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pleyen</w:t>
      </w:r>
      <w:r>
        <w:t xml:space="preserve"> </w:t>
      </w:r>
      <w:r>
        <w:t>thilke°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helde</w:t>
      </w:r>
      <w:r>
        <w:br/>
        <w:t>The Monk's Tale 2316 (data/oxford_txts/MkT_oxford.txt)</w:t>
        <w:br/>
      </w:r>
      <w:r>
        <w:t>Of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helde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2337 (data/oxford_txts/MkT_oxford.txt)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corageous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2475 (data/oxford_txts/MkT_oxford.txt)</w:t>
        <w:br/>
      </w:r>
      <w:r>
        <w:t>Nettes°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thred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gret</w:t>
      </w:r>
      <w:r>
        <w:t xml:space="preserve"> </w:t>
      </w:r>
      <w:r>
        <w:t>plentee°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2483 (data/oxford_txts/MkT_oxford.txt)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pitous</w:t>
      </w:r>
      <w:r>
        <w:t xml:space="preserve"> </w:t>
      </w:r>
      <w:r>
        <w:t>array;°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(data/oxford_txts/MkT_oxford.txt)</w:t>
        <w:br/>
      </w:r>
      <w:r>
        <w:t>Be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tirannie”—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2534 (data/oxford_txts/MkT_oxford.txt)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calle.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Monk's Tale 2536 (data/oxford_txts/MkT_oxford.txt)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Monk's Tale 2562 (data/oxford_txts/MkT_oxford.txt)</w:t>
        <w:br/>
      </w:r>
      <w:r>
        <w:t>“Nabugodonosor</w:t>
      </w:r>
      <w:r>
        <w:t xml:space="preserve"> </w:t>
      </w:r>
      <w:r>
        <w:t>was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2584 (data/oxford_txts/MkT_oxford.txt)</w:t>
        <w:br/>
      </w:r>
      <w:r>
        <w:t>That</w:t>
      </w:r>
      <w:r>
        <w:t xml:space="preserve"> </w:t>
      </w:r>
      <w:r>
        <w:t>verraily°</w:t>
      </w:r>
      <w:r>
        <w:t xml:space="preserve"> </w:t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attaine°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2588 (data/oxford_txts/MkT_oxford.txt)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peple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most</w:t>
      </w:r>
      <w:r>
        <w:t xml:space="preserve"> </w:t>
      </w:r>
      <w:r>
        <w:t>in</w:t>
      </w:r>
      <w:r>
        <w:t xml:space="preserve"> </w:t>
      </w:r>
      <w:r>
        <w:t>hate,°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2593 (data/oxford_txts/MkT_oxford.txt)</w:t>
        <w:br/>
      </w:r>
      <w:r>
        <w:t>Unto°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hate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2643 (data/oxford_txts/MkT_oxford.txt)</w:t>
        <w:br/>
      </w:r>
      <w:r>
        <w:t>Fortune</w:t>
      </w:r>
      <w:r>
        <w:t xml:space="preserve"> </w:t>
      </w:r>
      <w:r>
        <w:t>him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honour;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Monk's Tale 2650 (data/oxford_txts/MkT_oxford.txt)</w:t>
        <w:br/>
      </w:r>
      <w:r>
        <w:t>Whiche</w:t>
      </w:r>
      <w:r>
        <w:t xml:space="preserve"> </w:t>
      </w:r>
      <w:r>
        <w:t>he</w:t>
      </w:r>
      <w:r>
        <w:t xml:space="preserve"> </w:t>
      </w:r>
      <w:r>
        <w:t>conquered,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hem°</w:t>
      </w:r>
      <w:r>
        <w:t xml:space="preserve"> </w:t>
      </w:r>
      <w:r>
        <w:t>into</w:t>
      </w:r>
      <w:r>
        <w:t xml:space="preserve"> </w:t>
      </w:r>
      <w:r>
        <w:t>wo?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2676 (data/oxford_txts/MkT_oxford.txt)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tributarie;°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7: Singular weak preterite verbs in 1st/3rd person end in -e/-d/-t: gronte</w:t>
      </w:r>
      <w:r>
        <w:br/>
        <w:t>The Monk's Tale 2709 (data/oxford_txts/MkT_oxford.txt)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t>gronte°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2714 (data/oxford_txts/MkT_oxford.txt)</w:t>
        <w:br/>
      </w:r>
      <w:r>
        <w:t>His</w:t>
      </w:r>
      <w:r>
        <w:t xml:space="preserve"> </w:t>
      </w:r>
      <w:r>
        <w:t>mantel°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hippes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2718 (data/oxford_txts/MkT_oxford.txt)</w:t>
        <w:br/>
      </w:r>
      <w:r>
        <w:t>Of</w:t>
      </w:r>
      <w:r>
        <w:t xml:space="preserve"> </w:t>
      </w:r>
      <w:r>
        <w:t>honestee°</w:t>
      </w:r>
      <w:r>
        <w:t xml:space="preserve"> </w:t>
      </w:r>
      <w:r>
        <w:t>yit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remembraunce.°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