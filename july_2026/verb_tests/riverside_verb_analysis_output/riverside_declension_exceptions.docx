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3: imperative (singular) are always endingless: keepe</w:t>
      </w:r>
      <w:r>
        <w:br/>
        <w:t>The Clerk's Prologue 17 (data/riverside_cats/ClPro_riv.cat)</w:t>
        <w:br/>
      </w:r>
      <w:r>
        <w:rPr>
          <w:i/>
        </w:rPr>
        <w:t>Keepe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stoor</w:t>
      </w:r>
      <w:r>
        <w:t xml:space="preserve"> </w:t>
      </w:r>
      <w:r>
        <w:t>til</w:t>
      </w:r>
      <w:r>
        <w:t xml:space="preserve"> </w:t>
      </w:r>
      <w:r>
        <w:t>so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Clerk's Prologue 32 (data/riverside_cats/ClPro_riv.cat)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The Shipman's Tale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45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Shipman's Tale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Shipman's Tale 137 (data/riverside_cats/ShipT_riv.cat)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The Shipman's Tale 186 (data/riverside_cats/ShipT_riv.cat)</w:t>
        <w:br/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somme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The Shipman's Tale 187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189 (data/riverside_cats/ShipT_riv.cat)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191 (data/riverside_cats/ShipT_riv.cat)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Shipman's Tale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216 (data/riverside_cats/ShipT_riv.cat)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Shipman's Tale 223 (data/riverside_cats/ShipT_riv.cat)</w:t>
        <w:br/>
      </w:r>
      <w:r>
        <w:t>What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Shipman's Tale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243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The Shipman's Tale 244 (data/riverside_cats/ShipT_riv.cat)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258 (data/riverside_cats/ShipT_riv.cat)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267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Shipman's Tale 268 (data/riverside_cats/ShipT_riv.cat)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Shipman's Tale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Shipman's Tale 279 (data/riverside_cats/ShipT_riv.cat)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cosyn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Shipman's Tale 286 (data/riverside_cats/ShipT_riv.cat)</w:t>
        <w:br/>
      </w:r>
      <w:r>
        <w:rPr>
          <w:i/>
        </w:rPr>
        <w:t>Take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God</w:t>
      </w:r>
      <w:r>
        <w:t xml:space="preserve"> </w:t>
      </w:r>
      <w:r>
        <w:t>shilde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Shipman's Tale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Shipman's Tale 320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meynee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Shipman's Tale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Shipman's Tale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Shipman's Tale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The Shipman's Tale 363 (data/riverside_cats/ShipT_riv.cat)</w:t>
        <w:br/>
      </w:r>
      <w:r>
        <w:rPr>
          <w:i/>
        </w:rPr>
        <w:t>Grete</w:t>
      </w:r>
      <w:r>
        <w:t xml:space="preserve"> </w:t>
      </w:r>
      <w:r>
        <w:t>wel</w:t>
      </w:r>
      <w:r>
        <w:t xml:space="preserve"> </w:t>
      </w:r>
      <w:r>
        <w:t>oure</w:t>
      </w:r>
      <w:r>
        <w:t xml:space="preserve"> </w:t>
      </w:r>
      <w:r>
        <w:t>dame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nece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Shipman's Tale 364 (data/riverside_cats/ShipT_riv.cat)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deere</w:t>
      </w:r>
      <w:r>
        <w:t xml:space="preserve"> </w:t>
      </w:r>
      <w:r>
        <w:t>cosyn</w:t>
      </w:r>
      <w:r>
        <w:t xml:space="preserve"> </w:t>
      </w:r>
      <w:r>
        <w:t>til</w:t>
      </w:r>
      <w:r>
        <w:t xml:space="preserve"> </w:t>
      </w:r>
      <w:r>
        <w:t>we</w:t>
      </w:r>
      <w:r>
        <w:t xml:space="preserve"> </w:t>
      </w:r>
      <w:r>
        <w:t>meete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Shipman's Tale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Shipman's Tale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Shipman's Tale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Shipman's Tale 396 (data/riverside_cats/ShipT_riv.cat)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Shipman's Tale 408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Shipman's Tale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Shipman's Tale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Shipman's Tale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422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Shipman's Tale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Shipman's Tale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3: imperative (singular) are always endingless: turne</w:t>
      </w:r>
      <w:r>
        <w:br/>
        <w:t>The Shipman's Tale 426 (data/riverside_cats/ShipT_riv.cat)</w:t>
        <w:br/>
      </w:r>
      <w:r>
        <w:rPr>
          <w:i/>
        </w:rPr>
        <w:t>Turne</w:t>
      </w:r>
      <w:r>
        <w:t xml:space="preserve"> </w:t>
      </w:r>
      <w:r>
        <w:t>hiderward</w:t>
      </w:r>
      <w:r>
        <w:t xml:space="preserve"> </w:t>
      </w:r>
      <w:r>
        <w:t>and</w:t>
      </w:r>
      <w:r>
        <w:t xml:space="preserve"> </w:t>
      </w:r>
      <w:r>
        <w:t>maketh</w:t>
      </w:r>
      <w:r>
        <w:t xml:space="preserve"> </w:t>
      </w:r>
      <w:r>
        <w:t>bettre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Shipman's Tale 431 (data/riverside_cats/ShipT_riv.cat)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namoore</w:t>
      </w:r>
      <w:r>
        <w:t xml:space="preserve"> </w:t>
      </w:r>
      <w: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881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but</w:t>
      </w:r>
      <w:r>
        <w:t xml:space="preserve"> </w:t>
      </w:r>
      <w:r>
        <w:t>dishonour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(data/riverside_cats/WBT_riv.cat)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nekkeboon</w:t>
      </w:r>
      <w:r>
        <w:t xml:space="preserve"> </w:t>
      </w:r>
      <w:r>
        <w:t>from</w:t>
      </w:r>
      <w:r>
        <w:t xml:space="preserve"> </w:t>
      </w:r>
      <w:r>
        <w:t>iren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(data/riverside_cats/WBT_riv.cat)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biwreye</w:t>
      </w:r>
      <w:r>
        <w:br/>
        <w:t>The Wife of Bath's Tale 974 (data/riverside_cats/WBT_riv.cat)</w:t>
        <w:br/>
      </w:r>
      <w:r>
        <w:rPr>
          <w:i/>
        </w:rPr>
        <w:t>Biwreye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Tale 980 (data/riverside_cats/WBT_riv.cat)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(data/riverside_cats/WBT_riv.cat)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Wife of Bath's Tale 1013 (data/riverside_cats/WBT_riv.cat)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I</w:t>
      </w:r>
      <w:r>
        <w:t xml:space="preserve"> </w:t>
      </w:r>
      <w:r>
        <w:t>grante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Wife of Bath's Tale 1113 (data/riverside_cats/WBT_riv.cat)</w:t>
        <w:br/>
      </w:r>
      <w:r>
        <w:rPr>
          <w:i/>
        </w:rP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moost</w:t>
      </w:r>
      <w:r>
        <w:t xml:space="preserve"> </w:t>
      </w:r>
      <w:r>
        <w:t>vertuous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(data/riverside_cats/WBT_riv.cat)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Wife of Bath's Tale 1214 (data/riverside_cats/WBT_riv.cat)</w:t>
        <w:br/>
      </w:r>
      <w:r>
        <w:t>Than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you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3: imperative (singular) are always endingless: chese</w:t>
      </w:r>
      <w:r>
        <w:br/>
        <w:t>The Wife of Bath's Tale 1219 (data/riverside_cats/WBT_riv.cat)</w:t>
        <w:br/>
      </w:r>
      <w:r>
        <w:rPr>
          <w:i/>
        </w:rPr>
        <w:t>Chese</w:t>
      </w:r>
      <w:r>
        <w:t xml:space="preserve"> </w:t>
      </w:r>
      <w:r>
        <w:t>now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3: imperative (singular) are always endingless: chese</w:t>
      </w:r>
      <w:r>
        <w:br/>
        <w:t>The Wife of Bath's Tale 1227 (data/riverside_cats/WBT_riv.cat)</w:t>
        <w:br/>
      </w:r>
      <w:r>
        <w:t>Now</w:t>
      </w:r>
      <w:r>
        <w:t xml:space="preserve"> </w:t>
      </w:r>
      <w:r>
        <w:rPr>
          <w:i/>
        </w:rPr>
        <w:t>chese</w:t>
      </w:r>
      <w:r>
        <w:t xml:space="preserve"> </w:t>
      </w:r>
      <w:r>
        <w:t>yourselven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Wife of Bath's Tale 1249 (data/riverside_cats/WBT_riv.cat)</w:t>
        <w:br/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curtyn</w:t>
      </w:r>
      <w:r>
        <w:t xml:space="preserve"> </w:t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1256 (data/riverside_cats/WBT_riv.cat)</w:t>
        <w:br/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plesance</w:t>
      </w:r>
      <w:r>
        <w:t xml:space="preserve"> </w:t>
      </w:r>
      <w:r>
        <w:t>or</w:t>
      </w:r>
      <w:r>
        <w:t xml:space="preserve"> </w:t>
      </w:r>
      <w:r>
        <w:t>likyng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05-1-ch 7 (data/riverside_cats/SqPro_riv.cat)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(data/riverside_cats/MerPro_riv.cat)</w:t>
        <w:br/>
      </w:r>
      <w:r>
        <w:rPr>
          <w:i/>
        </w:rPr>
        <w:t>Assaye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5: First person singular present tense verbs end in -e/-en: lat</w:t>
      </w:r>
      <w:r>
        <w:br/>
        <w:t>100-ch 628 (data/riverside_cats/LGW_riverside_reordered.cat)</w:t>
        <w:br/>
      </w:r>
      <w:r>
        <w:t>To</w:t>
      </w:r>
      <w:r>
        <w:t xml:space="preserve"> </w:t>
      </w:r>
      <w:r>
        <w:t>ship</w:t>
      </w:r>
      <w:r>
        <w:t xml:space="preserve"> </w:t>
      </w:r>
      <w:r>
        <w:t>they</w:t>
      </w:r>
      <w:r>
        <w:t xml:space="preserve"> </w:t>
      </w:r>
      <w:r>
        <w:t>wente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lat</w:t>
      </w:r>
      <w:r>
        <w:t xml:space="preserve"> </w:t>
      </w:r>
      <w:r>
        <w:t>hem</w:t>
      </w:r>
      <w:r>
        <w:t xml:space="preserve"> </w:t>
      </w:r>
      <w:r>
        <w:t>sayle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100-ch 649 (data/riverside_cats/LGW_riverside_reordered.cat)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lyme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gon</w:t>
      </w:r>
      <w:r>
        <w:t xml:space="preserve"> </w:t>
      </w:r>
      <w:r>
        <w:t>togidere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(data/riverside_cats/LGW_riverside_reordered.cat)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836 (data/riverside_cats/LGW_riverside_reordered.cat)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slayn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838 (data/riverside_cats/LGW_riverside_reordered.cat)</w:t>
        <w:br/>
      </w:r>
      <w:r>
        <w:t>Allas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rPr>
          <w:i/>
        </w:rPr>
        <w:t>gon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860 (data/riverside_cats/LGW_riverside_reordered.cat)</w:t>
        <w:br/>
      </w:r>
      <w:r>
        <w:t>And</w:t>
      </w:r>
      <w:r>
        <w:t xml:space="preserve"> </w:t>
      </w:r>
      <w:r>
        <w:t>thoughte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966 (data/riverside_cats/LGW_riverside_reordered.cat)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cuntre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988 (data/riverside_cats/LGW_riverside_reordered.cat)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oure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oure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13: 1st and 3rd person singular strong preterites do not end in -e (Barney): shynede</w:t>
      </w:r>
      <w:r>
        <w:br/>
        <w:t>100-ch 1119 (data/riverside_cats/LGW_riverside_reordered.cat)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shynede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1217 (data/riverside_cats/LGW_riverside_reordered.cat)</w:t>
        <w:br/>
      </w:r>
      <w:r>
        <w:t>These</w:t>
      </w:r>
      <w:r>
        <w:t xml:space="preserve"> </w:t>
      </w:r>
      <w:r>
        <w:t>bestes</w:t>
      </w:r>
      <w:r>
        <w:t xml:space="preserve"> </w:t>
      </w:r>
      <w:r>
        <w:t>wilde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at</w:t>
      </w:r>
      <w:r>
        <w:t xml:space="preserve"> </w:t>
      </w:r>
      <w:r>
        <w:t>here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1316 (data/riverside_cats/LGW_riverside_reordered.cat)</w:t>
        <w:br/>
      </w:r>
      <w:r>
        <w:t>And</w:t>
      </w:r>
      <w:r>
        <w:t xml:space="preserve"> </w:t>
      </w:r>
      <w:r>
        <w:t>seyth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(data/riverside_cats/LGW_riverside_reordered.cat)</w:t>
        <w:br/>
      </w:r>
      <w:r>
        <w:t>Mercy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13: 1st and 3rd person singular strong preterites do not end in -e (Barney): hyghte</w:t>
      </w:r>
      <w:r>
        <w:br/>
        <w:t>100-ch 1331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rPr>
          <w:i/>
        </w:rPr>
        <w:t>hyghte</w:t>
      </w:r>
      <w:r>
        <w:t xml:space="preserve"> </w:t>
      </w:r>
      <w:r>
        <w:t>Lavyne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1452 (data/riverside_cats/LGW_riverside_reordered.cat)</w:t>
        <w:br/>
      </w:r>
      <w:r>
        <w:t>And</w:t>
      </w:r>
      <w:r>
        <w:t xml:space="preserve"> </w:t>
      </w:r>
      <w:r>
        <w:t>undertok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1477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1587 (data/riverside_cats/LGW_riverside_reordered.cat)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women</w:t>
      </w:r>
      <w:r>
        <w:t xml:space="preserve"> </w:t>
      </w:r>
      <w:r>
        <w:t>his</w:t>
      </w:r>
      <w:r>
        <w:t xml:space="preserve"> </w:t>
      </w:r>
      <w:r>
        <w:t>delyt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1601 (data/riverside_cats/LGW_riverside_reordered.cat)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Jason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1622 (data/riverside_cats/LGW_riverside_reordered.cat)</w:t>
        <w:br/>
      </w:r>
      <w:r>
        <w:t>Any</w:t>
      </w:r>
      <w:r>
        <w:t xml:space="preserve"> </w:t>
      </w:r>
      <w:r>
        <w:t>reward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4: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(data/riverside_cats/LGW_riverside_reordered.cat)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1: The infinitive ends in -en or -e unless the stem ends in a vowel.: ley</w:t>
      </w:r>
      <w:r>
        <w:br/>
        <w:t>100-ch 1808 (data/riverside_cats/LGW_riverside_reordered.cat)</w:t>
        <w:br/>
      </w:r>
      <w:r>
        <w:t>And</w:t>
      </w:r>
      <w:r>
        <w:t xml:space="preserve"> </w:t>
      </w:r>
      <w:r>
        <w:rPr>
          <w:i/>
        </w:rPr>
        <w:t>ley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and</w:t>
      </w:r>
      <w:r>
        <w:t xml:space="preserve"> </w:t>
      </w:r>
      <w:r>
        <w:t>loude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13: 1st and 3rd person singular strong preterites do not end in -e (Barney): rafte</w:t>
      </w:r>
      <w:r>
        <w:br/>
        <w:t>100-ch 1855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rafte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(data/riverside_cats/LGW_riverside_reordered.cat)</w:t>
        <w:br/>
      </w:r>
      <w:r>
        <w:rPr>
          <w:i/>
        </w:rPr>
        <w:t>Be</w:t>
      </w:r>
      <w:r>
        <w:t xml:space="preserve"> </w:t>
      </w:r>
      <w:r>
        <w:t>red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100-ch 1988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do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1990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2049 (data/riverside_cats/LGW_riverside_reordered.cat)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2095 (data/riverside_cats/LGW_riverside_reordered.cat)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nyl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2097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2333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openly</w:t>
      </w:r>
      <w:r>
        <w:t xml:space="preserve"> </w:t>
      </w:r>
      <w:r>
        <w:t>a</w:t>
      </w:r>
      <w:r>
        <w:t xml:space="preserve"> </w:t>
      </w:r>
      <w:r>
        <w:t>vilenye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-e/-d/-t: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2431 (data/riverside_cats/LGW_riverside_reordered.cat)</w:t>
        <w:br/>
      </w:r>
      <w:r>
        <w:t>His</w:t>
      </w:r>
      <w:r>
        <w:t xml:space="preserve"> </w:t>
      </w:r>
      <w:r>
        <w:t>wise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conseyl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100-ch 2433 (data/riverside_cats/LGW_riverside_reordered.cat)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myghte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2476 (data/riverside_cats/LGW_riverside_reordered.cat)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hire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t>sojorne</w:t>
      </w:r>
      <w:r>
        <w:br/>
        <w:br/>
      </w:r>
    </w:p>
    <w:p>
      <w:r>
        <w:rPr>
          <w:b/>
        </w:rPr>
        <w:t>Rule 15: The weak past participle does not end in -e (Barney): lyghte</w:t>
      </w:r>
      <w:r>
        <w:br/>
        <w:t>100-ch 2506 (data/riverside_cats/LGW_riverside_reordered.cat)</w:t>
        <w:br/>
      </w:r>
      <w:r>
        <w:t>And</w:t>
      </w:r>
      <w:r>
        <w:t xml:space="preserve"> </w:t>
      </w:r>
      <w:r>
        <w:t>foure</w:t>
      </w:r>
      <w:r>
        <w:t xml:space="preserve"> </w:t>
      </w:r>
      <w:r>
        <w:t>tymes</w:t>
      </w:r>
      <w:r>
        <w:t xml:space="preserve"> </w:t>
      </w:r>
      <w:r>
        <w:rPr>
          <w:i/>
        </w:rPr>
        <w:t>lyghte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2537 (data/riverside_cats/LGW_riverside_reordered.cat)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worthynesse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(data/riverside_cats/LGW_riverside_reordered.cat)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t>wemen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subtyl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-e/-d/-t: lep</w:t>
      </w:r>
      <w:r>
        <w:br/>
        <w:t>100-ch 2709 (data/riverside_cats/LGW_riverside_reordered.cat)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wyndow</w:t>
      </w:r>
      <w:r>
        <w:t xml:space="preserve"> </w:t>
      </w:r>
      <w:r>
        <w:rPr>
          <w:i/>
        </w:rPr>
        <w:t>lep</w:t>
      </w:r>
      <w:r>
        <w:t xml:space="preserve"> </w:t>
      </w:r>
      <w:r>
        <w:t>he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lofte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1292 (data/riverside_cats/FriPro_riv.cat)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quiten</w:t>
      </w:r>
      <w:r>
        <w:t xml:space="preserve"> </w:t>
      </w:r>
      <w:r>
        <w:t>every</w:t>
      </w:r>
      <w:r>
        <w:t xml:space="preserve"> </w:t>
      </w:r>
      <w:r>
        <w:t>grot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1293 (data/riverside_cats/FriPro_riv.cat)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Prologue 1297 (data/riverside_cats/FriPro_riv.cat)</w:t>
        <w:br/>
      </w:r>
      <w:r>
        <w:t>And</w:t>
      </w:r>
      <w:r>
        <w:t xml:space="preserve"> </w:t>
      </w:r>
      <w:r>
        <w:t>his</w:t>
      </w:r>
      <w:r>
        <w:t xml:space="preserve"> </w:t>
      </w:r>
      <w:r>
        <w:t>office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telle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616 (data/riverside_cats/CYPro_riv.cat)</w:t>
        <w:br/>
      </w:r>
      <w:r>
        <w:t>Is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clerk</w:t>
      </w:r>
      <w:r>
        <w:t xml:space="preserve"> </w:t>
      </w:r>
      <w:r>
        <w:t>or</w:t>
      </w:r>
      <w:r>
        <w:t xml:space="preserve"> </w:t>
      </w:r>
      <w:r>
        <w:t>noon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639 (data/riverside_cats/CYPro_riv.cat)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654 (data/riverside_cats/CYPro_riv.cat)</w:t>
        <w:br/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(data/riverside_cats/CYPro_riv.cat)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thretyng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(data/riverside_cats/MerEpi_riv.cat)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II 72 (data/riverside_cats/TC2_riv.cat)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erand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(data/riverside_cats/TC2_riv.cat)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109 (data/riverside_cats/TC2_riv.cat)</w:t>
        <w:br/>
      </w:r>
      <w:r>
        <w:t>But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(data/riverside_cats/TC2_riv.cat)</w:t>
        <w:br/>
      </w:r>
      <w:r>
        <w:t>Lat</w:t>
      </w:r>
      <w:r>
        <w:t xml:space="preserve"> </w:t>
      </w:r>
      <w:r>
        <w:t>maydens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(data/riverside_cats/TC2_riv.cat)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15: The weak past participle does not end in -e (Barney): mette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310 (data/riverside_cats/TC2_riv.cat)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(data/riverside_cats/TC2_riv.cat)</w:t>
        <w:br/>
      </w:r>
      <w:r>
        <w:t>For</w:t>
      </w:r>
      <w:r>
        <w:t xml:space="preserve"> </w:t>
      </w:r>
      <w:r>
        <w:t>both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324 (data/riverside_cats/TC2_riv.cat)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3: imperative (singular) are always endingless: wre</w:t>
      </w:r>
      <w:r>
        <w:br/>
        <w:t>Troilus and Criseyde; Book II 380 (data/riverside_cats/TC2_riv.cat)</w:t>
        <w:br/>
      </w:r>
      <w:r>
        <w:t>And</w:t>
      </w:r>
      <w:r>
        <w:t xml:space="preserve"> </w:t>
      </w:r>
      <w:r>
        <w:rPr>
          <w:i/>
        </w:rPr>
        <w:t>wre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evere</w:t>
      </w:r>
      <w:r>
        <w:t xml:space="preserve"> </w:t>
      </w:r>
      <w:r>
        <w:t>moo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Troilus and Criseyde; Book II 404 (data/riverside_cats/TC2_riv.cat)</w:t>
        <w:br/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yow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myrour</w:t>
      </w:r>
      <w:r>
        <w:t xml:space="preserve"> </w:t>
      </w:r>
      <w:r>
        <w:t>in</w:t>
      </w:r>
      <w:r>
        <w:t xml:space="preserve"> </w:t>
      </w:r>
      <w:r>
        <w:t>to</w:t>
      </w:r>
      <w:r>
        <w:t xml:space="preserve"> </w:t>
      </w:r>
      <w:r>
        <w:t>prye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-e/-d/-t: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Troilus and Criseyde; Book II 529 (data/riverside_cats/TC2_riv.cat)</w:t>
        <w:br/>
      </w:r>
      <w:r>
        <w:t>Accepte</w:t>
      </w:r>
      <w:r>
        <w:t xml:space="preserve"> </w:t>
      </w:r>
      <w:r>
        <w:t>in</w:t>
      </w:r>
      <w:r>
        <w:t xml:space="preserve"> </w:t>
      </w:r>
      <w:r>
        <w:t>gree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II 545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Awake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(data/riverside_cats/TC2_riv.cat)</w:t>
        <w:br/>
      </w:r>
      <w:r>
        <w:t>Ye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581 (data/riverside_cats/TC2_riv.cat)</w:t>
        <w:br/>
      </w:r>
      <w:r>
        <w:rPr>
          <w:i/>
        </w:rPr>
        <w:t>Take</w:t>
      </w:r>
      <w:r>
        <w:t xml:space="preserve"> </w:t>
      </w:r>
      <w:r>
        <w:t>heede</w:t>
      </w:r>
      <w:r>
        <w:t xml:space="preserve"> </w:t>
      </w:r>
      <w:r>
        <w:t>therof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yvel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 612 (data/riverside_cats/TC2_riv.cat)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rPr>
          <w:i/>
        </w:rPr>
        <w:t>Se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634 (data/riverside_cats/TC2_riv.cat)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(data/riverside_cats/TC2_riv.cat)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lif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1022 (data/riverside_cats/TC2_riv.cat)</w:t>
        <w:br/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1133 (data/riverside_cats/TC2_riv.cat)</w:t>
        <w:br/>
      </w:r>
      <w:r>
        <w:t>To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reward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(data/riverside_cats/TC2_riv.cat)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aquite</w:t>
      </w:r>
      <w:r>
        <w:br/>
        <w:t>Troilus and Criseyde; Book II 1200 (data/riverside_cats/TC2_riv.cat)</w:t>
        <w:br/>
      </w:r>
      <w:r>
        <w:rPr>
          <w:i/>
        </w:rPr>
        <w:t>Aquite</w:t>
      </w:r>
      <w:r>
        <w:t xml:space="preserve"> </w:t>
      </w:r>
      <w:r>
        <w:t>hym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3: imperative (singular) are always endingless: stynte</w:t>
      </w:r>
      <w:r>
        <w:br/>
        <w:t>Troilus and Criseyde; Book II 1242 (data/riverside_cats/TC2_riv.cat)</w:t>
        <w:br/>
      </w:r>
      <w:r>
        <w:t>Now</w:t>
      </w:r>
      <w:r>
        <w:t xml:space="preserve"> </w:t>
      </w:r>
      <w:r>
        <w:rPr>
          <w:i/>
        </w:rPr>
        <w:t>stynte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1244 (data/riverside_cats/TC2_riv.cat)</w:t>
        <w:br/>
      </w:r>
      <w:r>
        <w:t>But</w:t>
      </w:r>
      <w:r>
        <w:t xml:space="preserve"> </w:t>
      </w:r>
      <w:r>
        <w:t>hasteth</w:t>
      </w:r>
      <w:r>
        <w:t xml:space="preserve"> </w:t>
      </w:r>
      <w:r>
        <w:t>you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joye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rPr>
          <w:i/>
        </w:rPr>
        <w:t>fle</w:t>
      </w:r>
      <w:r>
        <w:t xml:space="preserve"> </w:t>
      </w:r>
      <w:r>
        <w:t>naught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Rule 8: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1: The infinitive ends in -en or -e unless the stem ends in a vowel.: guerdoun</w:t>
      </w:r>
      <w:r>
        <w:br/>
        <w:t>Troilus and Criseyde; Book II 1295 (data/riverside_cats/TC2_riv.cat)</w:t>
        <w:br/>
      </w:r>
      <w:r>
        <w:t>And</w:t>
      </w:r>
      <w:r>
        <w:t xml:space="preserve"> </w:t>
      </w:r>
      <w:r>
        <w:rPr>
          <w:i/>
        </w:rPr>
        <w:t>guerdoun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nothing</w:t>
      </w:r>
      <w:r>
        <w:t xml:space="preserve"> </w:t>
      </w:r>
      <w:r>
        <w:t>but</w:t>
      </w:r>
      <w:r>
        <w:t xml:space="preserve"> </w:t>
      </w:r>
      <w:r>
        <w:t>with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1306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1320 (data/riverside_cats/TC2_riv.cat)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and</w:t>
      </w:r>
      <w:r>
        <w:t xml:space="preserve"> </w:t>
      </w:r>
      <w:r>
        <w:t>loke</w:t>
      </w:r>
      <w:r>
        <w:t xml:space="preserve"> </w:t>
      </w:r>
      <w:r>
        <w:t>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1384 (data/riverside_cats/TC2_riv.cat)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thise</w:t>
      </w:r>
      <w:r>
        <w:t xml:space="preserve"> </w:t>
      </w:r>
      <w:r>
        <w:t>milnestones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1394 (data/riverside_cats/TC2_riv.cat)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yet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1456 (data/riverside_cats/TC2_riv.cat)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swich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1472 (data/riverside_cats/TC2_riv.cat)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 1544 (data/riverside_cats/TC2_riv.cat)</w:t>
        <w:br/>
      </w:r>
      <w:r>
        <w:t>How</w:t>
      </w:r>
      <w:r>
        <w:t xml:space="preserve"> </w:t>
      </w:r>
      <w:r>
        <w:t>men</w:t>
      </w:r>
      <w:r>
        <w:t xml:space="preserve"> </w:t>
      </w:r>
      <w:r>
        <w:rPr>
          <w:i/>
        </w:rPr>
        <w:t>gan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clothes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lade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(data/riverside_cats/TC2_riv.cat)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(data/riverside_cats/TC2_riv.cat)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1649 (data/riverside_cats/TC2_riv.cat)</w:t>
        <w:br/>
      </w:r>
      <w:r>
        <w:t>To</w:t>
      </w:r>
      <w:r>
        <w:t xml:space="preserve"> </w:t>
      </w:r>
      <w:r>
        <w:t>brynge</w:t>
      </w:r>
      <w:r>
        <w:t xml:space="preserve"> </w:t>
      </w:r>
      <w:r>
        <w:t>in</w:t>
      </w:r>
      <w:r>
        <w:t xml:space="preserve"> </w:t>
      </w:r>
      <w:r>
        <w:t>prees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1716 (data/riverside_cats/TC2_riv.cat)</w:t>
        <w:br/>
      </w:r>
      <w:r>
        <w:t>Rys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youre</w:t>
      </w:r>
      <w:r>
        <w:t xml:space="preserve"> </w:t>
      </w:r>
      <w:r>
        <w:t>nece</w:t>
      </w:r>
      <w:r>
        <w:t xml:space="preserve"> </w:t>
      </w:r>
      <w:r>
        <w:t>Antigone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(data/riverside_cats/TC2_riv.cat)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thonken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II 1736 (data/riverside_cats/TC2_riv.cat)</w:t>
        <w:br/>
      </w:r>
      <w:r>
        <w:rPr>
          <w:i/>
        </w:rPr>
        <w:t>Sle</w:t>
      </w:r>
      <w:r>
        <w:t xml:space="preserve"> </w:t>
      </w:r>
      <w: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9: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885 (data/riverside_cats/CYT_riv.cat)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smel</w:t>
      </w:r>
      <w:r>
        <w:t xml:space="preserve"> </w:t>
      </w:r>
      <w:r>
        <w:t>of</w:t>
      </w:r>
      <w:r>
        <w:t xml:space="preserve"> </w:t>
      </w:r>
      <w:r>
        <w:t>brymstoon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(data/riverside_cats/CYT_riv.cat)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</w:t>
      </w:r>
      <w:r>
        <w:t xml:space="preserve"> </w:t>
      </w:r>
      <w:r>
        <w:t>stynt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(data/riverside_cats/CYT_riv.cat)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3: imperative (singular) are always endingless: leene</w:t>
      </w:r>
      <w:r>
        <w:br/>
        <w:t>The Canon's Yeoman's Tale 1026 (data/riverside_cats/CYT_riv.cat)</w:t>
        <w:br/>
      </w:r>
      <w:r>
        <w:rPr>
          <w:i/>
        </w:rPr>
        <w:t>Leene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marc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dayes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3: imperative (singular) are always endingless: voyde</w:t>
      </w:r>
      <w:r>
        <w:br/>
        <w:t>The Canon's Yeoman's Tale 1136 (data/riverside_cats/CYT_riv.cat)</w:t>
        <w:br/>
      </w:r>
      <w:r>
        <w:rPr>
          <w:i/>
        </w:rPr>
        <w:t>Voyde</w:t>
      </w:r>
      <w:r>
        <w:t xml:space="preserve"> </w:t>
      </w:r>
      <w:r>
        <w:t>youre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be</w:t>
      </w:r>
      <w:r>
        <w:t xml:space="preserve"> </w:t>
      </w:r>
      <w:r>
        <w:t>theroute</w:t>
      </w:r>
      <w:r>
        <w:br/>
        <w:br/>
      </w:r>
    </w:p>
    <w:p>
      <w:r>
        <w:rPr>
          <w:b/>
        </w:rPr>
        <w:t>RULE 3: imperative (singular) are always endingless: shette</w:t>
      </w:r>
      <w:r>
        <w:br/>
        <w:t>The Canon's Yeoman's Tale 1137 (data/riverside_cats/CYT_riv.cat)</w:t>
        <w:br/>
      </w:r>
      <w:r>
        <w:t>And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whils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Canon's Yeoman's Tale 1187 (data/riverside_cats/CYT_riv.cat)</w:t>
        <w:br/>
      </w:r>
      <w:r>
        <w:rPr>
          <w:i/>
        </w:rPr>
        <w:t>Have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clooth</w:t>
      </w:r>
      <w:r>
        <w:t xml:space="preserve"> </w:t>
      </w:r>
      <w:r>
        <w:t>and</w:t>
      </w:r>
      <w:r>
        <w:t xml:space="preserve"> </w:t>
      </w:r>
      <w:r>
        <w:t>wipe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Canon's Yeoman's Tale 1236 (data/riverside_cats/CYT_riv.cat)</w:t>
        <w:br/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grope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The Canon's Yeoman's Tale 1302 (data/riverside_cats/CYT_riv.cat)</w:t>
        <w:br/>
      </w:r>
      <w:r>
        <w:t>He</w:t>
      </w:r>
      <w:r>
        <w:t xml:space="preserve"> </w:t>
      </w:r>
      <w: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knewe</w:t>
      </w:r>
      <w:r>
        <w:t xml:space="preserve"> </w:t>
      </w:r>
      <w:r>
        <w:t>hym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9: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(data/riverside_cats/CYT_riv.cat)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bisides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Canon's Yeoman's Tale 1419 (data/riverside_cats/CYT_riv.cat)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mynde</w:t>
      </w:r>
      <w:r>
        <w:t xml:space="preserve"> </w:t>
      </w:r>
      <w:r>
        <w:t>lakke</w:t>
      </w:r>
      <w:r>
        <w:t xml:space="preserve"> </w:t>
      </w:r>
      <w:r>
        <w:t>noght</w:t>
      </w:r>
      <w:r>
        <w:t xml:space="preserve"> </w:t>
      </w:r>
      <w:r>
        <w:t>his</w:t>
      </w:r>
      <w:r>
        <w:t xml:space="preserve"> </w:t>
      </w:r>
      <w:r>
        <w:t>sight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(data/riverside_cats/CYT_riv.cat)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thrift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heede</w:t>
      </w:r>
      <w:r>
        <w:br/>
        <w:t>The Canon's Yeoman's Tale 1441 (data/riverside_cats/CYT_riv.cat)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taak</w:t>
      </w:r>
      <w:r>
        <w:t xml:space="preserve"> </w:t>
      </w:r>
      <w:r>
        <w:rPr>
          <w:i/>
        </w:rPr>
        <w:t>heede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Canon's Yeoman's Tale 1452 (data/riverside_cats/CYT_riv.cat)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privee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Canon's Yeoman's Tale 1454 (data/riverside_cats/CYT_riv.cat)</w:t>
        <w:br/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stoon</w:t>
      </w:r>
      <w:r>
        <w:t xml:space="preserve"> </w:t>
      </w:r>
      <w:r>
        <w:t>that</w:t>
      </w:r>
      <w:r>
        <w:t xml:space="preserve"> </w:t>
      </w:r>
      <w:r>
        <w:t>Titanos</w:t>
      </w:r>
      <w:r>
        <w:t xml:space="preserve"> </w:t>
      </w:r>
      <w:r>
        <w:t>men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Canon's Yeoman's Tale 1461 (data/riverside_cats/CYT_riv.cat)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roote</w:t>
      </w:r>
      <w:r>
        <w:t xml:space="preserve"> </w:t>
      </w:r>
      <w:r>
        <w:t>good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Legend of Good Women; Prologue F 69 (data/riverside_cats/LGW_FPro_riv.cat)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sentement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9: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98 (data/riverside_cats/LGW_FPro_riv.cat)</w:t>
        <w:br/>
      </w:r>
      <w:r>
        <w:t>To</w:t>
      </w:r>
      <w:r>
        <w:t xml:space="preserve"> </w:t>
      </w:r>
      <w:r>
        <w:t>olde</w:t>
      </w:r>
      <w:r>
        <w:t xml:space="preserve"> </w:t>
      </w:r>
      <w:r>
        <w:t>stories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4: Preterite plural verbs end in -e/-en: turned</w:t>
      </w:r>
      <w:r>
        <w:br/>
        <w:t>The Legend of Good Women; Prologue F 144 (data/riverside_cats/LGW_FPro_riv.cat)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delyt</w:t>
      </w:r>
      <w:r>
        <w:t xml:space="preserve"> </w:t>
      </w:r>
      <w:r>
        <w:t>they</w:t>
      </w:r>
      <w:r>
        <w:t xml:space="preserve"> </w:t>
      </w:r>
      <w:r>
        <w:rPr>
          <w:i/>
        </w:rPr>
        <w:t>turned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9: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3: imperative (singular) are always endingless: wene</w:t>
      </w:r>
      <w:r>
        <w:br/>
        <w:t>The Legend of Good Women; Prologue F 188 (data/riverside_cats/LGW_FPro_riv.cat)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ne</w:t>
      </w:r>
      <w:r>
        <w:t xml:space="preserve"> </w:t>
      </w:r>
      <w:r>
        <w:rPr>
          <w:i/>
        </w:rPr>
        <w:t>wene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(data/riverside_cats/LGW_FPro_riv.cat)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(data/riverside_cats/LGW_FPro_riv.cat)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9: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9: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yt</w:t>
      </w:r>
      <w:r>
        <w:t xml:space="preserve"> </w:t>
      </w:r>
      <w: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9: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(data/riverside_cats/LGW_FPro_riv.cat)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(data/riverside_cats/LGW_FPro_riv.cat)</w:t>
        <w:br/>
      </w:r>
      <w: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Legend of Good Women; Prologue F 437 (data/riverside_cats/LGW_FPro_riv.cat)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(data/riverside_cats/LGW_FPro_riv.cat)</w:t>
        <w:br/>
      </w:r>
      <w:r>
        <w:t>In</w:t>
      </w:r>
      <w:r>
        <w:t xml:space="preserve"> </w:t>
      </w:r>
      <w:r>
        <w:t>ryght</w:t>
      </w:r>
      <w:r>
        <w:t xml:space="preserve"> </w:t>
      </w:r>
      <w:r>
        <w:t>ne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3: imperative (singular) are always endingless: understonde</w:t>
      </w:r>
      <w:r>
        <w:br/>
        <w:t>The Legend of Good Women; Prologue F 480 (data/riverside_cats/LGW_FPro_riv.cat)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trespas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The Legend of Good Women; Prologue F 491 (data/riverside_cats/LGW_FPro_riv.cat)</w:t>
        <w:br/>
      </w:r>
      <w:r>
        <w:rPr>
          <w:i/>
        </w:rPr>
        <w:t>Speke</w:t>
      </w:r>
      <w:r>
        <w:t xml:space="preserve"> </w:t>
      </w:r>
      <w:r>
        <w:t>wel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this</w:t>
      </w:r>
      <w:r>
        <w:t xml:space="preserve"> </w:t>
      </w:r>
      <w:r>
        <w:t>penance</w:t>
      </w:r>
      <w:r>
        <w:t xml:space="preserve"> </w:t>
      </w:r>
      <w:r>
        <w:t>yive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Legend of Good Women; Prologue F 557 (data/riverside_cats/LGW_FPro_riv.cat)</w:t>
        <w:br/>
      </w:r>
      <w:r>
        <w:rPr>
          <w:i/>
        </w:rPr>
        <w:t>Have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legende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Legend of Good Women; Prologue F 562 (data/riverside_cats/LGW_FPro_riv.cat)</w:t>
        <w:br/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metres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283 (data/riverside_cats/MancT_riv.cat)</w:t>
        <w:br/>
      </w:r>
      <w:r>
        <w:t>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rakelnesse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The Manciple's Tale 284 (data/riverside_cats/MancT_riv.cat)</w:t>
        <w:br/>
      </w:r>
      <w:r>
        <w:t>Ne</w:t>
      </w:r>
      <w:r>
        <w:t xml:space="preserve"> </w:t>
      </w:r>
      <w:r>
        <w:rPr>
          <w:i/>
        </w:rPr>
        <w:t>trowe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withouten</w:t>
      </w:r>
      <w:r>
        <w:t xml:space="preserve"> </w:t>
      </w:r>
      <w:r>
        <w:t>strong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13: 1st and 3rd person singular strong preterites do not end in -e (Barney): refte</w:t>
      </w:r>
      <w:r>
        <w:br/>
        <w:t>The Manciple's Tale 305 (data/riverside_cats/MancT_riv.cat)</w:t>
        <w:br/>
      </w:r>
      <w:r>
        <w:t>And</w:t>
      </w:r>
      <w:r>
        <w:t xml:space="preserve"> </w:t>
      </w:r>
      <w:r>
        <w:t>made</w:t>
      </w:r>
      <w:r>
        <w:t xml:space="preserve"> </w:t>
      </w:r>
      <w:r>
        <w:t>hym</w:t>
      </w:r>
      <w:r>
        <w:t xml:space="preserve"> </w:t>
      </w:r>
      <w:r>
        <w:t>blak</w:t>
      </w:r>
      <w:r>
        <w:t xml:space="preserve"> </w:t>
      </w:r>
      <w:r>
        <w:t>and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song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321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t>from</w:t>
      </w:r>
      <w:r>
        <w:t xml:space="preserve"> </w:t>
      </w:r>
      <w:r>
        <w:t>a</w:t>
      </w:r>
      <w:r>
        <w:t xml:space="preserve"> </w:t>
      </w:r>
      <w:r>
        <w:t>feend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hem</w:t>
      </w:r>
      <w:r>
        <w:t xml:space="preserve"> </w:t>
      </w:r>
      <w:r>
        <w:t>blesse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Manciple's Tale 362 (data/riverside_cats/MancT_riv.cat)</w:t>
        <w:br/>
      </w:r>
      <w:r>
        <w:rPr>
          <w:i/>
        </w:rPr>
        <w:t>Kepe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tonge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3: imperative (singular) are always endingless: teche</w:t>
      </w:r>
      <w:r>
        <w:br/>
        <w:t>The Friar's Tale 1418 (data/riverside_cats/FriT_riv.cat)</w:t>
        <w:br/>
      </w:r>
      <w:r>
        <w:rPr>
          <w:i/>
        </w:rPr>
        <w:t>Teche</w:t>
      </w:r>
      <w:r>
        <w:t xml:space="preserve"> </w:t>
      </w:r>
      <w:r>
        <w:t>me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ryden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(data/riverside_cats/FriT_riv.cat)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1452 (data/riverside_cats/FriT_riv.cat)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thou</w:t>
      </w:r>
      <w:r>
        <w:t xml:space="preserve"> </w:t>
      </w:r>
      <w:r>
        <w:t>rydest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Friar's Tale 1462 (data/riverside_cats/FriT_riv.cat)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(data/riverside_cats/FriT_riv.cat)</w:t>
        <w:br/>
      </w:r>
      <w:r>
        <w:t>Taak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Friar's Tale 1557 (data/riverside_cats/FriT_riv.cat)</w:t>
        <w:br/>
      </w:r>
      <w:r>
        <w:rPr>
          <w:i/>
        </w:rPr>
        <w:t>Axe</w:t>
      </w:r>
      <w:r>
        <w:t xml:space="preserve"> </w:t>
      </w:r>
      <w:r>
        <w:t>hym</w:t>
      </w:r>
      <w:r>
        <w:t xml:space="preserve"> </w:t>
      </w:r>
      <w:r>
        <w:t>thyself</w:t>
      </w:r>
      <w:r>
        <w:t xml:space="preserve"> </w:t>
      </w:r>
      <w:r>
        <w:t>if</w:t>
      </w:r>
      <w:r>
        <w:t xml:space="preserve"> </w:t>
      </w:r>
      <w:r>
        <w:t>thou</w:t>
      </w:r>
      <w:r>
        <w:t xml:space="preserve"> </w:t>
      </w:r>
      <w:r>
        <w:t>nat</w:t>
      </w:r>
      <w:r>
        <w:t xml:space="preserve"> </w:t>
      </w:r>
      <w:r>
        <w:t>trowest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(data/riverside_cats/FriT_riv.cat)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cursyng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The Friar's Tale 1609 (data/riverside_cats/FriT_riv.cat)</w:t>
        <w:br/>
      </w:r>
      <w:r>
        <w:rPr>
          <w:i/>
        </w:rPr>
        <w:t>Kithe</w:t>
      </w:r>
      <w:r>
        <w:t xml:space="preserve"> </w:t>
      </w:r>
      <w:r>
        <w:t>youre</w:t>
      </w:r>
      <w:r>
        <w:t xml:space="preserve"> </w:t>
      </w:r>
      <w:r>
        <w:t>almesse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povre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(data/riverside_cats/FriT_riv.cat)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Cook's Prologue 4345 (data/riverside_cats/CkPro_riv.cat)</w:t>
        <w:br/>
      </w:r>
      <w:r>
        <w:t>Now</w:t>
      </w:r>
      <w:r>
        <w:t xml:space="preserve"> </w:t>
      </w:r>
      <w:r>
        <w:t>telle</w:t>
      </w:r>
      <w:r>
        <w:t xml:space="preserve"> </w:t>
      </w:r>
      <w:r>
        <w:t>on</w:t>
      </w:r>
      <w:r>
        <w:t xml:space="preserve"> </w:t>
      </w:r>
      <w:r>
        <w:t>Roger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3: imperative (singular) are always endingless: releeve</w:t>
      </w:r>
      <w:r>
        <w:br/>
        <w:t>ABC 6 (data/riverside_cats/ABC_riv.cat)</w:t>
        <w:br/>
      </w:r>
      <w:r>
        <w:t>Help</w:t>
      </w:r>
      <w:r>
        <w:t xml:space="preserve"> </w:t>
      </w:r>
      <w:r>
        <w:t>and</w:t>
      </w:r>
      <w:r>
        <w:t xml:space="preserve"> </w:t>
      </w:r>
      <w:r>
        <w:rPr>
          <w:i/>
        </w:rPr>
        <w:t>releeve</w:t>
      </w:r>
      <w:r>
        <w:t xml:space="preserve"> </w:t>
      </w:r>
      <w:r>
        <w:t>thou</w:t>
      </w:r>
      <w:r>
        <w:t xml:space="preserve"> </w:t>
      </w:r>
      <w:r>
        <w:t>mighti</w:t>
      </w:r>
      <w:r>
        <w:t xml:space="preserve"> </w:t>
      </w:r>
      <w:r>
        <w:t>debonayre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ABC 7 (data/riverside_cats/ABC_riv.cat)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perilous</w:t>
      </w:r>
      <w:r>
        <w:t xml:space="preserve"> </w:t>
      </w:r>
      <w:r>
        <w:t>langour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9: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(data/riverside_cats/ABC_riv.cat)</w:t>
        <w:br/>
      </w:r>
      <w:r>
        <w:rPr>
          <w:i/>
        </w:rPr>
        <w:t>Redresse</w:t>
      </w:r>
      <w:r>
        <w:t xml:space="preserve"> </w:t>
      </w:r>
      <w:r>
        <w:t>me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ABC 148 (data/riverside_cats/ABC_riv.cat)</w:t>
        <w:br/>
      </w:r>
      <w:r>
        <w:rPr>
          <w:i/>
        </w:rP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(data/riverside_cats/PrT_riv.cat)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9: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30 (data/riverside_cats/WBPro_riv.cat)</w:t>
        <w:br/>
      </w:r>
      <w:r>
        <w:t>Eek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myn</w:t>
      </w:r>
      <w:r>
        <w:t xml:space="preserve"> </w:t>
      </w:r>
      <w:r>
        <w:t>housbonde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59 (data/riverside_cats/WBPro_riv.cat)</w:t>
        <w:br/>
      </w:r>
      <w:r>
        <w:t>Wher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cacche</w:t>
      </w:r>
      <w:r>
        <w:br/>
        <w:t>The Wife of Bath's Prologue 76 (data/riverside_cats/WBPro_riv.cat)</w:t>
        <w:br/>
      </w:r>
      <w:r>
        <w:rPr>
          <w:i/>
        </w:rPr>
        <w:t>Cacche</w:t>
      </w:r>
      <w:r>
        <w:t xml:space="preserve"> </w:t>
      </w:r>
      <w:r>
        <w:t>whoso</w:t>
      </w:r>
      <w:r>
        <w:t xml:space="preserve"> </w:t>
      </w:r>
      <w:r>
        <w:t>may</w:t>
      </w:r>
      <w:r>
        <w:t xml:space="preserve"> </w:t>
      </w:r>
      <w:r>
        <w:t>who</w:t>
      </w:r>
      <w:r>
        <w:t xml:space="preserve"> </w:t>
      </w:r>
      <w:r>
        <w:t>renneth</w:t>
      </w:r>
      <w:r>
        <w:t xml:space="preserve"> </w:t>
      </w:r>
      <w:r>
        <w:t>best</w:t>
      </w:r>
      <w:r>
        <w:t xml:space="preserve"> </w:t>
      </w:r>
      <w:r>
        <w:t>lat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115 (data/riverside_cats/WBPro_riv.cat)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3: imperative (singular) are always endingless: abyde</w:t>
      </w:r>
      <w:r>
        <w:br/>
        <w:t>The Wife of Bath's Prologue 169 (data/riverside_cats/WBPro_riv.cat)</w:t>
        <w:br/>
      </w:r>
      <w:r>
        <w:rPr>
          <w:i/>
        </w:rPr>
        <w:t>Abyde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(data/riverside_cats/WBPro_riv.cat)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ny</w:t>
      </w:r>
      <w:r>
        <w:t xml:space="preserve"> </w:t>
      </w:r>
      <w:r>
        <w:t>approche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186 (data/riverside_cats/WBPro_riv.cat)</w:t>
        <w:br/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spareth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Prologue 206 (data/riverside_cats/WBPro_riv.cat)</w:t>
        <w:br/>
      </w:r>
      <w:r>
        <w:t>To</w:t>
      </w:r>
      <w:r>
        <w:t xml:space="preserve"> </w:t>
      </w:r>
      <w:r>
        <w:t>wynne</w:t>
      </w:r>
      <w:r>
        <w:t xml:space="preserve"> </w:t>
      </w:r>
      <w:r>
        <w:t>hir</w:t>
      </w:r>
      <w:r>
        <w:t xml:space="preserve"> </w:t>
      </w:r>
      <w:r>
        <w:t>love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283 (data/riverside_cats/WBPro_riv.cat)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fast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307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noght</w:t>
      </w:r>
      <w:r>
        <w:t xml:space="preserve"> </w:t>
      </w:r>
      <w:r>
        <w:t>thogh</w:t>
      </w:r>
      <w:r>
        <w:t xml:space="preserve"> </w:t>
      </w:r>
      <w:r>
        <w:t>thou</w:t>
      </w:r>
      <w:r>
        <w:t xml:space="preserve"> </w:t>
      </w:r>
      <w:r>
        <w:t>were</w:t>
      </w:r>
      <w:r>
        <w:t xml:space="preserve"> </w:t>
      </w:r>
      <w:r>
        <w:t>deed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3: imperative (singular) are always endingless: wynne</w:t>
      </w:r>
      <w:r>
        <w:br/>
        <w:t>The Wife of Bath's Prologue 414 (data/riverside_cats/WBPro_riv.cat)</w:t>
        <w:br/>
      </w:r>
      <w:r>
        <w:rPr>
          <w:i/>
        </w:rPr>
        <w:t>Wynne</w:t>
      </w:r>
      <w:r>
        <w:t xml:space="preserve"> </w:t>
      </w:r>
      <w:r>
        <w:t>whoso</w:t>
      </w:r>
      <w:r>
        <w:t xml:space="preserve"> </w:t>
      </w:r>
      <w:r>
        <w:t>may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454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t>paramour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wayte</w:t>
      </w:r>
      <w:r>
        <w:br/>
        <w:t>The Wife of Bath's Prologue 517 (data/riverside_cats/WBPro_riv.cat)</w:t>
        <w:br/>
      </w:r>
      <w:r>
        <w:rPr>
          <w:i/>
        </w:rP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(data/riverside_cats/WBPro_riv.cat)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(data/riverside_cats/WBPro_riv.cat)</w:t>
        <w:br/>
      </w:r>
      <w:r>
        <w:t>Preesse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The Wife of Bath's Prologue 592 (data/riverside_cats/WBPro_riv.cat)</w:t>
        <w:br/>
      </w:r>
      <w:r>
        <w:t>I</w:t>
      </w:r>
      <w:r>
        <w:t xml:space="preserve"> </w:t>
      </w:r>
      <w:r>
        <w:rPr>
          <w:i/>
        </w:rPr>
        <w:t>wepte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6: Present plural verbs end in -e/-en: doo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4: Preterite plural verbs end in -e/-en: hanged</w:t>
      </w:r>
      <w:r>
        <w:br/>
        <w:t>The Wife of Bath's Prologue 761 (data/riverside_cats/WBPro_riv.cat)</w:t>
        <w:br/>
      </w:r>
      <w:r>
        <w:rPr>
          <w:i/>
        </w:rPr>
        <w:t>Hanged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herte</w:t>
      </w:r>
      <w:r>
        <w:t xml:space="preserve"> </w:t>
      </w:r>
      <w:r>
        <w:t>despitus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770 (data/riverside_cats/WBPro_riv.cat)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slepte</w:t>
      </w:r>
      <w:r>
        <w:t xml:space="preserve"> </w:t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hem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771 (data/riverside_cats/WBPro_riv.cat)</w:t>
        <w:br/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yeve</w:t>
      </w:r>
      <w:r>
        <w:t xml:space="preserve"> </w:t>
      </w:r>
      <w:r>
        <w:t>poysoun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(data/riverside_cats/WBPro_riv.cat)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(data/riverside_cats/WBPro_riv.cat)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853 (data/riverside_cats/WBPro_riv.cat)</w:t>
        <w:br/>
      </w:r>
      <w:r>
        <w:t>Do</w:t>
      </w:r>
      <w:r>
        <w:t xml:space="preserve"> </w:t>
      </w:r>
      <w:r>
        <w:t>dame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Second Nun's Tale 176 (data/riverside_cats/SNT_riv.cat)</w:t>
        <w:br/>
      </w:r>
      <w:r>
        <w:rPr>
          <w:i/>
        </w:rPr>
        <w:t>Telle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Cecile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Second Nun's Tale 180 (data/riverside_cats/SNT_riv.cat)</w:t>
        <w:br/>
      </w:r>
      <w:r>
        <w:rPr>
          <w:i/>
        </w:rPr>
        <w:t>Telle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witnesse</w:t>
      </w:r>
      <w:r>
        <w:br/>
        <w:t>The Second Nun's Tale 277 (data/riverside_cats/SNT_riv.cat)</w:t>
        <w:br/>
      </w:r>
      <w:r>
        <w:rPr>
          <w:i/>
        </w:rPr>
        <w:t>Witnesse</w:t>
      </w:r>
      <w:r>
        <w:t xml:space="preserve"> </w:t>
      </w:r>
      <w:r>
        <w:t>Tyburces</w:t>
      </w:r>
      <w:r>
        <w:t xml:space="preserve"> </w:t>
      </w:r>
      <w:r>
        <w:t>and</w:t>
      </w:r>
      <w:r>
        <w:t xml:space="preserve"> </w:t>
      </w:r>
      <w:r>
        <w:t>Valerians</w:t>
      </w:r>
      <w:r>
        <w:t xml:space="preserve"> </w:t>
      </w:r>
      <w:r>
        <w:t>shrifte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Second Nun's Tale 300 (data/riverside_cats/SNT_riv.cat)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clene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mowe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Second Nun's Tale 324 (data/riverside_cats/SNT_riv.cat)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(data/riverside_cats/SNT_riv.cat)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mankynde</w:t>
      </w:r>
      <w:r>
        <w:t xml:space="preserve"> </w:t>
      </w:r>
      <w:r>
        <w:t>pleyn</w:t>
      </w:r>
      <w:r>
        <w:t xml:space="preserve"> </w:t>
      </w:r>
      <w:r>
        <w:t>remissioun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(data/riverside_cats/SNT_riv.cat)</w:t>
        <w:br/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Juppiter</w:t>
      </w:r>
      <w:r>
        <w:t xml:space="preserve"> </w:t>
      </w:r>
      <w:r>
        <w:t>encense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3: imperative (singular) are always endingless: sacrifice</w:t>
      </w:r>
      <w:r>
        <w:br/>
        <w:t>The Second Nun's Tale 488 (data/riverside_cats/SNT_riv.cat)</w:t>
        <w:br/>
      </w:r>
      <w:r>
        <w:t>And</w:t>
      </w:r>
      <w:r>
        <w:t xml:space="preserve"> </w:t>
      </w:r>
      <w:r>
        <w:rPr>
          <w:i/>
        </w:rPr>
        <w:t>sacrifice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goddes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(data/riverside_cats/SNT_riv.cat)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(data/riverside_cats/SNT_riv.cat)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46 (data/riverside_cats/SqT_riv.cat)</w:t>
        <w:br/>
      </w:r>
      <w:r>
        <w:rPr>
          <w:i/>
        </w:rPr>
        <w:t>Doon</w:t>
      </w:r>
      <w:r>
        <w:t xml:space="preserve"> </w:t>
      </w:r>
      <w:r>
        <w:t>cryen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(data/riverside_cats/SqT_riv.cat)</w:t>
        <w:br/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ryng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bidde</w:t>
      </w:r>
      <w:r>
        <w:br/>
        <w:t>The Squire's Tale 321 (data/riverside_cats/SqT_riv.cat)</w:t>
        <w:br/>
      </w:r>
      <w:r>
        <w:rPr>
          <w:i/>
        </w:rPr>
        <w:t>Bidde</w:t>
      </w:r>
      <w:r>
        <w:t xml:space="preserve"> </w:t>
      </w:r>
      <w:r>
        <w:t>hym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t>trille</w:t>
      </w:r>
      <w:r>
        <w:t xml:space="preserve"> </w:t>
      </w:r>
      <w:r>
        <w:t>another</w:t>
      </w:r>
      <w:r>
        <w:t xml:space="preserve"> </w:t>
      </w:r>
      <w:r>
        <w:t>pyn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trille</w:t>
      </w:r>
      <w:r>
        <w:br/>
        <w:t>The Squire's Tale 328 (data/riverside_cats/SqT_riv.cat)</w:t>
        <w:br/>
      </w:r>
      <w:r>
        <w:rPr>
          <w:i/>
        </w:rPr>
        <w:t>Trille</w:t>
      </w:r>
      <w:r>
        <w:t xml:space="preserve"> </w:t>
      </w:r>
      <w:r>
        <w:t>this</w:t>
      </w:r>
      <w:r>
        <w:t xml:space="preserve"> </w:t>
      </w:r>
      <w:r>
        <w:t>pyn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vanysshe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ride</w:t>
      </w:r>
      <w:r>
        <w:br/>
        <w:t>The Squire's Tale 334 (data/riverside_cats/SqT_riv.cat)</w:t>
        <w:br/>
      </w:r>
      <w:r>
        <w:rPr>
          <w:i/>
        </w:rPr>
        <w:t>Ride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Squire's Tale 364 (data/riverside_cats/SqT_riv.cat)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(data/riverside_cats/SqT_riv.cat)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621 (data/riverside_cats/SqT_riv.cat)</w:t>
        <w:br/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this</w:t>
      </w:r>
      <w:r>
        <w:t xml:space="preserve"> </w:t>
      </w:r>
      <w:r>
        <w:t>tercelet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(data/riverside_cats/TC3_riv.cat)</w:t>
        <w:br/>
      </w:r>
      <w: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26 (data/riverside_cats/TC3_riv.cat)</w:t>
        <w:br/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hem</w:t>
      </w:r>
      <w:r>
        <w:t xml:space="preserve"> </w:t>
      </w:r>
      <w:r>
        <w:t>corteys</w:t>
      </w:r>
      <w:r>
        <w:t xml:space="preserve"> </w:t>
      </w:r>
      <w:r>
        <w:t>be</w:t>
      </w:r>
      <w:r>
        <w:t xml:space="preserve"> </w:t>
      </w:r>
      <w:r>
        <w:t>fresshe</w:t>
      </w:r>
      <w:r>
        <w:t xml:space="preserve"> </w:t>
      </w:r>
      <w:r>
        <w:t>and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(data/riverside_cats/TC3_riv.cat)</w:t>
        <w:br/>
      </w:r>
      <w:r>
        <w:t>Inhielde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62 (data/riverside_cats/TC3_riv.cat)</w:t>
        <w:br/>
      </w:r>
      <w:r>
        <w:rPr>
          <w:i/>
        </w:rPr>
        <w:t>Se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6: Present plural verbs end in -e/-en: doth</w:t>
      </w:r>
      <w:r>
        <w:br/>
        <w:t>Troilus and Criseyde; Book III 123 (data/riverside_cats/TC3_riv.cat)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doth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9: Present participle of strong and weak verbs end in -e: bysechyng</w:t>
      </w:r>
      <w:r>
        <w:br/>
        <w:t>Troilus and Criseyde; Book III 162 (data/riverside_cats/TC3_riv.cat)</w:t>
        <w:br/>
      </w:r>
      <w:r>
        <w:rPr>
          <w:i/>
        </w:rPr>
        <w:t>Bysechyng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276 (data/riverside_cats/TC3_riv.cat)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(data/riverside_cats/TC3_riv.cat)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wroth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(data/riverside_cats/TC3_riv.cat)</w:t>
        <w:br/>
      </w:r>
      <w:r>
        <w:t>And</w:t>
      </w:r>
      <w:r>
        <w:t xml:space="preserve"> </w:t>
      </w:r>
      <w:r>
        <w:t>kep</w:t>
      </w:r>
      <w:r>
        <w:t xml:space="preserve"> </w:t>
      </w:r>
      <w:r>
        <w:t>the</w:t>
      </w:r>
      <w:r>
        <w:t xml:space="preserve"> </w:t>
      </w:r>
      <w:r>
        <w:t>clos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341 (data/riverside_cats/TC3_riv.cat)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9: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III 368 (data/riverside_cats/TC3_riv.cat)</w:t>
        <w:br/>
      </w:r>
      <w:r>
        <w:t>That</w:t>
      </w:r>
      <w:r>
        <w:t xml:space="preserve"> </w:t>
      </w:r>
      <w:r>
        <w:t>wist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calle</w:t>
      </w:r>
      <w:r>
        <w:br/>
        <w:t>Troilus and Criseyde; Book III 401 (data/riverside_cats/TC3_riv.cat)</w:t>
        <w:br/>
      </w:r>
      <w:r>
        <w:t>On</w:t>
      </w:r>
      <w:r>
        <w:t xml:space="preserve"> </w:t>
      </w:r>
      <w:r>
        <w:t>swich</w:t>
      </w:r>
      <w:r>
        <w:t xml:space="preserve"> </w:t>
      </w:r>
      <w:r>
        <w:t>message</w:t>
      </w:r>
      <w:r>
        <w:t xml:space="preserve"> </w:t>
      </w:r>
      <w:r>
        <w:rPr>
          <w:i/>
        </w:rPr>
        <w:t>calle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list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420 (data/riverside_cats/TC3_riv.cat)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8: Past participles of strong verbs end in -e/-en: com</w:t>
      </w:r>
      <w:r>
        <w:br/>
        <w:t>Troilus and Criseyde; Book III 554 (data/riverside_cats/TC3_riv.cat)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com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558 (data/riverside_cats/TC3_riv.cat)</w:t>
        <w:br/>
      </w:r>
      <w:r>
        <w:t>Ne</w:t>
      </w:r>
      <w:r>
        <w:t xml:space="preserve"> </w:t>
      </w:r>
      <w:r>
        <w:t>lenger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after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cape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630 (data/riverside_cats/TC3_riv.cat)</w:t>
        <w:br/>
      </w:r>
      <w: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(data/riverside_cats/TC3_riv.cat)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III 703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Troilus and Criseyde; Book III 708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folwe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rPr>
          <w:i/>
        </w:rP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740 (data/riverside_cats/TC3_riv.cat)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biforn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882 (data/riverside_cats/TC3_riv.cat)</w:t>
        <w:br/>
      </w:r>
      <w:r>
        <w:t>Ye</w:t>
      </w:r>
      <w:r>
        <w:t xml:space="preserve"> </w:t>
      </w:r>
      <w:r>
        <w:t>neyther</w:t>
      </w:r>
      <w:r>
        <w:t xml:space="preserve"> </w:t>
      </w:r>
      <w:r>
        <w:t>bounte</w:t>
      </w:r>
      <w:r>
        <w:t xml:space="preserve"> </w:t>
      </w:r>
      <w:r>
        <w:rPr>
          <w:i/>
        </w:rPr>
        <w:t>don</w:t>
      </w:r>
      <w:r>
        <w:t xml:space="preserve"> </w:t>
      </w:r>
      <w:r>
        <w:t>ne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885 (data/riverside_cats/TC3_riv.cat)</w:t>
        <w:br/>
      </w:r>
      <w:r>
        <w:rPr>
          <w:i/>
        </w:rPr>
        <w:t>Have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bereth</w:t>
      </w:r>
      <w:r>
        <w:t xml:space="preserve"> </w:t>
      </w:r>
      <w:r>
        <w:t>hym</w:t>
      </w:r>
      <w:r>
        <w:t xml:space="preserve"> </w:t>
      </w:r>
      <w:r>
        <w:t>this</w:t>
      </w:r>
      <w:r>
        <w:t xml:space="preserve"> </w:t>
      </w:r>
      <w:r>
        <w:t>blewe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3: imperative (singular) are always endingless: feffe</w:t>
      </w:r>
      <w:r>
        <w:br/>
        <w:t>Troilus and Criseyde; Book III 901 (data/riverside_cats/TC3_riv.cat)</w:t>
        <w:br/>
      </w:r>
      <w:r>
        <w:t>But</w:t>
      </w:r>
      <w:r>
        <w:t xml:space="preserve"> </w:t>
      </w:r>
      <w:r>
        <w:rPr>
          <w:i/>
        </w:rPr>
        <w:t>feffe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fewe</w:t>
      </w:r>
      <w:r>
        <w:t xml:space="preserve"> </w:t>
      </w:r>
      <w:r>
        <w:t>wordes</w:t>
      </w:r>
      <w:r>
        <w:t xml:space="preserve"> </w:t>
      </w:r>
      <w:r>
        <w:t>white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Troilus and Criseyde; Book III 909 (data/riverside_cats/TC3_riv.cat)</w:t>
        <w:br/>
      </w:r>
      <w:r>
        <w:t>So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youreself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963 (data/riverside_cats/TC3_riv.cat)</w:t>
        <w:br/>
      </w:r>
      <w: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1081 (data/riverside_cats/TC3_riv.cat)</w:t>
        <w:br/>
      </w:r>
      <w:r>
        <w:t>What</w:t>
      </w:r>
      <w:r>
        <w:t xml:space="preserve"> </w:t>
      </w:r>
      <w:r>
        <w:t>myghte</w:t>
      </w:r>
      <w:r>
        <w:t xml:space="preserve"> </w:t>
      </w:r>
      <w:r>
        <w:t>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1111 (data/riverside_cats/TC3_riv.cat)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other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Troilus and Criseyde; Book III 1112 (data/riverside_cats/TC3_riv.cat)</w:t>
        <w:br/>
      </w:r>
      <w:r>
        <w:t>Now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13: 1st and 3rd person singular strong preterites do not end in -e (Barney): badde</w:t>
      </w:r>
      <w:r>
        <w:br/>
        <w:t>Troilus and Criseyde; Book III 1153 (data/riverside_cats/TC3_riv.cat)</w:t>
        <w:br/>
      </w:r>
      <w:r>
        <w:t>She</w:t>
      </w:r>
      <w:r>
        <w:t xml:space="preserve"> </w:t>
      </w:r>
      <w:r>
        <w:rPr>
          <w:i/>
        </w:rPr>
        <w:t>badde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(data/riverside_cats/TC3_riv.cat)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childissh</w:t>
      </w:r>
      <w:r>
        <w:t xml:space="preserve"> </w:t>
      </w:r>
      <w:r>
        <w:t>jalous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1173 (data/riverside_cats/TC3_riv.cat)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14: 2nd person singular weak preterite do not end in -e (Barney): hadde</w:t>
      </w:r>
      <w:r>
        <w:br/>
        <w:t>Troilus and Criseyde; Book III 1227 (data/riverside_cats/TC3_riv.cat)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juste</w:t>
      </w:r>
      <w:r>
        <w:t xml:space="preserve"> </w:t>
      </w:r>
      <w:r>
        <w:t>cause</w:t>
      </w:r>
      <w:r>
        <w:t xml:space="preserve"> </w:t>
      </w:r>
      <w:r>
        <w:rPr>
          <w:i/>
        </w:rPr>
        <w:t>hadde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triste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1253 (data/riverside_cats/TC3_riv.cat)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(data/riverside_cats/TC3_riv.cat)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nought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III 1469 (data/riverside_cats/TC3_riv.cat)</w:t>
        <w:br/>
      </w:r>
      <w:r>
        <w:t>What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bed</w:t>
      </w:r>
      <w:r>
        <w:t xml:space="preserve"> </w:t>
      </w:r>
      <w:r>
        <w:t>ther</w:t>
      </w:r>
      <w:r>
        <w:t xml:space="preserve"> </w:t>
      </w:r>
      <w:r>
        <w:t>thow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thi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t>how</w:t>
      </w:r>
      <w:r>
        <w:t xml:space="preserve"> </w:t>
      </w:r>
      <w:r>
        <w:rPr>
          <w:i/>
        </w:rP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1573 (data/riverside_cats/TC3_riv.cat)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smyteth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(data/riverside_cats/TC3_riv.cat)</w:t>
        <w:br/>
      </w:r>
      <w:r>
        <w:rPr>
          <w:i/>
        </w:rPr>
        <w:t>Be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t>rakel</w:t>
      </w:r>
      <w:r>
        <w:t xml:space="preserve"> </w:t>
      </w:r>
      <w:r>
        <w:t>theigh</w:t>
      </w:r>
      <w:r>
        <w:t xml:space="preserve"> </w:t>
      </w:r>
      <w:r>
        <w:t>thow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(data/riverside_cats/TC3_riv.cat)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(data/riverside_cats/MerT_riv.cat)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fooles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seculeer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(data/riverside_cats/MerT_riv.cat)</w:t>
        <w:br/>
      </w:r>
      <w:r>
        <w:t>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housbondrye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1309 (data/riverside_cats/MerT_riv.cat)</w:t>
        <w:br/>
      </w:r>
      <w:r>
        <w:t>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swich</w:t>
      </w:r>
      <w:r>
        <w:t xml:space="preserve"> </w:t>
      </w:r>
      <w:r>
        <w:t>vanytee</w:t>
      </w:r>
      <w:r>
        <w:br/>
        <w:br/>
      </w:r>
    </w:p>
    <w:p>
      <w:r>
        <w:rPr>
          <w:b/>
        </w:rPr>
        <w:t>RULE 3: imperative (singular) are always endingless: deffie</w:t>
      </w:r>
      <w:r>
        <w:br/>
        <w:t>The Merchant's Tale 1310 (data/riverside_cats/MerT_riv.cat)</w:t>
        <w:br/>
      </w:r>
      <w:r>
        <w:rPr>
          <w:i/>
        </w:rP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(data/riverside_cats/MerT_riv.cat)</w:t>
        <w:br/>
      </w:r>
      <w: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Merchant's Tale 1316 (data/riverside_cats/MerT_riv.cat)</w:t>
        <w:br/>
      </w:r>
      <w:r>
        <w:t>But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nat</w:t>
      </w:r>
      <w:r>
        <w:t xml:space="preserve"> </w:t>
      </w:r>
      <w:r>
        <w:t>if</w:t>
      </w:r>
      <w:r>
        <w:t xml:space="preserve"> </w:t>
      </w:r>
      <w:r>
        <w:t>pleynly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The Merchant's Tale 1377 (data/riverside_cats/MerT_riv.cat)</w:t>
        <w:br/>
      </w:r>
      <w:r>
        <w:rPr>
          <w:i/>
        </w:rPr>
        <w:t>Suffre</w:t>
      </w:r>
      <w:r>
        <w:t xml:space="preserve"> </w:t>
      </w:r>
      <w:r>
        <w:t>thy</w:t>
      </w:r>
      <w:r>
        <w:t xml:space="preserve"> </w:t>
      </w:r>
      <w:r>
        <w:t>wyves</w:t>
      </w:r>
      <w:r>
        <w:t xml:space="preserve"> </w:t>
      </w:r>
      <w:r>
        <w:t>tonge</w:t>
      </w:r>
      <w:r>
        <w:t xml:space="preserve"> </w:t>
      </w:r>
      <w:r>
        <w:t>as</w:t>
      </w:r>
      <w:r>
        <w:t xml:space="preserve"> </w:t>
      </w:r>
      <w:r>
        <w:t>Catoun</w:t>
      </w:r>
      <w:r>
        <w:t xml:space="preserve"> </w:t>
      </w:r>
      <w:r>
        <w:t>bit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Merchant's Tale 1384 (data/riverside_cats/MerT_riv.cat)</w:t>
        <w:br/>
      </w:r>
      <w:r>
        <w:rPr>
          <w:i/>
        </w:rPr>
        <w:t>Love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Crist</w:t>
      </w:r>
      <w:r>
        <w:t xml:space="preserve"> </w:t>
      </w:r>
      <w:r>
        <w:t>loved</w:t>
      </w:r>
      <w:r>
        <w:t xml:space="preserve"> </w:t>
      </w:r>
      <w:r>
        <w:t>his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1447 (data/riverside_cats/MerT_riv.cat)</w:t>
        <w:br/>
      </w:r>
      <w:r>
        <w:rPr>
          <w:i/>
        </w:rPr>
        <w:t>Take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with</w:t>
      </w:r>
      <w:r>
        <w:t xml:space="preserve"> </w:t>
      </w:r>
      <w:r>
        <w:t>greet</w:t>
      </w:r>
      <w:r>
        <w:t xml:space="preserve"> </w:t>
      </w:r>
      <w:r>
        <w:t>devocioun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(data/riverside_cats/MerT_riv.cat)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(data/riverside_cats/MerT_riv.cat)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1612 (data/riverside_cats/MerT_riv.cat)</w:t>
        <w:br/>
      </w:r>
      <w:r>
        <w:t>And</w:t>
      </w:r>
      <w:r>
        <w:t xml:space="preserve"> </w:t>
      </w:r>
      <w:r>
        <w:t>preyed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1651 (data/riverside_cats/MerT_riv.cat)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wyvys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3: imperative (singular) are always endingless: dispeire</w:t>
      </w:r>
      <w:r>
        <w:br/>
        <w:t>The Merchant's Tale 1669 (data/riverside_cats/MerT_riv.cat)</w:t>
        <w:br/>
      </w:r>
      <w:r>
        <w:rPr>
          <w:i/>
        </w:rPr>
        <w:t>Dispeire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3: imperative (singular) are always endingless: lete</w:t>
      </w:r>
      <w:r>
        <w:br/>
        <w:t>The Merchant's Tale 1781 (data/riverside_cats/MerT_riv.cat)</w:t>
        <w:br/>
      </w:r>
      <w:r>
        <w:t>But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rPr>
          <w:i/>
        </w:rPr>
        <w:t>lete</w:t>
      </w:r>
      <w:r>
        <w:t xml:space="preserve"> </w:t>
      </w:r>
      <w:r>
        <w:t>hym</w:t>
      </w:r>
      <w:r>
        <w:t xml:space="preserve"> </w:t>
      </w:r>
      <w:r>
        <w:t>wepe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andswere</w:t>
      </w:r>
      <w:r>
        <w:br/>
        <w:t>The Merchant's Tale 1870 (data/riverside_cats/MerT_riv.cat)</w:t>
        <w:br/>
      </w:r>
      <w:r>
        <w:rPr>
          <w:i/>
        </w:rPr>
        <w:t>Andswere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4: Preterite plural verbs end in -e/-en: excused</w:t>
      </w:r>
      <w:r>
        <w:br/>
        <w:t>The Merchant's Tale 1903 (data/riverside_cats/MerT_riv.cat)</w:t>
        <w:br/>
      </w:r>
      <w:r>
        <w:rPr>
          <w:i/>
        </w:rPr>
        <w:t>Excused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1915 (data/riverside_cats/MerT_riv.cat)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confort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(data/riverside_cats/MerT_riv.cat)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1925 (data/riverside_cats/MerT_riv.cat)</w:t>
        <w:br/>
      </w:r>
      <w:r>
        <w:t>And</w:t>
      </w:r>
      <w:r>
        <w:t xml:space="preserve"> </w:t>
      </w:r>
      <w:r>
        <w:t>telleth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Merchant's Tale 1927 (data/riverside_cats/MerT_riv.cat)</w:t>
        <w:br/>
      </w:r>
      <w:r>
        <w:t>And</w:t>
      </w:r>
      <w:r>
        <w:t xml:space="preserve"> </w:t>
      </w:r>
      <w:r>
        <w:rPr>
          <w:i/>
        </w:rPr>
        <w:t>spede</w:t>
      </w:r>
      <w:r>
        <w:t xml:space="preserve"> </w:t>
      </w:r>
      <w:r>
        <w:t>yow</w:t>
      </w:r>
      <w:r>
        <w:t xml:space="preserve"> </w:t>
      </w:r>
      <w:r>
        <w:t>faste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1981 (data/riverside_cats/MerT_riv.cat)</w:t>
        <w:br/>
      </w:r>
      <w:r>
        <w:t>The</w:t>
      </w:r>
      <w:r>
        <w:t xml:space="preserve"> </w:t>
      </w:r>
      <w:r>
        <w:t>remembrance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8: Past participles of strong verbs end in -e/-en: lat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2095 (data/riverside_cats/MerT_riv.cat)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wyte</w:t>
      </w:r>
      <w:r>
        <w:br/>
        <w:t>The Merchant's Tale 2177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jalous</w:t>
      </w:r>
      <w:r>
        <w:t xml:space="preserve"> </w:t>
      </w:r>
      <w:r>
        <w:rPr>
          <w:i/>
        </w:rPr>
        <w:t>wyte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(data/riverside_cats/MerT_riv.cat)</w:t>
        <w:br/>
      </w:r>
      <w:r>
        <w:t>The</w:t>
      </w:r>
      <w:r>
        <w:t xml:space="preserve"> </w:t>
      </w:r>
      <w:r>
        <w:t>tresons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Merchant's Tale 2261 (data/riverside_cats/MerT_riv.cat)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t>wold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vileynye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(data/riverside_cats/MerT_riv.cat)</w:t>
        <w:br/>
      </w:r>
      <w:r>
        <w:t>But</w:t>
      </w:r>
      <w:r>
        <w:t xml:space="preserve"> </w:t>
      </w:r>
      <w:r>
        <w:t>sire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al</w:t>
      </w:r>
      <w:r>
        <w:t xml:space="preserve"> </w:t>
      </w:r>
      <w:r>
        <w:rPr>
          <w:i/>
        </w:rPr>
        <w:t>be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(data/riverside_cats/MerT_riv.cat)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Merchant's Tale 2369 (data/riverside_cats/MerT_riv.cat)</w:t>
        <w:br/>
      </w:r>
      <w:r>
        <w:rPr>
          <w:i/>
        </w:rPr>
        <w:t>Have</w:t>
      </w:r>
      <w:r>
        <w:t xml:space="preserve"> </w:t>
      </w:r>
      <w:r>
        <w:t>pacience</w:t>
      </w:r>
      <w:r>
        <w:t xml:space="preserve"> </w:t>
      </w:r>
      <w:r>
        <w:t>and</w:t>
      </w:r>
      <w:r>
        <w:t xml:space="preserve"> </w:t>
      </w:r>
      <w:r>
        <w:t>resoun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-e/-d/-t: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rPr>
          <w:i/>
        </w:rPr>
        <w:t>kan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3916 (data/riverside_cats/RvPro_riv.cat)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quite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Sir Thopas 718 (data/riverside_cats/Thop_riv.cat)</w:t>
        <w:br/>
      </w:r>
      <w:r>
        <w:rPr>
          <w:i/>
        </w:rPr>
        <w:t>Yborn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fer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Sir Thopas 891 (data/riverside_cats/Thop_riv.cat)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759 (data/riverside_cats/FranT_riv.cat)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(data/riverside_cats/FranT_riv.cat)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Franklin's Tale 771 (data/riverside_cats/FranT_riv.cat)</w:t>
        <w:br/>
      </w:r>
      <w:r>
        <w:rPr>
          <w:i/>
        </w:rP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moost</w:t>
      </w:r>
      <w:r>
        <w:t xml:space="preserve"> </w:t>
      </w:r>
      <w:r>
        <w:t>pacient</w:t>
      </w:r>
      <w:r>
        <w:t xml:space="preserve"> </w:t>
      </w:r>
      <w:r>
        <w:t>in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(data/riverside_cats/FranT_riv.cat)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(data/riverside_cats/FranT_riv.cat)</w:t>
        <w:br/>
      </w:r>
      <w:r>
        <w:t>Whiche</w:t>
      </w:r>
      <w:r>
        <w:t xml:space="preserve"> </w:t>
      </w:r>
      <w:r>
        <w:t>meenes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978 (data/riverside_cats/FranT_riv.cat)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(data/riverside_cats/FranT_riv.cat)</w:t>
        <w:br/>
      </w:r>
      <w: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Franklin's Tale 992 (data/riverside_cats/FranT_riv.cat)</w:t>
        <w:br/>
      </w:r>
      <w:r>
        <w:rPr>
          <w:i/>
        </w:rPr>
        <w:t>Looke</w:t>
      </w:r>
      <w:r>
        <w:t xml:space="preserve"> </w:t>
      </w:r>
      <w:r>
        <w:t>what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endelong</w:t>
      </w:r>
      <w:r>
        <w:t xml:space="preserve"> </w:t>
      </w:r>
      <w:r>
        <w:t>Britayne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998 (data/riverside_cats/FranT_riv.cat)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1040 (data/riverside_cats/FranT_riv.cat)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dedly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Franklin's Tale 1078 (data/riverside_cats/FranT_riv.cat)</w:t>
        <w:br/>
      </w:r>
      <w:r>
        <w:t>Lord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teeris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1079 (data/riverside_cats/FranT_riv.cat)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(data/riverside_cats/FranT_riv.cat)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1234 (data/riverside_cats/FranT_riv.cat)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1335 (data/riverside_cats/FranT_riv.cat)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biheste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1365 (data/riverside_cats/FranT_riv.cat)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Franklin's Tale 1405 (data/riverside_cats/FranT_riv.cat)</w:t>
        <w:br/>
      </w:r>
      <w:r>
        <w:t>Hath</w:t>
      </w:r>
      <w:r>
        <w:t xml:space="preserve"> </w:t>
      </w:r>
      <w:r>
        <w:t>nat</w:t>
      </w:r>
      <w:r>
        <w:t xml:space="preserve"> </w:t>
      </w:r>
      <w:r>
        <w:t>Lucresse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hirself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1410 (data/riverside_cats/FranT_riv.cat)</w:t>
        <w:br/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1420 (data/riverside_cats/FranT_riv.cat)</w:t>
        <w:br/>
      </w:r>
      <w:r>
        <w:t>Sith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hemselven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Franklin's Tale 1485 (data/riverside_cats/FranT_riv.cat)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contenance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(data/riverside_cats/FranT_riv.cat)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wyf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biheeste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15: The weak past participle does not end in -e (Barney): herde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Prologue to the Parson's Tale 51 (data/riverside_cats/ParsPro_riverside_reordered.cat)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Jerusalem</w:t>
      </w:r>
      <w:r>
        <w:t xml:space="preserve"> </w:t>
      </w:r>
      <w:r>
        <w:t>celestial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Parson's Tale 54 (data/riverside_cats/ParsPro_riverside_reordered.cat)</w:t>
        <w:br/>
      </w:r>
      <w:r>
        <w:rPr>
          <w:i/>
        </w:rP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(data/riverside_cats/ParsPro_riverside_reordered.cat)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(data/riverside_cats/TC4_riv.cat)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3: imperative (singular) are always endingless: yive</w:t>
      </w:r>
      <w:r>
        <w:br/>
        <w:t>Troilus and Criseyde; Book IV 110 (data/riverside_cats/TC4_riv.cat)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fele</w:t>
      </w:r>
      <w:r>
        <w:t xml:space="preserve"> </w:t>
      </w:r>
      <w:r>
        <w:t>allas</w:t>
      </w:r>
      <w:r>
        <w:t xml:space="preserve"> </w:t>
      </w:r>
      <w:r>
        <w:t>so</w:t>
      </w:r>
      <w:r>
        <w:t xml:space="preserve"> </w:t>
      </w:r>
      <w:r>
        <w:rPr>
          <w:i/>
        </w:rPr>
        <w:t>yive</w:t>
      </w:r>
      <w:r>
        <w:t xml:space="preserve"> </w:t>
      </w:r>
      <w:r>
        <w:t>hym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(data/riverside_cats/TC4_riv.cat)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IV 306 (data/riverside_cats/TC4_riv.cat)</w:t>
        <w:br/>
      </w:r>
      <w:r>
        <w:rPr>
          <w:i/>
        </w:rPr>
        <w:t>Fle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IV 393 (data/riverside_cats/TC4_riv.cat)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whi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(data/riverside_cats/TC4_riv.cat)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(data/riverside_cats/TC4_riv.cat)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479 (data/riverside_cats/TC4_riv.cat)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3: imperative (singular) are always endingless: delyvere</w:t>
      </w:r>
      <w:r>
        <w:br/>
        <w:t>Troilus and Criseyde; Book IV 515 (data/riverside_cats/TC4_riv.cat)</w:t>
        <w:br/>
      </w:r>
      <w:r>
        <w:rPr>
          <w:i/>
        </w:rPr>
        <w:t>Delyvere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so</w:t>
      </w:r>
      <w:r>
        <w:t xml:space="preserve"> </w:t>
      </w:r>
      <w:r>
        <w:t>dostow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528 (data/riverside_cats/TC4_riv.cat)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3: imperative (singular) are always endingless: ravysshe</w:t>
      </w:r>
      <w:r>
        <w:br/>
        <w:t>Troilus and Criseyde; Book IV 530 (data/riverside_cats/TC4_riv.cat)</w:t>
        <w:br/>
      </w:r>
      <w:r>
        <w:t>Go</w:t>
      </w:r>
      <w:r>
        <w:t xml:space="preserve"> </w:t>
      </w:r>
      <w:r>
        <w:rPr>
          <w:i/>
        </w:rPr>
        <w:t>ravysshe</w:t>
      </w:r>
      <w:r>
        <w:t xml:space="preserve"> </w:t>
      </w:r>
      <w:r>
        <w:t>here</w:t>
      </w:r>
      <w:r>
        <w:t xml:space="preserve"> </w:t>
      </w:r>
      <w:r>
        <w:t>Ne</w:t>
      </w:r>
      <w:r>
        <w:t xml:space="preserve"> </w:t>
      </w:r>
      <w:r>
        <w:t>kanstow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IV 532 (data/riverside_cats/TC4_riv.cat)</w:t>
        <w:br/>
      </w:r>
      <w:r>
        <w:t>Or</w:t>
      </w:r>
      <w:r>
        <w:t xml:space="preserve"> </w:t>
      </w:r>
      <w:r>
        <w:t>hold</w:t>
      </w:r>
      <w:r>
        <w:t xml:space="preserve"> </w:t>
      </w:r>
      <w:r>
        <w:t>here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thi</w:t>
      </w:r>
      <w:r>
        <w:t xml:space="preserve"> </w:t>
      </w:r>
      <w:r>
        <w:t>nyce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devyne</w:t>
      </w:r>
      <w:r>
        <w:br/>
        <w:t>Troilus and Criseyde; Book IV 589 (data/riverside_cats/TC4_riv.cat)</w:t>
        <w:br/>
      </w:r>
      <w:r>
        <w:rPr>
          <w:i/>
        </w:rP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620 (data/riverside_cats/TC4_riv.cat)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thiself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3: imperative (singular) are always endingless: sette</w:t>
      </w:r>
      <w:r>
        <w:br/>
        <w:t>Troilus and Criseyde; Book IV 622 (data/riverside_cats/TC4_riv.cat)</w:t>
        <w:br/>
      </w:r>
      <w:r>
        <w:t>But</w:t>
      </w:r>
      <w:r>
        <w:t xml:space="preserve"> </w:t>
      </w:r>
      <w:r>
        <w:t>manly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on</w:t>
      </w:r>
      <w:r>
        <w:t xml:space="preserve"> </w:t>
      </w:r>
      <w:r>
        <w:t>six</w:t>
      </w:r>
      <w:r>
        <w:t xml:space="preserve"> </w:t>
      </w:r>
      <w:r>
        <w:t>and</w:t>
      </w:r>
      <w:r>
        <w:t xml:space="preserve"> </w:t>
      </w:r>
      <w:r>
        <w:t>sevene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IV 639 (data/riverside_cats/TC4_riv.cat)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hastow</w:t>
      </w:r>
      <w:r>
        <w:t xml:space="preserve"> </w:t>
      </w:r>
      <w:r>
        <w:t>hire</w:t>
      </w:r>
      <w:r>
        <w:t xml:space="preserve"> </w:t>
      </w:r>
      <w:r>
        <w:t>wil</w:t>
      </w:r>
      <w:r>
        <w:t xml:space="preserve"> </w:t>
      </w:r>
      <w:r>
        <w:t>assayed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(data/riverside_cats/TC4_riv.cat)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boote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755 (data/riverside_cats/TC4_riv.cat)</w:t>
        <w:br/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3: imperative (singular) are always endingless: foryete</w:t>
      </w:r>
      <w:r>
        <w:br/>
        <w:t>Troilus and Criseyde; Book IV 796 (data/riverside_cats/TC4_riv.cat)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809 (data/riverside_cats/TC4_riv.cat)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951 (data/riverside_cats/TC4_riv.cat)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hym</w:t>
      </w:r>
      <w:r>
        <w:t xml:space="preserve"> </w:t>
      </w:r>
      <w:r>
        <w:t>sone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to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t>So</w:t>
      </w:r>
      <w:r>
        <w:t xml:space="preserve"> </w:t>
      </w:r>
      <w:r>
        <w:t>sleighe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Troilus and Criseyde; Book IV 1210 (data/riverside_cats/TC4_riv.cat)</w:t>
        <w:br/>
      </w:r>
      <w:r>
        <w:rPr>
          <w:i/>
        </w:rPr>
        <w:t>Receyve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1295 (data/riverside_cats/TC4_riv.cat)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1366 (data/riverside_cats/TC4_riv.cat)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another</w:t>
      </w:r>
      <w:r>
        <w:t xml:space="preserve"> </w:t>
      </w:r>
      <w:r>
        <w:t>wey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1371 (data/riverside_cats/TC4_riv.cat)</w:t>
        <w:br/>
      </w:r>
      <w:r>
        <w:t>Withouten</w:t>
      </w:r>
      <w:r>
        <w:t xml:space="preserve"> </w:t>
      </w:r>
      <w:r>
        <w:t>net</w:t>
      </w:r>
      <w:r>
        <w:t xml:space="preserve"> </w:t>
      </w:r>
      <w:r>
        <w:t>wherwith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1392 (data/riverside_cats/TC4_riv.cat)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1393 (data/riverside_cats/TC4_riv.cat)</w:t>
        <w:br/>
      </w:r>
      <w:r>
        <w:t>Of</w:t>
      </w:r>
      <w:r>
        <w:t xml:space="preserve"> </w:t>
      </w:r>
      <w:r>
        <w:t>Priamus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hym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1395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so</w:t>
      </w:r>
      <w:r>
        <w:t xml:space="preserve"> </w:t>
      </w:r>
      <w:r>
        <w:t>enchaunten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sawes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1413 (data/riverside_cats/TC4_riv.cat)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-e/-d/-t: mysforyaf</w:t>
      </w:r>
      <w:r>
        <w:br/>
        <w:t>Troilus and Criseyde; Book IV 1426 (data/riverside_cats/TC4_riv.cat)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mysforyaf</w:t>
      </w:r>
      <w:r>
        <w:t xml:space="preserve"> </w:t>
      </w:r>
      <w:r>
        <w:t>hym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4: Preterite plural verbs end in -e/-en: delited</w:t>
      </w:r>
      <w:r>
        <w:br/>
        <w:t>Troilus and Criseyde; Book IV 1435 (data/riverside_cats/TC4_riv.cat)</w:t>
        <w:br/>
      </w:r>
      <w:r>
        <w:rPr>
          <w:i/>
        </w:rPr>
        <w:t>Delited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t>hertes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3: imperative (singular) are always endingless: dwelle</w:t>
      </w:r>
      <w:r>
        <w:br/>
        <w:t>Troilus and Criseyde; Book IV 1449 (data/riverside_cats/TC4_riv.cat)</w:t>
        <w:br/>
      </w:r>
      <w:r>
        <w:rPr>
          <w:i/>
        </w:rPr>
        <w:t>Dwelle</w:t>
      </w:r>
      <w:r>
        <w:t xml:space="preserve"> </w:t>
      </w:r>
      <w:r>
        <w:t>rather</w:t>
      </w:r>
      <w:r>
        <w:t xml:space="preserve"> </w:t>
      </w:r>
      <w:r>
        <w:t>here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swete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1475 (data/riverside_cats/TC4_riv.cat)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IV 1518 (data/riverside_cats/TC4_riv.cat)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Troilus and Criseyde; Book IV 1547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Now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here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rPr>
          <w:i/>
        </w:rP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3195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certein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4: Preterite plural verbs end in -e/-en: asked</w:t>
      </w:r>
      <w:r>
        <w:br/>
        <w:t>The Miller's Tale 3197 (data/riverside_cats/MilT_riv.cat)</w:t>
        <w:br/>
      </w:r>
      <w:r>
        <w:t>Or</w:t>
      </w:r>
      <w:r>
        <w:t xml:space="preserve"> </w:t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asked</w:t>
      </w:r>
      <w:r>
        <w:t xml:space="preserve"> </w:t>
      </w:r>
      <w:r>
        <w:t>hym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13: 1st and 3rd person singular strong preterites do not end in -e (Barney):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3: imperative (singular) are always endingless: care</w:t>
      </w:r>
      <w:r>
        <w:br/>
        <w:t>The Miller's Tale 3298 (data/riverside_cats/MilT_riv.cat)</w:t>
        <w:br/>
      </w:r>
      <w:r>
        <w:t>Nay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care</w:t>
      </w:r>
      <w:r>
        <w:t xml:space="preserve"> </w:t>
      </w:r>
      <w:r>
        <w:t>thee</w:t>
      </w:r>
      <w:r>
        <w:t xml:space="preserve"> </w:t>
      </w:r>
      <w:r>
        <w:t>noght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3337 (data/riverside_cats/MilT_riv.cat)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somdeel</w:t>
      </w:r>
      <w:r>
        <w:t xml:space="preserve"> </w:t>
      </w:r>
      <w:r>
        <w:t>squaymous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(data/riverside_cats/MilT_riv.cat)</w:t>
        <w:br/>
      </w:r>
      <w:r>
        <w:t>Clepe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3433 (data/riverside_cats/MilT_riv.cat)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(data/riverside_cats/MilT_riv.cat)</w:t>
        <w:br/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3: imperative (singular) are always endingless: blesse</w:t>
      </w:r>
      <w:r>
        <w:br/>
        <w:t>The Miller's Tale 3484 (data/riverside_cats/MilT_riv.cat)</w:t>
        <w:br/>
      </w:r>
      <w:r>
        <w:rPr>
          <w:i/>
        </w:rPr>
        <w:t>Blesse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wikked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Miller's Tale 3491 (data/riverside_cats/MilT_riv.cat)</w:t>
        <w:br/>
      </w:r>
      <w:r>
        <w:t>What</w:t>
      </w:r>
      <w:r>
        <w:t xml:space="preserve"> </w:t>
      </w:r>
      <w:r>
        <w:t>Thynk</w:t>
      </w:r>
      <w:r>
        <w:t xml:space="preserve"> </w:t>
      </w:r>
      <w:r>
        <w:t>on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3: imperative (singular) are always endingless: fecche</w:t>
      </w:r>
      <w:r>
        <w:br/>
        <w:t>The Miller's Tale 3492 (data/riverside_cats/MilT_riv.cat)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Fecche</w:t>
      </w:r>
      <w:r>
        <w:t xml:space="preserve"> </w:t>
      </w:r>
      <w:r>
        <w:t>me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3549 (data/riverside_cats/MilT_riv.cat)</w:t>
        <w:br/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Miller's Tale 3557 (data/riverside_cats/MilT_riv.cat)</w:t>
        <w:br/>
      </w:r>
      <w:r>
        <w:rPr>
          <w:i/>
        </w:rPr>
        <w:t>Axe</w:t>
      </w:r>
      <w:r>
        <w:t xml:space="preserve"> </w:t>
      </w:r>
      <w:r>
        <w:t>nat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aske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(data/riverside_cats/MilT_riv.cat)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(data/riverside_cats/MilT_riv.cat)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avysed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(data/riverside_cats/MilT_riv.cat)</w:t>
        <w:br/>
      </w:r>
      <w:r>
        <w:t>Into</w:t>
      </w:r>
      <w:r>
        <w:t xml:space="preserve"> </w:t>
      </w:r>
      <w:r>
        <w:t>oure</w:t>
      </w:r>
      <w:r>
        <w:t xml:space="preserve"> </w:t>
      </w:r>
      <w:r>
        <w:t>knedyngtubbes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(data/riverside_cats/MilT_riv.cat)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(data/riverside_cats/MilT_riv.cat)</w:t>
        <w:br/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honycomb</w:t>
      </w:r>
      <w:r>
        <w:t xml:space="preserve"> </w:t>
      </w:r>
      <w:r>
        <w:t>sweete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kysse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rPr>
          <w:i/>
        </w:rP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Miller's Tale 3720 (data/riverside_cats/MilT_riv.cat)</w:t>
        <w:br/>
      </w:r>
      <w:r>
        <w:t>Thanne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Miller's Tale 3728 (data/riverside_cats/MilT_riv.cat)</w:t>
        <w:br/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com</w:t>
      </w:r>
      <w:r>
        <w:t xml:space="preserve"> </w:t>
      </w:r>
      <w:r>
        <w:t>of</w:t>
      </w:r>
      <w:r>
        <w:t xml:space="preserve"> </w:t>
      </w:r>
      <w:r>
        <w:t>and</w:t>
      </w:r>
      <w:r>
        <w:t xml:space="preserve"> </w:t>
      </w:r>
      <w:r>
        <w:t>speed</w:t>
      </w:r>
      <w:r>
        <w:t xml:space="preserve"> </w:t>
      </w:r>
      <w:r>
        <w:t>the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(data/riverside_cats/ClT_riv.cat)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(data/riverside_cats/ClT_riv.cat)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133 (data/riverside_cats/ClT_riv.cat)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deeme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(data/riverside_cats/ClT_riv.cat)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(data/riverside_cats/ClT_riv.cat)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(data/riverside_cats/ClT_riv.cat)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(data/riverside_cats/ClT_riv.cat)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The Clerk's Tale 357 (data/riverside_cats/ClT_riv.cat)</w:t>
        <w:br/>
      </w:r>
      <w:r>
        <w:rPr>
          <w:i/>
        </w:rPr>
        <w:t>Swere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oure</w:t>
      </w:r>
      <w:r>
        <w:t xml:space="preserve"> </w:t>
      </w:r>
      <w:r>
        <w:t>alliance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Clerk's Tale 420 (data/riverside_cats/ClT_riv.cat)</w:t>
        <w:br/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Saluce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Clerk's Tale 495 (data/riverside_cats/ClT_riv.cat)</w:t>
        <w:br/>
      </w:r>
      <w:r>
        <w:rPr>
          <w:i/>
        </w:rPr>
        <w:t>Shewe</w:t>
      </w:r>
      <w:r>
        <w:t xml:space="preserve"> </w:t>
      </w:r>
      <w:r>
        <w:t>now</w:t>
      </w:r>
      <w:r>
        <w:t xml:space="preserve"> </w:t>
      </w:r>
      <w:r>
        <w:t>youre</w:t>
      </w:r>
      <w:r>
        <w:t xml:space="preserve"> </w:t>
      </w:r>
      <w:r>
        <w:t>pacience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werkyng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15: The weak past participle does not end in -e (Barney): moote</w:t>
      </w:r>
      <w:r>
        <w:br/>
        <w:t>The Clerk's Tale 557 (data/riverside_cats/ClT_riv.cat)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Fader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moote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Clerk's Tale 567 (data/riverside_cats/ClT_riv.cat)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agayn</w:t>
      </w:r>
      <w:r>
        <w:t xml:space="preserve"> </w:t>
      </w:r>
      <w:r>
        <w:t>youre</w:t>
      </w:r>
      <w:r>
        <w:t xml:space="preserve"> </w:t>
      </w:r>
      <w:r>
        <w:t>litel</w:t>
      </w:r>
      <w:r>
        <w:t xml:space="preserve"> </w:t>
      </w:r>
      <w:r>
        <w:t>yonge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(data/riverside_cats/ClT_riv.cat)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(data/riverside_cats/ClT_riv.cat)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(data/riverside_cats/ClT_riv.cat)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voyde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(data/riverside_cats/ClT_riv.cat)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(data/riverside_cats/ClT_riv.cat)</w:t>
        <w:br/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yvele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(data/riverside_cats/ClT_riv.cat)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</w:t>
      </w:r>
      <w:r>
        <w:t xml:space="preserve"> </w:t>
      </w:r>
      <w:r>
        <w:rPr>
          <w:i/>
        </w:rPr>
        <w:t>be</w:t>
      </w:r>
      <w:r>
        <w:t xml:space="preserve"> </w:t>
      </w:r>
      <w:r>
        <w:t>fre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919 (data/riverside_cats/KnT_riv.cat)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oure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oure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1013 (data/riverside_cats/KnT_riv.cat)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two</w:t>
      </w:r>
      <w:r>
        <w:t xml:space="preserve"> </w:t>
      </w:r>
      <w:r>
        <w:t>Arcita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1020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taas</w:t>
      </w:r>
      <w:r>
        <w:t xml:space="preserve"> </w:t>
      </w:r>
      <w:r>
        <w:t>the</w:t>
      </w:r>
      <w:r>
        <w:t xml:space="preserve"> </w:t>
      </w:r>
      <w:r>
        <w:t>pilours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torn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1021 (data/riverside_cats/KnT_riv.cat)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hem</w:t>
      </w:r>
      <w:r>
        <w:t xml:space="preserve"> </w:t>
      </w:r>
      <w:r>
        <w:t>caried</w:t>
      </w:r>
      <w:r>
        <w:t xml:space="preserve"> </w:t>
      </w:r>
      <w:r>
        <w:t>softe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1110 (data/riverside_cats/KnT_riv.cat)</w:t>
        <w:br/>
      </w:r>
      <w:r>
        <w:t>Of</w:t>
      </w:r>
      <w:r>
        <w:t xml:space="preserve"> </w:t>
      </w:r>
      <w:r>
        <w:t>oure</w:t>
      </w:r>
      <w:r>
        <w:t xml:space="preserve"> </w:t>
      </w:r>
      <w:r>
        <w:t>lynage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1191 (data/riverside_cats/KnT_riv.cat)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(data/riverside_cats/KnT_riv.cat)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Knight's Tale 1254 (data/riverside_cats/KnT_riv.cat)</w:t>
        <w:br/>
      </w:r>
      <w:r>
        <w:t>Wel</w:t>
      </w:r>
      <w:r>
        <w:t xml:space="preserve"> </w:t>
      </w:r>
      <w:r>
        <w:t>bettre</w:t>
      </w:r>
      <w:r>
        <w:t xml:space="preserve"> </w:t>
      </w:r>
      <w:r>
        <w:t>than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hemself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queynte</w:t>
      </w:r>
      <w:r>
        <w:t xml:space="preserve"> </w:t>
      </w:r>
      <w:r>
        <w:t>geres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1610 (data/riverside_cats/KnT_riv.cat)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9: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1722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1723 (data/riverside_cats/KnT_riv.cat)</w:t>
        <w:br/>
      </w:r>
      <w:r>
        <w:t>Or</w:t>
      </w:r>
      <w:r>
        <w:t xml:space="preserve"> </w:t>
      </w:r>
      <w:r>
        <w:rPr>
          <w:i/>
        </w:rPr>
        <w:t>sle</w:t>
      </w:r>
      <w:r>
        <w:t xml:space="preserve"> </w:t>
      </w:r>
      <w:r>
        <w:t>hym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thow</w:t>
      </w:r>
      <w:r>
        <w:t xml:space="preserve"> </w:t>
      </w:r>
      <w:r>
        <w:t>knowest</w:t>
      </w:r>
      <w:r>
        <w:t xml:space="preserve"> </w:t>
      </w:r>
      <w:r>
        <w:t>it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1740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1757 (data/riverside_cats/KnT_riv.cat)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Lord</w:t>
      </w:r>
      <w:r>
        <w:t xml:space="preserve"> </w:t>
      </w:r>
      <w:r>
        <w:t>upon</w:t>
      </w:r>
      <w:r>
        <w:t xml:space="preserve"> </w:t>
      </w:r>
      <w:r>
        <w:t>us</w:t>
      </w:r>
      <w:r>
        <w:t xml:space="preserve"> </w:t>
      </w:r>
      <w:r>
        <w:t>wommen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Knight's Tale 1801 (data/riverside_cats/KnT_riv.cat)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2064 (data/riverside_cats/KnT_riv.cat)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doghter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Dane</w:t>
      </w:r>
      <w:r>
        <w:br/>
        <w:br/>
      </w:r>
    </w:p>
    <w:p>
      <w:r>
        <w:rPr>
          <w:b/>
        </w:rPr>
        <w:t>Rule 13: 1st and 3rd person singular strong preterites do not end in -e (Barney): fille</w:t>
      </w:r>
      <w:r>
        <w:br/>
        <w:t>The Knight's Tale 2110 (data/riverside_cats/KnT_riv.cat)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tomorwe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4: Preterite plural verbs end in -e/-en: folwed</w:t>
      </w:r>
      <w:r>
        <w:br/>
        <w:t>The Knight's Tale 2151 (data/riverside_cats/KnT_riv.cat)</w:t>
        <w:br/>
      </w:r>
      <w:r>
        <w:t>And</w:t>
      </w:r>
      <w:r>
        <w:t xml:space="preserve"> </w:t>
      </w:r>
      <w:r>
        <w:rPr>
          <w:i/>
        </w:rPr>
        <w:t>folwed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mosel</w:t>
      </w:r>
      <w:r>
        <w:t xml:space="preserve"> </w:t>
      </w:r>
      <w:r>
        <w:t>faste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2194 (data/riverside_cats/KnT_riv.cat)</w:t>
        <w:br/>
      </w:r>
      <w:r>
        <w:t>To</w:t>
      </w:r>
      <w:r>
        <w:t xml:space="preserve"> </w:t>
      </w:r>
      <w:r>
        <w:t>esen</w:t>
      </w:r>
      <w:r>
        <w:t xml:space="preserve"> </w:t>
      </w:r>
      <w:r>
        <w:t>hem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2225 (data/riverside_cats/KnT_riv.cat)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bittre</w:t>
      </w:r>
      <w:r>
        <w:t xml:space="preserve"> </w:t>
      </w:r>
      <w:r>
        <w:t>teeris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keepe</w:t>
      </w:r>
      <w:r>
        <w:br/>
        <w:t>The Knight's Tale 2302 (data/riverside_cats/KnT_riv.cat)</w:t>
        <w:br/>
      </w:r>
      <w:r>
        <w:t>As</w:t>
      </w:r>
      <w:r>
        <w:t xml:space="preserve"> </w:t>
      </w:r>
      <w:r>
        <w:rPr>
          <w:i/>
        </w:rPr>
        <w:t>keepe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thy</w:t>
      </w:r>
      <w:r>
        <w:t xml:space="preserve"> </w:t>
      </w:r>
      <w:r>
        <w:t>vengeaunce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2325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moost</w:t>
      </w:r>
      <w:r>
        <w:t xml:space="preserve"> </w:t>
      </w:r>
      <w:r>
        <w:t>desireth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2392 (data/riverside_cats/KnT_riv.cat)</w:t>
        <w:br/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2419 (data/riverside_cats/KnT_riv.cat)</w:t>
        <w:br/>
      </w:r>
      <w:r>
        <w:t>Now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(data/riverside_cats/KnT_riv.cat)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(data/riverside_cats/KnT_riv.cat)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(data/riverside_cats/KnT_riv.cat)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(data/riverside_cats/KnT_riv.cat)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2740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2740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2760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phisik</w:t>
      </w:r>
      <w:r>
        <w:t xml:space="preserve"> </w:t>
      </w:r>
      <w:r>
        <w:t>Go</w:t>
      </w:r>
      <w:r>
        <w:t xml:space="preserve"> </w:t>
      </w:r>
      <w:r>
        <w:t>ber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2780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sweete</w:t>
      </w:r>
      <w:r>
        <w:t xml:space="preserve"> </w:t>
      </w:r>
      <w:r>
        <w:t>foo</w:t>
      </w:r>
      <w:r>
        <w:t xml:space="preserve"> </w:t>
      </w:r>
      <w:r>
        <w:t>myn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(data/riverside_cats/KnT_riv.cat)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The Knight's Tale 3082 (data/riverside_cats/KnT_riv.cat)</w:t>
        <w:br/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oure</w:t>
      </w:r>
      <w:r>
        <w:t xml:space="preserve"> </w:t>
      </w:r>
      <w:r>
        <w:t>accord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Prologue to the Manciple's Tale 15 (data/riverside_cats/MancPro_riv.cat)</w:t>
        <w:br/>
      </w:r>
      <w:r>
        <w:rPr>
          <w:i/>
        </w:rPr>
        <w:t>Awake</w:t>
      </w:r>
      <w:r>
        <w:t xml:space="preserve"> </w:t>
      </w:r>
      <w:r>
        <w:t>thou</w:t>
      </w:r>
      <w:r>
        <w:t xml:space="preserve"> </w:t>
      </w:r>
      <w:r>
        <w:t>Cook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thee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35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(data/riverside_cats/MancPro_riv.cat)</w:t>
        <w:br/>
      </w:r>
      <w: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(data/riverside_cats/MancPro_riv.cat)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(data/riverside_cats/Anelida_riv.cat)</w:t>
        <w:br/>
      </w:r>
      <w:r>
        <w:rPr>
          <w:i/>
        </w:rPr>
        <w:t>Be</w:t>
      </w:r>
      <w:r>
        <w:t xml:space="preserve"> </w:t>
      </w:r>
      <w:r>
        <w:t>present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contynue</w:t>
      </w:r>
      <w:r>
        <w:t xml:space="preserve"> </w:t>
      </w:r>
      <w:r>
        <w:t>and</w:t>
      </w:r>
      <w:r>
        <w:t xml:space="preserve"> </w:t>
      </w:r>
      <w:r>
        <w:t>guye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278 (data/riverside_cats/Anelida_riv.cat)</w:t>
        <w:br/>
      </w:r>
      <w:r>
        <w:t>Yet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be</w:t>
      </w:r>
      <w:r>
        <w:t xml:space="preserve"> </w:t>
      </w:r>
      <w:r>
        <w:t>pleyn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(data/riverside_cats/Anelida_riv.cat)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(data/riverside_cats/PhyT_riv.cat)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fyr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</w:t>
      </w:r>
      <w:r>
        <w:t xml:space="preserve"> </w:t>
      </w:r>
      <w:r>
        <w:t>oille</w:t>
      </w:r>
      <w:r>
        <w:t xml:space="preserve"> </w:t>
      </w:r>
      <w:r>
        <w:t>or</w:t>
      </w:r>
      <w:r>
        <w:t xml:space="preserve"> </w:t>
      </w:r>
      <w:r>
        <w:t>greesse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Physician's Tale 82 (data/riverside_cats/PhyT_riv.cat)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Physician's Tale 87 (data/riverside_cats/PhyT_riv.cat)</w:t>
        <w:br/>
      </w:r>
      <w:r>
        <w:rPr>
          <w:i/>
        </w:rPr>
        <w:t>Looke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unto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(data/riverside_cats/PhyT_riv.cat)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deere</w:t>
      </w:r>
      <w:r>
        <w:t xml:space="preserve"> </w:t>
      </w:r>
      <w:r>
        <w:t>abeye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Physician's Tale 224 (data/riverside_cats/PhyT_riv.cat)</w:t>
        <w:br/>
      </w:r>
      <w:r>
        <w:rPr>
          <w:i/>
        </w:rPr>
        <w:t>Take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deeth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(data/riverside_cats/FranPro_riv.cat)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Prologue to the Franklin's Tale 718 (data/riverside_cats/FranPro_riv.cat)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rude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87 (riverside_cats/01-1-ch.cat)</w:t>
        <w:br/>
      </w:r>
      <w:r>
        <w:t>And</w:t>
      </w:r>
      <w:r>
        <w:t xml:space="preserve"> </w:t>
      </w:r>
      <w:r>
        <w:rPr>
          <w:i/>
        </w:rPr>
        <w:t>born</w:t>
      </w:r>
      <w:r>
        <w:t xml:space="preserve"> </w:t>
      </w:r>
      <w:r>
        <w:t>hym</w:t>
      </w:r>
      <w:r>
        <w:t xml:space="preserve"> </w:t>
      </w:r>
      <w:r>
        <w:t>weel</w:t>
      </w:r>
      <w:r>
        <w:t xml:space="preserve"> </w:t>
      </w:r>
      <w:r>
        <w:t>as</w:t>
      </w:r>
      <w:r>
        <w:t xml:space="preserve"> </w:t>
      </w:r>
      <w:r>
        <w:t>of</w:t>
      </w:r>
      <w:r>
        <w:t xml:space="preserve"> </w:t>
      </w:r>
      <w:r>
        <w:t>so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(riverside_cats/01-1-ch.cat)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304 (riverside_cats/01-1-ch.cat)</w:t>
        <w:br/>
      </w:r>
      <w:r>
        <w:t>Of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yaf</w:t>
      </w:r>
      <w:r>
        <w:t xml:space="preserve"> </w:t>
      </w:r>
      <w:r>
        <w:t>hym</w:t>
      </w:r>
      <w:r>
        <w:t xml:space="preserve"> </w:t>
      </w:r>
      <w:r>
        <w:t>wherwith</w:t>
      </w:r>
      <w:r>
        <w:t xml:space="preserve"> </w:t>
      </w:r>
      <w:r>
        <w:t>to</w:t>
      </w:r>
      <w:r>
        <w:t xml:space="preserve"> </w:t>
      </w:r>
      <w:r>
        <w:t>scoleye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(riverside_cats/01-1-ch.cat)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391 (riverside_cats/01-1-ch.cat)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Dertemouthe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661 (riverside_cats/01-1-ch.cat)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he</w:t>
      </w:r>
      <w:r>
        <w:t xml:space="preserve"> </w:t>
      </w:r>
      <w:r>
        <w:t>lyed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(riverside_cats/01-1-ch.cat)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(riverside_cats/01-1-ch.cat)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(riverside_cats/01-1-ch.cat)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4: Preterite plural verbs end in -e/-en: graunted</w:t>
      </w:r>
      <w:r>
        <w:br/>
        <w:t>788 (riverside_cats/01-1-ch.cat)</w:t>
        <w:br/>
      </w:r>
      <w:r>
        <w:t>And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hym</w:t>
      </w:r>
      <w:r>
        <w:t xml:space="preserve"> </w:t>
      </w:r>
      <w:r>
        <w:t>withouten</w:t>
      </w:r>
      <w:r>
        <w:t xml:space="preserve"> </w:t>
      </w:r>
      <w:r>
        <w:t>moore</w:t>
      </w:r>
      <w:r>
        <w:t xml:space="preserve"> </w:t>
      </w:r>
      <w:r>
        <w:t>avys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818 (riverside_cats/01-1-ch.cat)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reuled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devys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184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toold</w:t>
      </w:r>
      <w:r>
        <w:t xml:space="preserve"> </w:t>
      </w:r>
      <w:r>
        <w:t>of</w:t>
      </w:r>
      <w:r>
        <w:t xml:space="preserve"> </w:t>
      </w:r>
      <w:r>
        <w:t>dame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(data/riverside_cats/MLT_riv.cat)</w:t>
        <w:br/>
      </w:r>
      <w:r>
        <w:t>But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(data/riverside_cats/MLT_riv.cat)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(data/riverside_cats/MLT_riv.cat)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Man of Law's Tale 425 (data/riverside_cats/MLT_riv.cat)</w:t>
        <w:br/>
      </w:r>
      <w:r>
        <w:rPr>
          <w:i/>
        </w:rPr>
        <w:t>Herke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(data/riverside_cats/MLT_riv.cat)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rPr>
          <w:i/>
        </w:rPr>
        <w:t>be</w:t>
      </w:r>
      <w:r>
        <w:t xml:space="preserve"> </w:t>
      </w:r>
      <w:r>
        <w:t>for</w:t>
      </w:r>
      <w:r>
        <w:t xml:space="preserve"> </w:t>
      </w:r>
      <w:r>
        <w:t>ellis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(data/riverside_cats/MLT_riv.cat)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</w:t>
      </w:r>
      <w:r>
        <w:t xml:space="preserve"> </w:t>
      </w:r>
      <w:r>
        <w:t>and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(data/riverside_cats/MLT_riv.cat)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synne</w:t>
      </w:r>
      <w:r>
        <w:t xml:space="preserve"> </w:t>
      </w:r>
      <w:r>
        <w:t>been</w:t>
      </w:r>
      <w:r>
        <w:t xml:space="preserve"> </w:t>
      </w:r>
      <w:r>
        <w:t>outher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Man of Law's Tale 1112 (data/riverside_cats/MLT_riv.cat)</w:t>
        <w:br/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namoore</w:t>
      </w:r>
      <w:r>
        <w:t xml:space="preserve"> </w:t>
      </w:r>
      <w:r>
        <w:t>unto</w:t>
      </w:r>
      <w:r>
        <w:t xml:space="preserve"> </w:t>
      </w:r>
      <w:r>
        <w:t>noon</w:t>
      </w:r>
      <w:r>
        <w:t xml:space="preserve"> </w:t>
      </w:r>
      <w:r>
        <w:t>hethenesse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99 (data/riverside_cats/BD_riv.cat)</w:t>
        <w:br/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Book of the Duchess 107 (data/riverside_cats/BD_riv.cat)</w:t>
        <w:br/>
      </w:r>
      <w:r>
        <w:t>And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that</w:t>
      </w:r>
      <w:r>
        <w:t xml:space="preserve"> </w:t>
      </w:r>
      <w:r>
        <w:t>pittee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helpe</w:t>
      </w:r>
      <w:r>
        <w:br/>
        <w:t>Book of the Duchess 110 (data/riverside_cats/BD_riv.cat)</w:t>
        <w:br/>
      </w:r>
      <w:r>
        <w:rPr>
          <w:i/>
        </w:rPr>
        <w:t>Helpe</w:t>
      </w:r>
      <w:r>
        <w:t xml:space="preserve"> </w:t>
      </w:r>
      <w:r>
        <w:t>me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Book of the Duchess 111 (data/riverside_cats/BD_riv.cat)</w:t>
        <w:br/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(data/riverside_cats/BD_riv.cat)</w:t>
        <w:br/>
      </w:r>
      <w:r>
        <w:t>And</w:t>
      </w:r>
      <w:r>
        <w:t xml:space="preserve"> </w:t>
      </w:r>
      <w:r>
        <w:t>doo</w:t>
      </w:r>
      <w:r>
        <w:t xml:space="preserve"> </w:t>
      </w:r>
      <w:r>
        <w:t>hit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3: imperative (singular) are always endingless: hye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Book of the Duchess 181 (data/riverside_cats/BD_riv.cat)</w:t>
        <w:br/>
      </w:r>
      <w:r>
        <w:rPr>
          <w:i/>
        </w:rPr>
        <w:t>Awake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whoo</w:t>
      </w:r>
      <w:r>
        <w:t xml:space="preserve"> </w:t>
      </w:r>
      <w:r>
        <w:t>ys</w:t>
      </w:r>
      <w:r>
        <w:t xml:space="preserve"> </w:t>
      </w:r>
      <w:r>
        <w:t>lyth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Book of the Duchess 202 (data/riverside_cats/BD_riv.cat)</w:t>
        <w:br/>
      </w:r>
      <w:r>
        <w:rPr>
          <w:i/>
        </w:rPr>
        <w:t>Awake</w:t>
      </w:r>
      <w:r>
        <w:t xml:space="preserve"> </w:t>
      </w:r>
      <w:r>
        <w:t>Let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sorwful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346 (data/riverside_cats/BD_riv.cat)</w:t>
        <w:br/>
      </w:r>
      <w:r>
        <w:t>T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hys</w:t>
      </w:r>
      <w:r>
        <w:t xml:space="preserve"> </w:t>
      </w:r>
      <w:r>
        <w:t>horn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4: Preterite plural verbs end in -e/-en: hyed</w:t>
      </w:r>
      <w:r>
        <w:br/>
        <w:t>Book of the Duchess 363 (data/riverside_cats/BD_riv.cat)</w:t>
        <w:br/>
      </w:r>
      <w:r>
        <w:t>And</w:t>
      </w:r>
      <w:r>
        <w:t xml:space="preserve"> </w:t>
      </w:r>
      <w:r>
        <w:rPr>
          <w:i/>
        </w:rPr>
        <w:t>hyed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forest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(data/riverside_cats/BD_riv.cat)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13: 1st and 3rd person singular strong preterites do not end in -e (Barney): crepte</w:t>
      </w:r>
      <w:r>
        <w:br/>
        <w:t>Book of the Duchess 391 (data/riverside_cats/BD_riv.cat)</w:t>
        <w:br/>
      </w:r>
      <w:r>
        <w:t>Hyt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crepte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helde</w:t>
      </w:r>
      <w:r>
        <w:br/>
        <w:t>Book of the Duchess 393 (data/riverside_cats/BD_riv.cat)</w:t>
        <w:br/>
      </w:r>
      <w:r>
        <w:rPr>
          <w:i/>
        </w:rPr>
        <w:t>Helde</w:t>
      </w:r>
      <w:r>
        <w:t xml:space="preserve"> </w:t>
      </w:r>
      <w:r>
        <w:t>doun</w:t>
      </w:r>
      <w:r>
        <w:t xml:space="preserve"> </w:t>
      </w:r>
      <w:r>
        <w:t>hys</w:t>
      </w:r>
      <w:r>
        <w:t xml:space="preserve"> </w:t>
      </w:r>
      <w:r>
        <w:t>hed</w:t>
      </w:r>
      <w:r>
        <w:t xml:space="preserve"> </w:t>
      </w:r>
      <w:r>
        <w:t>and</w:t>
      </w:r>
      <w:r>
        <w:t xml:space="preserve"> </w:t>
      </w:r>
      <w:r>
        <w:t>joyned</w:t>
      </w:r>
      <w:r>
        <w:t xml:space="preserve"> </w:t>
      </w:r>
      <w:r>
        <w:t>hys</w:t>
      </w:r>
      <w:r>
        <w:t xml:space="preserve"> </w:t>
      </w:r>
      <w:r>
        <w:t>eres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13: 1st and 3rd person singular strong preterites do not end in -e (Barney): sete</w:t>
      </w:r>
      <w:r>
        <w:br/>
        <w:t>Book of the Duchess 436 (data/riverside_cats/BD_riv.cat)</w:t>
        <w:br/>
      </w:r>
      <w:r>
        <w:rPr>
          <w:i/>
        </w:rPr>
        <w:t>Sete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in</w:t>
      </w:r>
      <w:r>
        <w:t xml:space="preserve"> </w:t>
      </w:r>
      <w:r>
        <w:t>hys</w:t>
      </w:r>
      <w:r>
        <w:t xml:space="preserve"> </w:t>
      </w:r>
      <w:r>
        <w:t>countour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501 (data/riverside_cats/BD_riv.cat)</w:t>
        <w:br/>
      </w:r>
      <w:r>
        <w:t>He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thus</w:t>
      </w:r>
      <w:r>
        <w:t xml:space="preserve"> </w:t>
      </w:r>
      <w:r>
        <w:t>evel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3: imperative (singular) are always endingless: foryive</w:t>
      </w:r>
      <w:r>
        <w:br/>
        <w:t>Book of the Duchess 525 (data/riverside_cats/BD_riv.cat)</w:t>
        <w:br/>
      </w:r>
      <w:r>
        <w:rPr>
          <w:i/>
        </w:rPr>
        <w:t>Foryive</w:t>
      </w:r>
      <w:r>
        <w:t xml:space="preserve"> </w:t>
      </w:r>
      <w:r>
        <w:t>me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mystake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(data/riverside_cats/BD_riv.cat)</w:t>
        <w:br/>
      </w:r>
      <w:r>
        <w:t>But</w:t>
      </w:r>
      <w:r>
        <w:t xml:space="preserve"> </w:t>
      </w:r>
      <w:r>
        <w:t>sir</w:t>
      </w:r>
      <w:r>
        <w:t xml:space="preserve"> </w:t>
      </w:r>
      <w:r>
        <w:t>oo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1: The infinitive ends in -en or -e unless the stem ends in a vowel.: assay</w:t>
      </w:r>
      <w:r>
        <w:br/>
        <w:t>Book of the Duchess 574 (data/riverside_cats/BD_riv.cat)</w:t>
        <w:br/>
      </w:r>
      <w:r>
        <w:t>But</w:t>
      </w:r>
      <w:r>
        <w:t xml:space="preserve"> </w:t>
      </w:r>
      <w:r>
        <w:t>whooso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assay</w:t>
      </w:r>
      <w:r>
        <w:t xml:space="preserve"> </w:t>
      </w:r>
      <w:r>
        <w:t>hymselve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596 (data/riverside_cats/BD_riv.cat)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met</w:t>
      </w:r>
      <w:r>
        <w:t xml:space="preserve"> </w:t>
      </w:r>
      <w:r>
        <w:t>with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Book of the Duchess 715 (data/riverside_cats/BD_riv.cat)</w:t>
        <w:br/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(data/riverside_cats/BD_riv.cat)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Socrates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Book of the Duchess 746 (data/riverside_cats/BD_riv.cat)</w:t>
        <w:br/>
      </w:r>
      <w:r>
        <w:t>Good</w:t>
      </w:r>
      <w:r>
        <w:t xml:space="preserve"> </w:t>
      </w:r>
      <w:r>
        <w:t>sir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hooly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Book of the Duchess 753 (data/riverside_cats/BD_riv.cat)</w:t>
        <w:br/>
      </w:r>
      <w:r>
        <w:t>Yis</w:t>
      </w:r>
      <w:r>
        <w:t xml:space="preserve"> </w:t>
      </w:r>
      <w:r>
        <w:t>syr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785 (data/riverside_cats/BD_riv.cat)</w:t>
        <w:br/>
      </w:r>
      <w:r>
        <w:t>And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ryght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967 (data/riverside_cats/BD_riv.cat)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(data/riverside_cats/BD_riv.cat)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not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byd</w:t>
      </w:r>
      <w:r>
        <w:br/>
        <w:t>Book of the Duchess 1027 (data/riverside_cats/BD_riv.cat)</w:t>
        <w:br/>
      </w:r>
      <w:r>
        <w:t>And</w:t>
      </w:r>
      <w:r>
        <w:t xml:space="preserve"> </w:t>
      </w:r>
      <w:r>
        <w:rPr>
          <w:i/>
        </w:rPr>
        <w:t>byd</w:t>
      </w:r>
      <w:r>
        <w:t xml:space="preserve"> </w:t>
      </w:r>
      <w:r>
        <w:t>hym</w:t>
      </w:r>
      <w:r>
        <w:t xml:space="preserve"> </w:t>
      </w:r>
      <w:r>
        <w:t>faste</w:t>
      </w:r>
      <w:r>
        <w:t xml:space="preserve"> </w:t>
      </w:r>
      <w:r>
        <w:t>anoon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(data/riverside_cats/BD_riv.cat)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Sir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ryght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Book of the Duchess 1047 (data/riverside_cats/BD_riv.cat)</w:t>
        <w:br/>
      </w:r>
      <w:r>
        <w:t>Nay</w:t>
      </w:r>
      <w:r>
        <w:t xml:space="preserve"> </w:t>
      </w:r>
      <w:r>
        <w:rPr>
          <w:i/>
        </w:rPr>
        <w:t>leve</w:t>
      </w:r>
      <w:r>
        <w:t xml:space="preserve"> </w:t>
      </w:r>
      <w:r>
        <w:t>hyt</w:t>
      </w:r>
      <w:r>
        <w:t xml:space="preserve"> </w:t>
      </w:r>
      <w:r>
        <w:t>wel</w:t>
      </w:r>
      <w:r>
        <w:t xml:space="preserve"> </w:t>
      </w:r>
      <w:r>
        <w:t>Sire</w:t>
      </w:r>
      <w:r>
        <w:t xml:space="preserve"> </w:t>
      </w:r>
      <w:r>
        <w:t>so</w:t>
      </w:r>
      <w:r>
        <w:t xml:space="preserve"> </w:t>
      </w:r>
      <w:r>
        <w:t>do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Book of the Duchess 1143 (data/riverside_cats/BD_riv.cat)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Book of the Duchess 1148 (data/riverside_cats/BD_riv.cat)</w:t>
        <w:br/>
      </w:r>
      <w:r>
        <w:t>Noght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leve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3: imperative (singular) are always endingless: bethenke</w:t>
      </w:r>
      <w:r>
        <w:br/>
        <w:t>Book of the Duchess 1304 (data/riverside_cats/BD_riv.cat)</w:t>
        <w:br/>
      </w:r>
      <w:r>
        <w:rPr>
          <w:i/>
        </w:rP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herebeforn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(data/riverside_cats/PardPro_riv.cat)</w:t>
        <w:br/>
      </w:r>
      <w:r>
        <w:t>Som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(data/riverside_cats/PardPro_riv.cat)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Pardoner's Prologue 438 (data/riverside_cats/PardPro_riv.cat)</w:t>
        <w:br/>
      </w:r>
      <w:r>
        <w:t>Swiche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</w:t>
      </w:r>
      <w:r>
        <w:t xml:space="preserve"> </w:t>
      </w:r>
      <w:r>
        <w:t>and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Summoner's Tale 1732 (data/riverside_cats/SumT_riv.cat)</w:t>
        <w:br/>
      </w:r>
      <w:r>
        <w:t>Now</w:t>
      </w:r>
      <w:r>
        <w:t xml:space="preserve"> </w:t>
      </w:r>
      <w:r>
        <w:rPr>
          <w:i/>
        </w:rPr>
        <w:t>spede</w:t>
      </w:r>
      <w:r>
        <w:t xml:space="preserve"> </w:t>
      </w:r>
      <w:r>
        <w:t>yow</w:t>
      </w:r>
      <w:r>
        <w:t xml:space="preserve"> </w:t>
      </w:r>
      <w:r>
        <w:t>hastily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4: Preterite plural verbs end in -e/-en: yaf</w:t>
      </w:r>
      <w:r>
        <w:br/>
        <w:t>The Summoner's Tale 1756 (data/riverside_cats/SumT_riv.cat)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yaf</w:t>
      </w:r>
      <w:r>
        <w:t xml:space="preserve"> </w:t>
      </w:r>
      <w:r>
        <w:t>hem</w:t>
      </w:r>
      <w:r>
        <w:t xml:space="preserve"> </w:t>
      </w:r>
      <w:r>
        <w:t>leyde</w:t>
      </w:r>
      <w:r>
        <w:t xml:space="preserve"> </w:t>
      </w:r>
      <w:r>
        <w:t>it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(data/riverside_cats/SumT_riv.cat)</w:t>
        <w:br/>
      </w:r>
      <w:r>
        <w:t>Thomas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The Summoner's Tale 1985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Thomas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3: imperative (singular) are always endingless: stryve</w:t>
      </w:r>
      <w:r>
        <w:br/>
        <w:t>The Summoner's Tale 1986 (data/riverside_cats/SumT_riv.cat)</w:t>
        <w:br/>
      </w:r>
      <w:r>
        <w:t>Ne</w:t>
      </w:r>
      <w:r>
        <w:t xml:space="preserve"> </w:t>
      </w:r>
      <w:r>
        <w:rPr>
          <w:i/>
        </w:rPr>
        <w:t>stryve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1991 (data/riverside_cats/SumT_riv.cat)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thyne</w:t>
      </w:r>
      <w:r>
        <w:t xml:space="preserve"> </w:t>
      </w:r>
      <w:r>
        <w:t>aqueyntances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</w:t>
      </w:r>
      <w:r>
        <w:t xml:space="preserve"> </w:t>
      </w:r>
      <w:r>
        <w:t>Ire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1996 (data/riverside_cats/SumT_riv.cat)</w:t>
        <w:br/>
      </w:r>
      <w: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(data/riverside_cats/SumT_riv.cat)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(data/riverside_cats/SumT_riv.cat)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Summoner's Tale 2093 (data/riverside_cats/SumT_riv.cat)</w:t>
        <w:br/>
      </w:r>
      <w:r>
        <w:t>But</w:t>
      </w:r>
      <w:r>
        <w:t xml:space="preserve"> </w:t>
      </w:r>
      <w:r>
        <w:rPr>
          <w:i/>
        </w:rPr>
        <w:t>shewe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confessioun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13: 1st and 3rd person singular strong preterites do not end in -e (Barney):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3: imperative (singular) are always endingless: distempre</w:t>
      </w:r>
      <w:r>
        <w:br/>
        <w:t>The Summoner's Tale 2195 (data/riverside_cats/SumT_riv.cat)</w:t>
        <w:br/>
      </w:r>
      <w:r>
        <w:rPr>
          <w:i/>
        </w:rPr>
        <w:t>Distempre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Summoner's Tale 2203 (data/riverside_cats/SumT_riv.cat)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oght</w:t>
      </w:r>
      <w:r>
        <w:t xml:space="preserve"> </w:t>
      </w:r>
      <w:r>
        <w:t>elles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Summoner's Tale 2241 (data/riverside_cats/SumT_riv.cat)</w:t>
        <w:br/>
      </w:r>
      <w:r>
        <w:t>Now</w:t>
      </w:r>
      <w:r>
        <w:t xml:space="preserve"> </w:t>
      </w:r>
      <w:r>
        <w:rPr>
          <w:i/>
        </w:rPr>
        <w:t>ete</w:t>
      </w:r>
      <w:r>
        <w:t xml:space="preserve"> </w:t>
      </w:r>
      <w:r>
        <w:t>youre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go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(data/riverside_cats/SumT_riv.cat)</w:t>
        <w:br/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spokes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3: imperative (singular) are always endingless: sette</w:t>
      </w:r>
      <w:r>
        <w:br/>
        <w:t>The Summoner's Tale 2269 (data/riverside_cats/SumT_riv.cat)</w:t>
        <w:br/>
      </w:r>
      <w:r>
        <w:t>And</w:t>
      </w:r>
      <w:r>
        <w:t xml:space="preserve"> </w:t>
      </w:r>
      <w:r>
        <w:rPr>
          <w:i/>
        </w:rPr>
        <w:t>sette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wheel</w:t>
      </w:r>
      <w:r>
        <w:t xml:space="preserve"> </w:t>
      </w:r>
      <w:r>
        <w:t>right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2270 (data/riverside_cats/SumT_riv.cat)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nave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hym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fart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15 (data/riverside_cats/HF_riv.cat)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noght</w:t>
      </w:r>
      <w:r>
        <w:t xml:space="preserve"> </w:t>
      </w:r>
      <w:r>
        <w:t>ne</w:t>
      </w:r>
      <w:r>
        <w:t xml:space="preserve"> </w:t>
      </w:r>
      <w:r>
        <w:t>never</w:t>
      </w:r>
      <w:r>
        <w:t xml:space="preserve"> </w:t>
      </w:r>
      <w:r>
        <w:t>thinke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6: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13: 1st and 3rd person singular strong preterites do not end in -e (Barney): slepte</w:t>
      </w:r>
      <w:r>
        <w:br/>
        <w:t>House of Fame 119 (data/riverside_cats/HF_riv.cat)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slepte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15: The weak past participle does not end in -e (Barney):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House of Fame 316 (data/riverside_cats/HF_riv.cat)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House of Fame 320 (data/riverside_cats/HF_riv.cat)</w:t>
        <w:br/>
      </w:r>
      <w:r>
        <w:t>O</w:t>
      </w:r>
      <w:r>
        <w:t xml:space="preserve"> </w:t>
      </w:r>
      <w:r>
        <w:t>Eneas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House of Fame 378 (data/riverside_cats/HF_riv.cat)</w:t>
        <w:br/>
      </w:r>
      <w:r>
        <w:rPr>
          <w:i/>
        </w:rPr>
        <w:t>Rede</w:t>
      </w:r>
      <w:r>
        <w:t xml:space="preserve"> </w:t>
      </w:r>
      <w:r>
        <w:t>Virgile</w:t>
      </w:r>
      <w:r>
        <w:t xml:space="preserve"> </w:t>
      </w:r>
      <w:r>
        <w:t>in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kythe</w:t>
      </w:r>
      <w:r>
        <w:br/>
        <w:t>House of Fame 528 (data/riverside_cats/HF_riv.cat)</w:t>
        <w:br/>
      </w:r>
      <w:r>
        <w:t>Now</w:t>
      </w:r>
      <w:r>
        <w:t xml:space="preserve"> </w:t>
      </w:r>
      <w:r>
        <w:rPr>
          <w:i/>
        </w:rP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(data/riverside_cats/HF_riv.cat)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(data/riverside_cats/HF_riv.cat)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(data/riverside_cats/HF_riv.cat)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herkene</w:t>
      </w:r>
      <w:r>
        <w:br/>
        <w:t>House of Fame 725 (data/riverside_cats/HF_riv.cat)</w:t>
        <w:br/>
      </w:r>
      <w:r>
        <w:t>Now</w:t>
      </w:r>
      <w:r>
        <w:t xml:space="preserve"> </w:t>
      </w:r>
      <w:r>
        <w:rPr>
          <w:i/>
        </w:rPr>
        <w:t>herkene</w:t>
      </w:r>
      <w:r>
        <w:t xml:space="preserve"> </w:t>
      </w:r>
      <w:r>
        <w:t>wel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bere</w:t>
      </w:r>
      <w:r>
        <w:br/>
        <w:t>House of Fame 740 (data/riverside_cats/HF_riv.cat)</w:t>
        <w:br/>
      </w:r>
      <w:r>
        <w:t>And</w:t>
      </w:r>
      <w:r>
        <w:t xml:space="preserve"> </w:t>
      </w:r>
      <w:r>
        <w:rPr>
          <w:i/>
        </w:rPr>
        <w:t>bere</w:t>
      </w:r>
      <w:r>
        <w:t xml:space="preserve"> </w:t>
      </w:r>
      <w:r>
        <w:t>hyt</w:t>
      </w:r>
      <w:r>
        <w:t xml:space="preserve"> </w:t>
      </w:r>
      <w:r>
        <w:t>never</w:t>
      </w:r>
      <w:r>
        <w:t xml:space="preserve"> </w:t>
      </w:r>
      <w:r>
        <w:t>so</w:t>
      </w:r>
      <w:r>
        <w:t xml:space="preserve"> </w:t>
      </w:r>
      <w:r>
        <w:t>hye</w:t>
      </w:r>
      <w:r>
        <w:t xml:space="preserve"> </w:t>
      </w:r>
      <w:r>
        <w:t>on</w:t>
      </w:r>
      <w:r>
        <w:t xml:space="preserve"> </w:t>
      </w:r>
      <w:r>
        <w:t>highte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3: imperative (singular) are always endingless: hede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rPr>
          <w:i/>
        </w:rP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House of Fame 822 (data/riverside_cats/HF_riv.cat)</w:t>
        <w:br/>
      </w:r>
      <w:r>
        <w:rPr>
          <w:i/>
        </w:rPr>
        <w:t>Take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853 (data/riverside_cats/HF_riv.cat)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feythfully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870 (data/riverside_cats/HF_riv.cat)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praye</w:t>
      </w:r>
      <w:r>
        <w:t xml:space="preserve"> </w:t>
      </w:r>
      <w:r>
        <w:t>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(data/riverside_cats/HF_riv.cat)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House of Fame 893 (data/riverside_cats/HF_riv.cat)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(data/riverside_cats/HF_riv.cat)</w:t>
        <w:br/>
      </w:r>
      <w:r>
        <w:t>This</w:t>
      </w:r>
      <w:r>
        <w:t xml:space="preserve"> </w:t>
      </w:r>
      <w:r>
        <w:t>eyr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936 (data/riverside_cats/HF_riv.cat)</w:t>
        <w:br/>
      </w:r>
      <w:r>
        <w:rPr>
          <w:i/>
        </w:rPr>
        <w:t>Se</w:t>
      </w:r>
      <w:r>
        <w:t xml:space="preserve"> </w:t>
      </w:r>
      <w: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990 (data/riverside_cats/HF_riv.cat)</w:t>
        <w:br/>
      </w:r>
      <w:r>
        <w:t>Therfore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hem</w:t>
      </w:r>
      <w:r>
        <w:t xml:space="preserve"> </w:t>
      </w:r>
      <w:r>
        <w:t>now</w:t>
      </w:r>
      <w:r>
        <w:t xml:space="preserve"> </w:t>
      </w:r>
      <w:r>
        <w:t>beleve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(data/riverside_cats/HF_riv.cat)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1023 (data/riverside_cats/HF_riv.cat)</w:t>
        <w:br/>
      </w:r>
      <w:r>
        <w:rPr>
          <w:i/>
        </w:rPr>
        <w:t>Se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lo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1030 (data/riverside_cats/HF_riv.cat)</w:t>
        <w:br/>
      </w:r>
      <w:r>
        <w:rPr>
          <w:i/>
        </w:rPr>
        <w:t>Herke</w:t>
      </w:r>
      <w:r>
        <w:t xml:space="preserve"> </w:t>
      </w:r>
      <w:r>
        <w:t>wel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rouned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1056 (data/riverside_cats/HF_riv.cat)</w:t>
        <w:br/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House of Fame 1097 (data/riverside_cats/HF_riv.cat)</w:t>
        <w:br/>
      </w:r>
      <w:r>
        <w:t>Yit</w:t>
      </w:r>
      <w:r>
        <w:t xml:space="preserve"> </w:t>
      </w:r>
      <w:r>
        <w:rPr>
          <w:i/>
        </w:rPr>
        <w:t>make</w:t>
      </w:r>
      <w:r>
        <w:t xml:space="preserve"> </w:t>
      </w:r>
      <w:r>
        <w:t>hyt</w:t>
      </w:r>
      <w:r>
        <w:t xml:space="preserve"> </w:t>
      </w:r>
      <w:r>
        <w:t>sumwhat</w:t>
      </w:r>
      <w:r>
        <w:t xml:space="preserve"> </w:t>
      </w:r>
      <w:r>
        <w:t>agreable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1580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Sklaundre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1596 (data/riverside_cats/HF_riv.cat)</w:t>
        <w:br/>
      </w:r>
      <w:r>
        <w:t>Tok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Triton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Rule 7: Singular weak preterite verbs in 1st/3rd person end in -e/-d/-t: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1771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House of Fame 1816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no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1823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2049 (data/riverside_cats/HF_riv.cat)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(data/riverside_cats/HF_riv.cat)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V 84 (data/riverside_cats/TC5_riv.cat)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14: 2nd person singular weak preterite do not end in -e (Barney): thoughte</w:t>
      </w:r>
      <w:r>
        <w:br/>
        <w:t>Troilus and Criseyde; Book V 99 (data/riverside_cats/TC5_riv.cat)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this</w:t>
      </w:r>
      <w:r>
        <w:t xml:space="preserve"> </w:t>
      </w:r>
      <w:r>
        <w:rPr>
          <w:i/>
        </w:rPr>
        <w:t>thoughte</w:t>
      </w:r>
      <w:r>
        <w:t xml:space="preserve"> </w:t>
      </w:r>
      <w:r>
        <w:t>he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Troilus and Criseyde; Book V 152 (data/riverside_cats/TC5_riv.cat)</w:t>
        <w:br/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231 (data/riverside_cats/TC5_riv.cat)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(data/riverside_cats/TC5_riv.cat)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(data/riverside_cats/TC5_riv.cat)</w:t>
        <w:br/>
      </w:r>
      <w:r>
        <w:t>That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344 (data/riverside_cats/TC5_riv.cat)</w:t>
        <w:br/>
      </w:r>
      <w:r>
        <w:t>How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V 378 (data/riverside_cats/TC5_riv.cat)</w:t>
        <w:br/>
      </w:r>
      <w:r>
        <w:t>But</w:t>
      </w:r>
      <w:r>
        <w:t xml:space="preserve"> </w:t>
      </w:r>
      <w:r>
        <w:rPr>
          <w:i/>
        </w:rPr>
        <w:t>leve</w:t>
      </w:r>
      <w:r>
        <w:t xml:space="preserve"> </w:t>
      </w:r>
      <w:r>
        <w:t>no</w:t>
      </w:r>
      <w:r>
        <w:t xml:space="preserve"> </w:t>
      </w:r>
      <w:r>
        <w:t>drem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399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</w:t>
      </w:r>
      <w:r>
        <w:t xml:space="preserve"> </w:t>
      </w:r>
      <w:r>
        <w:t>it</w:t>
      </w:r>
      <w:r>
        <w:t xml:space="preserve"> </w:t>
      </w:r>
      <w:r>
        <w:rPr>
          <w:i/>
        </w:rPr>
        <w:t>don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(data/riverside_cats/TC5_riv.cat)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V 497 (data/riverside_cats/TC5_riv.cat)</w:t>
        <w:br/>
      </w:r>
      <w:r>
        <w:rPr>
          <w:i/>
        </w:rPr>
        <w:t>Holde</w:t>
      </w:r>
      <w:r>
        <w:t xml:space="preserve"> </w:t>
      </w:r>
      <w:r>
        <w:t>forward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(data/riverside_cats/TC5_riv.cat)</w:t>
        <w:br/>
      </w:r>
      <w:r>
        <w:t>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palais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Troilus and Criseyde; Book V 572 (data/riverside_cats/TC5_riv.cat)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swete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9: Present participle of strong and weak verbs end in -e: yevyng</w:t>
      </w:r>
      <w:r>
        <w:br/>
        <w:t>Troilus and Criseyde; Book V 685 (data/riverside_cats/TC5_riv.cat)</w:t>
        <w:br/>
      </w:r>
      <w:r>
        <w:rPr>
          <w:i/>
        </w:rPr>
        <w:t>Yevyng</w:t>
      </w:r>
      <w:r>
        <w:t xml:space="preserve"> </w:t>
      </w:r>
      <w:r>
        <w:t>hym</w:t>
      </w:r>
      <w:r>
        <w:t xml:space="preserve"> </w:t>
      </w:r>
      <w:r>
        <w:t>hope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695 (data/riverside_cats/TC5_riv.cat)</w:t>
        <w:br/>
      </w:r>
      <w:r>
        <w:t>To</w:t>
      </w:r>
      <w:r>
        <w:t xml:space="preserve"> </w:t>
      </w:r>
      <w:r>
        <w:t>gon</w:t>
      </w:r>
      <w:r>
        <w:t xml:space="preserve"> </w:t>
      </w:r>
      <w:r>
        <w:t>ayeyn</w:t>
      </w:r>
      <w:r>
        <w:t xml:space="preserve"> </w:t>
      </w:r>
      <w:r>
        <w:t>for</w:t>
      </w:r>
      <w:r>
        <w:t xml:space="preserve"> </w:t>
      </w:r>
      <w:r>
        <w:t>naught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hym</w:t>
      </w:r>
      <w:r>
        <w:t xml:space="preserve"> </w:t>
      </w:r>
      <w:r>
        <w:t>queme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753 (data/riverside_cats/TC5_riv.cat)</w:t>
        <w:br/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Troilus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1: The infinitive ends in -en or -e unless the stem ends in a vowel.: asay</w:t>
      </w:r>
      <w:r>
        <w:br/>
        <w:t>Troilus and Criseyde; Book V 783 (data/riverside_cats/TC5_riv.cat)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rPr>
          <w:i/>
        </w:rPr>
        <w:t>asay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it</w:t>
      </w:r>
      <w:r>
        <w:t xml:space="preserve"> </w:t>
      </w:r>
      <w:r>
        <w:t>naught</w:t>
      </w:r>
      <w:r>
        <w:t xml:space="preserve"> </w:t>
      </w:r>
      <w:r>
        <w:t>n</w:t>
      </w:r>
      <w:r>
        <w:t xml:space="preserve"> </w:t>
      </w:r>
      <w:r>
        <w:t>agreveth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794 (data/riverside_cats/TC5_riv.cat)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t>conquerour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804 (data/riverside_cats/TC5_riv.cat)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tonge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(data/riverside_cats/TC5_riv.cat)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(data/riverside_cats/TC5_riv.cat)</w:t>
        <w:br/>
      </w:r>
      <w:r>
        <w:t>In</w:t>
      </w:r>
      <w:r>
        <w:t xml:space="preserve"> </w:t>
      </w:r>
      <w:r>
        <w:t>durryng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t>durre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893 (data/riverside_cats/TC5_riv.cat)</w:t>
        <w:br/>
      </w:r>
      <w: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(data/riverside_cats/TC5_riv.cat)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V 913 (data/riverside_cats/TC5_riv.cat)</w:t>
        <w:br/>
      </w:r>
      <w:r>
        <w:t>Drif</w:t>
      </w:r>
      <w:r>
        <w:t xml:space="preserve"> </w:t>
      </w:r>
      <w:r>
        <w:t>out</w:t>
      </w:r>
      <w:r>
        <w:t xml:space="preserve"> </w:t>
      </w:r>
      <w:r>
        <w:t>that</w:t>
      </w:r>
      <w:r>
        <w:t xml:space="preserve"> </w:t>
      </w:r>
      <w:r>
        <w:t>bittre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13: 1st and 3rd person singular strong preterites do not end in -e (Barney): hire</w:t>
      </w:r>
      <w:r>
        <w:br/>
        <w:t>Troilus and Criseyde; Book V 1050 (data/riverside_cats/TC5_riv.cat)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yaf</w:t>
      </w:r>
      <w:r>
        <w:t xml:space="preserve"> </w:t>
      </w:r>
      <w:r>
        <w:t>hym</w:t>
      </w:r>
      <w:r>
        <w:t xml:space="preserve"> </w:t>
      </w:r>
      <w:r>
        <w:rPr>
          <w:i/>
        </w:rPr>
        <w:t>hire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(data/riverside_cats/TC5_riv.cat)</w:t>
        <w:br/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V 1113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sen</w:t>
      </w:r>
      <w:r>
        <w:t xml:space="preserve"> </w:t>
      </w:r>
      <w:r>
        <w:t>aught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V 1158 (data/riverside_cats/TC5_riv.cat)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hire</w:t>
      </w:r>
      <w:r>
        <w:t xml:space="preserve"> </w:t>
      </w:r>
      <w:r>
        <w:t>Yond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V 1176 (data/riverside_cats/TC5_riv.cat)</w:t>
        <w:br/>
      </w:r>
      <w:r>
        <w:t>Ye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snow</w:t>
      </w:r>
      <w:r>
        <w:t xml:space="preserve"> </w:t>
      </w:r>
      <w:r>
        <w:t>of</w:t>
      </w:r>
      <w:r>
        <w:t xml:space="preserve"> </w:t>
      </w:r>
      <w:r>
        <w:t>ferne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1268 (data/riverside_cats/TC5_riv.cat)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(data/riverside_cats/TC5_riv.cat)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(data/riverside_cats/TC5_riv.cat)</w:t>
        <w:br/>
      </w:r>
      <w:r>
        <w:t>Of</w:t>
      </w:r>
      <w:r>
        <w:t xml:space="preserve"> </w:t>
      </w:r>
      <w:r>
        <w:t>sorwful</w:t>
      </w:r>
      <w:r>
        <w:t xml:space="preserve"> </w:t>
      </w:r>
      <w:r>
        <w:t>teris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(data/riverside_cats/TC5_riv.cat)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1532 (data/riverside_cats/TC5_riv.cat)</w:t>
        <w:br/>
      </w:r>
      <w:r>
        <w:t>She</w:t>
      </w:r>
      <w:r>
        <w:t xml:space="preserve"> </w:t>
      </w:r>
      <w:r>
        <w:t>ches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1572 (data/riverside_cats/TC5_riv.cat)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rPr>
          <w:i/>
        </w:rPr>
        <w:t>don</w:t>
      </w:r>
      <w:r>
        <w:t xml:space="preserve"> </w:t>
      </w:r>
      <w:r>
        <w:t>he</w:t>
      </w:r>
      <w:r>
        <w:t xml:space="preserve"> </w:t>
      </w:r>
      <w:r>
        <w:t>soughte</w:t>
      </w:r>
      <w:r>
        <w:t xml:space="preserve"> </w:t>
      </w:r>
      <w:r>
        <w:t>ay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1615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(data/riverside_cats/TC5_riv.cat)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Troilus and Criseyde; Book V 1771 (data/riverside_cats/TC5_riv.cat)</w:t>
        <w:br/>
      </w:r>
      <w:r>
        <w:rPr>
          <w:i/>
        </w:rPr>
        <w:t>Rede</w:t>
      </w:r>
      <w:r>
        <w:t xml:space="preserve"> </w:t>
      </w:r>
      <w:r>
        <w:t>Dares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ifeere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(data/riverside_cats/NPPro_riv.cat)</w:t>
        <w:br/>
      </w:r>
      <w:r>
        <w:rPr>
          <w:i/>
        </w:rPr>
        <w:t>Be</w:t>
      </w:r>
      <w:r>
        <w:t xml:space="preserve"> </w:t>
      </w:r>
      <w:r>
        <w:t>blithe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ryde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Prologue to the Nun's Priest's Tale 2815 (data/riverside_cats/NPPro_riv.cat)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be</w:t>
      </w:r>
      <w:r>
        <w:t xml:space="preserve"> </w:t>
      </w:r>
      <w:r>
        <w:t>murie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(data/riverside_cats/PF_riv.cat)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thow</w:t>
      </w:r>
      <w:r>
        <w:t xml:space="preserve"> </w:t>
      </w:r>
      <w:r>
        <w:t>redere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</w:t>
      </w:r>
      <w:r>
        <w:br/>
        <w:br/>
      </w:r>
    </w:p>
    <w:p>
      <w:r>
        <w:rPr>
          <w:b/>
        </w:rPr>
        <w:t>RULE 3: imperative (singular) are always endingless: thee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rPr>
          <w:i/>
        </w:rP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rPr>
          <w:i/>
        </w:rPr>
        <w:t>gon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13: 1st and 3rd person singular strong preterites do not end in -e (Barney): hette</w:t>
      </w:r>
      <w:r>
        <w:br/>
        <w:t>Parliament of Fowls 145 (data/riverside_cats/PF_riv.cat)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me</w:t>
      </w:r>
      <w:r>
        <w:t xml:space="preserve"> </w:t>
      </w:r>
      <w:r>
        <w:rPr>
          <w:i/>
        </w:rPr>
        <w:t>hette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dide</w:t>
      </w:r>
      <w:r>
        <w:t xml:space="preserve"> </w:t>
      </w:r>
      <w:r>
        <w:t>me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Parliament of Fowls 448 (data/riverside_cats/PF_riv.cat)</w:t>
        <w:br/>
      </w:r>
      <w:r>
        <w:t>Seyde</w:t>
      </w:r>
      <w:r>
        <w:t xml:space="preserve"> </w:t>
      </w:r>
      <w:r>
        <w:t>Doughter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Parliament of Fowls 462 (data/riverside_cats/PF_riv.cat)</w:t>
        <w:br/>
      </w:r>
      <w:r>
        <w:rPr>
          <w:i/>
        </w:rPr>
        <w:t>Take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478 (data/riverside_cats/PF_riv.cat)</w:t>
        <w:br/>
      </w:r>
      <w:r>
        <w:rPr>
          <w:i/>
        </w:rPr>
        <w:t>Don</w:t>
      </w:r>
      <w:r>
        <w:t xml:space="preserve"> </w:t>
      </w:r>
      <w:r>
        <w:t>no</w:t>
      </w:r>
      <w:r>
        <w:t xml:space="preserve"> </w:t>
      </w:r>
      <w:r>
        <w:t>servyse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(data/riverside_cats/PF_riv.cat)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542 (data/riverside_cats/PF_riv.cat)</w:t>
        <w:br/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ido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554 (data/riverside_cats/PF_riv.cat)</w:t>
        <w:br/>
      </w:r>
      <w:r>
        <w:t>The</w:t>
      </w:r>
      <w:r>
        <w:t xml:space="preserve"> </w:t>
      </w:r>
      <w:r>
        <w:t>waterfoules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here</w:t>
      </w:r>
      <w:r>
        <w:t xml:space="preserve"> </w:t>
      </w:r>
      <w:r>
        <w:t>hedes</w:t>
      </w:r>
      <w:r>
        <w:t xml:space="preserve"> </w:t>
      </w:r>
      <w:r>
        <w:t>leid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599 (data/riverside_cats/PF_riv.cat)</w:t>
        <w:br/>
      </w:r>
      <w:r>
        <w:t>Thow</w:t>
      </w:r>
      <w:r>
        <w:t xml:space="preserve"> </w:t>
      </w:r>
      <w:r>
        <w:t>farst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3: imperative (singular) are always endingless: lyve</w:t>
      </w:r>
      <w:r>
        <w:br/>
        <w:t>Parliament of Fowls 614 (data/riverside_cats/PF_riv.cat)</w:t>
        <w:br/>
      </w:r>
      <w:r>
        <w:rPr>
          <w:i/>
        </w:rPr>
        <w:t>Lyve</w:t>
      </w:r>
      <w:r>
        <w:t xml:space="preserve"> </w:t>
      </w:r>
      <w:r>
        <w:t>thow</w:t>
      </w:r>
      <w:r>
        <w:t xml:space="preserve"> </w:t>
      </w:r>
      <w:r>
        <w:t>soleyn</w:t>
      </w:r>
      <w:r>
        <w:t xml:space="preserve"> </w:t>
      </w:r>
      <w:r>
        <w:t>wormes</w:t>
      </w:r>
      <w:r>
        <w:t xml:space="preserve"> </w:t>
      </w:r>
      <w:r>
        <w:t>corupcioun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676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(data/riverside_cats/PardT_riv.cat)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Pardoner's Tale 562 (data/riverside_cats/PardT_riv.cat)</w:t>
        <w:br/>
      </w:r>
      <w:r>
        <w:t>Now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Pardoner's Tale 639 (data/riverside_cats/PardT_riv.cat)</w:t>
        <w:br/>
      </w:r>
      <w:r>
        <w:t>Bihoold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Pardoner's Tale 642 (data/riverside_cats/PardT_riv.cat)</w:t>
        <w:br/>
      </w:r>
      <w:r>
        <w:rPr>
          <w:i/>
        </w:rPr>
        <w:t>Take</w:t>
      </w:r>
      <w:r>
        <w:t xml:space="preserve"> </w:t>
      </w:r>
      <w:r>
        <w:t>nat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ydel</w:t>
      </w:r>
      <w:r>
        <w:t xml:space="preserve"> </w:t>
      </w:r>
      <w:r>
        <w:t>or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3: imperative (singular) are always endingless: lete</w:t>
      </w:r>
      <w:r>
        <w:br/>
        <w:t>The Pardoner's Tale 659 (data/riverside_cats/PardT_riv.cat)</w:t>
        <w:br/>
      </w:r>
      <w:r>
        <w:rPr>
          <w:i/>
        </w:rPr>
        <w:t>Lete</w:t>
      </w:r>
      <w:r>
        <w:t xml:space="preserve"> </w:t>
      </w:r>
      <w:r>
        <w:t>youre</w:t>
      </w:r>
      <w:r>
        <w:t xml:space="preserve"> </w:t>
      </w:r>
      <w:r>
        <w:t>othes</w:t>
      </w:r>
      <w:r>
        <w:t xml:space="preserve"> </w:t>
      </w:r>
      <w:r>
        <w:t>bothe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669 (data/riverside_cats/PardT_riv.cat)</w:t>
        <w:br/>
      </w:r>
      <w:r>
        <w:t>And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reporte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694 (data/riverside_cats/PardT_riv.cat)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seke</w:t>
      </w:r>
      <w:r>
        <w:t xml:space="preserve"> </w:t>
      </w:r>
      <w:r>
        <w:t>by</w:t>
      </w:r>
      <w:r>
        <w:t xml:space="preserve"> </w:t>
      </w:r>
      <w:r>
        <w:t>wey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by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(data/riverside_cats/PardT_riv.cat)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700 (data/riverside_cats/PardT_riv.cat)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manye</w:t>
      </w:r>
      <w:r>
        <w:t xml:space="preserve"> </w:t>
      </w:r>
      <w:r>
        <w:t>sleeth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710 (data/riverside_cats/PardT_riv.cat)</w:t>
        <w:br/>
      </w:r>
      <w:r>
        <w:t>Deeth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hym</w:t>
      </w:r>
      <w:r>
        <w:t xml:space="preserve"> </w:t>
      </w:r>
      <w:r>
        <w:t>hente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(data/riverside_cats/PardT_riv.cat)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Pardoner's Tale 756 (data/riverside_cats/PardT_riv.cat)</w:t>
        <w:br/>
      </w:r>
      <w:r>
        <w:rPr>
          <w:i/>
        </w:rPr>
        <w:t>Telle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765 (data/riverside_cats/PardT_riv.cat)</w:t>
        <w:br/>
      </w:r>
      <w:r>
        <w:t>Se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ook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826 (data/riverside_cats/PardT_riv.cat)</w:t>
        <w:br/>
      </w:r>
      <w:r>
        <w:rPr>
          <w:i/>
        </w:rPr>
        <w:t>Looke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830 (data/riverside_cats/PardT_riv.cat)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daggere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881 (data/riverside_cats/PardT_riv.cat)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hym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Pardoner's Tale 905 (data/riverside_cats/PardT_riv.cat)</w:t>
        <w:br/>
      </w:r>
      <w:r>
        <w:t>And</w:t>
      </w:r>
      <w:r>
        <w:t xml:space="preserve"> </w:t>
      </w:r>
      <w:r>
        <w:rPr>
          <w:i/>
        </w:rPr>
        <w:t>ware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synne</w:t>
      </w:r>
      <w:r>
        <w:t xml:space="preserve"> </w:t>
      </w:r>
      <w:r>
        <w:t>of</w:t>
      </w:r>
      <w:r>
        <w:t xml:space="preserve"> </w:t>
      </w:r>
      <w:r>
        <w:t>avarice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937 (data/riverside_cats/PardT_riv.cat)</w:t>
        <w:br/>
      </w:r>
      <w:r>
        <w:rPr>
          <w:i/>
        </w:rPr>
        <w:t>Looke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seuretee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(data/riverside_cats/PardT_riv.cat)</w:t>
        <w:br/>
      </w:r>
      <w:r>
        <w:t>Sire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myrie</w:t>
      </w:r>
      <w:r>
        <w:t xml:space="preserve"> </w:t>
      </w:r>
      <w:r>
        <w:t>of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3: imperative (singular) are always endingless: drawe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thee</w:t>
      </w:r>
      <w:r>
        <w:t xml:space="preserve"> </w:t>
      </w:r>
      <w:r>
        <w:rPr>
          <w:i/>
        </w:rP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(data/riverside_cats/RvT_riv.cat)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(data/riverside_cats/RvT_riv.cat)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(data/riverside_cats/RvT_riv.cat)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trewely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Rule 7: Singular weak preterite verbs in 1st/3rd person end in -e/-d/-t: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avyse</w:t>
      </w:r>
      <w:r>
        <w:br/>
        <w:t>The Reeve's Tale 4188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Alayn</w:t>
      </w:r>
      <w:r>
        <w:t xml:space="preserve"> </w:t>
      </w:r>
      <w:r>
        <w:rPr>
          <w:i/>
        </w:rPr>
        <w:t>avyse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5: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(data/riverside_cats/RvT_riv.cat)</w:t>
        <w:br/>
      </w:r>
      <w:r>
        <w:t>They</w:t>
      </w:r>
      <w:r>
        <w:t xml:space="preserve"> </w:t>
      </w:r>
      <w:r>
        <w:t>walwe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2931 (data/riverside_cats/NPT_riv.cat)</w:t>
        <w:br/>
      </w:r>
      <w:r>
        <w:t>Of</w:t>
      </w:r>
      <w:r>
        <w:t xml:space="preserve"> </w:t>
      </w:r>
      <w:r>
        <w:t>rede</w:t>
      </w:r>
      <w:r>
        <w:t xml:space="preserve"> </w:t>
      </w:r>
      <w:r>
        <w:t>beestes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hem</w:t>
      </w:r>
      <w:r>
        <w:t xml:space="preserve"> </w:t>
      </w:r>
      <w:r>
        <w:t>byte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Nun's Priest's Tale 2956 (data/riverside_cats/NPT_riv.cat)</w:t>
        <w:br/>
      </w:r>
      <w:r>
        <w:rPr>
          <w:i/>
        </w:rPr>
        <w:t>Ware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ascencioun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3: imperative (singular) are always endingless: pekke</w:t>
      </w:r>
      <w:r>
        <w:br/>
        <w:t>The Nun's Priest's Tale 2967 (data/riverside_cats/NPT_riv.cat)</w:t>
        <w:br/>
      </w:r>
      <w:r>
        <w:rPr>
          <w:i/>
        </w:rP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Nun's Priest's Tale 2967 (data/riverside_cats/NPT_riv.cat)</w:t>
        <w:br/>
      </w:r>
      <w:r>
        <w:t>Pekke</w:t>
      </w:r>
      <w:r>
        <w:t xml:space="preserve"> </w:t>
      </w:r>
      <w:r>
        <w:t>hem</w:t>
      </w:r>
      <w:r>
        <w:t xml:space="preserve"> </w:t>
      </w:r>
      <w:r>
        <w:t>up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growe</w:t>
      </w:r>
      <w:r>
        <w:t xml:space="preserve"> </w:t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hem</w:t>
      </w:r>
      <w:r>
        <w:t xml:space="preserve"> </w:t>
      </w:r>
      <w:r>
        <w:t>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(data/riverside_cats/NPT_riv.cat)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housbonde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(data/riverside_cats/NPT_riv.cat)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Nun's Priest's Tale 3097 (data/riverside_cats/NPT_riv.cat)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reweth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(data/riverside_cats/NPT_riv.cat)</w:t>
        <w:br/>
      </w:r>
      <w:r>
        <w:t>As</w:t>
      </w:r>
      <w:r>
        <w:t xml:space="preserve"> </w:t>
      </w:r>
      <w:r>
        <w:t>gladly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homycides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3359 (data/riverside_cats/NPT_riv.cat)</w:t>
        <w:br/>
      </w:r>
      <w:r>
        <w:t>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seith</w:t>
      </w:r>
      <w:r>
        <w:t xml:space="preserve"> </w:t>
      </w:r>
      <w:r>
        <w:t>us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3413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ete</w:t>
      </w:r>
      <w:r>
        <w:t xml:space="preserve"> </w:t>
      </w:r>
      <w:r>
        <w:t>in</w:t>
      </w:r>
      <w:r>
        <w:t xml:space="preserve"> </w:t>
      </w:r>
      <w:r>
        <w:t>feith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Summoner's Prologue 1690 (data/riverside_cats/SumPro_riv.cat)</w:t>
        <w:br/>
      </w:r>
      <w:r>
        <w:rPr>
          <w:i/>
        </w:rPr>
        <w:t>Shewe</w:t>
      </w:r>
      <w:r>
        <w:t xml:space="preserve"> </w:t>
      </w:r>
      <w:r>
        <w:t>forth</w:t>
      </w:r>
      <w:r>
        <w:t xml:space="preserve"> </w:t>
      </w:r>
      <w:r>
        <w:t>thyn</w:t>
      </w:r>
      <w:r>
        <w:t xml:space="preserve"> </w:t>
      </w:r>
      <w:r>
        <w:t>ers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19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1: The infinitive ends in -en or -e unless the stem ends in a vowel.: fordon</w:t>
      </w:r>
      <w:r>
        <w:br/>
        <w:t>Troilus and Criseyde; Book I 238 (data/riverside_cats/TC1_riv.cat)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fordon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 344 (data/riverside_cats/TC1_riv.cat)</w:t>
        <w:br/>
      </w:r>
      <w:r>
        <w:t>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loveres</w:t>
      </w:r>
      <w:r>
        <w:t xml:space="preserve"> </w:t>
      </w:r>
      <w:r>
        <w:t>ofte</w:t>
      </w:r>
      <w:r>
        <w:t xml:space="preserve"> </w:t>
      </w:r>
      <w:r>
        <w:t>eschuwe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 356 (data/riverside_cats/TC1_riv.cat)</w:t>
        <w:br/>
      </w:r>
      <w:r>
        <w:t>For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</w:t>
      </w:r>
      <w:r>
        <w:t xml:space="preserve"> </w:t>
      </w:r>
      <w:r>
        <w:t>nyste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9: Present participle of strong and weak verbs end in -e: remembryng</w:t>
      </w:r>
      <w:r>
        <w:br/>
        <w:t>Troilus and Criseyde; Book I 384 (data/riverside_cats/TC1_riv.cat)</w:t>
        <w:br/>
      </w:r>
      <w:r>
        <w:rPr>
          <w:i/>
        </w:rPr>
        <w:t>Remembryng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to</w:t>
      </w:r>
      <w:r>
        <w:t xml:space="preserve"> </w:t>
      </w:r>
      <w:r>
        <w:t>wide</w:t>
      </w:r>
      <w:r>
        <w:t xml:space="preserve"> </w:t>
      </w:r>
      <w:r>
        <w:t>yblowe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(data/riverside_cats/TC1_riv.cat)</w:t>
        <w:br/>
      </w:r>
      <w:r>
        <w:t>She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13: 1st and 3rd person singular strong preterites do not end in -e (Barney): refte</w:t>
      </w:r>
      <w:r>
        <w:br/>
        <w:t>Troilus and Criseyde; Book I 484 (data/riverside_cats/TC1_riv.cat)</w:t>
        <w:br/>
      </w:r>
      <w:r>
        <w:t>And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tho</w:t>
      </w:r>
      <w:r>
        <w:t xml:space="preserve"> </w:t>
      </w:r>
      <w:r>
        <w:rPr>
          <w:i/>
        </w:rPr>
        <w:t>refte</w:t>
      </w:r>
      <w:r>
        <w:t xml:space="preserve"> </w:t>
      </w:r>
      <w:r>
        <w:t>hym</w:t>
      </w:r>
      <w:r>
        <w:t xml:space="preserve"> </w:t>
      </w:r>
      <w:r>
        <w:t>love</w:t>
      </w:r>
      <w:r>
        <w:t xml:space="preserve"> </w:t>
      </w:r>
      <w:r>
        <w:t>his</w:t>
      </w:r>
      <w:r>
        <w:t xml:space="preserve"> </w:t>
      </w:r>
      <w:r>
        <w:t>slep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602 (data/riverside_cats/TC1_riv.cat)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delyte</w:t>
      </w:r>
      <w:r>
        <w:br/>
        <w:t>Troilus and Criseyde; Book I 704 (data/riverside_cats/TC1_riv.cat)</w:t>
        <w:br/>
      </w:r>
      <w:r>
        <w:rPr>
          <w:i/>
        </w:rPr>
        <w:t>Delyte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 705 (data/riverside_cats/TC1_riv.cat)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720 (data/riverside_cats/TC1_riv.cat)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trustest</w:t>
      </w:r>
      <w:r>
        <w:t xml:space="preserve"> </w:t>
      </w:r>
      <w:r>
        <w:t>moost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729 (data/riverside_cats/TC1_riv.cat)</w:t>
        <w:br/>
      </w:r>
      <w:r>
        <w:t>And</w:t>
      </w:r>
      <w:r>
        <w:t xml:space="preserve"> </w:t>
      </w:r>
      <w:r>
        <w:t>cryde</w:t>
      </w:r>
      <w:r>
        <w:t xml:space="preserve"> </w:t>
      </w:r>
      <w:r>
        <w:rPr>
          <w:i/>
        </w:rPr>
        <w:t>Awake</w:t>
      </w:r>
      <w:r>
        <w:t xml:space="preserve"> </w:t>
      </w:r>
      <w:r>
        <w:t>ful</w:t>
      </w:r>
      <w:r>
        <w:t xml:space="preserve"> </w:t>
      </w:r>
      <w:r>
        <w:t>wonderlich</w:t>
      </w:r>
      <w:r>
        <w:t xml:space="preserve"> </w:t>
      </w:r>
      <w:r>
        <w:t>and</w:t>
      </w:r>
      <w:r>
        <w:t xml:space="preserve"> </w:t>
      </w:r>
      <w:r>
        <w:t>sharpe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751 (data/riverside_cats/TC1_riv.cat)</w:t>
        <w:br/>
      </w:r>
      <w:r>
        <w:rPr>
          <w:i/>
        </w:rPr>
        <w:t>Awake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syken</w:t>
      </w:r>
      <w:r>
        <w:t xml:space="preserve"> </w:t>
      </w:r>
      <w:r>
        <w:t>wonder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crye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(data/riverside_cats/TC1_riv.cat)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meschief</w:t>
      </w:r>
      <w:r>
        <w:t xml:space="preserve"> </w:t>
      </w:r>
      <w:r>
        <w:t>to</w:t>
      </w:r>
      <w:r>
        <w:t xml:space="preserve"> </w:t>
      </w:r>
      <w:r>
        <w:t>bywaille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4: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795 (data/riverside_cats/TC1_riv.cat)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thyn</w:t>
      </w:r>
      <w:r>
        <w:t xml:space="preserve"> </w:t>
      </w:r>
      <w:r>
        <w:t>owen</w:t>
      </w:r>
      <w:r>
        <w:t xml:space="preserve"> </w:t>
      </w:r>
      <w:r>
        <w:t>help</w:t>
      </w:r>
      <w:r>
        <w:t xml:space="preserve"> </w:t>
      </w:r>
      <w:r>
        <w:rPr>
          <w:i/>
        </w:rPr>
        <w:t>don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831 (data/riverside_cats/TC1_riv.cat)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it</w:t>
      </w:r>
      <w:r>
        <w:t xml:space="preserve"> </w:t>
      </w:r>
      <w:r>
        <w:t>fynde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852 (data/riverside_cats/TC1_riv.cat)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862 (data/riverside_cats/TC1_riv.cat)</w:t>
        <w:br/>
      </w:r>
      <w:r>
        <w:t>Look</w:t>
      </w:r>
      <w:r>
        <w:t xml:space="preserve"> </w:t>
      </w:r>
      <w:r>
        <w:t>up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864 (data/riverside_cats/TC1_riv.cat)</w:t>
        <w:br/>
      </w:r>
      <w:r>
        <w:t>Knowe</w:t>
      </w:r>
      <w:r>
        <w:t xml:space="preserve"> </w:t>
      </w:r>
      <w:r>
        <w:t>ich</w:t>
      </w:r>
      <w:r>
        <w:t xml:space="preserve"> </w:t>
      </w:r>
      <w:r>
        <w:t>hire</w:t>
      </w:r>
      <w:r>
        <w:t xml:space="preserve"> </w:t>
      </w:r>
      <w:r>
        <w:t>aught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(data/riverside_cats/TC1_riv.cat)</w:t>
        <w:br/>
      </w:r>
      <w:r>
        <w:rPr>
          <w:i/>
        </w:rPr>
        <w:t>Requere</w:t>
      </w:r>
      <w:r>
        <w:t xml:space="preserve"> </w:t>
      </w:r>
      <w:r>
        <w:t>naught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ayeyns</w:t>
      </w:r>
      <w:r>
        <w:t xml:space="preserve"> </w:t>
      </w:r>
      <w:r>
        <w:t>hyre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(data/riverside_cats/TC1_riv.cat)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(data/riverside_cats/TC1_riv.cat)</w:t>
        <w:br/>
      </w:r>
      <w:r>
        <w:rPr>
          <w:i/>
        </w:rPr>
        <w:t>Be</w:t>
      </w:r>
      <w:r>
        <w:t xml:space="preserve"> </w:t>
      </w:r>
      <w:r>
        <w:t>diligent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(data/riverside_cats/TC1_riv.cat)</w:t>
        <w:br/>
      </w:r>
      <w:r>
        <w:rPr>
          <w:i/>
        </w:rPr>
        <w:t>Be</w:t>
      </w:r>
      <w:r>
        <w:t xml:space="preserve"> </w:t>
      </w:r>
      <w:r>
        <w:t>lusty</w:t>
      </w:r>
      <w:r>
        <w:t xml:space="preserve"> </w:t>
      </w:r>
      <w:r>
        <w:t>fre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1017 (data/riverside_cats/TC1_riv.cat)</w:t>
        <w:br/>
      </w:r>
      <w:r>
        <w:t>Til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1030 (data/riverside_cats/TC1_riv.cat)</w:t>
        <w:br/>
      </w:r>
      <w:r>
        <w:t>But</w:t>
      </w:r>
      <w:r>
        <w:t xml:space="preserve"> </w:t>
      </w:r>
      <w:r>
        <w:rPr>
          <w:i/>
        </w:rPr>
        <w:t>herke</w:t>
      </w:r>
      <w:r>
        <w:t xml:space="preserve"> </w:t>
      </w:r>
      <w:r>
        <w:t>Pandare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(data/riverside_cats/TC1_riv.cat)</w:t>
        <w:br/>
      </w:r>
      <w:r>
        <w:t>Adieu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1061 (data/riverside_cats/TC1_riv.cat)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trowthe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(data/riverside_cats/ThopPro_riv.cat)</w:t>
        <w:br/>
      </w:r>
      <w:r>
        <w:rPr>
          <w:i/>
        </w:rP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(data/riverside_cats/MkT_riverside_reordered.cat)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Monk's Tale 2062 (data/riverside_cats/MkT_riverside_reordered.cat)</w:t>
        <w:br/>
      </w:r>
      <w:r>
        <w:t>For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hym</w:t>
      </w:r>
      <w:r>
        <w:t xml:space="preserve"> </w:t>
      </w:r>
      <w:r>
        <w:t>bryngen</w:t>
      </w:r>
      <w:r>
        <w:t xml:space="preserve"> </w:t>
      </w:r>
      <w:r>
        <w:t>to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13: 1st and 3rd person singular strong preterites do not end in -e (Barney): rafte</w:t>
      </w:r>
      <w:r>
        <w:br/>
        <w:t>The Monk's Tale 2098 (data/riverside_cats/MkT_riverside_reordered.cat)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rafte</w:t>
      </w:r>
      <w:r>
        <w:t xml:space="preserve"> </w:t>
      </w:r>
      <w:r>
        <w:t>the</w:t>
      </w:r>
      <w:r>
        <w:t xml:space="preserve"> </w:t>
      </w:r>
      <w:r>
        <w:t>skyn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2128 (data/riverside_cats/MkT_riverside_reordered.cat)</w:t>
        <w:br/>
      </w:r>
      <w:r>
        <w:t>By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Nessus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(data/riverside_cats/MkT_riverside_reordered.cat)</w:t>
        <w:br/>
      </w:r>
      <w:r>
        <w:t>Wroot</w:t>
      </w:r>
      <w:r>
        <w:t xml:space="preserve"> </w:t>
      </w:r>
      <w:r>
        <w:t>Mane</w:t>
      </w:r>
      <w:r>
        <w:t xml:space="preserve"> </w:t>
      </w:r>
      <w:r>
        <w:t>techel</w:t>
      </w:r>
      <w:r>
        <w:t xml:space="preserve"> </w:t>
      </w:r>
      <w:r>
        <w:t>phares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4: Preterite plural verbs end in -e/-en: held</w:t>
      </w:r>
      <w:r>
        <w:br/>
        <w:t>The Monk's Tale 2316 (data/riverside_cats/MkT_riverside_reordered.cat)</w:t>
        <w:br/>
      </w:r>
      <w:r>
        <w:t>Of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strong</w:t>
      </w:r>
      <w:r>
        <w:t xml:space="preserve"> </w:t>
      </w:r>
      <w:r>
        <w:t>hond</w:t>
      </w:r>
      <w:r>
        <w:t xml:space="preserve"> </w:t>
      </w:r>
      <w:r>
        <w:rPr>
          <w:i/>
        </w:rPr>
        <w:t>held</w:t>
      </w:r>
      <w:r>
        <w:t xml:space="preserve"> </w:t>
      </w:r>
      <w:r>
        <w:t>hem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2317 (data/riverside_cats/MkT_riverside_reordered.cat)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myghte</w:t>
      </w:r>
      <w:r>
        <w:t xml:space="preserve"> </w:t>
      </w:r>
      <w:r>
        <w:t>hir</w:t>
      </w:r>
      <w:r>
        <w:t xml:space="preserve"> </w:t>
      </w:r>
      <w:r>
        <w:t>foomen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hem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2353 (data/riverside_cats/MkT_riverside_reordered.cat)</w:t>
        <w:br/>
      </w:r>
      <w:r>
        <w:t>He</w:t>
      </w:r>
      <w:r>
        <w:t xml:space="preserve"> </w:t>
      </w:r>
      <w:r>
        <w:t>shoop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vengeaunce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(data/riverside_cats/MkT_riverside_reordered.cat)</w:t>
        <w:br/>
      </w:r>
      <w:r>
        <w:t>Be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2525 (data/riverside_cats/MkT_riverside_reordered.cat)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hym</w:t>
      </w:r>
      <w:r>
        <w:t xml:space="preserve"> </w:t>
      </w:r>
      <w:r>
        <w:t>trice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Rule 7: Singular weak preterite verbs in 1st/3rd person end in -e/-d/-t: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2579 (data/riverside_cats/MkT_riverside_reordered.cat)</w:t>
        <w:br/>
      </w:r>
      <w:r>
        <w:rPr>
          <w:i/>
        </w:rPr>
        <w:t>Rede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Machabee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2580 (data/riverside_cats/MkT_riverside_reordered.cat)</w:t>
        <w:br/>
      </w:r>
      <w:r>
        <w:t>And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the</w:t>
      </w:r>
      <w:r>
        <w:t xml:space="preserve"> </w:t>
      </w:r>
      <w:r>
        <w:t>proude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7: Singular weak preterite verbs in 1st/3rd person end in -e/-d/-t: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thanke</w:t>
      </w:r>
      <w:r>
        <w:br/>
        <w:t>The Monk's Tale 2686 (data/riverside_cats/MkT_riverside_reordered.cat)</w:t>
        <w:br/>
      </w:r>
      <w:r>
        <w:rPr>
          <w:i/>
        </w:rPr>
        <w:t>Thanke</w:t>
      </w:r>
      <w:r>
        <w:t xml:space="preserve"> </w:t>
      </w:r>
      <w:r>
        <w:t>Fortune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thee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Monk's Tale 2452 (data/riverside_cats/MkT_riverside_reordered.cat)</w:t>
        <w:br/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ynogh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