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(data/riverside_cats/ClPro_riv.cat)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sophyme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9: Present participle of strong and weak verbs end in -e: drawynge</w:t>
      </w:r>
      <w:r>
        <w:br/>
        <w:t>The Shipman's Tale 27 (data/riverside_cats/ShipT_riv.cat)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drawynge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35 (data/riverside_cats/ShipT_riv.cat)</w:t>
        <w:br/>
      </w:r>
      <w:r>
        <w:rPr>
          <w:i/>
        </w:rPr>
        <w:t>Were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(data/riverside_cats/ShipT_riv.cat)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Shipman's Tale 78 (data/riverside_cats/ShipT_riv.cat)</w:t>
        <w:br/>
      </w:r>
      <w:r>
        <w:t>To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Shipman's Tale 100 (data/riverside_cats/ShipT_riv.cat)</w:t>
        <w:br/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Shipman's Tale 107 (data/riverside_cats/ShipT_riv.cat)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certes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109 (data/riverside_cats/ShipT_riv.cat)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resten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Shipman's Tale 120 (data/riverside_cats/ShipT_riv.cat)</w:t>
        <w:br/>
      </w:r>
      <w:r>
        <w:t>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(data/riverside_cats/ShipT_riv.cat)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(data/riverside_cats/ShipT_riv.cat)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(data/riverside_cats/ShipT_riv.cat)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aqueyntaunce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(data/riverside_cats/ShipT_riv.cat)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Shipman's Tale 175 (data/riverside_cats/ShipT_riv.cat)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Shipman's Tale 194 (data/riverside_cats/ShipT_riv.cat)</w:t>
        <w:br/>
      </w:r>
      <w:r>
        <w:t>As</w:t>
      </w:r>
      <w:r>
        <w:t xml:space="preserve"> </w:t>
      </w:r>
      <w:r>
        <w:t>foul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Genylon</w:t>
      </w:r>
      <w:r>
        <w:t xml:space="preserve"> </w:t>
      </w:r>
      <w:r>
        <w:t>of</w:t>
      </w:r>
      <w:r>
        <w:t xml:space="preserve"> </w:t>
      </w:r>
      <w:r>
        <w:t>France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(data/riverside_cats/ShipT_riv.cat)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delyvere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(data/riverside_cats/ShipT_riv.cat)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pardee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Shipman's Tale 237 (data/riverside_cats/ShipT_riv.cat)</w:t>
        <w:br/>
      </w:r>
      <w:r>
        <w:t>For</w:t>
      </w:r>
      <w:r>
        <w:t xml:space="preserve"> </w:t>
      </w:r>
      <w:r>
        <w:t>everemoore</w:t>
      </w:r>
      <w:r>
        <w:t xml:space="preserve"> </w:t>
      </w:r>
      <w:r>
        <w:t>we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252 (data/riverside_cats/ShipT_riv.cat)</w:t>
        <w:br/>
      </w:r>
      <w:r>
        <w:t>And</w:t>
      </w:r>
      <w:r>
        <w:t xml:space="preserve"> </w:t>
      </w:r>
      <w:r>
        <w:t>spedily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yleyd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fette</w:t>
      </w:r>
      <w:r>
        <w:br/>
        <w:t>The Shipman's Tale 293 (data/riverside_cats/ShipT_riv.cat)</w:t>
        <w:br/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he</w:t>
      </w:r>
      <w:r>
        <w:t xml:space="preserve"> </w:t>
      </w:r>
      <w:r>
        <w:rPr>
          <w:i/>
        </w:rPr>
        <w:t>fette</w:t>
      </w:r>
      <w:r>
        <w:t xml:space="preserve"> </w:t>
      </w:r>
      <w:r>
        <w:t>forth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Shipman's Tale 348 (data/riverside_cats/ShipT_riv.cat)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352 (data/riverside_cats/ShipT_riv.cat)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4: Preterite plural verbs end in -e/-en: lente</w:t>
      </w:r>
      <w:r>
        <w:br/>
        <w:t>The Shipman's Tale 354 (data/riverside_cats/ShipT_riv.cat)</w:t>
        <w:br/>
      </w:r>
      <w:r>
        <w:rPr>
          <w:i/>
        </w:rPr>
        <w:t>Lente</w:t>
      </w:r>
      <w:r>
        <w:t xml:space="preserve"> </w:t>
      </w:r>
      <w:r>
        <w:t>me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(data/riverside_cats/ShipT_riv.cat)</w:t>
        <w:br/>
      </w:r>
      <w:r>
        <w:t>Namoore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kepe</w:t>
      </w:r>
      <w:r>
        <w:br/>
        <w:t>The Shipman's Tale 403 (data/riverside_cats/ShipT_riv.cat)</w:t>
        <w:br/>
      </w:r>
      <w:r>
        <w:t>I</w:t>
      </w:r>
      <w:r>
        <w:t xml:space="preserve"> </w:t>
      </w:r>
      <w:r>
        <w:rPr>
          <w:i/>
        </w:rPr>
        <w:t>kepe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tokenes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Shipman's Tale 406 (data/riverside_cats/ShipT_riv.cat)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Shipman's Tale 407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Shipman's Tale 412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yow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poynt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(data/riverside_cats/ShipT_riv.cat)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namoore</w:t>
      </w:r>
      <w:r>
        <w:t xml:space="preserve"> </w:t>
      </w:r>
      <w: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864 (data/riverside_cats/WBT_riv.cat)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</w:t>
      </w:r>
      <w:r>
        <w:t xml:space="preserve"> </w:t>
      </w:r>
      <w:r>
        <w:t>none</w:t>
      </w:r>
      <w:r>
        <w:t xml:space="preserve"> </w:t>
      </w:r>
      <w:r>
        <w:t>elves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blessynge</w:t>
      </w:r>
      <w:r>
        <w:br/>
        <w:t>The Wife of Bath's Tale 869 (data/riverside_cats/WBT_riv.cat)</w:t>
        <w:br/>
      </w:r>
      <w:r>
        <w:rPr>
          <w:i/>
        </w:rPr>
        <w:t>Blessynge</w:t>
      </w:r>
      <w:r>
        <w:t xml:space="preserve"> </w:t>
      </w:r>
      <w:r>
        <w:t>halles</w:t>
      </w:r>
      <w:r>
        <w:t xml:space="preserve"> </w:t>
      </w:r>
      <w:r>
        <w:t>chambres</w:t>
      </w:r>
      <w:r>
        <w:t xml:space="preserve"> </w:t>
      </w:r>
      <w:r>
        <w:t>kichenes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Wife of Bath's Tale 884 (data/riverside_cats/WBT_riv.cat)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fro</w:t>
      </w:r>
      <w:r>
        <w:t xml:space="preserve"> </w:t>
      </w:r>
      <w:r>
        <w:t>ryver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Wife of Bath's Tale 898 (data/riverside_cats/WBT_riv.cat)</w:t>
        <w:br/>
      </w:r>
      <w:r>
        <w:t>To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wheither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grante</w:t>
      </w:r>
      <w:r>
        <w:br/>
        <w:t>The Wife of Bath's Tale 904 (data/riverside_cats/WBT_riv.cat)</w:t>
        <w:br/>
      </w:r>
      <w:r>
        <w:t>I</w:t>
      </w:r>
      <w:r>
        <w:t xml:space="preserve"> </w:t>
      </w:r>
      <w:r>
        <w:rPr>
          <w:i/>
        </w:rPr>
        <w:t>grante</w:t>
      </w:r>
      <w:r>
        <w:t xml:space="preserve"> </w:t>
      </w:r>
      <w:r>
        <w:t>thee</w:t>
      </w:r>
      <w:r>
        <w:t xml:space="preserve"> </w:t>
      </w:r>
      <w:r>
        <w:t>lyf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(data/riverside_cats/WBT_riv.cat)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nekkeboon</w:t>
      </w:r>
      <w:r>
        <w:t xml:space="preserve"> </w:t>
      </w:r>
      <w:r>
        <w:t>from</w:t>
      </w:r>
      <w:r>
        <w:t xml:space="preserve"> </w:t>
      </w:r>
      <w:r>
        <w:t>iren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(data/riverside_cats/WBT_riv.cat)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926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honour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929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Tale 953 (data/riverside_cats/WBT_riv.cat)</w:t>
        <w:br/>
      </w:r>
      <w:r>
        <w:rPr>
          <w:i/>
        </w:rPr>
        <w:t>Seyde</w:t>
      </w:r>
      <w:r>
        <w:t xml:space="preserve"> </w:t>
      </w:r>
      <w:r>
        <w:t>Myda</w:t>
      </w:r>
      <w:r>
        <w:t xml:space="preserve"> </w:t>
      </w:r>
      <w:r>
        <w:t>hadde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longe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Wife of Bath's Tale 978 (data/riverside_cats/WBT_riv.cat)</w:t>
        <w:br/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Tale 1001 (data/riverside_cats/WBT_riv.cat)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knyght</w:t>
      </w:r>
      <w:r>
        <w:t xml:space="preserve"> </w:t>
      </w:r>
      <w:r>
        <w:t>heer</w:t>
      </w:r>
      <w:r>
        <w:t xml:space="preserve"> </w:t>
      </w:r>
      <w:r>
        <w:t>forth</w:t>
      </w:r>
      <w:r>
        <w:t xml:space="preserve"> </w:t>
      </w:r>
      <w:r>
        <w:t>ne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Wife of Bath's Tale 1008 (data/riverside_cats/WBT_riv.cat)</w:t>
        <w:br/>
      </w:r>
      <w:r>
        <w:rPr>
          <w:i/>
        </w:rP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Wife of Bath's Tale 1008 (data/riverside_cats/WBT_riv.cat)</w:t>
        <w:br/>
      </w:r>
      <w: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1017 (data/riverside_cats/WBT_riv.cat)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proudeste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(data/riverside_cats/WBT_riv.cat)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Tale 1024 (data/riverside_cats/WBT_riv.cat)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Wife of Bath's Tale 1032 (data/riverside_cats/WBT_riv.cat)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(data/riverside_cats/WBT_riv.cat)</w:t>
        <w:br/>
      </w:r>
      <w:r>
        <w:t>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sovereynetee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-t(e)/-d(e): stirte</w:t>
      </w:r>
      <w:r>
        <w:br/>
        <w:t>The Wife of Bath's Tale 1046 (data/riverside_cats/WBT_riv.cat)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(data/riverside_cats/WBT_riv.cat)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thy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(data/riverside_cats/WBT_riv.cat)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(data/riverside_cats/WBT_riv.cat)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clayme</w:t>
      </w:r>
      <w:r>
        <w:br/>
        <w:t>The Wife of Bath's Tale 1120 (data/riverside_cats/WBT_riv.cat)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clayme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Wife of Bath's Tale 1136 (data/riverside_cats/WBT_riv.cat)</w:t>
        <w:br/>
      </w:r>
      <w:r>
        <w:t>Pryvee</w:t>
      </w:r>
      <w:r>
        <w:t xml:space="preserve"> </w:t>
      </w:r>
      <w:r>
        <w:t>and</w:t>
      </w:r>
      <w:r>
        <w:t xml:space="preserve"> </w:t>
      </w:r>
      <w:r>
        <w:t>apert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fyne</w:t>
      </w:r>
      <w:r>
        <w:br/>
        <w:br/>
      </w:r>
    </w:p>
    <w:p>
      <w:r>
        <w:rPr>
          <w:b/>
        </w:rPr>
        <w:t>RULE 1: The infinitive ends in -en or -e unless the stem ends in a vowel.: shette</w:t>
      </w:r>
      <w:r>
        <w:br/>
        <w:t>The Wife of Bath's Tale 1141 (data/riverside_cats/WBT_riv.cat)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Tale 1172 (data/riverside_cats/WBT_riv.cat)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myne</w:t>
      </w:r>
      <w:r>
        <w:t xml:space="preserve"> </w:t>
      </w:r>
      <w:r>
        <w:t>auncestres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rude</w:t>
      </w:r>
      <w:r>
        <w:br/>
        <w:br/>
      </w:r>
    </w:p>
    <w:p>
      <w:r>
        <w:rPr>
          <w:b/>
        </w:rPr>
        <w:t>RULE 1: The infinitive ends in -en or -e unless the stem ends in a vowel.: grante</w:t>
      </w:r>
      <w:r>
        <w:br/>
        <w:t>The Wife of Bath's Tale 1174 (data/riverside_cats/WBT_riv.cat)</w:t>
        <w:br/>
      </w:r>
      <w:r>
        <w:rPr>
          <w:i/>
        </w:rPr>
        <w:t>Grante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lyven</w:t>
      </w:r>
      <w:r>
        <w:t xml:space="preserve"> </w:t>
      </w:r>
      <w:r>
        <w:t>vertuously</w:t>
      </w:r>
      <w:r>
        <w:br/>
        <w:br/>
      </w:r>
    </w:p>
    <w:p>
      <w:r>
        <w:rPr>
          <w:b/>
        </w:rPr>
        <w:t>RULE 1: The infinitive ends in -en or -e unless the stem ends in a vowel.: understonde</w:t>
      </w:r>
      <w:r>
        <w:br/>
        <w:t>The Wife of Bath's Tale 1181 (data/riverside_cats/WBT_riv.cat)</w:t>
        <w:br/>
      </w:r>
      <w:r>
        <w:t>May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that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Tale 1217 (data/riverside_cats/WBT_riv.cat)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fulfille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Tale 1224 (data/riverside_cats/WBT_riv.cat)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aventure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Merchant's Prologue 1214 (data/riverside_cats/MerPro_riv.cat)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ynogh</w:t>
      </w:r>
      <w:r>
        <w:t xml:space="preserve"> </w:t>
      </w:r>
      <w:r>
        <w:t>on</w:t>
      </w:r>
      <w:r>
        <w:t xml:space="preserve"> </w:t>
      </w:r>
      <w:r>
        <w:t>even</w:t>
      </w:r>
      <w:r>
        <w:t xml:space="preserve"> </w:t>
      </w:r>
      <w:r>
        <w:t>and</w:t>
      </w:r>
      <w:r>
        <w:t xml:space="preserve"> </w:t>
      </w:r>
      <w:r>
        <w:t>amorwe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Merchant's Prologue 1216 (data/riverside_cats/MerPro_riv.cat)</w:t>
        <w:br/>
      </w:r>
      <w:r>
        <w:t>That</w:t>
      </w:r>
      <w:r>
        <w:t xml:space="preserve"> </w:t>
      </w:r>
      <w:r>
        <w:t>wedded</w:t>
      </w:r>
      <w:r>
        <w:t xml:space="preserve"> </w:t>
      </w:r>
      <w:r>
        <w:t>been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(data/riverside_cats/MerPro_riv.cat)</w:t>
        <w:br/>
      </w:r>
      <w:r>
        <w:t>A</w:t>
      </w:r>
      <w:r>
        <w:t xml:space="preserve"> </w:t>
      </w:r>
      <w:r>
        <w:t>goode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599 (data/riverside_cats/LGW_riverside_reordered.cat)</w:t>
        <w:br/>
      </w:r>
      <w:r>
        <w:t>But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100-ch 603 (data/riverside_cats/LGW_riverside_reordered.cat)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due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100-ch 607 (data/riverside_cats/LGW_riverside_reordered.cat)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queene</w:t>
      </w:r>
      <w:r>
        <w:t xml:space="preserve"> </w:t>
      </w:r>
      <w:r>
        <w:t>ek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(data/riverside_cats/LGW_riverside_reordered.cat)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</w:t>
      </w:r>
      <w:r>
        <w:t xml:space="preserve"> </w:t>
      </w:r>
      <w:r>
        <w:t>swich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100-ch 639 (data/riverside_cats/LGW_riverside_reordered.cat)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6: Present plural verbs end in -e/-en: renne</w:t>
      </w:r>
      <w:r>
        <w:br/>
        <w:t>100-ch 641 (data/riverside_cats/LGW_riverside_reordered.cat)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ropes</w:t>
      </w:r>
      <w:r>
        <w:t xml:space="preserve"> </w:t>
      </w:r>
      <w:r>
        <w:rPr>
          <w:i/>
        </w:rPr>
        <w:t>renne</w:t>
      </w:r>
      <w:r>
        <w:t xml:space="preserve"> </w:t>
      </w:r>
      <w:r>
        <w:t>the</w:t>
      </w:r>
      <w:r>
        <w:t xml:space="preserve"> </w:t>
      </w:r>
      <w:r>
        <w:t>sheryngehokes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(data/riverside_cats/LGW_riverside_reordered.cat)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715 (data/riverside_cats/LGW_riverside_reordered.cat)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that</w:t>
      </w:r>
      <w:r>
        <w:t xml:space="preserve"> </w:t>
      </w:r>
      <w:r>
        <w:t>o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720 (data/riverside_cats/LGW_riverside_reordered.cat)</w:t>
        <w:br/>
      </w:r>
      <w:r>
        <w:t>By</w:t>
      </w:r>
      <w:r>
        <w:t xml:space="preserve"> </w:t>
      </w:r>
      <w:r>
        <w:t>women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neighebores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(data/riverside_cats/LGW_riverside_reordered.cat)</w:t>
        <w:br/>
      </w:r>
      <w:r>
        <w:t>There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bytwixe</w:t>
      </w:r>
      <w:r>
        <w:t xml:space="preserve"> </w:t>
      </w:r>
      <w:r>
        <w:t>hem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754 (data/riverside_cats/LGW_riverside_reordered.cat)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t>this</w:t>
      </w:r>
      <w:r>
        <w:t xml:space="preserve"> </w:t>
      </w:r>
      <w:r>
        <w:t>wal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threte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(data/riverside_cats/LGW_riverside_reordered.cat)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756 (data/riverside_cats/LGW_riverside_reordered.cat)</w:t>
        <w:br/>
      </w:r>
      <w:r>
        <w:t>Thus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Alas</w:t>
      </w:r>
      <w:r>
        <w:t xml:space="preserve"> </w:t>
      </w:r>
      <w:r>
        <w:t>thow</w:t>
      </w:r>
      <w:r>
        <w:t xml:space="preserve"> </w:t>
      </w:r>
      <w:r>
        <w:t>wikkede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762 (data/riverside_cats/LGW_riverside_reordered.cat)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covered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775 (data/riverside_cats/LGW_riverside_reordered.cat)</w:t>
        <w:br/>
      </w:r>
      <w:r>
        <w:rPr>
          <w:i/>
        </w:rPr>
        <w:t>Hadde</w:t>
      </w:r>
      <w:r>
        <w:t xml:space="preserve"> </w:t>
      </w:r>
      <w:r>
        <w:t>dreyed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</w:t>
      </w:r>
      <w:r>
        <w:t xml:space="preserve"> </w:t>
      </w:r>
      <w:r>
        <w:t>herbes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100-ch 784 (data/riverside_cats/LGW_riverside_reordered.cat)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mark</w:t>
      </w:r>
      <w:r>
        <w:t xml:space="preserve"> </w:t>
      </w:r>
      <w:r>
        <w:t>here</w:t>
      </w:r>
      <w:r>
        <w:t xml:space="preserve"> </w:t>
      </w:r>
      <w:r>
        <w:t>metynge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hire</w:t>
      </w:r>
      <w:r>
        <w:br/>
        <w:t>100-ch 798 (data/riverside_cats/LGW_riverside_reordered.cat)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hire</w:t>
      </w:r>
      <w:r>
        <w:t xml:space="preserve"> </w:t>
      </w:r>
      <w:r>
        <w:t>frendes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rPr>
          <w:i/>
        </w:rPr>
        <w:t>hire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840 (data/riverside_cats/LGW_riverside_reordered.cat)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100-ch 847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Wympel</w:t>
      </w:r>
      <w:r>
        <w:t xml:space="preserve"> </w:t>
      </w:r>
      <w:r>
        <w:t>allas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quappe</w:t>
      </w:r>
      <w:r>
        <w:br/>
        <w:t>100-ch 865 (data/riverside_cats/LGW_riverside_reordered.cat)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wawes</w:t>
      </w:r>
      <w:r>
        <w:t xml:space="preserve"> </w:t>
      </w:r>
      <w:r>
        <w:rPr>
          <w:i/>
        </w:rPr>
        <w:t>quappe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100-ch 884 (data/riverside_cats/LGW_riverside_reordered.cat)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892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(data/riverside_cats/LGW_riverside_reordered.cat)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100-ch 897 (data/riverside_cats/LGW_riverside_reordered.cat)</w:t>
        <w:br/>
      </w:r>
      <w:r>
        <w:rPr>
          <w:i/>
        </w:rPr>
        <w:t>Mighte</w:t>
      </w:r>
      <w:r>
        <w:t xml:space="preserve"> </w:t>
      </w:r>
      <w:r>
        <w:t>thee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departe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100-ch 916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are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RULE 5: First person singular present tense verbs end in -e/-en: fynde</w:t>
      </w:r>
      <w:r>
        <w:br/>
        <w:t>100-ch 917 (data/riverside_cats/LGW_riverside_reordered.cat)</w:t>
        <w:br/>
      </w:r>
      <w:r>
        <w:t>Of</w:t>
      </w:r>
      <w:r>
        <w:t xml:space="preserve"> </w:t>
      </w:r>
      <w:r>
        <w:t>trewe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fynde</w:t>
      </w:r>
      <w:r>
        <w:t xml:space="preserve"> </w:t>
      </w:r>
      <w:r>
        <w:t>but</w:t>
      </w:r>
      <w:r>
        <w:t xml:space="preserve"> </w:t>
      </w:r>
      <w:r>
        <w:t>fewe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100-ch 922 (data/riverside_cats/LGW_riverside_reordered.cat)</w:t>
        <w:br/>
      </w:r>
      <w:r>
        <w:t>Here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what</w:t>
      </w:r>
      <w:r>
        <w:t xml:space="preserve"> </w:t>
      </w:r>
      <w:r>
        <w:t>lovere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100-ch 926 (data/riverside_cats/LGW_riverside_reordered.cat)</w:t>
        <w:br/>
      </w:r>
      <w:r>
        <w:rPr>
          <w:i/>
        </w:rPr>
        <w:t>Folwe</w:t>
      </w:r>
      <w:r>
        <w:t xml:space="preserve"> </w:t>
      </w:r>
      <w:r>
        <w:t>thy</w:t>
      </w:r>
      <w:r>
        <w:t xml:space="preserve"> </w:t>
      </w:r>
      <w:r>
        <w:t>lanterne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gost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9: Present participle of strong and weak verbs end in -e: feynynge</w:t>
      </w:r>
      <w:r>
        <w:br/>
        <w:t>100-ch 932 (data/riverside_cats/LGW_riverside_reordered.cat)</w:t>
        <w:br/>
      </w:r>
      <w:r>
        <w:rPr>
          <w:i/>
        </w:rPr>
        <w:t>Feynynge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offered</w:t>
      </w:r>
      <w:r>
        <w:t xml:space="preserve"> </w:t>
      </w:r>
      <w:r>
        <w:t>unto</w:t>
      </w:r>
      <w:r>
        <w:t xml:space="preserve"> </w:t>
      </w:r>
      <w:r>
        <w:t>Mynerve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100-ch 933 (data/riverside_cats/LGW_riverside_reordered.cat)</w:t>
        <w:br/>
      </w:r>
      <w:r>
        <w:t>Thourgh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100-ch 935 (data/riverside_cats/LGW_riverside_reordered.cat)</w:t>
        <w:br/>
      </w:r>
      <w:r>
        <w:t>And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wod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steered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963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(data/riverside_cats/LGW_riverside_reordered.cat)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1013 (data/riverside_cats/LGW_riverside_reordered.cat)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hire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yfyred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1062 (data/riverside_cats/LGW_riverside_reordered.cat)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</w:t>
      </w:r>
      <w:r>
        <w:t xml:space="preserve"> </w:t>
      </w:r>
      <w:r>
        <w:t>er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100-ch 1073 (data/riverside_cats/LGW_riverside_reordered.cat)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-t(e)/-d(e): semede</w:t>
      </w:r>
      <w:r>
        <w:br/>
        <w:t>100-ch 1074 (data/riverside_cats/LGW_riverside_reordered.cat)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(data/riverside_cats/LGW_riverside_reordered.cat)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1129 (data/riverside_cats/LGW_riverside_reordered.cat)</w:t>
        <w:br/>
      </w:r>
      <w:r>
        <w:rPr>
          <w:i/>
        </w:rPr>
        <w:t>Hadde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ship</w:t>
      </w:r>
      <w:r>
        <w:t xml:space="preserve"> </w:t>
      </w:r>
      <w:r>
        <w:t>by</w:t>
      </w:r>
      <w:r>
        <w:t xml:space="preserve"> </w:t>
      </w:r>
      <w:r>
        <w:t>Achates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1142 (data/riverside_cats/LGW_riverside_reordered.cat)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100-ch 1226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8: Past participles of strong verbs end in -e/-en: swore</w:t>
      </w:r>
      <w:r>
        <w:br/>
        <w:t>100-ch 1234 (data/riverside_cats/LGW_riverside_reordered.cat)</w:t>
        <w:br/>
      </w:r>
      <w:r>
        <w:t>And</w:t>
      </w:r>
      <w:r>
        <w:t xml:space="preserve"> </w:t>
      </w:r>
      <w:r>
        <w:rPr>
          <w:i/>
        </w:rPr>
        <w:t>swore</w:t>
      </w:r>
      <w:r>
        <w:t xml:space="preserve"> </w:t>
      </w:r>
      <w:r>
        <w:t>so</w:t>
      </w:r>
      <w:r>
        <w:t xml:space="preserve"> </w:t>
      </w:r>
      <w:r>
        <w:t>depe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-t(e)/-d(e): laste</w:t>
      </w:r>
      <w:r>
        <w:br/>
        <w:t>100-ch 1239 (data/riverside_cats/LGW_riverside_reordered.cat)</w:t>
        <w:br/>
      </w:r>
      <w:r>
        <w:t>For</w:t>
      </w:r>
      <w:r>
        <w:t xml:space="preserve"> </w:t>
      </w:r>
      <w:r>
        <w:t>everemo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rPr>
          <w:i/>
        </w:rPr>
        <w:t>laste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swych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hyre</w:t>
      </w:r>
      <w:r>
        <w:t xml:space="preserve"> </w:t>
      </w:r>
      <w:r>
        <w:t>feyned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1303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1305 (data/riverside_cats/LGW_riverside_reordered.cat)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woman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1307 (data/riverside_cats/LGW_riverside_reordered.cat)</w:t>
        <w:br/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nat</w:t>
      </w:r>
      <w:r>
        <w:t xml:space="preserve"> </w:t>
      </w:r>
      <w:r>
        <w:t>from</w:t>
      </w:r>
      <w:r>
        <w:t xml:space="preserve"> </w:t>
      </w:r>
      <w:r>
        <w:t>youre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1318 (data/riverside_cats/LGW_riverside_reordered.cat)</w:t>
        <w:br/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distroyen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1319 (data/riverside_cats/LGW_riverside_reordered.cat)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100-ch 1358 (data/riverside_cats/LGW_riverside_reordered.cat)</w:t>
        <w:br/>
      </w:r>
      <w: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(data/riverside_cats/LGW_riverside_reordered.cat)</w:t>
        <w:br/>
      </w:r>
      <w:r>
        <w:t>O</w:t>
      </w:r>
      <w:r>
        <w:t xml:space="preserve"> </w:t>
      </w:r>
      <w:r>
        <w:t>often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(data/riverside_cats/LGW_riverside_reordered.cat)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(data/riverside_cats/LGW_riverside_reordered.cat)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betere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9: Present participle of strong and weak verbs end in -e: imagynynge</w:t>
      </w:r>
      <w:r>
        <w:br/>
        <w:t>100-ch 1410 (data/riverside_cats/LGW_riverside_reordered.cat)</w:t>
        <w:br/>
      </w:r>
      <w:r>
        <w:rPr>
          <w:i/>
        </w:rPr>
        <w:t>Imagynynge</w:t>
      </w:r>
      <w:r>
        <w:t xml:space="preserve"> </w:t>
      </w:r>
      <w:r>
        <w:t>that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100-ch 1427 (data/riverside_cats/LGW_riverside_reordered.cat)</w:t>
        <w:br/>
      </w:r>
      <w:r>
        <w:t>That</w:t>
      </w:r>
      <w:r>
        <w:t xml:space="preserve"> </w:t>
      </w:r>
      <w:r>
        <w:t>therin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ram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100-ch 1447 (data/riverside_cats/LGW_riverside_reordered.cat)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quyte</w:t>
      </w:r>
      <w:r>
        <w:t xml:space="preserve"> </w:t>
      </w:r>
      <w:r>
        <w:t>thy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100-ch 1454 (data/riverside_cats/LGW_riverside_reordered.cat)</w:t>
        <w:br/>
      </w:r>
      <w:r>
        <w:t>With</w:t>
      </w:r>
      <w:r>
        <w:t xml:space="preserve"> </w:t>
      </w:r>
      <w:r>
        <w:t>Jason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1481 (data/riverside_cats/LGW_riverside_reordered.cat)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cog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(data/riverside_cats/LGW_riverside_reordered.cat)</w:t>
        <w:br/>
      </w:r>
      <w:r>
        <w:t>Hem</w:t>
      </w:r>
      <w:r>
        <w:t xml:space="preserve"> </w:t>
      </w:r>
      <w:r>
        <w:t>to</w:t>
      </w:r>
      <w:r>
        <w:t xml:space="preserve"> </w:t>
      </w:r>
      <w:r>
        <w:t>refreshen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1487 (data/riverside_cats/LGW_riverside_reordered.cat)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broken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1514 (data/riverside_cats/LGW_riverside_reordered.cat)</w:t>
        <w:br/>
      </w:r>
      <w:r>
        <w:t>And</w:t>
      </w:r>
      <w:r>
        <w:t xml:space="preserve"> </w:t>
      </w:r>
      <w:r>
        <w:t>Ercules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los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1536 (data/riverside_cats/LGW_riverside_reordered.cat)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</w:t>
      </w:r>
      <w:r>
        <w:t xml:space="preserve"> </w:t>
      </w:r>
      <w:r>
        <w:t>hymself</w:t>
      </w:r>
      <w:r>
        <w:t xml:space="preserve"> </w:t>
      </w:r>
      <w:r>
        <w:t>to</w:t>
      </w:r>
      <w:r>
        <w:t xml:space="preserve"> </w:t>
      </w:r>
      <w:r>
        <w:t>morder</w:t>
      </w:r>
      <w:r>
        <w:t xml:space="preserve"> </w:t>
      </w:r>
      <w:r>
        <w:t>and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(data/riverside_cats/LGW_riverside_reordered.cat)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upon</w:t>
      </w:r>
      <w:r>
        <w:t xml:space="preserve"> </w:t>
      </w:r>
      <w:r>
        <w:t>an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bedote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here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(data/riverside_cats/LGW_riverside_reordered.cat)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(data/riverside_cats/LGW_riverside_reordered.cat)</w:t>
        <w:br/>
      </w:r>
      <w:r>
        <w:t>And</w:t>
      </w:r>
      <w:r>
        <w:t xml:space="preserve"> </w:t>
      </w:r>
      <w:r>
        <w:t>preyeth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-t(e)/-d(e): preyede</w:t>
      </w:r>
      <w:r>
        <w:br/>
        <w:t>100-ch 1571 (data/riverside_cats/LGW_riverside_reordered.cat)</w:t>
        <w:br/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100-ch 1573 (data/riverside_cats/LGW_riverside_reordered.cat)</w:t>
        <w:br/>
      </w:r>
      <w:r>
        <w:rPr>
          <w:i/>
        </w:rPr>
        <w:t>Moste</w:t>
      </w:r>
      <w:r>
        <w:t xml:space="preserve"> </w:t>
      </w:r>
      <w:r>
        <w:t>fynden</w:t>
      </w:r>
      <w:r>
        <w:t xml:space="preserve"> </w:t>
      </w:r>
      <w:r>
        <w:t>hym</w:t>
      </w:r>
      <w:r>
        <w:t xml:space="preserve"> </w:t>
      </w:r>
      <w:r>
        <w:t>untrewe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100-ch 1574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bothe</w:t>
      </w:r>
      <w:r>
        <w:t xml:space="preserve"> </w:t>
      </w:r>
      <w:r>
        <w:t>hire</w:t>
      </w:r>
      <w:r>
        <w:t xml:space="preserve"> </w:t>
      </w:r>
      <w:r>
        <w:t>chyldren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1578 (data/riverside_cats/LGW_riverside_reordered.cat)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joye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-t(e)/-d(e): deyede</w:t>
      </w:r>
      <w:r>
        <w:br/>
        <w:t>100-ch 1579 (data/riverside_cats/LGW_riverside_reordered.cat)</w:t>
        <w:br/>
      </w:r>
      <w:r>
        <w:t>But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(data/riverside_cats/LGW_riverside_reordered.cat)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100-ch 1594 (data/riverside_cats/LGW_riverside_reordered.cat)</w:t>
        <w:br/>
      </w:r>
      <w: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(data/riverside_cats/LGW_riverside_reordered.cat)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1638 (data/riverside_cats/LGW_riverside_reordered.cat)</w:t>
        <w:br/>
      </w:r>
      <w:r>
        <w:t>Unto</w:t>
      </w:r>
      <w:r>
        <w:t xml:space="preserve"> </w:t>
      </w:r>
      <w:r>
        <w:t>hire</w:t>
      </w:r>
      <w:r>
        <w:t xml:space="preserve"> </w:t>
      </w:r>
      <w:r>
        <w:t>chamber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there</w:t>
      </w:r>
      <w:r>
        <w:t xml:space="preserve"> </w:t>
      </w:r>
      <w:r>
        <w:t>his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100-ch 1640 (data/riverside_cats/LGW_riverside_reordered.cat)</w:t>
        <w:br/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hire</w:t>
      </w:r>
      <w:r>
        <w:t xml:space="preserve"> </w:t>
      </w:r>
      <w:r>
        <w:t>false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lykede</w:t>
      </w:r>
      <w:r>
        <w:br/>
        <w:t>100-ch 1672 (data/riverside_cats/LGW_riverside_reordered.cat)</w:t>
        <w:br/>
      </w:r>
      <w:r>
        <w:t>Whi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yelwe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-t(e)/-d(e): lykede</w:t>
      </w:r>
      <w:r>
        <w:br/>
        <w:t>100-ch 1674 (data/riverside_cats/LGW_riverside_reordered.cat)</w:t>
        <w:br/>
      </w:r>
      <w:r>
        <w:t>Why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1677 (data/riverside_cats/LGW_riverside_reordered.cat)</w:t>
        <w:br/>
      </w:r>
      <w:r>
        <w:t>Ful</w:t>
      </w:r>
      <w:r>
        <w:t xml:space="preserve"> </w:t>
      </w:r>
      <w:r>
        <w:t>mikel</w:t>
      </w:r>
      <w:r>
        <w:t xml:space="preserve"> </w:t>
      </w:r>
      <w:r>
        <w:t>untrouthe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ther</w:t>
      </w:r>
      <w:r>
        <w:t xml:space="preserve"> </w:t>
      </w:r>
      <w:r>
        <w:t>deyd</w:t>
      </w:r>
      <w:r>
        <w:t xml:space="preserve"> </w:t>
      </w:r>
      <w:r>
        <w:t>with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1697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half</w:t>
      </w:r>
      <w:r>
        <w:t xml:space="preserve"> </w:t>
      </w:r>
      <w:r>
        <w:t>idel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thoughten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(data/riverside_cats/LGW_riverside_reordered.cat)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jape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lyght</w:t>
      </w:r>
      <w:r>
        <w:t xml:space="preserve"> </w:t>
      </w:r>
      <w:r>
        <w:t>of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100-ch 1711 (data/riverside_cats/LGW_riverside_reordered.cat)</w:t>
        <w:br/>
      </w:r>
      <w:r>
        <w:t>Tarquinius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100-ch 1795 (data/riverside_cats/LGW_riverside_reordered.cat)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t>al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lovede</w:t>
      </w:r>
      <w:r>
        <w:br/>
        <w:t>100-ch 1812 (data/riverside_cats/LGW_riverside_reordered.cat)</w:t>
        <w:br/>
      </w:r>
      <w:r>
        <w:t>These</w:t>
      </w:r>
      <w:r>
        <w:t xml:space="preserve"> </w:t>
      </w:r>
      <w:r>
        <w:t>Romeyns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here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100-ch 1817 (data/riverside_cats/LGW_riverside_reordered.cat)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arm</w:t>
      </w:r>
      <w:r>
        <w:t xml:space="preserve"> </w:t>
      </w:r>
      <w:r>
        <w:t>or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(data/riverside_cats/LGW_riverside_reordered.cat)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(data/riverside_cats/LGW_riverside_reordered.cat)</w:t>
        <w:br/>
      </w:r>
      <w:r>
        <w:t>Hyt</w:t>
      </w:r>
      <w:r>
        <w:t xml:space="preserve"> </w:t>
      </w:r>
      <w:r>
        <w:t>myght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7: Singular weak preterite verbs in 1st/3rd person end in -t(e)/-d(e): sayde</w:t>
      </w:r>
      <w:r>
        <w:br/>
        <w:t>100-ch 1844 (data/riverside_cats/LGW_riverside_reordered.cat)</w:t>
        <w:br/>
      </w:r>
      <w:r>
        <w:t>She</w:t>
      </w:r>
      <w:r>
        <w:t xml:space="preserve"> </w:t>
      </w:r>
      <w:r>
        <w:rPr>
          <w:i/>
        </w:rPr>
        <w:t>sayde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gylt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t>shulde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forgave</w:t>
      </w:r>
      <w:r>
        <w:br/>
        <w:t>100-ch 1848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forgave</w:t>
      </w:r>
      <w:r>
        <w:t xml:space="preserve"> </w:t>
      </w:r>
      <w:r>
        <w:t>yt</w:t>
      </w:r>
      <w:r>
        <w:t xml:space="preserve"> </w:t>
      </w:r>
      <w:r>
        <w:t>hyr</w:t>
      </w:r>
      <w:r>
        <w:t xml:space="preserve"> </w:t>
      </w:r>
      <w:r>
        <w:t>for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100-ch 1863 (data/riverside_cats/LGW_riverside_reordered.cat)</w:t>
        <w:br/>
      </w:r>
      <w:r>
        <w:t>That</w:t>
      </w:r>
      <w:r>
        <w:t xml:space="preserve"> </w:t>
      </w:r>
      <w:r>
        <w:t>Tarquyn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ybanysshed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(data/riverside_cats/LGW_riverside_reordered.cat)</w:t>
        <w:br/>
      </w:r>
      <w:r>
        <w:rPr>
          <w:i/>
        </w:rPr>
        <w:t>Be</w:t>
      </w:r>
      <w:r>
        <w:t xml:space="preserve"> </w:t>
      </w:r>
      <w:r>
        <w:t>red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lernynge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rPr>
          <w:i/>
        </w:rP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ete</w:t>
      </w:r>
      <w:r>
        <w:t xml:space="preserve"> </w:t>
      </w:r>
      <w: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7: Singular weak preterite verbs in 1st/3rd person end in -t(e)/-d(e): savede</w:t>
      </w:r>
      <w:r>
        <w:br/>
        <w:t>100-ch 1955 (data/riverside_cats/LGW_riverside_reordered.cat)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savede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100-ch 1963 (data/riverside_cats/LGW_riverside_reordered.cat)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doughtren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7: Singular weak preterite verbs in 1st/3rd person end in -t(e)/-d(e): happede</w:t>
      </w:r>
      <w:r>
        <w:br/>
        <w:t>100-ch 1967 (data/riverside_cats/LGW_riverside_reordered.cat)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1974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100-ch 1985 (data/riverside_cats/LGW_riverside_reordered.cat)</w:t>
        <w:br/>
      </w:r>
      <w:r>
        <w:t>Phedra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wote</w:t>
      </w:r>
      <w:r>
        <w:br/>
        <w:t>100-ch 1998 (data/riverside_cats/LGW_riverside_reordered.cat)</w:t>
        <w:br/>
      </w:r>
      <w:r>
        <w:t>Ye</w:t>
      </w:r>
      <w:r>
        <w:t xml:space="preserve"> </w:t>
      </w:r>
      <w:r>
        <w:rPr>
          <w:i/>
        </w:rPr>
        <w:t>wote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100-ch 2037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court</w:t>
      </w:r>
      <w:r>
        <w:t xml:space="preserve"> </w:t>
      </w:r>
      <w:r>
        <w:t>a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gwerdone</w:t>
      </w:r>
      <w:r>
        <w:br/>
        <w:t>100-ch 2052 (data/riverside_cats/LGW_riverside_reordered.cat)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rPr>
          <w:i/>
        </w:rPr>
        <w:t>gwerdone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2059 (data/riverside_cats/LGW_riverside_reordered.cat)</w:t>
        <w:br/>
      </w:r>
      <w:r>
        <w:t>Thanne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2063 (data/riverside_cats/LGW_riverside_reordered.cat)</w:t>
        <w:br/>
      </w:r>
      <w:r>
        <w:t>I</w:t>
      </w:r>
      <w:r>
        <w:t xml:space="preserve"> </w:t>
      </w:r>
      <w:r>
        <w:t>preye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2106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knyf</w:t>
      </w:r>
      <w:r>
        <w:t xml:space="preserve"> </w:t>
      </w:r>
      <w:r>
        <w:t>or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2113 (data/riverside_cats/LGW_riverside_reordered.cat)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preve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(data/riverside_cats/LGW_riverside_reordered.cat)</w:t>
        <w:br/>
      </w:r>
      <w:r>
        <w:t>This</w:t>
      </w:r>
      <w:r>
        <w:t xml:space="preserve"> </w:t>
      </w:r>
      <w:r>
        <w:t>sevene</w:t>
      </w:r>
      <w:r>
        <w:t xml:space="preserve"> </w:t>
      </w:r>
      <w:r>
        <w:t>yer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servaunt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(data/riverside_cats/LGW_riverside_reordered.cat)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(data/riverside_cats/LGW_riverside_reordered.cat)</w:t>
        <w:br/>
      </w:r>
      <w:r>
        <w:t>His</w:t>
      </w:r>
      <w:r>
        <w:t xml:space="preserve"> </w:t>
      </w:r>
      <w:r>
        <w:t>wepne</w:t>
      </w:r>
      <w:r>
        <w:t xml:space="preserve"> </w:t>
      </w:r>
      <w:r>
        <w:t>his</w:t>
      </w:r>
      <w:r>
        <w:t xml:space="preserve"> </w:t>
      </w:r>
      <w:r>
        <w:t>clewe</w:t>
      </w:r>
      <w:r>
        <w:t xml:space="preserve"> </w:t>
      </w:r>
      <w:r>
        <w:t>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feste</w:t>
      </w:r>
      <w:r>
        <w:br/>
        <w:t>100-ch 2157 (data/riverside_cats/LGW_riverside_reordered.cat)</w:t>
        <w:br/>
      </w:r>
      <w:r>
        <w:t>There</w:t>
      </w:r>
      <w:r>
        <w:t xml:space="preserve"> </w:t>
      </w:r>
      <w:r>
        <w:rPr>
          <w:i/>
        </w:rPr>
        <w:t>feste</w:t>
      </w:r>
      <w:r>
        <w:t xml:space="preserve"> </w:t>
      </w:r>
      <w:r>
        <w:t>they</w:t>
      </w:r>
      <w:r>
        <w:t xml:space="preserve"> </w:t>
      </w:r>
      <w:r>
        <w:t>there</w:t>
      </w:r>
      <w:r>
        <w:t xml:space="preserve"> </w:t>
      </w:r>
      <w:r>
        <w:t>daunce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100-ch 2266 (data/riverside_cats/LGW_riverside_reordered.cat)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(data/riverside_cats/LGW_riverside_reordered.cat)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ageyn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(data/riverside_cats/LGW_riverside_reordered.cat)</w:t>
        <w:br/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betake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doughter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leste</w:t>
      </w:r>
      <w:r>
        <w:br/>
        <w:t>100-ch 2313 (data/riverside_cats/LGW_riverside_reordered.cat)</w:t>
        <w:br/>
      </w:r>
      <w:r>
        <w:t>Or</w:t>
      </w:r>
      <w:r>
        <w:t xml:space="preserve"> </w:t>
      </w:r>
      <w:r>
        <w:rPr>
          <w:i/>
        </w:rPr>
        <w:t>leste</w:t>
      </w:r>
      <w:r>
        <w:t xml:space="preserve"> </w:t>
      </w:r>
      <w:r>
        <w:t>nat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2354 (data/riverside_cats/LGW_riverside_reordered.cat)</w:t>
        <w:br/>
      </w:r>
      <w:r>
        <w:t>And</w:t>
      </w:r>
      <w:r>
        <w:t xml:space="preserve"> </w:t>
      </w:r>
      <w:r>
        <w:t>sothly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hire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100-ch 2360 (data/riverside_cats/LGW_riverside_reordered.cat)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ywoven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stamyn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7: Singular weak preterite verbs in 1st/3rd person end in -t(e)/-d(e): agilte</w:t>
      </w:r>
      <w:r>
        <w:br/>
        <w:t>100-ch 2385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harm</w:t>
      </w:r>
      <w:r>
        <w:t xml:space="preserve"> </w:t>
      </w:r>
      <w:r>
        <w:rPr>
          <w:i/>
        </w:rPr>
        <w:t>agilte</w:t>
      </w:r>
      <w:r>
        <w:t xml:space="preserve"> </w:t>
      </w:r>
      <w:r>
        <w:t>ne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(data/riverside_cats/LGW_riverside_reordered.cat)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morderour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2502 (data/riverside_cats/LGW_riverside_reordered.cat)</w:t>
        <w:br/>
      </w:r>
      <w:r>
        <w:t>Hyghte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comen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100-ch 2518 (data/riverside_cats/LGW_riverside_reordered.cat)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sayles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agen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(data/riverside_cats/LGW_riverside_reordered.cat)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100-ch 2528 (data/riverside_cats/LGW_riverside_reordered.cat)</w:t>
        <w:br/>
      </w:r>
      <w:r>
        <w:t>How</w:t>
      </w:r>
      <w:r>
        <w:t xml:space="preserve"> </w:t>
      </w:r>
      <w:r>
        <w:rPr>
          <w:i/>
        </w:rPr>
        <w:t>coude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(data/riverside_cats/LGW_riverside_reordered.cat)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(data/riverside_cats/LGW_riverside_reordered.cat)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(data/riverside_cats/LGW_riverside_reordered.cat)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wemen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subtyl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-t(e)/-d(e): likede</w:t>
      </w:r>
      <w:r>
        <w:br/>
        <w:t>100-ch 2578 (data/riverside_cats/LGW_riverside_reordered.cat)</w:t>
        <w:br/>
      </w:r>
      <w:r>
        <w:t>As</w:t>
      </w:r>
      <w:r>
        <w:t xml:space="preserve"> </w:t>
      </w:r>
      <w:r>
        <w:rPr>
          <w:i/>
        </w:rPr>
        <w:t>likede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100-ch 2595 (data/riverside_cats/LGW_riverside_reordered.cat)</w:t>
        <w:br/>
      </w:r>
      <w:r>
        <w:t>In</w:t>
      </w:r>
      <w:r>
        <w:t xml:space="preserve"> </w:t>
      </w:r>
      <w:r>
        <w:t>malyce</w:t>
      </w:r>
      <w:r>
        <w:t xml:space="preserve"> </w:t>
      </w:r>
      <w:r>
        <w:t>thogh</w:t>
      </w:r>
      <w:r>
        <w:t xml:space="preserve"> </w:t>
      </w:r>
      <w:r>
        <w:t>she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lese</w:t>
      </w:r>
      <w:r>
        <w:t xml:space="preserve"> </w:t>
      </w:r>
      <w:r>
        <w:t>hire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2601 (data/riverside_cats/LGW_riverside_reordered.cat)</w:t>
        <w:br/>
      </w:r>
      <w:r>
        <w:t>Althogh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brethren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(data/riverside_cats/LGW_riverside_reordered.cat)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bryd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(data/riverside_cats/LGW_riverside_reordered.cat)</w:t>
        <w:br/>
      </w:r>
      <w:r>
        <w:t>For</w:t>
      </w:r>
      <w:r>
        <w:t xml:space="preserve"> </w:t>
      </w:r>
      <w:r>
        <w:t>alderfirst</w:t>
      </w:r>
      <w:r>
        <w:t xml:space="preserve"> </w:t>
      </w:r>
      <w:r>
        <w:t>doughter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100-ch 2650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fader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(data/riverside_cats/LGW_riverside_reordered.cat)</w:t>
        <w:br/>
      </w:r>
      <w:r>
        <w:t>I</w:t>
      </w:r>
      <w:r>
        <w:t xml:space="preserve"> </w:t>
      </w:r>
      <w:r>
        <w:t>nele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excepcioun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100-ch 2667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draught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(data/riverside_cats/LGW_riverside_reordered.cat)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korve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Prologue 1286 (data/riverside_cats/FriPro_riv.cat)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t>tho</w:t>
      </w:r>
      <w:r>
        <w:t xml:space="preserve"> </w:t>
      </w:r>
      <w:r>
        <w:t>spak</w:t>
      </w:r>
      <w:r>
        <w:t xml:space="preserve"> </w:t>
      </w:r>
      <w:r>
        <w:t>A</w:t>
      </w:r>
      <w:r>
        <w:t xml:space="preserve"> </w:t>
      </w:r>
      <w:r>
        <w:t>sire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hende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Prologue to the Canon's Yeoman's Tale 555 (data/riverside_cats/CYPro_riv.cat)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fyve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Canon's Yeoman's Tale 572 (data/riverside_cats/CYPro_riv.cat)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longe</w:t>
      </w:r>
      <w:r>
        <w:t xml:space="preserve"> </w:t>
      </w:r>
      <w:r>
        <w:t>avysed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Canon's Yeoman's Tale 575 (data/riverside_cats/CYPro_riv.cat)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trot</w:t>
      </w:r>
      <w:r>
        <w:t xml:space="preserve"> </w:t>
      </w:r>
      <w:r>
        <w:t>or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Prologue to the Canon's Yeoman's Tale 588 (data/riverside_cats/CYPro_riv.cat)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morwetyde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(data/riverside_cats/CYPro_riv.cat)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Prologue to the Canon's Yeoman's Tale 614 (data/riverside_cats/CYPro_riv.cat)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passyng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Prologue to the Canon's Yeoman's Tale 618 (data/riverside_cats/CYPro_riv.cat)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wordes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Prologue to the Canon's Yeoman's Tale 624 (data/riverside_cats/CYPro_riv.cat)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Canon's Yeoman's Tale 627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ytold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Prologue to the Canon's Yeoman's Tale 628 (data/riverside_cats/CYPro_riv.cat)</w:t>
        <w:br/>
      </w:r>
      <w:r>
        <w:t>Unto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6: Present plural verbs end in -e/-en: axe</w:t>
      </w:r>
      <w:r>
        <w:br/>
        <w:t>Prologue to the Canon's Yeoman's Tale 640 (data/riverside_cats/CYPro_riv.cat)</w:t>
        <w:br/>
      </w:r>
      <w:r>
        <w:t>Why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wherto</w:t>
      </w:r>
      <w:r>
        <w:t xml:space="preserve"> </w:t>
      </w:r>
      <w:r>
        <w:rPr>
          <w:i/>
        </w:rPr>
        <w:t>axe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talke</w:t>
      </w:r>
      <w:r>
        <w:br/>
        <w:t>Prologue to the Canon's Yeoman's Tale 663 (data/riverside_cats/CYPro_riv.cat)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yit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talke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Canon's Yeoman's Tale 687 (data/riverside_cats/CYPro_riv.cat)</w:t>
        <w:br/>
      </w:r>
      <w:r>
        <w:t>Of</w:t>
      </w:r>
      <w:r>
        <w:t xml:space="preserve"> </w:t>
      </w:r>
      <w:r>
        <w:t>mennes</w:t>
      </w:r>
      <w:r>
        <w:t xml:space="preserve"> </w:t>
      </w:r>
      <w:r>
        <w:t>speche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(data/riverside_cats/CYPro_riv.cat)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6: Present plural verbs end in -e/-en: wyte</w:t>
      </w:r>
      <w:r>
        <w:br/>
        <w:t>04-5-ch 2431 (data/riverside_cats/MerEpi_riv.cat)</w:t>
        <w:br/>
      </w:r>
      <w:r>
        <w:t>But</w:t>
      </w:r>
      <w:r>
        <w:t xml:space="preserve"> </w:t>
      </w:r>
      <w:r>
        <w:rPr>
          <w:i/>
        </w:rPr>
        <w:t>wyte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04-5-ch 2433 (data/riverside_cats/MerEpi_riv.cat)</w:t>
        <w:br/>
      </w:r>
      <w:r>
        <w:t>For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04-5-ch 2435 (data/riverside_cats/MerEpi_riv.cat)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reported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ryme</w:t>
      </w:r>
      <w:r>
        <w:br/>
        <w:t>Troilus and Criseyde; Book II 10 (data/riverside_cats/TC2_riv.cat)</w:t>
        <w:br/>
      </w:r>
      <w:r>
        <w:t>To</w:t>
      </w:r>
      <w:r>
        <w:t xml:space="preserve"> </w:t>
      </w:r>
      <w:r>
        <w:rPr>
          <w:i/>
        </w:rPr>
        <w:t>ryme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(data/riverside_cats/TC2_riv.cat)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(data/riverside_cats/TC2_riv.cat)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II 130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ben</w:t>
      </w:r>
      <w:r>
        <w:t xml:space="preserve"> </w:t>
      </w:r>
      <w:r>
        <w:t>some</w:t>
      </w:r>
      <w:r>
        <w:t xml:space="preserve"> </w:t>
      </w:r>
      <w:r>
        <w:t>jape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(data/riverside_cats/TC2_riv.cat)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swiche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(data/riverside_cats/TC2_riv.cat)</w:t>
        <w:br/>
      </w:r>
      <w:r>
        <w:t>Nay</w:t>
      </w:r>
      <w:r>
        <w:t xml:space="preserve"> </w:t>
      </w:r>
      <w:r>
        <w:t>sitteth</w:t>
      </w:r>
      <w:r>
        <w:t xml:space="preserve"> </w:t>
      </w:r>
      <w:r>
        <w:t>down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247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269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(data/riverside_cats/TC2_riv.cat)</w:t>
        <w:br/>
      </w:r>
      <w:r>
        <w:t>By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(data/riverside_cats/TC2_riv.cat)</w:t>
        <w:br/>
      </w:r>
      <w:r>
        <w:t>Thus</w:t>
      </w:r>
      <w:r>
        <w:t xml:space="preserve"> </w:t>
      </w:r>
      <w:r>
        <w:t>gilteles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353 (data/riverside_cats/TC2_riv.cat)</w:t>
        <w:br/>
      </w:r>
      <w:r>
        <w:rPr>
          <w:i/>
        </w:rPr>
        <w:t>Were</w:t>
      </w:r>
      <w:r>
        <w:t xml:space="preserve"> </w:t>
      </w:r>
      <w: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bynde</w:t>
      </w:r>
      <w:r>
        <w:br/>
        <w:t>Troilus and Criseyde; Book II 359 (data/riverside_cats/TC2_riv.cat)</w:t>
        <w:br/>
      </w:r>
      <w:r>
        <w:t>To</w:t>
      </w:r>
      <w:r>
        <w:t xml:space="preserve"> </w:t>
      </w:r>
      <w:r>
        <w:rPr>
          <w:i/>
        </w:rPr>
        <w:t>bynde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Troilus and Criseyde; Book II 367 (data/riverside_cats/TC2_riv.cat)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youre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(data/riverside_cats/TC2_riv.cat)</w:t>
        <w:br/>
      </w:r>
      <w:r>
        <w:t>Go</w:t>
      </w:r>
      <w:r>
        <w:t xml:space="preserve"> </w:t>
      </w:r>
      <w:r>
        <w:rPr>
          <w:i/>
        </w:rPr>
        <w:t>love</w:t>
      </w:r>
      <w:r>
        <w:t xml:space="preserve"> </w:t>
      </w:r>
      <w:r>
        <w:t>for</w:t>
      </w:r>
      <w:r>
        <w:t xml:space="preserve"> </w:t>
      </w:r>
      <w:r>
        <w:t>old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(data/riverside_cats/TC2_riv.cat)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 416 (data/riverside_cats/TC2_riv.cat)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outher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Achilles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II 451 (data/riverside_cats/TC2_riv.cat)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and</w:t>
      </w:r>
      <w:r>
        <w:t xml:space="preserve"> </w:t>
      </w:r>
      <w:r>
        <w:t>herde</w:t>
      </w:r>
      <w:r>
        <w:t xml:space="preserve"> </w:t>
      </w:r>
      <w:r>
        <w:t>ek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-t(e)/-d(e):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(data/riverside_cats/TC2_riv.cat)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(data/riverside_cats/TC2_riv.cat)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586 (data/riverside_cats/TC2_riv.cat)</w:t>
        <w:br/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nevere</w:t>
      </w:r>
      <w:r>
        <w:t xml:space="preserve"> </w:t>
      </w:r>
      <w:r>
        <w:t>two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 641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4: Preterite plural verbs end in -e/-en: cryde</w:t>
      </w:r>
      <w:r>
        <w:br/>
        <w:t>Troilus and Criseyde; Book II 643 (data/riverside_cats/TC2_riv.cat)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cryde</w:t>
      </w:r>
      <w:r>
        <w:t xml:space="preserve"> </w:t>
      </w:r>
      <w:r>
        <w:t>Here</w:t>
      </w:r>
      <w:r>
        <w:t xml:space="preserve"> </w:t>
      </w:r>
      <w:r>
        <w:t>cometh</w:t>
      </w:r>
      <w:r>
        <w:t xml:space="preserve"> </w:t>
      </w:r>
      <w:r>
        <w:t>oure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Troilus and Criseyde; Book II 646 (data/riverside_cats/TC2_riv.cat)</w:t>
        <w:br/>
      </w:r>
      <w:r>
        <w:t>When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-t(e)/-d(e): caste</w:t>
      </w:r>
      <w:r>
        <w:br/>
        <w:t>Troilus and Criseyde; Book II 648 (data/riverside_cats/TC2_riv.cat)</w:t>
        <w:br/>
      </w:r>
      <w:r>
        <w:t>How</w:t>
      </w:r>
      <w:r>
        <w:t xml:space="preserve"> </w:t>
      </w:r>
      <w:r>
        <w:t>sobrelich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651 (data/riverside_cats/TC2_riv.cat)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hireself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II 677 (data/riverside_cats/TC2_riv.cat)</w:t>
        <w:br/>
      </w:r>
      <w:r>
        <w:rPr>
          <w:i/>
        </w:rPr>
        <w:t>Made</w:t>
      </w:r>
      <w:r>
        <w:t xml:space="preserve"> </w:t>
      </w:r>
      <w:r>
        <w:t>love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Troilus and Criseyde; Book II 683 (data/riverside_cats/TC2_riv.cat)</w:t>
        <w:br/>
      </w:r>
      <w:r>
        <w:t>To</w:t>
      </w:r>
      <w:r>
        <w:t xml:space="preserve"> </w:t>
      </w:r>
      <w:r>
        <w:rPr>
          <w:i/>
        </w:rPr>
        <w:t>helpe</w:t>
      </w:r>
      <w:r>
        <w:t xml:space="preserve"> </w:t>
      </w:r>
      <w:r>
        <w:t>sely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 684 (data/riverside_cats/TC2_riv.cat)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(data/riverside_cats/TC2_riv.cat)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doone</w:t>
      </w:r>
      <w:r>
        <w:br/>
        <w:t>Troilus and Criseyde; Book II 696 (data/riverside_cats/TC2_riv.cat)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doone</w:t>
      </w:r>
      <w:r>
        <w:t xml:space="preserve"> </w:t>
      </w:r>
      <w:r>
        <w:t>best</w:t>
      </w:r>
      <w:r>
        <w:t xml:space="preserve"> </w:t>
      </w:r>
      <w:r>
        <w:t>were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(data/riverside_cats/TC2_riv.cat)</w:t>
        <w:br/>
      </w:r>
      <w:r>
        <w:t>Peraunter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II 712 (data/riverside_cats/TC2_riv.cat)</w:t>
        <w:br/>
      </w:r>
      <w:r>
        <w:t>Thorugh</w:t>
      </w:r>
      <w:r>
        <w:t xml:space="preserve"> </w:t>
      </w:r>
      <w:r>
        <w:t>whicch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worse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7: Singular weak preterite verbs in 1st/3rd person end in -t(e)/-d(e): aughte</w:t>
      </w:r>
      <w:r>
        <w:br/>
        <w:t>Troilus and Criseyde; Book II 720 (data/riverside_cats/TC2_riv.cat)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hym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II 815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love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II 878 (data/riverside_cats/TC2_riv.cat)</w:t>
        <w:br/>
      </w:r>
      <w:r>
        <w:t>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Troilus and Criseyde; Book II 886 (data/riverside_cats/TC2_riv.cat)</w:t>
        <w:br/>
      </w:r>
      <w:r>
        <w:t>Thise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konne</w:t>
      </w:r>
      <w:r>
        <w:t xml:space="preserve"> </w:t>
      </w:r>
      <w:r>
        <w:t>faire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(data/riverside_cats/TC2_riv.cat)</w:t>
        <w:br/>
      </w:r>
      <w:r>
        <w:t>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898 (data/riverside_cats/TC2_riv.cat)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nyght</w:t>
      </w:r>
      <w:r>
        <w:t xml:space="preserve"> </w:t>
      </w:r>
      <w:r>
        <w:t>as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913 (data/riverside_cats/TC2_riv.cat)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943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(data/riverside_cats/TC2_riv.cat)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(data/riverside_cats/TC2_riv.cat)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werk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(data/riverside_cats/TC2_riv.cat)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lif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II 1035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1045 (data/riverside_cats/TC2_riv.cat)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dredful</w:t>
      </w:r>
      <w:r>
        <w:t xml:space="preserve"> </w:t>
      </w:r>
      <w:r>
        <w:t>lovere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(data/riverside_cats/TC2_riv.cat)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1096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Troilus and Criseyde; Book II 1158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abyde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1182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II 1206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Nece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(data/riverside_cats/TC2_riv.cat)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(data/riverside_cats/TC2_riv.cat)</w:t>
        <w:br/>
      </w:r>
      <w:r>
        <w:t>Namore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7: Singular weak preterite verbs in 1st/3rd person end in -t(e)/-d(e): roughte</w:t>
      </w:r>
      <w:r>
        <w:br/>
        <w:t>Troilus and Criseyde; Book II 1428 (data/riverside_cats/TC2_riv.cat)</w:t>
        <w:br/>
      </w:r>
      <w:r>
        <w:t>I</w:t>
      </w:r>
      <w:r>
        <w:t xml:space="preserve"> </w:t>
      </w:r>
      <w:r>
        <w:rPr>
          <w:i/>
        </w:rPr>
        <w:t>roughte</w:t>
      </w:r>
      <w:r>
        <w:t xml:space="preserve"> </w:t>
      </w:r>
      <w:r>
        <w:t>nought</w:t>
      </w:r>
      <w:r>
        <w:t xml:space="preserve"> </w:t>
      </w:r>
      <w:r>
        <w:t>though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foos</w:t>
      </w:r>
      <w:r>
        <w:t xml:space="preserve"> </w:t>
      </w:r>
      <w:r>
        <w:t>it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II 1440 (data/riverside_cats/TC2_riv.cat)</w:t>
        <w:br/>
      </w:r>
      <w:r>
        <w:t>Than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o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(data/riverside_cats/TC2_riv.cat)</w:t>
        <w:br/>
      </w:r>
      <w:r>
        <w:t>Withouten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(data/riverside_cats/TC2_riv.cat)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wel</w:t>
      </w:r>
      <w:r>
        <w:t xml:space="preserve"> </w:t>
      </w:r>
      <w:r>
        <w:t>tomorwe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(data/riverside_cats/TC2_riv.cat)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 1607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Joves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Troilus and Criseyde; Book II 1628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(data/riverside_cats/TC2_riv.cat)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(data/riverside_cats/TC2_riv.cat)</w:t>
        <w:br/>
      </w:r>
      <w:r>
        <w:t>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II 1753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whisprynge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(data/riverside_cats/CYT_riv.cat)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(data/riverside_cats/CYT_riv.cat)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(data/riverside_cats/CYT_riv.cat)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quite</w:t>
      </w:r>
      <w:r>
        <w:t xml:space="preserve"> </w:t>
      </w:r>
      <w:r>
        <w:t>nevere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5: First person singular present tense verbs end in -e/-en: blowe</w:t>
      </w:r>
      <w:r>
        <w:br/>
        <w:t>The Canon's Yeoman's Tale 753 (data/riverside_cats/CYT_riv.cat)</w:t>
        <w:br/>
      </w:r>
      <w:r>
        <w:t>I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feynte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(data/riverside_cats/CYT_riv.cat)</w:t>
        <w:br/>
      </w:r>
      <w:r>
        <w:t>And</w:t>
      </w:r>
      <w:r>
        <w:t xml:space="preserve"> </w:t>
      </w:r>
      <w:r>
        <w:t>bisye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Canon's Yeoman's Tale 767 (data/riverside_cats/CYT_riv.cat)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eyr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The Canon's Yeoman's Tale 821 (data/riverside_cats/CYT_riv.cat)</w:t>
        <w:br/>
      </w:r>
      <w:r>
        <w:t>By</w:t>
      </w:r>
      <w:r>
        <w:t xml:space="preserve"> </w:t>
      </w:r>
      <w:r>
        <w:t>ordre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hem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(data/riverside_cats/CYT_riv.cat)</w:t>
        <w:br/>
      </w:r>
      <w:r>
        <w:t>He</w:t>
      </w:r>
      <w:r>
        <w:t xml:space="preserve"> </w:t>
      </w:r>
      <w:r>
        <w:rPr>
          <w:i/>
        </w:rPr>
        <w:t>lese</w:t>
      </w:r>
      <w:r>
        <w:t xml:space="preserve"> </w:t>
      </w:r>
      <w:r>
        <w:t>shal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835 (data/riverside_cats/CYT_riv.cat)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t xml:space="preserve"> </w:t>
      </w:r>
      <w:r>
        <w:t>ynowe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874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6: Present plural verbs end in -e/-en: liste</w:t>
      </w:r>
      <w:r>
        <w:br/>
        <w:t>The Canon's Yeoman's Tale 891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The Canon's Yeoman's Tale 906 (data/riverside_cats/CYT_riv.cat)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how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Canon's Yeoman's Tale 914 (data/riverside_cats/CYT_riv.cat)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are</w:t>
      </w:r>
      <w:r>
        <w:t xml:space="preserve"> </w:t>
      </w:r>
      <w:r>
        <w:t>scatered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(data/riverside_cats/CYT_riv.cat)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1: The infinitive ends in -en or -e unless the stem ends in a vowel.: swepe</w:t>
      </w:r>
      <w:r>
        <w:br/>
        <w:t>The Canon's Yeoman's Tale 936 (data/riverside_cats/CYT_riv.cat)</w:t>
        <w:br/>
      </w:r>
      <w:r>
        <w:t>As</w:t>
      </w:r>
      <w:r>
        <w:t xml:space="preserve"> </w:t>
      </w:r>
      <w:r>
        <w:t>usage</w:t>
      </w:r>
      <w:r>
        <w:t xml:space="preserve"> </w:t>
      </w:r>
      <w:r>
        <w:t>is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swepe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Canon's Yeoman's Tale 946 (data/riverside_cats/CYT_riv.cat)</w:t>
        <w:br/>
      </w:r>
      <w:r>
        <w:t>Us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putte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t>in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Canon's Yeoman's Tale 955 (data/riverside_cats/CYT_riv.cat)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overhoot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(data/riverside_cats/CYT_riv.cat)</w:t>
        <w:br/>
      </w:r>
      <w:r>
        <w:t>Nis</w:t>
      </w:r>
      <w:r>
        <w:t xml:space="preserve"> </w:t>
      </w:r>
      <w:r>
        <w:t>nat</w:t>
      </w:r>
      <w:r>
        <w:t xml:space="preserve"> </w:t>
      </w:r>
      <w:r>
        <w:t>gold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(data/riverside_cats/CYT_riv.cat)</w:t>
        <w:br/>
      </w:r>
      <w:r>
        <w:t>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(data/riverside_cats/CYT_riv.cat)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sclaundre</w:t>
      </w:r>
      <w:r>
        <w:t xml:space="preserve"> </w:t>
      </w:r>
      <w:r>
        <w:t>youre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1005 (data/riverside_cats/CYT_riv.cat)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By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Canon's Yeoman's Tale 1013 (data/riverside_cats/CYT_riv.cat)</w:t>
        <w:br/>
      </w:r>
      <w:r>
        <w:t>That</w:t>
      </w:r>
      <w:r>
        <w:t xml:space="preserve"> </w:t>
      </w:r>
      <w:r>
        <w:t>therinne</w:t>
      </w:r>
      <w:r>
        <w:t xml:space="preserve"> </w:t>
      </w:r>
      <w:r>
        <w:t>dwelled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Canon's Yeoman's Tale 1029 (data/riverside_cats/CYT_riv.cat)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The Canon's Yeoman's Tale 1055 (data/riverside_cats/CYT_riv.cat)</w:t>
        <w:br/>
      </w:r>
      <w:r>
        <w:t>Somwhat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kyndenesse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Canon's Yeoman's Tale 1115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anon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werkynge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7: Singular weak preterite verbs in 1st/3rd person end in -t(e)/-d(e): coste</w:t>
      </w:r>
      <w:r>
        <w:br/>
        <w:t>The Canon's Yeoman's Tale 1133 (data/riverside_cats/CYT_riv.cat)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t>heer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me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-t(e)/-d(e): shette</w:t>
      </w:r>
      <w:r>
        <w:br/>
        <w:t>The Canon's Yeoman's Tale 1142 (data/riverside_cats/CYT_riv.cat)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The Canon's Yeoman's Tale 1145 (data/riverside_cats/CYT_riv.cat)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Canon's Yeoman's Tale 1164 (data/riverside_cats/CYT_riv.cat)</w:t>
        <w:br/>
      </w:r>
      <w:r>
        <w:t>This</w:t>
      </w:r>
      <w:r>
        <w:t xml:space="preserve"> </w:t>
      </w:r>
      <w:r>
        <w:t>hole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Canon's Yeoman's Tale 1174 (data/riverside_cats/CYT_riv.cat)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sitte</w:t>
      </w:r>
      <w:r>
        <w:br/>
        <w:t>The Canon's Yeoman's Tale 1195 (data/riverside_cats/CYT_riv.cat)</w:t>
        <w:br/>
      </w:r>
      <w:r>
        <w:rPr>
          <w:i/>
        </w:rPr>
        <w:t>Sitte</w:t>
      </w:r>
      <w:r>
        <w:t xml:space="preserve"> </w:t>
      </w:r>
      <w:r>
        <w:t>we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myrie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Canon's Yeoman's Tale 1201 (data/riverside_cats/CYT_riv.cat)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nothyng</w:t>
      </w:r>
      <w:r>
        <w:t xml:space="preserve"> </w:t>
      </w:r>
      <w:r>
        <w:t>alas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1216 (data/riverside_cats/CYT_riv.cat)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(data/riverside_cats/CYT_riv.cat)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Canon's Yeoman's Tale 1245 (data/riverside_cats/CYT_riv.cat)</w:t>
        <w:br/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malisoun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1261 (data/riverside_cats/CYT_riv.cat)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(data/riverside_cats/CYT_riv.cat)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</w:t>
      </w:r>
      <w:r>
        <w:t xml:space="preserve"> </w:t>
      </w:r>
      <w:r>
        <w:t>til</w:t>
      </w:r>
      <w:r>
        <w:t xml:space="preserve"> </w:t>
      </w:r>
      <w:r>
        <w:rPr>
          <w:i/>
        </w:rPr>
        <w:t>relente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9: Present participle of strong and weak verbs end in -e: supposynge</w:t>
      </w:r>
      <w:r>
        <w:br/>
        <w:t>The Canon's Yeoman's Tale 1285 (data/riverside_cats/CYT_riv.cat)</w:t>
        <w:br/>
      </w:r>
      <w:r>
        <w:rPr>
          <w:i/>
        </w:rPr>
        <w:t>Supposynge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1293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Canon's Yeoman's Tale 1310 (data/riverside_cats/CYT_riv.cat)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in</w:t>
      </w:r>
      <w:r>
        <w:t xml:space="preserve"> </w:t>
      </w:r>
      <w:r>
        <w:t>poudre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7: Singular weak preterite verbs in 1st/3rd person end in -t(e)/-d(e): liste</w:t>
      </w:r>
      <w:r>
        <w:br/>
        <w:t>The Canon's Yeoman's Tale 1313 (data/riverside_cats/CYT_riv.cat)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(data/riverside_cats/CYT_riv.cat)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9: Present participle of strong and weak verbs end in -e: knowynge</w:t>
      </w:r>
      <w:r>
        <w:br/>
        <w:t>The Canon's Yeoman's Tale 1324 (data/riverside_cats/CYT_riv.cat)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teyne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knowynge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Canon's Yeoman's Tale 1331 (data/riverside_cats/CYT_riv.cat)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1335 (data/riverside_cats/CYT_riv.cat)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silver</w:t>
      </w:r>
      <w:r>
        <w:t xml:space="preserve"> </w:t>
      </w:r>
      <w:r>
        <w:t>fyn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putte</w:t>
      </w:r>
      <w:r>
        <w:br/>
        <w:t>The Canon's Yeoman's Tale 1338 (data/riverside_cats/CYT_riv.cat)</w:t>
        <w:br/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thise</w:t>
      </w:r>
      <w:r>
        <w:t xml:space="preserve"> </w:t>
      </w:r>
      <w:r>
        <w:t>teynes</w:t>
      </w:r>
      <w:r>
        <w:t xml:space="preserve"> </w:t>
      </w:r>
      <w:r>
        <w:t>in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Canon's Yeoman's Tale 1339 (data/riverside_cats/CYT_riv.cat)</w:t>
        <w:br/>
      </w:r>
      <w:r>
        <w:t>To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Canon's Yeoman's Tale 1349 (data/riverside_cats/CYT_riv.cat)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soory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1355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save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Canon's Yeoman's Tale 1374 (data/riverside_cats/CYT_riv.cat)</w:t>
        <w:br/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ther</w:t>
      </w:r>
      <w:r>
        <w:t xml:space="preserve"> </w:t>
      </w:r>
      <w:r>
        <w:t>were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(data/riverside_cats/CYT_riv.cat)</w:t>
        <w:br/>
      </w:r>
      <w:r>
        <w:t>For</w:t>
      </w:r>
      <w:r>
        <w:t xml:space="preserve"> </w:t>
      </w:r>
      <w:r>
        <w:t>youre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sire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Canon's Yeoman's Tale 1433 (data/riverside_cats/CYT_riv.cat)</w:t>
        <w:br/>
      </w:r>
      <w:r>
        <w:t>How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1440 (data/riverside_cats/CYT_riv.cat)</w:t>
        <w:br/>
      </w:r>
      <w:r>
        <w:t>That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Sol</w:t>
      </w:r>
      <w:r>
        <w:t xml:space="preserve"> </w:t>
      </w:r>
      <w:r>
        <w:t>and</w:t>
      </w:r>
      <w:r>
        <w:t xml:space="preserve"> </w:t>
      </w:r>
      <w:r>
        <w:t>Luna</w:t>
      </w:r>
      <w:r>
        <w:t xml:space="preserve"> </w:t>
      </w:r>
      <w:r>
        <w:rPr>
          <w:i/>
        </w:rPr>
        <w:t>were</w:t>
      </w:r>
      <w:r>
        <w:t xml:space="preserve"> </w:t>
      </w:r>
      <w:r>
        <w:t>ydrawe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(data/riverside_cats/CYT_riv.cat)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Canon's Yeoman's Tale 1456 (data/riverside_cats/CYT_riv.cat)</w:t>
        <w:br/>
      </w:r>
      <w:r>
        <w:rPr>
          <w:i/>
        </w:rPr>
        <w:t>Seyde</w:t>
      </w:r>
      <w:r>
        <w:t xml:space="preserve"> </w:t>
      </w:r>
      <w:r>
        <w:t>Plato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(data/riverside_cats/LGW_FPro_riv.cat)</w:t>
        <w:br/>
      </w:r>
      <w:r>
        <w:rPr>
          <w:i/>
        </w:rPr>
        <w:t>Yeve</w:t>
      </w:r>
      <w:r>
        <w:t xml:space="preserve"> </w:t>
      </w:r>
      <w:r>
        <w:t>credence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skylful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konne</w:t>
      </w:r>
      <w:r>
        <w:br/>
        <w:t>The Legend of Good Women; Prologue F 29 (data/riverside_cats/LGW_FPro_riv.cat)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konne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(data/riverside_cats/LGW_FPro_riv.cat)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(data/riverside_cats/LGW_FPro_riv.cat)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(data/riverside_cats/LGW_FPro_riv.cat)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92 (data/riverside_cats/LGW_FPro_riv.cat)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mowe</w:t>
      </w:r>
      <w:r>
        <w:t xml:space="preserve"> </w:t>
      </w:r>
      <w:r>
        <w:t>ye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The Legend of Good Women; Prologue F 97 (data/riverside_cats/LGW_FPro_riv.cat)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Legend of Good Women; Prologue F 107 (data/riverside_cats/LGW_FPro_riv.cat)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ryse</w:t>
      </w:r>
      <w:r>
        <w:t xml:space="preserve"> </w:t>
      </w:r>
      <w:r>
        <w:t>er</w:t>
      </w:r>
      <w:r>
        <w:t xml:space="preserve"> </w:t>
      </w:r>
      <w:r>
        <w:t>yt</w:t>
      </w:r>
      <w:r>
        <w:t xml:space="preserve"> </w:t>
      </w:r>
      <w:r>
        <w:t>were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Legend of Good Women; Prologue F 125 (data/riverside_cats/LGW_FPro_riv.cat)</w:t>
        <w:br/>
      </w:r>
      <w:r>
        <w:t>Forgeten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erthe</w:t>
      </w:r>
      <w:r>
        <w:t xml:space="preserve"> </w:t>
      </w:r>
      <w:r>
        <w:t>his</w:t>
      </w:r>
      <w:r>
        <w:t xml:space="preserve"> </w:t>
      </w:r>
      <w:r>
        <w:t>pore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The Legend of Good Women; Prologue F 134 (data/riverside_cats/LGW_FPro_riv.cat)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dispit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yt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founde</w:t>
      </w:r>
      <w:r>
        <w:br/>
        <w:t>The Legend of Good Women; Prologue F 160 (data/riverside_cats/LGW_FPro_riv.cat)</w:t>
        <w:br/>
      </w:r>
      <w:r>
        <w:t>Al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they</w:t>
      </w:r>
      <w:r>
        <w:t xml:space="preserve"> </w:t>
      </w:r>
      <w:r>
        <w:t>Daunger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The Legend of Good Women; Prologue F 210 (data/riverside_cats/LGW_FPro_riv.cat)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Legend of Good Women; Prologue F 220 (data/riverside_cats/LGW_FPro_riv.cat)</w:t>
        <w:br/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flowrouns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coroune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254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beautes</w:t>
      </w:r>
      <w:r>
        <w:t xml:space="preserve"> </w:t>
      </w:r>
      <w:r>
        <w:t>Ysoude</w:t>
      </w:r>
      <w:r>
        <w:t xml:space="preserve"> </w:t>
      </w:r>
      <w:r>
        <w:t>and</w:t>
      </w:r>
      <w:r>
        <w:t xml:space="preserve"> </w:t>
      </w:r>
      <w:r>
        <w:t>Eleyne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260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(data/riverside_cats/LGW_FPro_riv.cat)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erst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272 (data/riverside_cats/LGW_FPro_riv.cat)</w:t>
        <w:br/>
      </w:r>
      <w:r>
        <w:t>For</w:t>
      </w:r>
      <w:r>
        <w:t xml:space="preserve"> </w:t>
      </w:r>
      <w:r>
        <w:t>certeynly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Legend of Good Women; Prologue F 279 (data/riverside_cats/LGW_FPro_riv.cat)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Legend of Good Women; Prologue F 286 (data/riverside_cats/LGW_FPro_riv.cat)</w:t>
        <w:br/>
      </w:r>
      <w:r>
        <w:t>That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Adam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mad</w:t>
      </w:r>
      <w:r>
        <w:t xml:space="preserve"> </w:t>
      </w:r>
      <w:r>
        <w:t>of</w:t>
      </w:r>
      <w:r>
        <w:t xml:space="preserve"> </w:t>
      </w:r>
      <w:r>
        <w:t>erthe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(data/riverside_cats/LGW_FPro_riv.cat)</w:t>
        <w:br/>
      </w:r>
      <w:r>
        <w:t>Thys</w:t>
      </w:r>
      <w:r>
        <w:t xml:space="preserve"> </w:t>
      </w:r>
      <w:r>
        <w:t>flour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dayesie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Legend of Good Women; Prologue F 312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kneleth</w:t>
      </w:r>
      <w:r>
        <w:t xml:space="preserve"> </w:t>
      </w:r>
      <w:r>
        <w:t>there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Legend of Good Women; Prologue F 314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him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(data/riverside_cats/LGW_FPro_riv.cat)</w:t>
        <w:br/>
      </w:r>
      <w:r>
        <w:t>Agayns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Legend of Good Women; Prologue F 345 (data/riverside_cats/LGW_FPro_riv.cat)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The Legend of Good Women; Prologue F 351 (data/riverside_cats/LGW_FPro_riv.cat)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excused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(data/riverside_cats/LGW_FPro_riv.cat)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daliance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thinke</w:t>
      </w:r>
      <w:r>
        <w:br/>
        <w:t>The Legend of Good Women; Prologue F 379 (data/riverside_cats/LGW_FPro_riv.cat)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thinke</w:t>
      </w:r>
      <w:r>
        <w:t xml:space="preserve"> </w:t>
      </w:r>
      <w:r>
        <w:t>yt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lige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(data/riverside_cats/LGW_FPro_riv.cat)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Legend of Good Women; Prologue F 410 (data/riverside_cats/LGW_FPro_riv.cat)</w:t>
        <w:br/>
      </w:r>
      <w:r>
        <w:t>Yow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lyghter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Legend of Good Women; Prologue F 416 (data/riverside_cats/LGW_FPro_riv.cat)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preysinge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Legend of Good Women; Prologue F 417 (data/riverside_cats/LGW_FPro_riv.cat)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(data/riverside_cats/LGW_FPro_riv.cat)</w:t>
        <w:br/>
      </w:r>
      <w:r>
        <w:t>Hym</w:t>
      </w:r>
      <w:r>
        <w:t xml:space="preserve"> </w:t>
      </w:r>
      <w:r>
        <w:t>oughte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Legend of Good Women; Prologue F 435 (data/riverside_cats/LGW_FPro_riv.cat)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(data/riverside_cats/LGW_FPro_riv.cat)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The Legend of Good Women; Prologue F 455 (data/riverside_cats/LGW_FPro_riv.cat)</w:t>
        <w:br/>
      </w:r>
      <w:r>
        <w:t>I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(data/riverside_cats/LGW_FPro_riv.cat)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-t(e)/-d(e): maade</w:t>
      </w:r>
      <w:r>
        <w:br/>
        <w:t>The Legend of Good Women; Prologue F 531 (data/riverside_cats/LGW_FPro_riv.cat)</w:t>
        <w:br/>
      </w:r>
      <w:r>
        <w:t>Cibella</w:t>
      </w:r>
      <w:r>
        <w:t xml:space="preserve"> </w:t>
      </w:r>
      <w:r>
        <w:rPr>
          <w:i/>
        </w:rPr>
        <w:t>maade</w:t>
      </w:r>
      <w:r>
        <w:t xml:space="preserve"> </w:t>
      </w:r>
      <w:r>
        <w:t>the</w:t>
      </w:r>
      <w:r>
        <w:t xml:space="preserve"> </w:t>
      </w:r>
      <w:r>
        <w:t>daysye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Legend of Good Women; Prologue F 554 (data/riverside_cats/LGW_FPro_riv.cat)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here</w:t>
      </w:r>
      <w:r>
        <w:t xml:space="preserve"> </w:t>
      </w:r>
      <w:r>
        <w:t>arowe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Manciple's Tale 130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(data/riverside_cats/MancT_riv.cat)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Manciple's Tale 139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The Manciple's Tale 140 (data/riverside_cats/MancT_riv.cat)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(data/riverside_cats/MancT_riv.cat)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Manciple's Tale 149 (data/riverside_cats/MancT_riv.cat)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awayt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(data/riverside_cats/MancT_riv.cat)</w:t>
        <w:br/>
      </w:r>
      <w:r>
        <w:t>To</w:t>
      </w:r>
      <w:r>
        <w:t xml:space="preserve"> </w:t>
      </w:r>
      <w:r>
        <w:t>spille</w:t>
      </w:r>
      <w:r>
        <w:t xml:space="preserve"> </w:t>
      </w:r>
      <w:r>
        <w:t>labour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Manciple's Tale 157 (data/riverside_cats/MancT_riv.cat)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wenynge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Manciple's Tale 241 (data/riverside_cats/MancT_riv.cat)</w:t>
        <w:br/>
      </w:r>
      <w:r>
        <w:t>Biheeld</w:t>
      </w:r>
      <w:r>
        <w:t xml:space="preserve"> </w:t>
      </w:r>
      <w:r>
        <w:t>hire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(data/riverside_cats/MancT_riv.cat)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Manciple's Tale 247 (data/riverside_cats/MancT_riv.cat)</w:t>
        <w:br/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thy</w:t>
      </w:r>
      <w:r>
        <w:t xml:space="preserve"> </w:t>
      </w:r>
      <w:r>
        <w:t>voys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The Manciple's Tale 264 (data/riverside_cats/MancT_riv.cat)</w:t>
        <w:br/>
      </w:r>
      <w:r>
        <w:t>His</w:t>
      </w:r>
      <w:r>
        <w:t xml:space="preserve"> </w:t>
      </w:r>
      <w:r>
        <w:t>bowe</w:t>
      </w:r>
      <w:r>
        <w:t xml:space="preserve"> </w:t>
      </w:r>
      <w:r>
        <w:t>he</w:t>
      </w:r>
      <w:r>
        <w:t xml:space="preserve"> </w:t>
      </w:r>
      <w:r>
        <w:t>bente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therinne</w:t>
      </w:r>
      <w:r>
        <w:t xml:space="preserve"> </w:t>
      </w:r>
      <w:r>
        <w:t>a</w:t>
      </w:r>
      <w:r>
        <w:t xml:space="preserve"> </w:t>
      </w:r>
      <w:r>
        <w:t>flo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(data/riverside_cats/MancT_riv.cat)</w:t>
        <w:br/>
      </w:r>
      <w:r>
        <w:t>Ful</w:t>
      </w:r>
      <w:r>
        <w:t xml:space="preserve"> </w:t>
      </w:r>
      <w:r>
        <w:t>giltelees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283 (data/riverside_cats/MancT_riv.cat)</w:t>
        <w:br/>
      </w:r>
      <w:r>
        <w:t>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rakelnesse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(data/riverside_cats/MancT_riv.cat)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shent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Manciple's Tale 336 (data/riverside_cats/MancT_riv.cat)</w:t>
        <w:br/>
      </w:r>
      <w:r>
        <w:t>Ther</w:t>
      </w:r>
      <w:r>
        <w:t xml:space="preserve"> </w:t>
      </w:r>
      <w:r>
        <w:t>lasse</w:t>
      </w:r>
      <w:r>
        <w:t xml:space="preserve"> </w:t>
      </w:r>
      <w:r>
        <w:t>spekyng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(data/riverside_cats/FriT_riv.cat)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syngen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Friar's Tale 1316 (data/riverside_cats/FriT_riv.cat)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1348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rPr>
          <w:i/>
        </w:rP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Friar's Tale 1387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Wiltow</w:t>
      </w:r>
      <w:r>
        <w:t xml:space="preserve"> </w:t>
      </w:r>
      <w:r>
        <w:t>fer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Friar's Tale 1411 (data/riverside_cats/FriT_riv.cat)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yow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(data/riverside_cats/FriT_riv.cat)</w:t>
        <w:br/>
      </w:r>
      <w:r>
        <w:t>Whereas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Friar's Tale 1439 (data/riverside_cats/FriT_riv.cat)</w:t>
        <w:br/>
      </w:r>
      <w:r>
        <w:t>Nere</w:t>
      </w:r>
      <w:r>
        <w:t xml:space="preserve"> </w:t>
      </w:r>
      <w:r>
        <w:t>myn</w:t>
      </w:r>
      <w:r>
        <w:t xml:space="preserve"> </w:t>
      </w:r>
      <w:r>
        <w:t>extorcioun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Friar's Tale 1442 (data/riverside_cats/FriT_riv.cat)</w:t>
        <w:br/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thise</w:t>
      </w:r>
      <w:r>
        <w:t xml:space="preserve"> </w:t>
      </w:r>
      <w:r>
        <w:t>shriftefadres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1453 (data/riverside_cats/FriT_riv.cat)</w:t>
        <w:br/>
      </w:r>
      <w:r>
        <w:t>To</w:t>
      </w:r>
      <w:r>
        <w:t xml:space="preserve"> </w:t>
      </w:r>
      <w:r>
        <w:rPr>
          <w:i/>
        </w:rPr>
        <w:t>wynne</w:t>
      </w:r>
      <w:r>
        <w:t xml:space="preserve"> </w:t>
      </w:r>
      <w:r>
        <w:t>good</w:t>
      </w:r>
      <w:r>
        <w:t xml:space="preserve"> </w:t>
      </w:r>
      <w:r>
        <w:t>thou</w:t>
      </w:r>
      <w:r>
        <w:t xml:space="preserve"> </w:t>
      </w:r>
      <w:r>
        <w:t>rekkest</w:t>
      </w:r>
      <w:r>
        <w:t xml:space="preserve"> </w:t>
      </w:r>
      <w:r>
        <w:t>nevere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Friar's Tale 1457 (data/riverside_cats/FriT_riv.cat)</w:t>
        <w:br/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yeman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(data/riverside_cats/FriT_riv.cat)</w:t>
        <w:br/>
      </w:r>
      <w:r>
        <w:t>Nay</w:t>
      </w:r>
      <w:r>
        <w:t xml:space="preserve"> </w:t>
      </w:r>
      <w:r>
        <w:t>certeinly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(data/riverside_cats/FriT_riv.cat)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deceyve</w:t>
      </w:r>
      <w:r>
        <w:br/>
        <w:t>The Friar's Tale 1467 (data/riverside_cats/FriT_riv.cat)</w:t>
        <w:br/>
      </w:r>
      <w:r>
        <w:t>A</w:t>
      </w:r>
      <w:r>
        <w:t xml:space="preserve"> </w:t>
      </w:r>
      <w:r>
        <w:t>lowsy</w:t>
      </w:r>
      <w:r>
        <w:t xml:space="preserve"> </w:t>
      </w:r>
      <w:r>
        <w:t>jogelour</w:t>
      </w:r>
      <w:r>
        <w:t xml:space="preserve"> </w:t>
      </w:r>
      <w:r>
        <w:t>kan</w:t>
      </w:r>
      <w:r>
        <w:t xml:space="preserve"> </w:t>
      </w:r>
      <w:r>
        <w:rPr>
          <w:i/>
        </w:rPr>
        <w:t>deceyve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Friar's Tale 1475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feend</w:t>
      </w:r>
      <w:r>
        <w:t xml:space="preserve"> </w:t>
      </w:r>
      <w:r>
        <w:t>but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entende</w:t>
      </w:r>
      <w:r>
        <w:br/>
        <w:t>The Friar's Tale 1478 (data/riverside_cats/FriT_riv.cat)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entende</w:t>
      </w:r>
      <w:r>
        <w:t xml:space="preserve"> </w:t>
      </w:r>
      <w:r>
        <w:t>to</w:t>
      </w:r>
      <w:r>
        <w:t xml:space="preserve"> </w:t>
      </w:r>
      <w:r>
        <w:t>wynnyng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(data/riverside_cats/FriT_riv.cat)</w:t>
        <w:br/>
      </w:r>
      <w:r>
        <w:t>Withouten</w:t>
      </w:r>
      <w:r>
        <w:t xml:space="preserve"> </w:t>
      </w:r>
      <w:r>
        <w:t>hym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Friar's Tale 1500 (data/riverside_cats/FriT_riv.cat)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sauf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Friar's Tale 1505 (data/riverside_cats/FriT_riv.cat)</w:t>
        <w:br/>
      </w:r>
      <w:r>
        <w:rPr>
          <w:i/>
        </w:rPr>
        <w:t>Make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1514 (data/riverside_cats/FriT_riv.cat)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</w:t>
      </w:r>
      <w:r>
        <w:t xml:space="preserve"> </w:t>
      </w:r>
      <w:r>
        <w:rPr>
          <w:i/>
        </w:rPr>
        <w:t>wite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Friar's Tale 1516 (data/riverside_cats/FriT_riv.cat)</w:t>
        <w:br/>
      </w:r>
      <w:r>
        <w:rPr>
          <w:i/>
        </w:rPr>
        <w:t>Come</w:t>
      </w:r>
      <w:r>
        <w:t xml:space="preserve"> </w:t>
      </w:r>
      <w:r>
        <w:t>there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(data/riverside_cats/FriT_riv.cat)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(data/riverside_cats/FriT_riv.cat)</w:t>
        <w:br/>
      </w:r>
      <w:r>
        <w:t>Hayt</w:t>
      </w:r>
      <w:r>
        <w:t xml:space="preserve"> </w:t>
      </w:r>
      <w:r>
        <w:t>Brok</w:t>
      </w:r>
      <w:r>
        <w:t xml:space="preserve"> </w:t>
      </w:r>
      <w:r>
        <w:t>Hayt</w:t>
      </w:r>
      <w:r>
        <w:t xml:space="preserve"> </w:t>
      </w:r>
      <w:r>
        <w:t>Scot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1545 (data/riverside_cats/FriT_riv.cat)</w:t>
        <w:br/>
      </w:r>
      <w:r>
        <w:t>As</w:t>
      </w:r>
      <w:r>
        <w:t xml:space="preserve"> </w:t>
      </w:r>
      <w:r>
        <w:t>ferforthly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ye</w:t>
      </w:r>
      <w:r>
        <w:t xml:space="preserve"> </w:t>
      </w:r>
      <w:r>
        <w:t>foled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(data/riverside_cats/FriT_riv.cat)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4: Preterite plural verbs end in -e/-en: bigonne</w:t>
      </w:r>
      <w:r>
        <w:br/>
        <w:t>The Friar's Tale 1560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to</w:t>
      </w:r>
      <w:r>
        <w:t xml:space="preserve"> </w:t>
      </w:r>
      <w:r>
        <w:t>drawen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stoupe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1580 (data/riverside_cats/FriT_riv.cat)</w:t>
        <w:br/>
      </w:r>
      <w:r>
        <w:rPr>
          <w:i/>
        </w:rPr>
        <w:t>Wynne</w:t>
      </w:r>
      <w:r>
        <w:t xml:space="preserve"> </w:t>
      </w:r>
      <w:r>
        <w:t>thy</w:t>
      </w:r>
      <w:r>
        <w:t xml:space="preserve"> </w:t>
      </w:r>
      <w:r>
        <w:t>cost</w:t>
      </w:r>
      <w:r>
        <w:t xml:space="preserve"> </w:t>
      </w:r>
      <w:r>
        <w:t>taak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Friar's Tale 1583 (data/riverside_cats/FriT_riv.cat)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Friar's Tale 1584 (data/riverside_cats/FriT_riv.cat)</w:t>
        <w:br/>
      </w:r>
      <w:r>
        <w:t>Who</w:t>
      </w:r>
      <w:r>
        <w:t xml:space="preserve"> </w:t>
      </w:r>
      <w:r>
        <w:t>clappeth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somonce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bille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1589 (data/riverside_cats/FriT_riv.cat)</w:t>
        <w:br/>
      </w:r>
      <w:r>
        <w:t>T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1596 (data/riverside_cats/FriT_riv.cat)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there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procuratour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(data/riverside_cats/FriT_riv.cat)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1: The infinitive ends in -en or -e unless the stem ends in a vowel.: repente</w:t>
      </w:r>
      <w:r>
        <w:br/>
        <w:t>The Friar's Tale 1631 (data/riverside_cats/FriT_riv.cat)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Friar's Tale 1633 (data/riverside_cats/FriT_riv.cat)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(data/riverside_cats/FriT_riv.cat)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1: The infinitive ends in -en or -e unless the stem ends in a vowel.: tempte</w:t>
      </w:r>
      <w:r>
        <w:br/>
        <w:t>The Friar's Tale 1661 (data/riverside_cats/FriT_riv.cat)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tempte</w:t>
      </w:r>
      <w:r>
        <w:t xml:space="preserve"> </w:t>
      </w:r>
      <w:r>
        <w:t>yow</w:t>
      </w:r>
      <w:r>
        <w:t xml:space="preserve"> </w:t>
      </w:r>
      <w:r>
        <w:t>over</w:t>
      </w:r>
      <w:r>
        <w:t xml:space="preserve"> </w:t>
      </w:r>
      <w:r>
        <w:t>youre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(data/riverside_cats/CkPro_riv.cat)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parte</w:t>
      </w:r>
      <w:r>
        <w:t xml:space="preserve"> </w:t>
      </w:r>
      <w:r>
        <w:t>ywis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(data/riverside_cats/ABC_riv.cat)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teene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6: Present plural verbs end in -e/-en: shule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shule</w:t>
      </w:r>
      <w:r>
        <w:t xml:space="preserve"> </w:t>
      </w:r>
      <w: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shule</w:t>
      </w:r>
      <w:r>
        <w:t xml:space="preserve"> </w:t>
      </w:r>
      <w:r>
        <w:rPr>
          <w:i/>
        </w:rP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(data/riverside_cats/ABC_riv.cat)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dreede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ABC 50 (data/riverside_cats/ABC_riv.cat)</w:t>
        <w:br/>
      </w:r>
      <w:r>
        <w:rPr>
          <w:i/>
        </w:rPr>
        <w:t>Were</w:t>
      </w:r>
      <w:r>
        <w:t xml:space="preserve"> </w:t>
      </w:r>
      <w:r>
        <w:t>bitter</w:t>
      </w:r>
      <w:r>
        <w:t xml:space="preserve"> </w:t>
      </w:r>
      <w:r>
        <w:t>neither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(data/riverside_cats/ABC_riv.cat)</w:t>
        <w:br/>
      </w:r>
      <w:r>
        <w:t>Purpos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ABC 119 (data/riverside_cats/ABC_riv.cat)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t>ther</w:t>
      </w:r>
      <w:r>
        <w:t xml:space="preserve"> </w:t>
      </w:r>
      <w:r>
        <w:t>we</w:t>
      </w:r>
      <w:r>
        <w:t xml:space="preserve"> </w:t>
      </w:r>
      <w:r>
        <w:rPr>
          <w:i/>
        </w:rPr>
        <w:t>dide</w:t>
      </w:r>
      <w:r>
        <w:t xml:space="preserve"> </w:t>
      </w:r>
      <w:r>
        <w:t>not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156 (data/riverside_cats/ABC_riv.cat)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socour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Prioress' Tale 538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(data/riverside_cats/PrT_riv.cat)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9: Present participle of strong and weak verbs end in -e: swownynge</w:t>
      </w:r>
      <w:r>
        <w:br/>
        <w:t>The Prioress' Tale 625 (data/riverside_cats/PrT_riv.cat)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swownynge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beere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Prioress' Tale 626 (data/riverside_cats/PrT_riv.cat)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(data/riverside_cats/PrT_riv.cat)</w:t>
        <w:br/>
      </w:r>
      <w:r>
        <w:t>Yvele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wol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Prioress' Tale 650 (data/riverside_cats/PrT_riv.cat)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651 (data/riverside_cats/PrT_riv.cat)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dyed</w:t>
      </w:r>
      <w:r>
        <w:t xml:space="preserve"> </w:t>
      </w:r>
      <w:r>
        <w:t>ye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Prioress' Tale 658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forlete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Prioress' Tale 662 (data/riverside_cats/PrT_riv.cat)</w:t>
        <w:br/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leyde</w:t>
      </w:r>
      <w:r>
        <w:t xml:space="preserve"> </w:t>
      </w:r>
      <w:r>
        <w:t>a</w:t>
      </w:r>
      <w:r>
        <w:t xml:space="preserve"> </w:t>
      </w:r>
      <w:r>
        <w:t>greyn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(data/riverside_cats/PrT_riv.cat)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Prioress' Tale 673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8 (data/riverside_cats/WBPro_riv.cat)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The Wife of Bath's Prologue 10 (data/riverside_cats/WBPro_riv.cat)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nevere</w:t>
      </w:r>
      <w:r>
        <w:t xml:space="preserve"> </w:t>
      </w:r>
      <w:r>
        <w:t>but</w:t>
      </w:r>
      <w:r>
        <w:t xml:space="preserve"> </w:t>
      </w:r>
      <w:r>
        <w:t>onis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Wife of Bath's Prologue 13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-t(e)/-d(e): mente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The Wife of Bath's Prologue 21 (data/riverside_cats/WBPro_riv.cat)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Wife of Bath's Prologue 23 (data/riverside_cats/WBPro_riv.cat)</w:t>
        <w:br/>
      </w:r>
      <w:r>
        <w:t>How</w:t>
      </w:r>
      <w:r>
        <w:t xml:space="preserve"> </w:t>
      </w:r>
      <w:r>
        <w:t>manye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Wife of Bath's Prologue 31 (data/riverside_cats/WBPro_riv.cat)</w:t>
        <w:br/>
      </w:r>
      <w:r>
        <w:rPr>
          <w:i/>
        </w:rP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rPr>
          <w:i/>
        </w:rP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(data/riverside_cats/WBPro_riv.cat)</w:t>
        <w:br/>
      </w:r>
      <w:r>
        <w:t>Yblessed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fyve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57 (data/riverside_cats/WBPro_riv.cat)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Wife of Bath's Prologue 90 (data/riverside_cats/WBPro_riv.cat)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(data/riverside_cats/WBPro_riv.cat)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estaat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Wife of Bath's Prologue 108 (data/riverside_cats/WBPro_riv.cat)</w:t>
        <w:br/>
      </w:r>
      <w:r>
        <w:t>Bad</w:t>
      </w:r>
      <w:r>
        <w:t xml:space="preserve"> </w:t>
      </w:r>
      <w:r>
        <w:t>nat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Wife of Bath's Prologue 111 (data/riverside_cats/WBPro_riv.cat)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lyve</w:t>
      </w:r>
      <w:r>
        <w:t xml:space="preserve"> </w:t>
      </w:r>
      <w:r>
        <w:t>parfitly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bistowe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118 (data/riverside_cats/WBPro_riv.cat)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120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maked</w:t>
      </w:r>
      <w:r>
        <w:t xml:space="preserve"> </w:t>
      </w:r>
      <w:r>
        <w:t>for</w:t>
      </w:r>
      <w:r>
        <w:t xml:space="preserve"> </w:t>
      </w:r>
      <w:r>
        <w:t>purgacioun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129 (data/riverside_cats/WBPro_riv.cat)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elles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bookes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RULE 1: The infinitive ends in -en or -e unless the stem ends in a vowel.: yelde</w:t>
      </w:r>
      <w:r>
        <w:br/>
        <w:t>The Wife of Bath's Prologue 130 (data/riverside_cats/WBPro_riv.cat)</w:t>
        <w:br/>
      </w:r>
      <w:r>
        <w:t>That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yelde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hire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133 (data/riverside_cats/WBPro_riv.cat)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138 (data/riverside_cats/WBPro_riv.cat)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(data/riverside_cats/WBPro_riv.cat)</w:t>
        <w:br/>
      </w:r>
      <w:r>
        <w:t>In</w:t>
      </w:r>
      <w:r>
        <w:t xml:space="preserve"> </w:t>
      </w:r>
      <w:r>
        <w:t>wyfhod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myn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152 (data/riverside_cats/WBPro_riv.cat)</w:t>
        <w:br/>
      </w:r>
      <w:r>
        <w:t>Myn</w:t>
      </w:r>
      <w:r>
        <w:t xml:space="preserve"> </w:t>
      </w:r>
      <w:r>
        <w:t>housbonde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Prologue 153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(data/riverside_cats/WBPro_riv.cat)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durynge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-t(e)/-d(e): stirte</w:t>
      </w:r>
      <w:r>
        <w:br/>
        <w:t>The Wife of Bath's Prologue 163 (data/riverside_cats/WBPro_riv.cat)</w:t>
        <w:br/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Pardoner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savoure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shal</w:t>
      </w:r>
      <w:r>
        <w:t xml:space="preserve"> </w:t>
      </w:r>
      <w:r>
        <w:rPr>
          <w:i/>
        </w:rP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(data/riverside_cats/WBPro_riv.cat)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ny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Prologue 185 (data/riverside_cats/WBPro_riv.cat)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Pardoner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(data/riverside_cats/WBPro_riv.cat)</w:t>
        <w:br/>
      </w:r>
      <w:r>
        <w:t>As</w:t>
      </w:r>
      <w:r>
        <w:t xml:space="preserve"> </w:t>
      </w:r>
      <w:r>
        <w:t>thre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199 (data/riverside_cats/WBPro_riv.cat)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The Wife of Bath's Prologue 208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no</w:t>
      </w:r>
      <w:r>
        <w:t xml:space="preserve"> </w:t>
      </w:r>
      <w:r>
        <w:t>deyntee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212 (data/riverside_cats/WBPro_riv.cat)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222 (data/riverside_cats/WBPro_riv.cat)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(data/riverside_cats/WBPro_riv.cat)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(data/riverside_cats/WBPro_riv.cat)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6: Present plural verbs end in -e/-en: rowne</w:t>
      </w:r>
      <w:r>
        <w:br/>
        <w:t>The Wife of Bath's Prologue 241 (data/riverside_cats/WBPro_riv.cat)</w:t>
        <w:br/>
      </w:r>
      <w:r>
        <w:t>What</w:t>
      </w:r>
      <w:r>
        <w:t xml:space="preserve"> </w:t>
      </w:r>
      <w:r>
        <w:rPr>
          <w:i/>
        </w:rPr>
        <w:t>rowne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oure</w:t>
      </w:r>
      <w:r>
        <w:t xml:space="preserve"> </w:t>
      </w:r>
      <w:r>
        <w:t>mayde</w:t>
      </w:r>
      <w:r>
        <w:t xml:space="preserve"> </w:t>
      </w:r>
      <w:r>
        <w:t>Benedicite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Prologue 320 (data/riverside_cats/WBPro_riv.cat)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dame</w:t>
      </w:r>
      <w:r>
        <w:t xml:space="preserve"> </w:t>
      </w:r>
      <w:r>
        <w:t>Alys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(data/riverside_cats/WBPro_riv.cat)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or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332 (data/riverside_cats/WBPro_riv.cat)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queynte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335 (data/riverside_cats/WBPro_riv.cat)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1: The infinitive ends in -en or -e unless the stem ends in a vowel.: apparaille</w:t>
      </w:r>
      <w:r>
        <w:br/>
        <w:t>The Wife of Bath's Prologue 343 (data/riverside_cats/WBPro_riv.cat)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apparaille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360 (data/riverside_cats/WBPro_riv.cat)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391 (data/riverside_cats/WBPro_riv.cat)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glade</w:t>
      </w:r>
      <w:r>
        <w:t xml:space="preserve"> </w:t>
      </w:r>
      <w:r>
        <w:t>to</w:t>
      </w:r>
      <w:r>
        <w:t xml:space="preserve"> </w:t>
      </w:r>
      <w:r>
        <w:t>excuse</w:t>
      </w:r>
      <w:r>
        <w:t xml:space="preserve"> </w:t>
      </w:r>
      <w:r>
        <w:t>hem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Wife of Bath's Prologue 394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syk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Wife of Bath's Prologue 396 (data/riverside_cats/WBPro_riv.cat)</w:t>
        <w:br/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chiertee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404 (data/riverside_cats/WBPro_riv.cat)</w:t>
        <w:br/>
      </w:r>
      <w:r>
        <w:t>Atte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Wife of Bath's Prologue 419 (data/riverside_cats/WBPro_riv.cat)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420 (data/riverside_cats/WBPro_riv.cat)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seten</w:t>
      </w:r>
      <w:r>
        <w:t xml:space="preserve"> </w:t>
      </w:r>
      <w:r>
        <w:t>hem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Wife of Bath's Prologue 427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428 (data/riverside_cats/WBPro_riv.cat)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(data/riverside_cats/WBPro_riv.cat)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queynte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Wife of Bath's Prologue 446 (data/riverside_cats/WBPro_riv.cat)</w:t>
        <w:br/>
      </w:r>
      <w:r>
        <w:t>Peter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(data/riverside_cats/WBPro_riv.cat)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rPr>
          <w:i/>
        </w:rP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The Wife of Bath's Prologue 458 (data/riverside_cats/WBPro_riv.cat)</w:t>
        <w:br/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ywis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nyghtyngale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7: Singular weak preterite verbs in 1st/3rd person end in -t(e)/-d(e): deyde</w:t>
      </w:r>
      <w:r>
        <w:br/>
        <w:t>The Wife of Bath's Prologue 495 (data/riverside_cats/WBPro_riv.cat)</w:t>
        <w:br/>
      </w:r>
      <w:r>
        <w:t>He</w:t>
      </w:r>
      <w:r>
        <w:t xml:space="preserve"> </w:t>
      </w:r>
      <w:r>
        <w:rPr>
          <w:i/>
        </w:rPr>
        <w:t>deyde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fro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Wife of Bath's Prologue 501 (data/riverside_cats/WBPro_riv.cat)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511 (data/riverside_cats/WBPro_riv.cat)</w:t>
        <w:br/>
      </w:r>
      <w:r>
        <w:t>That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bete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bon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528 (data/riverside_cats/WBPro_riv.cat)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left</w:t>
      </w:r>
      <w:r>
        <w:t xml:space="preserve"> </w:t>
      </w:r>
      <w:r>
        <w:t>scole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534 (data/riverside_cats/WBPro_riv.cat)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t>pissed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Wife of Bath's Prologue 547 (data/riverside_cats/WBPro_riv.cat)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sondry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551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Wife of Bath's Prologue 555 (data/riverside_cats/WBPro_riv.cat)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my</w:t>
      </w:r>
      <w:r>
        <w:t xml:space="preserve"> </w:t>
      </w:r>
      <w:r>
        <w:t>visitaciouns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565 (data/riverside_cats/WBPro_riv.cat)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daliance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(data/riverside_cats/WBPro_riv.cat)</w:t>
        <w:br/>
      </w:r>
      <w:r>
        <w:t>A</w:t>
      </w:r>
      <w:r>
        <w:t xml:space="preserve"> </w:t>
      </w:r>
      <w:r>
        <w:t>ha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604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prente</w:t>
      </w:r>
      <w:r>
        <w:t xml:space="preserve"> </w:t>
      </w:r>
      <w:r>
        <w:t>of</w:t>
      </w:r>
      <w:r>
        <w:t xml:space="preserve"> </w:t>
      </w:r>
      <w:r>
        <w:t>seinte</w:t>
      </w:r>
      <w:r>
        <w:t xml:space="preserve"> </w:t>
      </w:r>
      <w:r>
        <w:t>Venus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4: Preterite plural verbs end in -e/-en: tolde</w:t>
      </w:r>
      <w:r>
        <w:br/>
        <w:t>The Wife of Bath's Prologue 607 (data/riverside_cats/WBPro_riv.cat)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as</w:t>
      </w:r>
      <w:r>
        <w:t xml:space="preserve"> </w:t>
      </w:r>
      <w:r>
        <w:t>myne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608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quoniam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folwede</w:t>
      </w:r>
      <w:r>
        <w:br/>
        <w:t>The Wife of Bath's Prologue 623 (data/riverside_cats/WBPro_riv.cat)</w:t>
        <w:br/>
      </w:r>
      <w:r>
        <w:t>But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folwede</w:t>
      </w:r>
      <w:r>
        <w:t xml:space="preserve"> </w:t>
      </w:r>
      <w:r>
        <w:t>myn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6: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681 (data/riverside_cats/WBPro_riv.cat)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683 (data/riverside_cats/WBPro_riv.cat)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leyser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(data/riverside_cats/WBPro_riv.cat)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7: Singular weak preterite verbs in 1st/3rd person end in -t(e)/-d(e): peyntede</w:t>
      </w:r>
      <w:r>
        <w:br/>
        <w:t>The Wife of Bath's Prologue 692 (data/riverside_cats/WBPro_riv.cat)</w:t>
        <w:br/>
      </w:r>
      <w:r>
        <w:t>Who</w:t>
      </w:r>
      <w:r>
        <w:t xml:space="preserve"> </w:t>
      </w:r>
      <w:r>
        <w:rPr>
          <w:i/>
        </w:rPr>
        <w:t>peyntede</w:t>
      </w:r>
      <w:r>
        <w:t xml:space="preserve"> </w:t>
      </w:r>
      <w:r>
        <w:t>the</w:t>
      </w:r>
      <w:r>
        <w:t xml:space="preserve"> </w:t>
      </w:r>
      <w:r>
        <w:t>leon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(data/riverside_cats/WBPro_riv.cat)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728 (data/riverside_cats/WBPro_riv.cat)</w:t>
        <w:br/>
      </w:r>
      <w:r>
        <w:t>That</w:t>
      </w:r>
      <w:r>
        <w:t xml:space="preserve"> </w:t>
      </w:r>
      <w:r>
        <w:t>Socrates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-t(e)/-d(e): caste</w:t>
      </w:r>
      <w:r>
        <w:br/>
        <w:t>The Wife of Bath's Prologue 729 (data/riverside_cats/WBPro_riv.cat)</w:t>
        <w:br/>
      </w:r>
      <w:r>
        <w:t>How</w:t>
      </w:r>
      <w:r>
        <w:t xml:space="preserve"> </w:t>
      </w:r>
      <w:r>
        <w:t>Xantippa</w:t>
      </w:r>
      <w:r>
        <w:t xml:space="preserve"> </w:t>
      </w:r>
      <w:r>
        <w:rPr>
          <w:i/>
        </w:rPr>
        <w:t>caste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Wife of Bath's Prologue 734 (data/riverside_cats/WBPro_riv.cat)</w:t>
        <w:br/>
      </w:r>
      <w:r>
        <w:t>For</w:t>
      </w:r>
      <w:r>
        <w:t xml:space="preserve"> </w:t>
      </w:r>
      <w:r>
        <w:t>shrewednesse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The Wife of Bath's Prologue 740 (data/riverside_cats/WBPro_riv.cat)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Prologue 760 (data/riverside_cats/WBPro_riv.cat)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t>han</w:t>
      </w:r>
      <w:r>
        <w:t xml:space="preserve"> </w:t>
      </w:r>
      <w:r>
        <w:t>hem</w:t>
      </w:r>
      <w:r>
        <w:t xml:space="preserve"> </w:t>
      </w:r>
      <w:r>
        <w:rPr>
          <w:i/>
        </w:rP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9: Present participle of strong and weak verbs end in -e: usynge</w:t>
      </w:r>
      <w:r>
        <w:br/>
        <w:t>The Wife of Bath's Prologue 777 (data/riverside_cats/WBPro_riv.cat)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usynge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wyte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Wife of Bath's Prologue 817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Prologue 819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The Wife of Bath's Prologue 832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844 (data/riverside_cats/WBPro_riv.cat)</w:t>
        <w:br/>
      </w:r>
      <w:r>
        <w:t>Now</w:t>
      </w:r>
      <w:r>
        <w:t xml:space="preserve"> </w:t>
      </w:r>
      <w:r>
        <w:t>elles</w:t>
      </w:r>
      <w:r>
        <w:t xml:space="preserve"> </w:t>
      </w:r>
      <w:r>
        <w:t>Frere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845 (data/riverside_cats/WBPro_riv.cat)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The Wife of Bath's Prologue 847 (data/riverside_cats/WBPro_riv.cat)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Sidyngborne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Wife of Bath's Prologue 851 (data/riverside_cats/WBPro_riv.cat)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womman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(data/riverside_cats/MLPro_riv.cat)</w:t>
        <w:br/>
      </w:r>
      <w:r>
        <w:t>Lordynges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02-1-ch 24 (data/riverside_cats/MLPro_riv.cat)</w:t>
        <w:br/>
      </w:r>
      <w:r>
        <w:rPr>
          <w:i/>
        </w:rPr>
        <w:t>Descendynge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mountaigne</w:t>
      </w:r>
      <w:r>
        <w:t xml:space="preserve"> </w:t>
      </w:r>
      <w:r>
        <w:t>into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(data/riverside_cats/MLPro_riv.cat)</w:t>
        <w:br/>
      </w:r>
      <w:r>
        <w:t>Sire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(data/riverside_cats/MLPro_riv.cat)</w:t>
        <w:br/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youre</w:t>
      </w:r>
      <w:r>
        <w:t xml:space="preserve"> </w:t>
      </w:r>
      <w:r>
        <w:t>devoir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02-1-ch 41 (data/riverside_cats/MLPro_riv.cat)</w:t>
        <w:br/>
      </w:r>
      <w:r>
        <w:t>Biheste</w:t>
      </w:r>
      <w:r>
        <w:t xml:space="preserve"> </w:t>
      </w:r>
      <w:r>
        <w:t>is</w:t>
      </w:r>
      <w:r>
        <w:t xml:space="preserve"> </w:t>
      </w:r>
      <w:r>
        <w:t>dette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holde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02-1-ch 73 (data/riverside_cats/MLPro_riv.cat)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(data/riverside_cats/MLPro_riv.cat)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Pierides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Second Nun's Tale 133 (data/riverside_cats/SNT_riv.cat)</w:t>
        <w:br/>
      </w:r>
      <w:r>
        <w:rPr>
          <w:i/>
        </w:rPr>
        <w:t>Hadde</w:t>
      </w:r>
      <w:r>
        <w:t xml:space="preserve"> </w:t>
      </w:r>
      <w:r>
        <w:t>next</w:t>
      </w:r>
      <w:r>
        <w:t xml:space="preserve"> </w:t>
      </w:r>
      <w:r>
        <w:t>hire</w:t>
      </w:r>
      <w:r>
        <w:t xml:space="preserve"> </w:t>
      </w:r>
      <w:r>
        <w:t>flessh</w:t>
      </w:r>
      <w:r>
        <w:t xml:space="preserve"> </w:t>
      </w:r>
      <w:r>
        <w:t>yclad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haire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Second Nun's Tale 141 (data/riverside_cats/SNT_riv.cat)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Second Nun's Tale 150 (data/riverside_cats/SNT_riv.cat)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biwreyen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Second Nun's Tale 211 (data/riverside_cats/SNT_riv.cat)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Second Nun's Tale 238 (data/riverside_cats/SNT_riv.cat)</w:t>
        <w:br/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the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Second Nun's Tale 239 (data/riverside_cats/SNT_riv.cat)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(data/riverside_cats/SNT_riv.cat)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(data/riverside_cats/SNT_riv.cat)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Second Nun's Tale 293 (data/riverside_cats/SNT_riv.cat)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faire</w:t>
      </w:r>
      <w:r>
        <w:t xml:space="preserve"> </w:t>
      </w:r>
      <w:r>
        <w:t>mayde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Second Nun's Tale 296 (data/riverside_cats/SNT_riv.cat)</w:t>
        <w:br/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wyf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(data/riverside_cats/SNT_riv.cat)</w:t>
        <w:br/>
      </w:r>
      <w:r>
        <w:t>This</w:t>
      </w:r>
      <w:r>
        <w:t xml:space="preserve"> </w:t>
      </w:r>
      <w:r>
        <w:t>lyf</w:t>
      </w:r>
      <w:r>
        <w:t xml:space="preserve"> </w:t>
      </w:r>
      <w:r>
        <w:t>to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Second Nun's Tale 333 (data/riverside_cats/SNT_riv.cat)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</w:t>
      </w:r>
      <w:r>
        <w:t xml:space="preserve"> </w:t>
      </w:r>
      <w:r>
        <w:t>O</w:t>
      </w:r>
      <w:r>
        <w:t xml:space="preserve"> </w:t>
      </w:r>
      <w:r>
        <w:t>suster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(data/riverside_cats/SNT_riv.cat)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Second Nun's Tale 382 (data/riverside_cats/SNT_riv.cat)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stedefast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rPr>
          <w:i/>
        </w:rPr>
        <w:t>encense</w:t>
      </w:r>
      <w:r>
        <w:t xml:space="preserve"> </w:t>
      </w:r>
      <w:r>
        <w:t>ne</w:t>
      </w:r>
      <w:r>
        <w:t xml:space="preserve"> </w:t>
      </w:r>
      <w: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sacrifise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t>encense</w:t>
      </w:r>
      <w:r>
        <w:t xml:space="preserve"> </w:t>
      </w:r>
      <w:r>
        <w:t>ne</w:t>
      </w:r>
      <w:r>
        <w:t xml:space="preserve"> </w:t>
      </w:r>
      <w:r>
        <w:rPr>
          <w:i/>
        </w:rP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Second Nun's Tale 435 (data/riverside_cats/SNT_riv.cat)</w:t>
        <w:br/>
      </w:r>
      <w:r>
        <w:t>Almachius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</w:t>
      </w:r>
      <w:r>
        <w:t xml:space="preserve"> </w:t>
      </w:r>
      <w:r>
        <w:t>takestow</w:t>
      </w:r>
      <w:r>
        <w:t xml:space="preserve"> </w:t>
      </w:r>
      <w:r>
        <w:t>noon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Second Nun's Tale 458 (data/riverside_cats/SNT_riv.cat)</w:t>
        <w:br/>
      </w:r>
      <w:r>
        <w:t>Almache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(data/riverside_cats/SNT_riv.cat)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thee</w:t>
      </w:r>
      <w:r>
        <w:t xml:space="preserve"> </w:t>
      </w:r>
      <w:r>
        <w:t>lat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-t(e)/-d(e): feelede</w:t>
      </w:r>
      <w:r>
        <w:br/>
        <w:t>The Second Nun's Tale 521 (data/riverside_cats/SNT_riv.cat)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feelede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Second Nun's Tale 528 (data/riverside_cats/SNT_riv.cat)</w:t>
        <w:br/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noght</w:t>
      </w:r>
      <w:r>
        <w:t xml:space="preserve"> </w:t>
      </w:r>
      <w:r>
        <w:t>smyte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(data/riverside_cats/SNT_riv.cat)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Second Nun's Tale 545 (data/riverside_cats/SNT_riv.cat)</w:t>
        <w:br/>
      </w:r>
      <w:r>
        <w:t>Thise</w:t>
      </w:r>
      <w:r>
        <w:t xml:space="preserve"> </w:t>
      </w:r>
      <w:r>
        <w:t>soules</w:t>
      </w:r>
      <w:r>
        <w:t xml:space="preserve"> </w:t>
      </w:r>
      <w:r>
        <w:t>lo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werche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7: Singular weak preterite verbs in 1st/3rd person end in -t(e)/-d(e): dyde</w:t>
      </w:r>
      <w:r>
        <w:br/>
        <w:t>The Squire's Tale 11 (data/riverside_cats/SqT_riv.cat)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dyde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29 (data/riverside_cats/SqT_riv.cat)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32 (data/riverside_cats/SqT_riv.cat)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kyng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undertake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Squire's Tale 39 (data/riverside_cats/SqT_riv.cat)</w:t>
        <w:br/>
      </w:r>
      <w:r>
        <w:t>That</w:t>
      </w:r>
      <w:r>
        <w:t xml:space="preserve"> </w:t>
      </w:r>
      <w:r>
        <w:t>koude</w:t>
      </w:r>
      <w:r>
        <w:t xml:space="preserve"> </w:t>
      </w:r>
      <w:r>
        <w:t>his</w:t>
      </w:r>
      <w:r>
        <w:t xml:space="preserve"> </w:t>
      </w:r>
      <w:r>
        <w:t>colours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(data/riverside_cats/SqT_riv.cat)</w:t>
        <w:br/>
      </w:r>
      <w:r>
        <w:t>This</w:t>
      </w:r>
      <w:r>
        <w:t xml:space="preserve"> </w:t>
      </w:r>
      <w:r>
        <w:t>Cambyuskan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(data/riverside_cats/SqT_riv.cat)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(data/riverside_cats/SqT_riv.cat)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Squire's Tale 110 (data/riverside_cats/SqT_riv.cat)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Arabe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Inde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(data/riverside_cats/SqT_riv.cat)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-t(e)/-d(e): wroghte</w:t>
      </w:r>
      <w:r>
        <w:br/>
        <w:t>The Squire's Tale 128 (data/riverside_cats/SqT_riv.cat)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koude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(data/riverside_cats/SqT_riv.cat)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Squire's Tale 228 (data/riverside_cats/SqT_riv.cat)</w:t>
        <w:br/>
      </w:r>
      <w:r>
        <w:t>Another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Squire's Tale 245 (data/riverside_cats/SqT_riv.cat)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and</w:t>
      </w:r>
      <w:r>
        <w:t xml:space="preserve"> </w:t>
      </w:r>
      <w:r>
        <w:t>whanne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Squire's Tale 249 (data/riverside_cats/SqT_riv.cat)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rynges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9: Present participle of strong and weak verbs end in -e: ascendynge</w:t>
      </w:r>
      <w:r>
        <w:br/>
        <w:t>The Squire's Tale 264 (data/riverside_cats/SqT_riv.cat)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ascendynge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</w:t>
      </w:r>
      <w:r>
        <w:t xml:space="preserve"> </w:t>
      </w:r>
      <w:r>
        <w:t>roial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(data/riverside_cats/SqT_riv.cat)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7: Singular weak preterite verbs in 1st/3rd person end in -t(e)/-d(e): leyde</w:t>
      </w:r>
      <w:r>
        <w:br/>
        <w:t>The Squire's Tale 313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(data/riverside_cats/SqT_riv.cat)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(data/riverside_cats/SqT_riv.cat)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ydrawe</w:t>
      </w:r>
      <w:r>
        <w:t xml:space="preserve"> </w:t>
      </w:r>
      <w:r>
        <w:t>ne</w:t>
      </w:r>
      <w:r>
        <w:t xml:space="preserve"> </w:t>
      </w:r>
      <w:r>
        <w:t>ybore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(data/riverside_cats/SqT_riv.cat)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Squire's Tale 351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tyme</w:t>
      </w:r>
      <w:r>
        <w:t xml:space="preserve"> </w:t>
      </w:r>
      <w:r>
        <w:t>to</w:t>
      </w:r>
      <w:r>
        <w:t xml:space="preserve"> </w:t>
      </w:r>
      <w:r>
        <w:t>lye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galpynge</w:t>
      </w:r>
      <w:r>
        <w:br/>
        <w:t>The Squire's Tale 354 (data/riverside_cats/SqT_riv.cat)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hym</w:t>
      </w:r>
      <w:r>
        <w:t xml:space="preserve"> </w:t>
      </w:r>
      <w:r>
        <w:rPr>
          <w:i/>
        </w:rPr>
        <w:t>galpynge</w:t>
      </w:r>
      <w:r>
        <w:t xml:space="preserve"> </w:t>
      </w:r>
      <w:r>
        <w:t>by</w:t>
      </w:r>
      <w:r>
        <w:t xml:space="preserve"> </w:t>
      </w:r>
      <w:r>
        <w:t>two</w:t>
      </w:r>
      <w:r>
        <w:t xml:space="preserve"> </w:t>
      </w:r>
      <w:r>
        <w:t>by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363 (data/riverside_cats/SqT_riv.cat)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take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Squire's Tale 375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liste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Squire's Tale 394 (data/riverside_cats/SqT_riv.cat)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(data/riverside_cats/SqT_riv.cat)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414 (data/riverside_cats/SqT_riv.cat)</w:t>
        <w:br/>
      </w:r>
      <w:r>
        <w:t>Ybeten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Squire's Tale 427 (data/riverside_cats/SqT_riv.cat)</w:t>
        <w:br/>
      </w:r>
      <w:r>
        <w:t>Of</w:t>
      </w:r>
      <w:r>
        <w:t xml:space="preserve"> </w:t>
      </w:r>
      <w:r>
        <w:t>shap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yrekened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6: Present plural verbs end in -e/-en: sle</w:t>
      </w:r>
      <w:r>
        <w:br/>
        <w:t>The Squire's Tale 462 (data/riverside_cats/SqT_riv.cat)</w:t>
        <w:br/>
      </w:r>
      <w:r>
        <w:t>Ye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sorwe</w:t>
      </w:r>
      <w:r>
        <w:t xml:space="preserve"> </w:t>
      </w:r>
      <w:r>
        <w:t>verraily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7: Singular weak preterite verbs in 1st/3rd person end in -t(e)/-d(e): shrighte</w:t>
      </w:r>
      <w:r>
        <w:br/>
        <w:t>The Squire's Tale 472 (data/riverside_cats/SqT_riv.cat)</w:t>
        <w:br/>
      </w:r>
      <w:r>
        <w:t>Tho</w:t>
      </w:r>
      <w:r>
        <w:t xml:space="preserve"> </w:t>
      </w:r>
      <w:r>
        <w:rPr>
          <w:i/>
        </w:rPr>
        <w:t>shrighte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yet</w:t>
      </w:r>
      <w:r>
        <w:t xml:space="preserve"> </w:t>
      </w:r>
      <w:r>
        <w:t>moore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hope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523 (data/riverside_cats/SqT_riv.cat)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Squire's Tale 539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fully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(data/riverside_cats/SqT_riv.cat)</w:t>
        <w:br/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sophymes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9: Present participle of strong and weak verbs end in -e: kepynge</w:t>
      </w:r>
      <w:r>
        <w:br/>
        <w:t>The Squire's Tale 571 (data/riverside_cats/SqT_riv.cat)</w:t>
        <w:br/>
      </w:r>
      <w:r>
        <w:rPr>
          <w:i/>
        </w:rPr>
        <w:t>Kepynge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worshipe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(data/riverside_cats/SqT_riv.cat)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-t(e)/-d(e): felte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Squire's Tale 593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Rule 7: Singular weak preterite verbs in 1st/3rd person end in -t(e)/-d(e): hidde</w:t>
      </w:r>
      <w:r>
        <w:br/>
        <w:t>The Squire's Tale 595 (data/riverside_cats/SqT_riv.cat)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hym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(data/riverside_cats/SqT_riv.cat)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(data/riverside_cats/SqT_riv.cat)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Squire's Tale 634 (data/riverside_cats/SqT_riv.cat)</w:t>
        <w:br/>
      </w:r>
      <w:r>
        <w:t>They</w:t>
      </w:r>
      <w:r>
        <w:t xml:space="preserve"> </w:t>
      </w:r>
      <w:r>
        <w:t>nyste</w:t>
      </w:r>
      <w:r>
        <w:t xml:space="preserve"> </w:t>
      </w:r>
      <w:r>
        <w:t>hou</w:t>
      </w:r>
      <w:r>
        <w:t xml:space="preserve"> </w:t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647 (data/riverside_cats/SqT_riv.cat)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t>false</w:t>
      </w:r>
      <w:r>
        <w:t xml:space="preserve"> </w:t>
      </w:r>
      <w:r>
        <w:t>fowles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649 (data/riverside_cats/SqT_riv.cat)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hem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130 (data/riverside_cats/TC3_riv.cat)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somtyme</w:t>
      </w:r>
      <w:r>
        <w:t xml:space="preserve"> </w:t>
      </w:r>
      <w:r>
        <w:t>frendly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6: Present plural verbs end in -e/-en: deigne</w:t>
      </w:r>
      <w:r>
        <w:br/>
        <w:t>Troilus and Criseyde; Book III 139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deigne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leiser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III 223 (data/riverside_cats/TC3_riv.cat)</w:t>
        <w:br/>
      </w:r>
      <w:r>
        <w:t>Delivered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245 (data/riverside_cats/TC3_riv.cat)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(data/riverside_cats/TC3_riv.cat)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wroth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Troilus and Criseyde; Book III 301 (data/riverside_cats/TC3_riv.cat)</w:t>
        <w:br/>
      </w:r>
      <w:r>
        <w:t>Al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men</w:t>
      </w:r>
      <w:r>
        <w:t xml:space="preserve"> </w:t>
      </w:r>
      <w:r>
        <w:t>soth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thei</w:t>
      </w:r>
      <w:r>
        <w:t xml:space="preserve"> </w:t>
      </w:r>
      <w:r>
        <w:t>gabbe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(data/riverside_cats/TC3_riv.cat)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(data/riverside_cats/TC3_riv.cat)</w:t>
        <w:br/>
      </w:r>
      <w:r>
        <w:t>And</w:t>
      </w:r>
      <w:r>
        <w:t xml:space="preserve"> </w:t>
      </w:r>
      <w:r>
        <w:t>kep</w:t>
      </w:r>
      <w:r>
        <w:t xml:space="preserve"> </w:t>
      </w:r>
      <w:r>
        <w:t>the</w:t>
      </w:r>
      <w:r>
        <w:t xml:space="preserve"> </w:t>
      </w:r>
      <w:r>
        <w:t>clos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III 377 (data/riverside_cats/TC3_riv.cat)</w:t>
        <w:br/>
      </w:r>
      <w:r>
        <w:t>Wolde</w:t>
      </w:r>
      <w:r>
        <w:t xml:space="preserve"> </w:t>
      </w:r>
      <w:r>
        <w:t>it</w:t>
      </w:r>
      <w:r>
        <w:t xml:space="preserve"> </w:t>
      </w:r>
      <w:r>
        <w:t>bewreye</w:t>
      </w:r>
      <w:r>
        <w:t xml:space="preserve"> </w:t>
      </w:r>
      <w:r>
        <w:t>or</w:t>
      </w:r>
      <w:r>
        <w:t xml:space="preserve"> </w:t>
      </w:r>
      <w:r>
        <w:t>dorst</w:t>
      </w:r>
      <w:r>
        <w:t xml:space="preserve"> </w:t>
      </w:r>
      <w:r>
        <w:t>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(data/riverside_cats/TC3_riv.cat)</w:t>
        <w:br/>
      </w:r>
      <w:r>
        <w:t>Bytwixen</w:t>
      </w:r>
      <w:r>
        <w:t xml:space="preserve"> </w:t>
      </w:r>
      <w:r>
        <w:t>thynges</w:t>
      </w:r>
      <w:r>
        <w:t xml:space="preserve"> </w:t>
      </w:r>
      <w:r>
        <w:t>like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(data/riverside_cats/TC3_riv.cat)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Troilus and Criseyde; Book III 440 (data/riverside_cats/TC3_riv.cat)</w:t>
        <w:br/>
      </w:r>
      <w:r>
        <w:t>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455 (data/riverside_cats/TC3_riv.cat)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durste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Troilus and Criseyde; Book III 483 (data/riverside_cats/TC3_riv.cat)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(data/riverside_cats/TC3_riv.cat)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naught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III 535 (data/riverside_cats/TC3_riv.cat)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ek</w:t>
      </w:r>
      <w:r>
        <w:t xml:space="preserve"> </w:t>
      </w:r>
      <w:r>
        <w:t>mad</w:t>
      </w:r>
      <w:r>
        <w:t xml:space="preserve"> </w:t>
      </w:r>
      <w:r>
        <w:t>gret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Troilus and Criseyde; Book III 559 (data/riverside_cats/TC3_riv.cat)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(data/riverside_cats/TC3_riv.cat)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-t(e)/-d(e):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(data/riverside_cats/TC3_riv.cat)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III 675 (data/riverside_cats/TC3_riv.cat)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III 684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closet</w:t>
      </w:r>
      <w:r>
        <w:t xml:space="preserve"> </w:t>
      </w:r>
      <w:r>
        <w:t>dore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763 (data/riverside_cats/TC3_riv.cat)</w:t>
        <w:br/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demen</w:t>
      </w:r>
      <w:r>
        <w:t xml:space="preserve"> </w:t>
      </w:r>
      <w:r>
        <w:t>thyng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870 (data/riverside_cats/TC3_riv.cat)</w:t>
        <w:br/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t>lief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(data/riverside_cats/TC3_riv.cat)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III 889 (data/riverside_cats/TC3_riv.cat)</w:t>
        <w:br/>
      </w:r>
      <w:r>
        <w:t>Is</w:t>
      </w:r>
      <w:r>
        <w:t xml:space="preserve"> </w:t>
      </w:r>
      <w:r>
        <w:t>causeles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sene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(data/riverside_cats/TC3_riv.cat)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ryng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957 (data/riverside_cats/TC3_riv.cat)</w:t>
        <w:br/>
      </w:r>
      <w:r>
        <w:t>Ne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III 965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Kneleth</w:t>
      </w:r>
      <w:r>
        <w:t xml:space="preserve"> </w:t>
      </w:r>
      <w:r>
        <w:t>now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Troilus and Criseyde; Book III 983 (data/riverside_cats/TC3_riv.cat)</w:t>
        <w:br/>
      </w:r>
      <w:r>
        <w:t>Al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hire</w:t>
      </w:r>
      <w:r>
        <w:t xml:space="preserve"> </w:t>
      </w:r>
      <w:r>
        <w:t>servant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(data/riverside_cats/TC3_riv.cat)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(data/riverside_cats/TC3_riv.cat)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7: Singular weak preterite verbs in 1st/3rd person end in -t(e)/-d(e): leste</w:t>
      </w:r>
      <w:r>
        <w:br/>
        <w:t>Troilus and Criseyde; Book III 1143 (data/riverside_cats/TC3_riv.cat)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swiche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rPr>
          <w:i/>
        </w:rPr>
        <w:t>leste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1169 (data/riverside_cats/TC3_riv.cat)</w:t>
        <w:br/>
      </w:r>
      <w:r>
        <w:t>Now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worthi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(data/riverside_cats/TC3_riv.cat)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(data/riverside_cats/TC3_riv.cat)</w:t>
        <w:br/>
      </w:r>
      <w:r>
        <w:t>Ben</w:t>
      </w:r>
      <w:r>
        <w:t xml:space="preserve"> </w:t>
      </w:r>
      <w:r>
        <w:rPr>
          <w:i/>
        </w:rPr>
        <w:t>yolde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nought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1222 (data/riverside_cats/TC3_riv.cat)</w:t>
        <w:br/>
      </w:r>
      <w:r>
        <w:t>Non</w:t>
      </w:r>
      <w:r>
        <w:t xml:space="preserve"> </w:t>
      </w:r>
      <w:r>
        <w:t>swich</w:t>
      </w:r>
      <w:r>
        <w:t xml:space="preserve"> </w:t>
      </w:r>
      <w:r>
        <w:t>they</w:t>
      </w:r>
      <w:r>
        <w:t xml:space="preserve"> </w:t>
      </w:r>
      <w:r>
        <w:t>felten</w:t>
      </w:r>
      <w:r>
        <w:t xml:space="preserve"> </w:t>
      </w:r>
      <w:r>
        <w:t>sithen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fle</w:t>
      </w:r>
      <w:r>
        <w:br/>
        <w:t>Troilus and Criseyde; Book III 1263 (data/riverside_cats/TC3_riv.cat)</w:t>
        <w:br/>
      </w:r>
      <w:r>
        <w:t>Lo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wol</w:t>
      </w:r>
      <w:r>
        <w:t xml:space="preserve"> </w:t>
      </w:r>
      <w:r>
        <w:rPr>
          <w:i/>
        </w:rPr>
        <w:t>fle</w:t>
      </w:r>
      <w:r>
        <w:t xml:space="preserve"> </w:t>
      </w:r>
      <w:r>
        <w:t>withouten</w:t>
      </w:r>
      <w:r>
        <w:t xml:space="preserve"> </w:t>
      </w:r>
      <w:r>
        <w:t>wynges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-t(e)/-d(e): bleynte</w:t>
      </w:r>
      <w:r>
        <w:br/>
        <w:t>Troilus and Criseyde; Book III 1346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bleynte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Troilus and Criseyde; Book III 1373 (data/riverside_cats/TC3_riv.cat)</w:t>
        <w:br/>
      </w:r>
      <w:r>
        <w:t>Lord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coveytous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(data/riverside_cats/TC3_riv.cat)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disseveraunce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1457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thise</w:t>
      </w:r>
      <w:r>
        <w:t xml:space="preserve"> </w:t>
      </w:r>
      <w:r>
        <w:t>loveris</w:t>
      </w:r>
      <w:r>
        <w:t xml:space="preserve"> </w:t>
      </w:r>
      <w:r>
        <w:t>the</w:t>
      </w:r>
      <w:r>
        <w:t xml:space="preserve"> </w:t>
      </w:r>
      <w:r>
        <w:t>agylt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disese</w:t>
      </w:r>
      <w:r>
        <w:br/>
        <w:t>Troilus and Criseyde; Book III 1468 (data/riverside_cats/TC3_riv.cat)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disese</w:t>
      </w:r>
      <w:r>
        <w:t xml:space="preserve"> </w:t>
      </w:r>
      <w:r>
        <w:t>loveris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Troilus and Criseyde; Book III 1564 (data/riverside_cats/TC3_riv.cat)</w:t>
        <w:br/>
      </w:r>
      <w:r>
        <w:t>Criseyde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7: Singular weak preterite verbs in 1st/3rd person end in -t(e)/-d(e): he</w:t>
      </w:r>
      <w:r>
        <w:br/>
        <w:t>Troilus and Criseyde; Book III 1587 (data/riverside_cats/TC3_riv.cat)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anon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(data/riverside_cats/TC3_riv.cat)</w:t>
        <w:br/>
      </w:r>
      <w:r>
        <w:rPr>
          <w:i/>
        </w:rPr>
        <w:t>Be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III 1673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be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1711 (data/riverside_cats/TC3_riv.cat)</w:t>
        <w:br/>
      </w:r>
      <w:r>
        <w:t>They</w:t>
      </w:r>
      <w:r>
        <w:t xml:space="preserve"> </w:t>
      </w:r>
      <w:r>
        <w:t>twynne</w:t>
      </w:r>
      <w:r>
        <w:t xml:space="preserve"> </w:t>
      </w:r>
      <w:r>
        <w:t>anon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III 1731 (data/riverside_cats/TC3_riv.cat)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(data/riverside_cats/TC3_riv.cat)</w:t>
        <w:br/>
      </w:r>
      <w:r>
        <w:t>Bynd</w:t>
      </w:r>
      <w:r>
        <w:t xml:space="preserve"> </w:t>
      </w:r>
      <w:r>
        <w:t>this</w:t>
      </w:r>
      <w:r>
        <w:t xml:space="preserve"> </w:t>
      </w:r>
      <w:r>
        <w:t>acord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(data/riverside_cats/TC3_riv.cat)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Merchant's Tale 1255 (data/riverside_cats/MerT_riv.cat)</w:t>
        <w:br/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Merchant's Tale 1266 (data/riverside_cats/MerT_riv.cat)</w:t>
        <w:br/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The Merchant's Tale 1281 (data/riverside_cats/MerT_riv.cat)</w:t>
        <w:br/>
      </w:r>
      <w:r>
        <w:t>They</w:t>
      </w:r>
      <w:r>
        <w:t xml:space="preserve"> </w:t>
      </w:r>
      <w:r>
        <w:rPr>
          <w:i/>
        </w:rPr>
        <w:t>lyve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bryd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(data/riverside_cats/MerT_riv.cat)</w:t>
        <w:br/>
      </w:r>
      <w:r>
        <w:t>Thy</w:t>
      </w:r>
      <w:r>
        <w:t xml:space="preserve"> </w:t>
      </w:r>
      <w:r>
        <w:t>good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than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(data/riverside_cats/MerT_riv.cat)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(data/riverside_cats/MerT_riv.cat)</w:t>
        <w:br/>
      </w:r>
      <w:r>
        <w:t>Lo</w:t>
      </w:r>
      <w:r>
        <w:t xml:space="preserve"> </w:t>
      </w:r>
      <w:r>
        <w:t>Judith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1383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thee</w:t>
      </w:r>
      <w:r>
        <w:t xml:space="preserve"> </w:t>
      </w:r>
      <w:r>
        <w:t>if</w:t>
      </w:r>
      <w:r>
        <w:t xml:space="preserve"> </w:t>
      </w:r>
      <w:r>
        <w:t>wisely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(data/riverside_cats/MerT_riv.cat)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</w:t>
      </w:r>
      <w:r>
        <w:t xml:space="preserve"> </w:t>
      </w:r>
      <w:r>
        <w:t>despended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Merchant's Tale 1424 (data/riverside_cats/MerT_riv.cat)</w:t>
        <w:br/>
      </w:r>
      <w:r>
        <w:t>They</w:t>
      </w:r>
      <w:r>
        <w:t xml:space="preserve"> </w:t>
      </w:r>
      <w:r>
        <w:rPr>
          <w:i/>
        </w:rPr>
        <w:t>konne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1440 (data/riverside_cats/MerT_riv.cat)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Merchant's Tale 1453 (data/riverside_cats/MerT_riv.cat)</w:t>
        <w:br/>
      </w:r>
      <w:r>
        <w:t>Or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helpen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1458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my</w:t>
      </w:r>
      <w:r>
        <w:t xml:space="preserve"> </w:t>
      </w:r>
      <w:r>
        <w:t>lymes</w:t>
      </w:r>
      <w:r>
        <w:t xml:space="preserve"> </w:t>
      </w:r>
      <w:r>
        <w:t>stark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1464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me</w:t>
      </w:r>
      <w:r>
        <w:t xml:space="preserve"> </w:t>
      </w:r>
      <w:r>
        <w:t>nowhere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Merchant's Tale 1479 (data/riverside_cats/MerT_riv.cat)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courtman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Merchant's Tale 1504 (data/riverside_cats/MerT_riv.cat)</w:t>
        <w:br/>
      </w:r>
      <w:r>
        <w:t>That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passe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(data/riverside_cats/MerT_riv.cat)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1530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Merchant's Tale 1539 (data/riverside_cats/MerT_riv.cat)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beest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koude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Merchant's Tale 1540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The Merchant's Tale 1546 (data/riverside_cats/MerT_riv.cat)</w:t>
        <w:br/>
      </w:r>
      <w:r>
        <w:rPr>
          <w:i/>
        </w:rPr>
        <w:t>Preyse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(data/riverside_cats/MerT_riv.cat)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(data/riverside_cats/MerT_riv.cat)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(data/riverside_cats/MerT_riv.cat)</w:t>
        <w:br/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panyer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1593 (data/riverside_cats/MerT_riv.cat)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were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hadden</w:t>
      </w:r>
      <w:r>
        <w:t xml:space="preserve"> </w:t>
      </w:r>
      <w:r>
        <w:t>badde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Merchant's Tale 1606 (data/riverside_cats/MerT_riv.cat)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choys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Merchant's Tale 1623 (data/riverside_cats/MerT_riv.cat)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yoore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(data/riverside_cats/MerT_riv.cat)</w:t>
        <w:br/>
      </w:r>
      <w:r>
        <w:t>That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oother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4: Preterite plural verbs end in -e/-en: saughe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receyve</w:t>
      </w:r>
      <w:r>
        <w:br/>
        <w:t>The Merchant's Tale 1702 (data/riverside_cats/MerT_riv.cat)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receyve</w:t>
      </w:r>
      <w:r>
        <w:t xml:space="preserve"> </w:t>
      </w:r>
      <w:r>
        <w:t>the</w:t>
      </w:r>
      <w:r>
        <w:t xml:space="preserve"> </w:t>
      </w:r>
      <w:r>
        <w:t>hooly</w:t>
      </w:r>
      <w:r>
        <w:t xml:space="preserve"> </w:t>
      </w:r>
      <w:r>
        <w:t>sacrement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Merchant's Tale 1766 (data/riverside_cats/MerT_riv.cat)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savynge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(data/riverside_cats/MerT_riv.cat)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(data/riverside_cats/MerT_riv.cat)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hemysperie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1838 (data/riverside_cats/MerT_riv.cat)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(data/riverside_cats/MerT_riv.cat)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1872 (data/riverside_cats/MerT_riv.cat)</w:t>
        <w:br/>
      </w:r>
      <w:r>
        <w:rPr>
          <w:i/>
        </w:rPr>
        <w:t>Telle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6: Present plural verbs end in -e/-en: discovere</w:t>
      </w:r>
      <w:r>
        <w:br/>
        <w:t>The Merchant's Tale 1942 (data/riverside_cats/MerT_riv.cat)</w:t>
        <w:br/>
      </w:r>
      <w:r>
        <w:t>Mercy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discovere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Merchant's Tale 1945 (data/riverside_cats/MerT_riv.cat)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The Merchant's Tale 1982 (data/riverside_cats/MerT_riv.cat)</w:t>
        <w:br/>
      </w:r>
      <w:r>
        <w:t>Certeyn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she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(data/riverside_cats/MerT_riv.cat)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t>gooth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Merchant's Tale 2025 (data/riverside_cats/MerT_riv.cat)</w:t>
        <w:br/>
      </w:r>
      <w:r>
        <w:t>Shoop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ful</w:t>
      </w:r>
      <w:r>
        <w:t xml:space="preserve"> </w:t>
      </w:r>
      <w:r>
        <w:t>deliciously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2051 (data/riverside_cats/MerT_riv.cat)</w:t>
        <w:br/>
      </w:r>
      <w:r>
        <w:t>And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2129 (data/riverside_cats/MerT_riv.cat)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longe</w:t>
      </w:r>
      <w:r>
        <w:t xml:space="preserve"> </w:t>
      </w:r>
      <w:r>
        <w:t>streite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9: Present participle of strong and weak verbs end in -e: rownynge</w:t>
      </w:r>
      <w:r>
        <w:br/>
        <w:t>The Merchant's Tale 2130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</w:t>
      </w:r>
      <w:r>
        <w:t xml:space="preserve"> </w:t>
      </w:r>
      <w:r>
        <w:rPr>
          <w:i/>
        </w:rPr>
        <w:t>rownynge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2133 (data/riverside_cats/MerT_riv.cat)</w:t>
        <w:br/>
      </w:r>
      <w:r>
        <w:rPr>
          <w:i/>
        </w:rPr>
        <w:t>Were</w:t>
      </w:r>
      <w:r>
        <w:t xml:space="preserve"> </w:t>
      </w:r>
      <w:r>
        <w:t>passed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month</w:t>
      </w:r>
      <w:r>
        <w:t xml:space="preserve"> </w:t>
      </w:r>
      <w:r>
        <w:t>of</w:t>
      </w:r>
      <w:r>
        <w:t xml:space="preserve"> </w:t>
      </w:r>
      <w:r>
        <w:t>Juyn</w:t>
      </w:r>
      <w:r>
        <w:t xml:space="preserve"> </w:t>
      </w:r>
      <w:r>
        <w:t>bifil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Merchant's Tale 2151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Merchant's Tale 2163 (data/riverside_cats/MerT_riv.cat)</w:t>
        <w:br/>
      </w:r>
      <w:r>
        <w:t>Levere</w:t>
      </w:r>
      <w:r>
        <w:t xml:space="preserve"> </w:t>
      </w:r>
      <w:r>
        <w:t>ich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(data/riverside_cats/MerT_riv.cat)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(data/riverside_cats/MerT_riv.cat)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evere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(data/riverside_cats/MerT_riv.cat)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(data/riverside_cats/MerT_riv.cat)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</w:t>
      </w:r>
      <w:r>
        <w:t xml:space="preserve"> </w:t>
      </w:r>
      <w:r>
        <w:t>and</w:t>
      </w:r>
      <w:r>
        <w:t xml:space="preserve"> </w:t>
      </w:r>
      <w:r>
        <w:t>repreeve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Merchant's Tale 2210 (data/riverside_cats/MerT_riv.cat)</w:t>
        <w:br/>
      </w:r>
      <w:r>
        <w:t>That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clymbe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Merchant's Tale 2272 (data/riverside_cats/MerT_riv.cat)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(data/riverside_cats/MerT_riv.cat)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Merchant's Tale 2284 (data/riverside_cats/MerT_riv.cat)</w:t>
        <w:br/>
      </w:r>
      <w:r>
        <w:t>The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t>eek</w:t>
      </w:r>
      <w:r>
        <w:t xml:space="preserve"> </w:t>
      </w:r>
      <w:r>
        <w:rPr>
          <w:i/>
        </w:rPr>
        <w:t>make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rPr>
          <w:i/>
        </w:rPr>
        <w:t>be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mente</w:t>
      </w:r>
      <w:r>
        <w:br/>
        <w:t>The Merchant's Tale 2289 (data/riverside_cats/MerT_riv.cat)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sovereyn</w:t>
      </w:r>
      <w:r>
        <w:t xml:space="preserve"> </w:t>
      </w:r>
      <w:r>
        <w:t>bontee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(data/riverside_cats/MerT_riv.cat)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Merchant's Tale 2307 (data/riverside_cats/MerT_riv.cat)</w:t>
        <w:br/>
      </w:r>
      <w:r>
        <w:t>For</w:t>
      </w:r>
      <w:r>
        <w:t xml:space="preserve"> </w:t>
      </w:r>
      <w:r>
        <w:t>sithen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jangleresses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2335 (data/riverside_cats/MerT_riv.cat)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2341 (data/riverside_cats/MerT_riv.cat)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Merchant's Tale 2345 (data/riverside_cats/MerT_riv.cat)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foot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sette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Merchant's Tale 2357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</w:t>
      </w:r>
      <w:r>
        <w:t xml:space="preserve"> </w:t>
      </w:r>
      <w:r>
        <w:t>on</w:t>
      </w:r>
      <w:r>
        <w:t xml:space="preserve"> </w:t>
      </w:r>
      <w:r>
        <w:t>bothe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blynde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heele</w:t>
      </w:r>
      <w:r>
        <w:br/>
        <w:t>The Merchant's Tale 2372 (data/riverside_cats/MerT_riv.cat)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heele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(data/riverside_cats/MerT_riv.cat)</w:t>
        <w:br/>
      </w:r>
      <w:r>
        <w:rPr>
          <w:i/>
        </w:rPr>
        <w:t>Strugle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t>algate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Merchant's Tale 2384 (data/riverside_cats/MerT_riv.cat)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(data/riverside_cats/MerT_riv.cat)</w:t>
        <w:br/>
      </w:r>
      <w:r>
        <w:t>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(data/riverside_cats/MerT_riv.cat)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my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Merchant's Tale 2394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Merchant's Tale 2395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leyn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-t(e)/-d(e):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Prologue 3855 (data/riverside_cats/RvPro_riv.cat)</w:t>
        <w:br/>
      </w:r>
      <w:r>
        <w:t>Whan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Reeve's Prologue 3874 (data/riverside_cats/RvPro_riv.cat)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Reeve's Prologue 3886 (data/riverside_cats/RvPro_riv.cat)</w:t>
        <w:br/>
      </w:r>
      <w:r>
        <w:t>Oure</w:t>
      </w:r>
      <w:r>
        <w:t xml:space="preserve"> </w:t>
      </w:r>
      <w:r>
        <w:t>olde</w:t>
      </w:r>
      <w:r>
        <w:t xml:space="preserve"> </w:t>
      </w:r>
      <w:r>
        <w:t>lemes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unweelde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Prologue 3899 (data/riverside_cats/RvPro_riv.cat)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Sir Thopas 790 (data/riverside_cats/Thop_riv.cat)</w:t>
        <w:br/>
      </w:r>
      <w:r>
        <w:t>An</w:t>
      </w:r>
      <w:r>
        <w:t xml:space="preserve"> </w:t>
      </w:r>
      <w:r>
        <w:t>elfqueene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-t(e)/-d(e): dorste</w:t>
      </w:r>
      <w:r>
        <w:br/>
        <w:t>The Franklin's Tale 736 (data/riverside_cats/FranT_riv.cat)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(data/riverside_cats/FranT_riv.cat)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(data/riverside_cats/FranT_riv.cat)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Franklin's Tale 754 (data/riverside_cats/FranT_riv.cat)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sith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(data/riverside_cats/FranT_riv.cat)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775 (data/riverside_cats/FranT_riv.cat)</w:t>
        <w:br/>
      </w:r>
      <w:r>
        <w:t>Thynges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1: The infinitive ends in -en or -e unless the stem ends in a vowel.: lerne</w:t>
      </w:r>
      <w:r>
        <w:br/>
        <w:t>The Franklin's Tale 778 (data/riverside_cats/FranT_riv.cat)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lerne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Franklin's Tale 785 (data/riverside_cats/FranT_riv.cat)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</w:t>
      </w:r>
      <w:r>
        <w:t xml:space="preserve"> </w:t>
      </w:r>
      <w:r>
        <w:t>temperaunce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790 (data/riverside_cats/FranT_riv.cat)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defaute</w:t>
      </w:r>
      <w:r>
        <w:t xml:space="preserve"> </w:t>
      </w:r>
      <w:r>
        <w:t>in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803 (data/riverside_cats/FranT_riv.cat)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839 (data/riverside_cats/FranT_riv.cat)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hastily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840 (data/riverside_cats/FranT_riv.cat)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se</w:t>
      </w:r>
      <w:r>
        <w:br/>
        <w:t>The Franklin's Tale 876 (data/riverside_cats/FranT_riv.cat)</w:t>
        <w:br/>
      </w:r>
      <w:r>
        <w:rPr>
          <w:i/>
        </w:rPr>
        <w:t>Se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mankynde</w:t>
      </w:r>
      <w:r>
        <w:t xml:space="preserve"> </w:t>
      </w:r>
      <w:r>
        <w:t>it</w:t>
      </w:r>
      <w:r>
        <w:t xml:space="preserve"> </w:t>
      </w:r>
      <w:r>
        <w:t>destroyeth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892 (data/riverside_cats/FranT_riv.cat)</w:t>
        <w:br/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Franklin's Tale 895 (data/riverside_cats/FranT_riv.cat)</w:t>
        <w:br/>
      </w:r>
      <w:r>
        <w:t>Hire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903 (data/riverside_cats/FranT_riv.cat)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907 (data/riverside_cats/FranT_riv.cat)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peynted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softe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910 (data/riverside_cats/FranT_riv.cat)</w:t>
        <w:br/>
      </w:r>
      <w:r>
        <w:t>Arrayed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gardyn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939 (data/riverside_cats/FranT_riv.cat)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-t(e)/-d(e): dorste</w:t>
      </w:r>
      <w:r>
        <w:br/>
        <w:t>The Franklin's Tale 952 (data/riverside_cats/FranT_riv.cat)</w:t>
        <w:br/>
      </w:r>
      <w:r>
        <w:t>For</w:t>
      </w:r>
      <w:r>
        <w:t xml:space="preserve"> </w:t>
      </w:r>
      <w:r>
        <w:t>Narcisus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heere</w:t>
      </w:r>
      <w:r>
        <w:br/>
        <w:t>The Franklin's Tale 953 (data/riverside_cats/FranT_riv.cat)</w:t>
        <w:br/>
      </w:r>
      <w:r>
        <w:t>In</w:t>
      </w:r>
      <w:r>
        <w:t xml:space="preserve"> </w:t>
      </w:r>
      <w:r>
        <w:t>oother</w:t>
      </w:r>
      <w:r>
        <w:t xml:space="preserve"> </w:t>
      </w:r>
      <w:r>
        <w:t>manere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heere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963 (data/riverside_cats/FranT_riv.cat)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tyme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Franklin's Tale 968 (data/riverside_cats/FranT_riv.cat)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971 (data/riverside_cats/FranT_riv.cat)</w:t>
        <w:br/>
      </w:r>
      <w:r>
        <w:rPr>
          <w:i/>
        </w:rP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(data/riverside_cats/FranT_riv.cat)</w:t>
        <w:br/>
      </w:r>
      <w: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(data/riverside_cats/FranT_riv.cat)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Aurelie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(data/riverside_cats/FranT_riv.cat)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990 (data/riverside_cats/FranT_riv.cat)</w:t>
        <w:br/>
      </w:r>
      <w:r>
        <w:t>Yet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(data/riverside_cats/FranT_riv.cat)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(data/riverside_cats/FranT_riv.cat)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sovereyn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Franklin's Tale 1113 (data/riverside_cats/FranT_riv.cat)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1128 (data/riverside_cats/FranT_riv.cat)</w:t>
        <w:br/>
      </w:r>
      <w:r>
        <w:rPr>
          <w:i/>
        </w:rPr>
        <w:t>Hadde</w:t>
      </w:r>
      <w:r>
        <w:t xml:space="preserve"> </w:t>
      </w:r>
      <w:r>
        <w:t>prively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desk</w:t>
      </w:r>
      <w:r>
        <w:t xml:space="preserve"> </w:t>
      </w:r>
      <w:r>
        <w:t>ylaft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(data/riverside_cats/FranT_riv.cat)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(data/riverside_cats/FranT_riv.cat)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1154 (data/riverside_cats/FranT_riv.cat)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moones</w:t>
      </w:r>
      <w:r>
        <w:t xml:space="preserve"> </w:t>
      </w:r>
      <w:r>
        <w:t>mansions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Franklin's Tale 1163 (data/riverside_cats/FranT_riv.cat)</w:t>
        <w:br/>
      </w:r>
      <w:r>
        <w:t>Thanne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nedes</w:t>
      </w:r>
      <w:r>
        <w:t xml:space="preserve"> </w:t>
      </w:r>
      <w:r>
        <w:t>holden</w:t>
      </w:r>
      <w:r>
        <w:t xml:space="preserve"> </w:t>
      </w:r>
      <w:r>
        <w:t>hire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1171 (data/riverside_cats/FranT_riv.cat)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almoost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9: Present participle of strong and weak verbs end in -e: romynge</w:t>
      </w:r>
      <w:r>
        <w:br/>
        <w:t>The Franklin's Tale 1173 (data/riverside_cats/FranT_riv.cat)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by</w:t>
      </w:r>
      <w:r>
        <w:t xml:space="preserve"> </w:t>
      </w:r>
      <w:r>
        <w:t>hymself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1176 (data/riverside_cats/FranT_riv.cat)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The Franklin's Tale 1189 (data/riverside_cats/FranT_riv.cat)</w:t>
        <w:br/>
      </w:r>
      <w:r>
        <w:t>He</w:t>
      </w:r>
      <w:r>
        <w:t xml:space="preserve"> </w:t>
      </w:r>
      <w:r>
        <w:t>shewed</w:t>
      </w:r>
      <w:r>
        <w:t xml:space="preserve"> </w:t>
      </w:r>
      <w:r>
        <w:t>hym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to</w:t>
      </w:r>
      <w:r>
        <w:t xml:space="preserve"> </w:t>
      </w:r>
      <w:r>
        <w:t>sopeer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1195 (data/riverside_cats/FranT_riv.cat)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t>whan</w:t>
      </w:r>
      <w:r>
        <w:t xml:space="preserve"> </w:t>
      </w:r>
      <w:r>
        <w:t>voyded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soupe</w:t>
      </w:r>
      <w:r>
        <w:br/>
        <w:t>The Franklin's Tale 1217 (data/riverside_cats/FranT_riv.cat)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fille</w:t>
      </w:r>
      <w:r>
        <w:br/>
        <w:t>The Franklin's Tale 1219 (data/riverside_cats/FranT_riv.cat)</w:t>
        <w:br/>
      </w:r>
      <w:r>
        <w:t>At</w:t>
      </w:r>
      <w:r>
        <w:t xml:space="preserve"> </w:t>
      </w:r>
      <w:r>
        <w:t>aftersoper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1220 (data/riverside_cats/FranT_riv.cat)</w:t>
        <w:br/>
      </w:r>
      <w:r>
        <w:t>What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Franklin's Tale 1230 (data/riverside_cats/FranT_riv.cat)</w:t>
        <w:br/>
      </w:r>
      <w:r>
        <w:t>This</w:t>
      </w:r>
      <w:r>
        <w:t xml:space="preserve"> </w:t>
      </w:r>
      <w:r>
        <w:t>bargayn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rPr>
          <w:i/>
        </w:rPr>
        <w:t>dryve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1267 (data/riverside_cats/FranT_riv.cat)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1269 (data/riverside_cats/FranT_riv.cat)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1285 (data/riverside_cats/FranT_riv.cat)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1301 (data/riverside_cats/FranT_riv.cat)</w:t>
        <w:br/>
      </w:r>
      <w:r>
        <w:t>That</w:t>
      </w:r>
      <w:r>
        <w:t xml:space="preserve"> </w:t>
      </w:r>
      <w:r>
        <w:t>voyded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The Franklin's Tale 1304 (data/riverside_cats/FranT_riv.cat)</w:t>
        <w:br/>
      </w:r>
      <w:r>
        <w:rPr>
          <w:i/>
        </w:rPr>
        <w:t>Thanke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(data/riverside_cats/FranT_riv.cat)</w:t>
        <w:br/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1316 (data/riverside_cats/FranT_riv.cat)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(data/riverside_cats/FranT_riv.cat)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breke</w:t>
      </w:r>
      <w:r>
        <w:br/>
        <w:t>The Franklin's Tale 1320 (data/riverside_cats/FranT_riv.cat)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(data/riverside_cats/FranT_riv.cat)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seyde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(data/riverside_cats/FranT_riv.cat)</w:t>
        <w:br/>
      </w:r>
      <w:r>
        <w:t>Moore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lyf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rPr>
          <w:i/>
        </w:rP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1369 (data/riverside_cats/FranT_riv.cat)</w:t>
        <w:br/>
      </w:r>
      <w:r>
        <w:rPr>
          <w:i/>
        </w:rPr>
        <w:t>Hadde</w:t>
      </w:r>
      <w:r>
        <w:t xml:space="preserve"> </w:t>
      </w:r>
      <w: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1376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lese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-t(e)/-d(e): hente</w:t>
      </w:r>
      <w:r>
        <w:br/>
        <w:t>The Franklin's Tale 1391 (data/riverside_cats/FranT_riv.cat)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the</w:t>
      </w:r>
      <w:r>
        <w:t xml:space="preserve"> </w:t>
      </w:r>
      <w:r>
        <w:t>ymage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Franklin's Tale 1417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1421 (data/riverside_cats/FranT_riv.cat)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defouled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1476 (data/riverside_cats/FranT_riv.cat)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ystiked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1478 (data/riverside_cats/FranT_riv.cat)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Franklin's Tale 1511 (data/riverside_cats/FranT_riv.cat)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half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1515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greet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Franklin's Tale 1519 (data/riverside_cats/FranT_riv.cat)</w:t>
        <w:br/>
      </w:r>
      <w:r>
        <w:t>So</w:t>
      </w:r>
      <w:r>
        <w:t xml:space="preserve"> </w:t>
      </w:r>
      <w:r>
        <w:t>looth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The Franklin's Tale 1521 (data/riverside_cats/FranT_riv.cat)</w:t>
        <w:br/>
      </w:r>
      <w:r>
        <w:rPr>
          <w:i/>
        </w:rPr>
        <w:t>Considerynge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The Franklin's Tale 1530 (data/riverside_cats/FranT_riv.cat)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departe</w:t>
      </w:r>
      <w:r>
        <w:br/>
        <w:t>The Franklin's Tale 1532 (data/riverside_cats/FranT_riv.cat)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(data/riverside_cats/FranT_riv.cat)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relesse</w:t>
      </w:r>
      <w:r>
        <w:t xml:space="preserve"> </w:t>
      </w:r>
      <w:r>
        <w:t>madame</w:t>
      </w:r>
      <w:r>
        <w:t xml:space="preserve"> </w:t>
      </w:r>
      <w:r>
        <w:t>into</w:t>
      </w:r>
      <w:r>
        <w:t xml:space="preserve"> </w:t>
      </w:r>
      <w:r>
        <w:t>youre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Franklin's Tale 1538 (data/riverside_cats/FranT_riv.cat)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(data/riverside_cats/FranT_riv.cat)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wyf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biheeste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1: The infinitive ends in -en or -e unless the stem ends in a vowel.: vouche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Franklin's Tale 1586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1596 (data/riverside_cats/FranT_riv.cat)</w:t>
        <w:br/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dye</w:t>
      </w:r>
      <w:r>
        <w:t xml:space="preserve"> </w:t>
      </w:r>
      <w:r>
        <w:t>in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Franklin's Tale 1603 (data/riverside_cats/FranT_riv.cat)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(data/riverside_cats/FranT_riv.cat)</w:t>
        <w:br/>
      </w:r>
      <w:r>
        <w:t>Lordynges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Prologue to the Parson's Tale 58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trusteth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Parson's Tale 67 (data/riverside_cats/ParsPro_riverside_reordered.cat)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(data/riverside_cats/TC4_riv.cat)</w:t>
        <w:br/>
      </w:r>
      <w:r>
        <w:t>Liggyng</w:t>
      </w:r>
      <w:r>
        <w:t xml:space="preserve"> </w:t>
      </w:r>
      <w:r>
        <w:t>in</w:t>
      </w:r>
      <w:r>
        <w:t xml:space="preserve"> </w:t>
      </w:r>
      <w:r>
        <w:t>oost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(data/riverside_cats/TC4_riv.cat)</w:t>
        <w:br/>
      </w:r>
      <w:r>
        <w:t>Hire</w:t>
      </w:r>
      <w:r>
        <w:t xml:space="preserve"> </w:t>
      </w:r>
      <w:r>
        <w:t>to</w:t>
      </w:r>
      <w:r>
        <w:t xml:space="preserve"> </w:t>
      </w:r>
      <w:r>
        <w:t>delivere</w:t>
      </w:r>
      <w:r>
        <w:t xml:space="preserve"> </w:t>
      </w:r>
      <w:r>
        <w:t>ich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(data/riverside_cats/TC4_riv.cat)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(data/riverside_cats/TC4_riv.cat)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kaught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IV 119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shal</w:t>
      </w:r>
      <w:r>
        <w:t xml:space="preserve"> </w:t>
      </w:r>
      <w:r>
        <w:t>Troie</w:t>
      </w:r>
      <w:r>
        <w:t xml:space="preserve"> </w:t>
      </w:r>
      <w:r>
        <w:rPr>
          <w:i/>
        </w:rPr>
        <w:t>torne</w:t>
      </w:r>
      <w:r>
        <w:t xml:space="preserve"> </w:t>
      </w:r>
      <w:r>
        <w:t>to</w:t>
      </w:r>
      <w:r>
        <w:t xml:space="preserve"> </w:t>
      </w:r>
      <w:r>
        <w:t>asshen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7: Singular weak preterite verbs in 1st/3rd person end in -t(e)/-d(e): caste</w:t>
      </w:r>
      <w:r>
        <w:br/>
        <w:t>Troilus and Criseyde; Book IV 161 (data/riverside_cats/TC4_riv.cat)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-t(e)/-d(e): stirte</w:t>
      </w:r>
      <w:r>
        <w:br/>
        <w:t>Troilus and Criseyde; Book IV 183 (data/riverside_cats/TC4_riv.cat)</w:t>
        <w:br/>
      </w:r>
      <w:r>
        <w:t>The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IV 336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IV 345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every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burgeys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woot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(data/riverside_cats/TC4_riv.cat)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(data/riverside_cats/TC4_riv.cat)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(data/riverside_cats/TC4_riv.cat)</w:t>
        <w:br/>
      </w:r>
      <w:r>
        <w:t>For</w:t>
      </w:r>
      <w:r>
        <w:t xml:space="preserve"> </w:t>
      </w:r>
      <w:r>
        <w:t>Pandarus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Troilus and Criseyde; Book IV 456 (data/riverside_cats/TC4_riv.cat)</w:t>
        <w:br/>
      </w:r>
      <w:r>
        <w:t>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7: Singular weak preterite verbs in 1st/3rd person end in -t(e)/-d(e): levede</w:t>
      </w:r>
      <w:r>
        <w:br/>
        <w:t>Troilus and Criseyde; Book IV 493 (data/riverside_cats/TC4_riv.cat)</w:t>
        <w:br/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levede</w:t>
      </w:r>
      <w:r>
        <w:t xml:space="preserve"> </w:t>
      </w:r>
      <w:r>
        <w:t>yn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(data/riverside_cats/TC4_riv.cat)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t xml:space="preserve"> </w:t>
      </w:r>
      <w:r>
        <w:t>withouten</w:t>
      </w:r>
      <w:r>
        <w:t xml:space="preserve"> </w:t>
      </w:r>
      <w:r>
        <w:t>wounde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(data/riverside_cats/TC4_riv.cat)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654 (data/riverside_cats/TC4_riv.cat)</w:t>
        <w:br/>
      </w:r>
      <w:r>
        <w:rPr>
          <w:i/>
        </w:rPr>
        <w:t>Come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IV 662 (data/riverside_cats/TC4_riv.cat)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IV 667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IV 689 (data/riverside_cats/TC4_riv.cat)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(data/riverside_cats/TC4_riv.cat)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(data/riverside_cats/TC4_riv.cat)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IV 757 (data/riverside_cats/TC4_riv.cat)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768 (data/riverside_cats/TC4_riv.cat)</w:t>
        <w:br/>
      </w:r>
      <w:r>
        <w:rPr>
          <w:i/>
        </w:rPr>
        <w:t>Lyve</w:t>
      </w:r>
      <w:r>
        <w:t xml:space="preserve"> </w:t>
      </w:r>
      <w:r>
        <w:t>withouten</w:t>
      </w:r>
      <w:r>
        <w:t xml:space="preserve"> </w:t>
      </w:r>
      <w:r>
        <w:t>his</w:t>
      </w:r>
      <w:r>
        <w:t xml:space="preserve"> </w:t>
      </w:r>
      <w:r>
        <w:t>kynde</w:t>
      </w:r>
      <w:r>
        <w:t xml:space="preserve"> </w:t>
      </w:r>
      <w:r>
        <w:t>noriture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IV 803 (data/riverside_cats/TC4_riv.cat)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sorwe</w:t>
      </w:r>
      <w:r>
        <w:t xml:space="preserve"> </w:t>
      </w:r>
      <w:r>
        <w:t>seme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(data/riverside_cats/TC4_riv.cat)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ywys</w:t>
      </w:r>
      <w:r>
        <w:t xml:space="preserve"> </w:t>
      </w:r>
      <w:r>
        <w:t>from</w:t>
      </w:r>
      <w:r>
        <w:t xml:space="preserve"> </w:t>
      </w:r>
      <w:r>
        <w:t>hevene</w:t>
      </w:r>
      <w:r>
        <w:t xml:space="preserve"> </w:t>
      </w:r>
      <w:r>
        <w:t>teeris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Troilus and Criseyde; Book IV 859 (data/riverside_cats/TC4_riv.cat)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Troilus and Criseyde; Book IV 952 (data/riverside_cats/TC4_riv.cat)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IV 982 (data/riverside_cats/TC4_riv.cat)</w:t>
        <w:br/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ben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(data/riverside_cats/TC4_riv.cat)</w:t>
        <w:br/>
      </w:r>
      <w:r>
        <w:t>For</w:t>
      </w:r>
      <w:r>
        <w:t xml:space="preserve"> </w:t>
      </w:r>
      <w:r>
        <w:t>although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1055 (data/riverside_cats/TC4_riv.cat)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be</w:t>
      </w:r>
      <w:r>
        <w:t xml:space="preserve"> </w:t>
      </w:r>
      <w:r>
        <w:t>purveyd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IV 1065 (data/riverside_cats/TC4_riv.cat)</w:t>
        <w:br/>
      </w:r>
      <w:r>
        <w:t>What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(data/riverside_cats/TC4_riv.cat)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thynges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IV 1169 (data/riverside_cats/TC4_riv.cat)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(data/riverside_cats/TC4_riv.cat)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1198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slayn</w:t>
      </w:r>
      <w:r>
        <w:t xml:space="preserve"> </w:t>
      </w:r>
      <w:r>
        <w:t>hire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Troilus and Criseyde; Book IV 1215 (data/riverside_cats/TC4_riv.cat)</w:t>
        <w:br/>
      </w:r>
      <w:r>
        <w:rPr>
          <w:i/>
        </w:rPr>
        <w:t>Lyve</w:t>
      </w:r>
      <w:r>
        <w:t xml:space="preserve"> </w:t>
      </w:r>
      <w:r>
        <w:t>ye</w:t>
      </w:r>
      <w:r>
        <w:t xml:space="preserve"> </w:t>
      </w:r>
      <w:r>
        <w:t>yet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down</w:t>
      </w:r>
      <w:r>
        <w:t xml:space="preserve"> </w:t>
      </w:r>
      <w:r>
        <w:t>glide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1237 (data/riverside_cats/TC4_riv.cat)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IV 1251 (data/riverside_cats/TC4_riv.cat)</w:t>
        <w:br/>
      </w:r>
      <w:r>
        <w:t>Bywaylinge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(data/riverside_cats/TC4_riv.cat)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(data/riverside_cats/TC4_riv.cat)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</w:t>
      </w:r>
      <w:r>
        <w:t xml:space="preserve"> </w:t>
      </w:r>
      <w:r>
        <w:t>Antenore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IV 1324 (data/riverside_cats/TC4_riv.cat)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ofttyme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(data/riverside_cats/TC4_riv.cat)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4: Preterite plural verbs end in -e/-en: mote</w:t>
      </w:r>
      <w:r>
        <w:br/>
        <w:t>Troilus and Criseyde; Book IV 1376 (data/riverside_cats/TC4_riv.cat)</w:t>
        <w:br/>
      </w:r>
      <w:r>
        <w:rPr>
          <w:i/>
        </w:rPr>
        <w:t>Mote</w:t>
      </w:r>
      <w:r>
        <w:t xml:space="preserve"> </w:t>
      </w:r>
      <w:r>
        <w:t>spenden</w:t>
      </w:r>
      <w:r>
        <w:t xml:space="preserve"> </w:t>
      </w:r>
      <w:r>
        <w:t>part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(data/riverside_cats/TC4_riv.cat)</w:t>
        <w:br/>
      </w:r>
      <w:r>
        <w:t>Tho</w:t>
      </w:r>
      <w:r>
        <w:t xml:space="preserve"> </w:t>
      </w:r>
      <w:r>
        <w:t>sleghtes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(data/riverside_cats/TC4_riv.cat)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Troilus and Criseyde; Book IV 1512 (data/riverside_cats/TC4_riv.cat)</w:t>
        <w:br/>
      </w:r>
      <w:r>
        <w:t>To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kyn</w:t>
      </w:r>
      <w:r>
        <w:t xml:space="preserve"> </w:t>
      </w:r>
      <w:r>
        <w:t>and</w:t>
      </w:r>
      <w:r>
        <w:t xml:space="preserve"> </w:t>
      </w:r>
      <w:r>
        <w:t>frendes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Troilus and Criseyde; Book IV 1528 (data/riverside_cats/TC4_riv.cat)</w:t>
        <w:br/>
      </w:r>
      <w:r>
        <w:rPr>
          <w:i/>
        </w:rPr>
        <w:t>Answerde</w:t>
      </w:r>
      <w:r>
        <w:t xml:space="preserve"> </w:t>
      </w:r>
      <w:r>
        <w:t>Ywys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(data/riverside_cats/TC4_riv.cat)</w:t>
        <w:br/>
      </w:r>
      <w:r>
        <w:t>Syn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IV 1618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(data/riverside_cats/TC4_riv.cat)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-t(e)/-d(e): bridlede</w:t>
      </w:r>
      <w:r>
        <w:br/>
        <w:t>Troilus and Criseyde; Book IV 1678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bridlede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(data/riverside_cats/TC4_riv.cat)</w:t>
        <w:br/>
      </w:r>
      <w:r>
        <w:t>N</w:t>
      </w:r>
      <w:r>
        <w:t xml:space="preserve"> </w:t>
      </w:r>
      <w:r>
        <w:t>entendement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Miller's Tale 3209 (data/riverside_cats/MilT_riv.cat)</w:t>
        <w:br/>
      </w:r>
      <w:r>
        <w:t>His</w:t>
      </w:r>
      <w:r>
        <w:t xml:space="preserve"> </w:t>
      </w:r>
      <w:r>
        <w:t>astrelabie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3221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wedded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The Miller's Tale 3222 (data/riverside_cats/MilT_riv.cat)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Miller's Tale 3228 (data/riverside_cats/MilT_riv.cat)</w:t>
        <w:br/>
      </w:r>
      <w:r>
        <w:t>That</w:t>
      </w:r>
      <w:r>
        <w:t xml:space="preserve"> </w:t>
      </w:r>
      <w:r>
        <w:t>bad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</w:t>
      </w:r>
      <w:r>
        <w:t xml:space="preserve"> </w:t>
      </w:r>
      <w:r>
        <w:t>his</w:t>
      </w:r>
      <w:r>
        <w:t xml:space="preserve"> </w:t>
      </w:r>
      <w:r>
        <w:t>simylitude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3246 (data/riverside_cats/MilT_riv.cat)</w:t>
        <w:br/>
      </w:r>
      <w:r>
        <w:t>And</w:t>
      </w:r>
      <w:r>
        <w:t xml:space="preserve"> </w:t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bent</w:t>
      </w:r>
      <w:r>
        <w:t xml:space="preserve"> </w:t>
      </w:r>
      <w:r>
        <w:t>and</w:t>
      </w:r>
      <w:r>
        <w:t xml:space="preserve"> </w:t>
      </w:r>
      <w:r>
        <w:t>blake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sloo</w:t>
      </w:r>
      <w:r>
        <w:br/>
        <w:br/>
      </w:r>
    </w:p>
    <w:p>
      <w:r>
        <w:rPr>
          <w:b/>
        </w:rPr>
        <w:t>Rule 9: Present participle of strong and weak verbs end in -e: wynsynge</w:t>
      </w:r>
      <w:r>
        <w:br/>
        <w:t>The Miller's Tale 3263 (data/riverside_cats/MilT_riv.cat)</w:t>
        <w:br/>
      </w:r>
      <w:r>
        <w:rPr>
          <w:i/>
        </w:rPr>
        <w:t>Wynsynge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3267 (data/riverside_cats/MilT_riv.cat)</w:t>
        <w:br/>
      </w:r>
      <w:r>
        <w:t>Hir</w:t>
      </w:r>
      <w:r>
        <w:t xml:space="preserve"> </w:t>
      </w:r>
      <w:r>
        <w:t>shoes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laced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legges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Lemman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3299 (data/riverside_cats/MilT_riv.cat)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litherly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(data/riverside_cats/MilT_riv.cat)</w:t>
        <w:br/>
      </w:r>
      <w:r>
        <w:t>To</w:t>
      </w:r>
      <w:r>
        <w:t xml:space="preserve"> </w:t>
      </w:r>
      <w:r>
        <w:t>wayte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9: Present participle of strong and weak verbs end in -e: sensynge</w:t>
      </w:r>
      <w:r>
        <w:br/>
        <w:t>The Miller's Tale 3341 (data/riverside_cats/MilT_riv.cat)</w:t>
        <w:br/>
      </w:r>
      <w:r>
        <w:rPr>
          <w:i/>
        </w:rPr>
        <w:t>Sensynge</w:t>
      </w:r>
      <w:r>
        <w:t xml:space="preserve"> </w:t>
      </w:r>
      <w:r>
        <w:t>the</w:t>
      </w:r>
      <w:r>
        <w:t xml:space="preserve"> </w:t>
      </w:r>
      <w:r>
        <w:t>wyves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parisshe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3357 (data/riverside_cats/MilT_riv.cat)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The Miller's Tale 3387 (data/riverside_cats/MilT_riv.cat)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3388 (data/riverside_cats/MilT_riv.cat)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labour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(data/riverside_cats/MilT_riv.cat)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Miller's Tale 3454 (data/riverside_cats/MilT_riv.cat)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Miller's Tale 3459 (data/riverside_cats/MilT_riv.cat)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(data/riverside_cats/MilT_riv.cat)</w:t>
        <w:br/>
      </w:r>
      <w:r>
        <w:t>I</w:t>
      </w:r>
      <w:r>
        <w:t xml:space="preserve"> </w:t>
      </w:r>
      <w:r>
        <w:rPr>
          <w:i/>
        </w:rPr>
        <w:t>crouche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(data/riverside_cats/MilT_riv.cat)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(data/riverside_cats/MilT_riv.cat)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undertake</w:t>
      </w:r>
      <w:r>
        <w:br/>
        <w:t>The Miller's Tale 3532 (data/riverside_cats/MilT_riv.cat)</w:t>
        <w:br/>
      </w:r>
      <w:r>
        <w:t>I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seyl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3535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Miller's Tale 3536 (data/riverside_cats/MilT_riv.cat)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water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(data/riverside_cats/MilT_riv.cat)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smyte</w:t>
      </w:r>
      <w:r>
        <w:br/>
        <w:t>The Miller's Tale 3569 (data/riverside_cats/MilT_riv.cat)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ax</w:t>
      </w:r>
      <w:r>
        <w:t xml:space="preserve"> </w:t>
      </w:r>
      <w:r>
        <w:t>to</w:t>
      </w:r>
      <w:r>
        <w:t xml:space="preserve"> </w:t>
      </w:r>
      <w:r>
        <w:rPr>
          <w:i/>
        </w:rPr>
        <w:t>smyte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Miller's Tale 3577 (data/riverside_cats/MilT_riv.cat)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How</w:t>
      </w:r>
      <w:r>
        <w:t xml:space="preserve"> </w:t>
      </w:r>
      <w:r>
        <w:t>Alison</w:t>
      </w:r>
      <w:r>
        <w:t xml:space="preserve"> </w:t>
      </w:r>
      <w:r>
        <w:t>How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(data/riverside_cats/MilT_riv.cat)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(data/riverside_cats/MilT_riv.cat)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avysed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(data/riverside_cats/MilT_riv.cat)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Miller's Tale 3616 (data/riverside_cats/MilT_riv.cat)</w:t>
        <w:br/>
      </w:r>
      <w:r>
        <w:t>Noees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walwynge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9: Present participle of strong and weak verbs end in -e: suffisynge</w:t>
      </w:r>
      <w:r>
        <w:br/>
        <w:t>The Miller's Tale 3629 (data/riverside_cats/MilT_riv.cat)</w:t>
        <w:br/>
      </w:r>
      <w:r>
        <w:rPr>
          <w:i/>
        </w:rPr>
        <w:t>Suffisynge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3630 (data/riverside_cats/MilT_riv.cat)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Miller's Tale 3638 (data/riverside_cats/MilT_riv.cat)</w:t>
        <w:br/>
      </w:r>
      <w:r>
        <w:t>Now</w:t>
      </w:r>
      <w:r>
        <w:t xml:space="preserve"> </w:t>
      </w:r>
      <w:r>
        <w:t>Paternoster</w:t>
      </w:r>
      <w:r>
        <w:t xml:space="preserve"> </w:t>
      </w:r>
      <w:r>
        <w:t>clom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Miller's Tale 3665 (data/riverside_cats/MilT_riv.cat)</w:t>
        <w:br/>
      </w:r>
      <w:r>
        <w:t>Syn</w:t>
      </w:r>
      <w:r>
        <w:t xml:space="preserve"> </w:t>
      </w:r>
      <w:r>
        <w:t>Saterday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(data/riverside_cats/MilT_riv.cat)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3691 (data/riverside_cats/MilT_riv.cat)</w:t>
        <w:br/>
      </w:r>
      <w:r>
        <w:t>To</w:t>
      </w:r>
      <w:r>
        <w:t xml:space="preserve"> </w:t>
      </w:r>
      <w:r>
        <w:t>smellen</w:t>
      </w:r>
      <w:r>
        <w:t xml:space="preserve"> </w:t>
      </w:r>
      <w:r>
        <w:t>sweete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kembd</w:t>
      </w:r>
      <w:r>
        <w:t xml:space="preserve"> </w:t>
      </w:r>
      <w:r>
        <w:t>his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(data/riverside_cats/MilT_riv.cat)</w:t>
        <w:br/>
      </w:r>
      <w:r>
        <w:t>Ywis</w:t>
      </w:r>
      <w:r>
        <w:t xml:space="preserve"> </w:t>
      </w:r>
      <w:r>
        <w:t>lemman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lovelongynge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(data/riverside_cats/MilT_riv.cat)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-t(e)/-d(e): clapte</w:t>
      </w:r>
      <w:r>
        <w:br/>
        <w:t>The Miller's Tale 3740 (data/riverside_cats/MilT_riv.cat)</w:t>
        <w:br/>
      </w:r>
      <w:r>
        <w:t>Tehee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clapte</w:t>
      </w:r>
      <w:r>
        <w:t xml:space="preserve"> </w:t>
      </w:r>
      <w:r>
        <w:t>the</w:t>
      </w:r>
      <w:r>
        <w:t xml:space="preserve"> </w:t>
      </w:r>
      <w:r>
        <w:t>wyndow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3755 (data/riverside_cats/MilT_riv.cat)</w:t>
        <w:br/>
      </w:r>
      <w:r>
        <w:t>For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kist</w:t>
      </w:r>
      <w:r>
        <w:t xml:space="preserve"> </w:t>
      </w:r>
      <w:r>
        <w:t>hir</w:t>
      </w:r>
      <w:r>
        <w:t xml:space="preserve"> </w:t>
      </w:r>
      <w:r>
        <w:t>ers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(data/riverside_cats/MilT_riv.cat)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</w:t>
      </w:r>
      <w:r>
        <w:t xml:space="preserve"> </w:t>
      </w:r>
      <w:r>
        <w:t>Ey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(data/riverside_cats/MilT_riv.cat)</w:t>
        <w:br/>
      </w:r>
      <w:r>
        <w:t>As</w:t>
      </w:r>
      <w:r>
        <w:t xml:space="preserve"> </w:t>
      </w:r>
      <w:r>
        <w:t>lene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caughte</w:t>
      </w:r>
      <w:r>
        <w:br/>
        <w:t>The Miller's Tale 3785 (data/riverside_cats/MilT_riv.cat)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the</w:t>
      </w:r>
      <w:r>
        <w:t xml:space="preserve"> </w:t>
      </w:r>
      <w:r>
        <w:t>kultour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colde</w:t>
      </w:r>
      <w:r>
        <w:t xml:space="preserve"> </w:t>
      </w:r>
      <w:r>
        <w:t>stele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(data/riverside_cats/MilT_riv.cat)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rPr>
          <w:i/>
        </w:rPr>
        <w:t>bore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Miller's Tale 3836 (data/riverside_cats/MilT_riv.cat)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hym</w:t>
      </w:r>
      <w:r>
        <w:t xml:space="preserve"> </w:t>
      </w:r>
      <w:r>
        <w:t>knedyng</w:t>
      </w:r>
      <w:r>
        <w:t xml:space="preserve"> </w:t>
      </w:r>
      <w:r>
        <w:t>tubbes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Miller's Tale 3848 (data/riverside_cats/MilT_riv.cat)</w:t>
        <w:br/>
      </w:r>
      <w:r>
        <w:t>They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wood</w:t>
      </w:r>
      <w:r>
        <w:t xml:space="preserve"> </w:t>
      </w:r>
      <w:r>
        <w:t>my</w:t>
      </w:r>
      <w:r>
        <w:t xml:space="preserve"> </w:t>
      </w:r>
      <w:r>
        <w:t>leeve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(data/riverside_cats/ClT_riv.cat)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Clerk's Tale 90 (data/riverside_cats/ClT_riv.cat)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shewe</w:t>
      </w:r>
      <w:r>
        <w:t xml:space="preserve"> </w:t>
      </w:r>
      <w:r>
        <w:t>wel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mowe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109 (data/riverside_cats/ClT_riv.cat)</w:t>
        <w:br/>
      </w:r>
      <w:r>
        <w:t>We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moore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(data/riverside_cats/ClT_riv.cat)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(data/riverside_cats/ClT_riv.cat)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tyme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(data/riverside_cats/ClT_riv.cat)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Clerk's Tale 144 (data/riverside_cats/ClT_riv.cat)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streyne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Clerk's Tale 148 (data/riverside_cats/ClT_riv.cat)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(data/riverside_cats/ClT_riv.cat)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(data/riverside_cats/ClT_riv.cat)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(data/riverside_cats/ClT_riv.cat)</w:t>
        <w:br/>
      </w:r>
      <w:r>
        <w:t>What</w:t>
      </w:r>
      <w:r>
        <w:t xml:space="preserve"> </w:t>
      </w:r>
      <w:r>
        <w:t>wyf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-t(e)/-d(e):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(data/riverside_cats/ClT_riv.cat)</w:t>
        <w:br/>
      </w:r>
      <w:r>
        <w:rPr>
          <w:i/>
        </w:rPr>
        <w:t>Wedde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(data/riverside_cats/ClT_riv.cat)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278 (data/riverside_cats/ClT_riv.cat)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thilke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Clerk's Tale 281 (data/riverside_cats/ClT_riv.cat)</w:t>
        <w:br/>
      </w:r>
      <w:r>
        <w:t>She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maydens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320 (data/riverside_cats/ClT_riv.cat)</w:t>
        <w:br/>
      </w:r>
      <w:r>
        <w:t>Is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ne</w:t>
      </w:r>
      <w:r>
        <w:t xml:space="preserve"> </w:t>
      </w:r>
      <w:r>
        <w:t>ayeynes</w:t>
      </w:r>
      <w:r>
        <w:t xml:space="preserve"> </w:t>
      </w:r>
      <w:r>
        <w:t>youre</w:t>
      </w:r>
      <w:r>
        <w:t xml:space="preserve"> </w:t>
      </w:r>
      <w:r>
        <w:t>likynge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The Clerk's Tale 358 (data/riverside_cats/ClT_riv.cat)</w:t>
        <w:br/>
      </w:r>
      <w:r>
        <w:t>Wondrynge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361 (data/riverside_cats/ClT_riv.cat)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youreself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(data/riverside_cats/ClT_riv.cat)</w:t>
        <w:br/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willyngly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(data/riverside_cats/ClT_riv.cat)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dispoillen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375 (data/riverside_cats/ClT_riv.cat)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Clerk's Tale 406 (data/riverside_cats/ClT_riv.cat)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The Clerk's Tale 413 (data/riverside_cats/ClT_riv.cat)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hire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that</w:t>
      </w:r>
      <w:r>
        <w:t xml:space="preserve"> </w:t>
      </w:r>
      <w:r>
        <w:t>looked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437 (data/riverside_cats/ClT_riv.cat)</w:t>
        <w:br/>
      </w:r>
      <w:r>
        <w:rPr>
          <w:i/>
        </w:rPr>
        <w:t>Were</w:t>
      </w:r>
      <w:r>
        <w:t xml:space="preserve"> </w:t>
      </w:r>
      <w:r>
        <w:t>wrothe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bryngen</w:t>
      </w:r>
      <w:r>
        <w:t xml:space="preserve"> </w:t>
      </w:r>
      <w:r>
        <w:t>hem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(data/riverside_cats/ClT_riv.cat)</w:t>
        <w:br/>
      </w:r>
      <w:r>
        <w:t>Al</w:t>
      </w:r>
      <w:r>
        <w:t xml:space="preserve"> </w:t>
      </w:r>
      <w:r>
        <w:t>had</w:t>
      </w:r>
      <w:r>
        <w:t xml:space="preserve"> </w:t>
      </w:r>
      <w:r>
        <w:t>hire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</w:t>
      </w:r>
      <w:r>
        <w:t xml:space="preserve"> </w:t>
      </w:r>
      <w:r>
        <w:t>child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7: Singular weak preterite verbs in 1st/3rd person end in -t(e)/-d(e): putte</w:t>
      </w:r>
      <w:r>
        <w:br/>
        <w:t>The Clerk's Tale 468 (data/riverside_cats/ClT_riv.cat)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(data/riverside_cats/ClT_riv.cat)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(data/riverside_cats/ClT_riv.cat)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(data/riverside_cats/ClT_riv.cat)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Clerk's Tale 487 (data/riverside_cats/ClT_riv.cat)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(data/riverside_cats/ClT_riv.cat)</w:t>
        <w:br/>
      </w:r>
      <w:r>
        <w:t>Been</w:t>
      </w:r>
      <w:r>
        <w:t xml:space="preserve"> </w:t>
      </w:r>
      <w:r>
        <w:t>youres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leese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(data/riverside_cats/ClT_riv.cat)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(data/riverside_cats/ClT_riv.cat)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heestes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530 (data/riverside_cats/ClT_riv.cat)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</w:t>
      </w:r>
      <w:r>
        <w:t xml:space="preserve"> </w:t>
      </w:r>
      <w:r>
        <w:t>or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Clerk's Tale 550 (data/riverside_cats/ClT_riv.cat)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kisse</w:t>
      </w:r>
      <w:r>
        <w:t xml:space="preserve"> </w:t>
      </w:r>
      <w:r>
        <w:t>hire</w:t>
      </w:r>
      <w:r>
        <w:t xml:space="preserve"> </w:t>
      </w:r>
      <w:r>
        <w:t>child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(data/riverside_cats/ClT_riv.cat)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croys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Clerk's Tale 561 (data/riverside_cats/ClT_riv.cat)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norice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579 (data/riverside_cats/ClT_riv.cat)</w:t>
        <w:br/>
      </w:r>
      <w:r>
        <w:t>Somwhat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routhe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1: The infinitive ends in -en or -e unless the stem ends in a vowel.: aperceyve</w:t>
      </w:r>
      <w:r>
        <w:br/>
        <w:t>The Clerk's Tale 600 (data/riverside_cats/ClT_riv.cat)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aperceyve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(data/riverside_cats/ClT_riv.cat)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for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7: Singular weak preterite verbs in 1st/3rd person end in -t(e)/-d(e): servede</w:t>
      </w:r>
      <w:r>
        <w:br/>
        <w:t>The Clerk's Tale 640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servede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seyd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(data/riverside_cats/ClT_riv.cat)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subtiltee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704 (data/riverside_cats/ClT_riv.cat)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730 (data/riverside_cats/ClT_riv.cat)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sclaundre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diffame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(data/riverside_cats/ClT_riv.cat)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9: Present participle of strong and weak verbs end in -e: makynge</w:t>
      </w:r>
      <w:r>
        <w:br/>
        <w:t>The Clerk's Tale 744 (data/riverside_cats/ClT_riv.cat)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</w:t>
      </w:r>
      <w:r>
        <w:t xml:space="preserve"> </w:t>
      </w:r>
      <w:r>
        <w:rPr>
          <w:i/>
        </w:rPr>
        <w:t>makynge</w:t>
      </w:r>
      <w:r>
        <w:t xml:space="preserve"> </w:t>
      </w:r>
      <w:r>
        <w:t>mencion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Clerk's Tale 748 (data/riverside_cats/ClT_riv.cat)</w:t>
        <w:br/>
      </w:r>
      <w:r>
        <w:t>Bitwixe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751 (data/riverside_cats/ClT_riv.cat)</w:t>
        <w:br/>
      </w:r>
      <w:r>
        <w:t>Wenden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Clerk's Tale 752 (data/riverside_cats/ClT_riv.cat)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tidynges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5: First person singular present tense verbs end in -e/-en: deeme</w:t>
      </w:r>
      <w:r>
        <w:br/>
        <w:t>The Clerk's Tale 753 (data/riverside_cats/ClT_riv.cat)</w:t>
        <w:br/>
      </w:r>
      <w:r>
        <w:t>I</w:t>
      </w:r>
      <w:r>
        <w:t xml:space="preserve"> </w:t>
      </w:r>
      <w:r>
        <w:rPr>
          <w:i/>
        </w:rPr>
        <w:t>deeme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764 (data/riverside_cats/ClT_riv.cat)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</w:t>
      </w:r>
      <w:r>
        <w:t xml:space="preserve"> </w:t>
      </w:r>
      <w:r>
        <w:t>of</w:t>
      </w:r>
      <w:r>
        <w:t xml:space="preserve"> </w:t>
      </w:r>
      <w:r>
        <w:t>Panyk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770 (data/riverside_cats/ClT_riv.cat)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(data/riverside_cats/ClT_riv.cat)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771 (data/riverside_cats/ClT_riv.cat)</w:t>
        <w:br/>
      </w:r>
      <w:r>
        <w:t>But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mayden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792 (data/riverside_cats/ClT_riv.cat)</w:t>
        <w:br/>
      </w:r>
      <w:r>
        <w:t>Certes</w:t>
      </w:r>
      <w:r>
        <w:t xml:space="preserve"> </w:t>
      </w:r>
      <w:r>
        <w:t>Grisilde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(data/riverside_cats/ClT_riv.cat)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voyde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Clerk's Tale 863 (data/riverside_cats/ClT_riv.cat)</w:t>
        <w:br/>
      </w:r>
      <w:r>
        <w:t>Ye</w:t>
      </w:r>
      <w:r>
        <w:t xml:space="preserve"> </w:t>
      </w:r>
      <w:r>
        <w:rPr>
          <w:i/>
        </w:rPr>
        <w:t>dide</w:t>
      </w:r>
      <w:r>
        <w:t xml:space="preserve"> </w:t>
      </w:r>
      <w:r>
        <w:t>me</w:t>
      </w:r>
      <w:r>
        <w:t xml:space="preserve"> </w:t>
      </w:r>
      <w:r>
        <w:t>streepe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povre</w:t>
      </w:r>
      <w:r>
        <w:t xml:space="preserve"> </w:t>
      </w:r>
      <w:r>
        <w:t>weede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rPr>
          <w:i/>
        </w:rPr>
        <w:t>koude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878 (data/riverside_cats/ClT_riv.cat)</w:t>
        <w:br/>
      </w:r>
      <w:r>
        <w:rPr>
          <w:i/>
        </w:rPr>
        <w:t>Sholde</w:t>
      </w:r>
      <w:r>
        <w:t xml:space="preserve"> </w:t>
      </w:r>
      <w:r>
        <w:t>biforn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walkyng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(data/riverside_cats/ClT_riv.cat)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Clerk's Tale 924 (data/riverside_cats/ClT_riv.cat)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Clerk's Tale 933 (data/riverside_cats/ClT_riv.cat)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</w:t>
      </w:r>
      <w:r>
        <w:t xml:space="preserve"> </w:t>
      </w:r>
      <w:r>
        <w:rPr>
          <w:i/>
        </w:rPr>
        <w:t>konne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(data/riverside_cats/ClT_riv.cat)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(data/riverside_cats/ClT_riv.cat)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9: Present participle of strong and weak verbs end in -e: preyynge</w:t>
      </w:r>
      <w:r>
        <w:br/>
        <w:t>The Clerk's Tale 977 (data/riverside_cats/ClT_riv.cat)</w:t>
        <w:br/>
      </w:r>
      <w:r>
        <w:rPr>
          <w:i/>
        </w:rPr>
        <w:t>Preyynge</w:t>
      </w:r>
      <w:r>
        <w:t xml:space="preserve"> </w:t>
      </w:r>
      <w:r>
        <w:t>the</w:t>
      </w:r>
      <w:r>
        <w:t xml:space="preserve"> </w:t>
      </w:r>
      <w:r>
        <w:t>chambereres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-t(e)/-d(e): broghte</w:t>
      </w:r>
      <w:r>
        <w:br/>
        <w:t>The Clerk's Tale 982 (data/riverside_cats/ClT_riv.cat)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9: Present participle of strong and weak verbs end in -e: commendynge</w:t>
      </w:r>
      <w:r>
        <w:br/>
        <w:t>The Clerk's Tale 994 (data/riverside_cats/ClT_riv.cat)</w:t>
        <w:br/>
      </w:r>
      <w:r>
        <w:rPr>
          <w:i/>
        </w:rPr>
        <w:t>Commendynge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1004 (data/riverside_cats/ClT_riv.cat)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RULE 1: The infinitive ends in -en or -e unless the stem ends in a vowel.: greete</w:t>
      </w:r>
      <w:r>
        <w:br/>
        <w:t>The Clerk's Tale 1014 (data/riverside_cats/ClT_riv.cat)</w:t>
        <w:br/>
      </w:r>
      <w:r>
        <w:t>With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greete</w:t>
      </w:r>
      <w:r>
        <w:t xml:space="preserve"> </w:t>
      </w:r>
      <w:r>
        <w:t>the</w:t>
      </w:r>
      <w:r>
        <w:t xml:space="preserve"> </w:t>
      </w:r>
      <w:r>
        <w:t>markysesse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(data/riverside_cats/ClT_riv.cat)</w:t>
        <w:br/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yvele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benyngnytee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The Clerk's Tale 1059 (data/riverside_cats/ClT_riv.cat)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nat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1106 (data/riverside_cats/ClT_riv.cat)</w:t>
        <w:br/>
      </w:r>
      <w:r>
        <w:t>Unnethe</w:t>
      </w:r>
      <w:r>
        <w:t xml:space="preserve"> </w:t>
      </w:r>
      <w:r>
        <w:t>abouten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Clerk's Tale 1146 (data/riverside_cats/ClT_riv.cat)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Clerk's Tale 1164 (data/riverside_cats/ClT_riv.cat)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1166 (data/riverside_cats/ClT_riv.cat)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swiche</w:t>
      </w:r>
      <w:r>
        <w:t xml:space="preserve"> </w:t>
      </w:r>
      <w:r>
        <w:t>assayes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(data/riverside_cats/ClT_riv.cat)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(data/riverside_cats/ClT_riv.cat)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</w:t>
      </w:r>
      <w:r>
        <w:t xml:space="preserve"> </w:t>
      </w:r>
      <w:r>
        <w:rPr>
          <w:i/>
        </w:rPr>
        <w:t>be</w:t>
      </w:r>
      <w:r>
        <w:t xml:space="preserve"> </w:t>
      </w:r>
      <w:r>
        <w:t>fre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(data/riverside_cats/ClT_riv.cat)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7: Singular weak preterite verbs in 1st/3rd person end in -t(e)/-d(e): weddede</w:t>
      </w:r>
      <w:r>
        <w:br/>
        <w:t>The Knight's Tale 868 (data/riverside_cats/KnT_riv.cat)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Ypolita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(data/riverside_cats/KnT_riv.cat)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Knight's Tale 915 (data/riverside_cats/KnT_riv.cat)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Knight's Tale 984 (data/riverside_cats/KnT_riv.cat)</w:t>
        <w:br/>
      </w:r>
      <w:r>
        <w:t>Faire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feeld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to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7: Singular weak preterite verbs in 1st/3rd person end in -t(e)/-d(e): putte</w:t>
      </w:r>
      <w:r>
        <w:br/>
        <w:t>The Knight's Tale 988 (data/riverside_cats/KnT_riv.cat)</w:t>
        <w:br/>
      </w:r>
      <w:r>
        <w:t>In</w:t>
      </w:r>
      <w:r>
        <w:t xml:space="preserve"> </w:t>
      </w:r>
      <w:r>
        <w:t>pleyn</w:t>
      </w:r>
      <w:r>
        <w:t xml:space="preserve"> </w:t>
      </w:r>
      <w:r>
        <w:t>bataille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flyght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992 (data/riverside_cats/KnT_riv.cat)</w:t>
        <w:br/>
      </w: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freendes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(data/riverside_cats/KnT_riv.cat)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1090 (data/riverside_cats/KnT_riv.cat)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(data/riverside_cats/KnT_riv.cat)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The Knight's Tale 1146 (data/riverside_cats/KnT_riv.cat)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(data/riverside_cats/KnT_riv.cat)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Knight's Tale 1154 (data/riverside_cats/KnT_riv.cat)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(data/riverside_cats/KnT_riv.cat)</w:t>
        <w:br/>
      </w:r>
      <w:r>
        <w:t>I</w:t>
      </w:r>
      <w:r>
        <w:t xml:space="preserve"> </w:t>
      </w:r>
      <w:r>
        <w:rPr>
          <w:i/>
        </w:rPr>
        <w:t>pose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lovedest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(data/riverside_cats/KnT_riv.cat)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yeve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erthely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(data/riverside_cats/KnT_riv.cat)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love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Knight's Tale 1170 (data/riverside_cats/KnT_riv.cat)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Knight's Tale 1177 (data/riverside_cats/KnT_riv.cat)</w:t>
        <w:br/>
      </w:r>
      <w:r>
        <w:t>We</w:t>
      </w:r>
      <w:r>
        <w:t xml:space="preserve"> </w:t>
      </w:r>
      <w:r>
        <w:t>stryve</w:t>
      </w:r>
      <w:r>
        <w:t xml:space="preserve"> </w:t>
      </w:r>
      <w:r>
        <w:t>as</w:t>
      </w:r>
      <w:r>
        <w:t xml:space="preserve"> </w:t>
      </w:r>
      <w:r>
        <w:rPr>
          <w:i/>
        </w:rPr>
        <w:t>dide</w:t>
      </w:r>
      <w:r>
        <w:t xml:space="preserve"> </w:t>
      </w:r>
      <w:r>
        <w:t>the</w:t>
      </w:r>
      <w:r>
        <w:t xml:space="preserve"> </w:t>
      </w:r>
      <w:r>
        <w:t>houndes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1179 (data/riverside_cats/KnT_riv.cat)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kyte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(data/riverside_cats/KnT_riv.cat)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moste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1359 (data/riverside_cats/KnT_riv.cat)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Knight's Tale 1385 (data/riverside_cats/KnT_riv.cat)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1470 (data/riverside_cats/KnT_riv.cat)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gayler</w:t>
      </w:r>
      <w:r>
        <w:t xml:space="preserve"> </w:t>
      </w:r>
      <w:r>
        <w:t>drynke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(data/riverside_cats/KnT_riv.cat)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1528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rPr>
          <w:i/>
        </w:rP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Knight's Tale 1574 (data/riverside_cats/KnT_riv.cat)</w:t>
        <w:br/>
      </w:r>
      <w:r>
        <w:t>This</w:t>
      </w:r>
      <w:r>
        <w:t xml:space="preserve"> </w:t>
      </w:r>
      <w:r>
        <w:t>Palamoun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(data/riverside_cats/KnT_riv.cat)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seist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(data/riverside_cats/KnT_riv.cat)</w:t>
        <w:br/>
      </w:r>
      <w:r>
        <w:t>Thow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(data/riverside_cats/KnT_riv.cat)</w:t>
        <w:br/>
      </w:r>
      <w:r>
        <w:t>O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(data/riverside_cats/KnT_riv.cat)</w:t>
        <w:br/>
      </w:r>
      <w:r>
        <w:t>Wol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thankes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(data/riverside_cats/KnT_riv.cat)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(data/riverside_cats/KnT_riv.cat)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(data/riverside_cats/KnT_riv.cat)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(data/riverside_cats/KnT_riv.cat)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disserved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Knight's Tale 1743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pyne</w:t>
      </w:r>
      <w:r>
        <w:br/>
        <w:t>The Knight's Tale 1746 (data/riverside_cats/KnT_riv.cat)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rPr>
          <w:i/>
        </w:rPr>
        <w:t>pyne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(data/riverside_cats/KnT_riv.cat)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The Knight's Tale 1767 (data/riverside_cats/KnT_riv.cat)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1770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(data/riverside_cats/KnT_riv.cat)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(data/riverside_cats/KnT_riv.cat)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(data/riverside_cats/KnT_riv.cat)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1879 (data/riverside_cats/KnT_riv.cat)</w:t>
        <w:br/>
      </w:r>
      <w:r>
        <w:t>They</w:t>
      </w:r>
      <w:r>
        <w:t xml:space="preserve"> </w:t>
      </w:r>
      <w:r>
        <w:t>taken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(data/riverside_cats/KnT_riv.cat)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7: Singular weak preterite verbs in 1st/3rd person end in -t(e)/-d(e): coste</w:t>
      </w:r>
      <w:r>
        <w:br/>
        <w:t>The Knight's Tale 1908 (data/riverside_cats/KnT_riv.cat)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</w:t>
      </w:r>
      <w:r>
        <w:br/>
        <w:br/>
      </w:r>
    </w:p>
    <w:p>
      <w:r>
        <w:rPr>
          <w:b/>
        </w:rPr>
        <w:t>RULE 1: The infinitive ends in -en or -e unless the stem ends in a vowel.: rekne</w:t>
      </w:r>
      <w:r>
        <w:br/>
        <w:t>The Knight's Tale 1933 (data/riverside_cats/KnT_riv.cat)</w:t>
        <w:br/>
      </w:r>
      <w:r>
        <w:t>Of</w:t>
      </w:r>
      <w:r>
        <w:t xml:space="preserve"> </w:t>
      </w:r>
      <w: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rekned</w:t>
      </w:r>
      <w:r>
        <w:t xml:space="preserve"> </w:t>
      </w:r>
      <w:r>
        <w:t>and</w:t>
      </w:r>
      <w:r>
        <w:t xml:space="preserve"> </w:t>
      </w:r>
      <w:r>
        <w:rPr>
          <w:i/>
        </w:rPr>
        <w:t>rekne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Knight's Tale 1967 (data/riverside_cats/KnT_riv.cat)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Knight's Tale 1980 (data/riverside_cats/KnT_riv.cat)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</w:t>
      </w:r>
      <w:r>
        <w:t xml:space="preserve"> </w:t>
      </w:r>
      <w:r>
        <w:t>every</w:t>
      </w:r>
      <w:r>
        <w:t xml:space="preserve"> </w:t>
      </w:r>
      <w:r>
        <w:t>bough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9: Present participle of strong and weak verbs end in -e: travaillynge</w:t>
      </w:r>
      <w:r>
        <w:br/>
        <w:t>The Knight's Tale 2083 (data/riverside_cats/KnT_riv.cat)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travaillynge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Knight's Tale 2108 (data/riverside_cats/KnT_riv.cat)</w:t>
        <w:br/>
      </w:r>
      <w:r>
        <w:t>Hath</w:t>
      </w:r>
      <w:r>
        <w:t xml:space="preserve"> </w:t>
      </w:r>
      <w:r>
        <w:t>preyed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(data/riverside_cats/KnT_riv.cat)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comynge</w:t>
      </w:r>
      <w:r>
        <w:br/>
        <w:t>The Knight's Tale 2128 (data/riverside_cats/KnT_riv.cat)</w:t>
        <w:br/>
      </w:r>
      <w:r>
        <w:t>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comynge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Knight's Tale 2159 (data/riverside_cats/KnT_riv.cat)</w:t>
        <w:br/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Mars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(data/riverside_cats/KnT_riv.cat)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(data/riverside_cats/KnT_riv.cat)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(data/riverside_cats/KnT_riv.cat)</w:t>
        <w:br/>
      </w:r>
      <w:r>
        <w:t>Thanne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(data/riverside_cats/KnT_riv.cat)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Knight's Tale 2343 (data/riverside_cats/KnT_riv.cat)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signyfied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Knight's Tale 2356 (data/riverside_cats/KnT_riv.cat)</w:t>
        <w:br/>
      </w:r>
      <w:r>
        <w:rPr>
          <w:i/>
        </w:rPr>
        <w:t>Shulle</w:t>
      </w:r>
      <w:r>
        <w:t xml:space="preserve"> </w:t>
      </w:r>
      <w:r>
        <w:t>thee</w:t>
      </w:r>
      <w:r>
        <w:t xml:space="preserve"> </w:t>
      </w:r>
      <w:r>
        <w:t>declaren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2389 (data/riverside_cats/KnT_riv.cat)</w:t>
        <w:br/>
      </w:r>
      <w:r>
        <w:t>Whan</w:t>
      </w:r>
      <w:r>
        <w:t xml:space="preserve"> </w:t>
      </w:r>
      <w:r>
        <w:t>Vulcanus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Rule 9: Present participle of strong and weak verbs end in -e: liggynge</w:t>
      </w:r>
      <w:r>
        <w:br/>
        <w:t>The Knight's Tale 2390 (data/riverside_cats/KnT_riv.cat)</w:t>
        <w:br/>
      </w:r>
      <w:r>
        <w:t>And</w:t>
      </w:r>
      <w:r>
        <w:t xml:space="preserve"> </w:t>
      </w:r>
      <w:r>
        <w:t>foond</w:t>
      </w:r>
      <w:r>
        <w:t xml:space="preserve"> </w:t>
      </w:r>
      <w:r>
        <w:t>thee</w:t>
      </w:r>
      <w:r>
        <w:t xml:space="preserve"> </w:t>
      </w:r>
      <w:r>
        <w:rPr>
          <w:i/>
        </w:rPr>
        <w:t>liggynge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(data/riverside_cats/KnT_riv.cat)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(data/riverside_cats/KnT_riv.cat)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Knight's Tale 2433 (data/riverside_cats/KnT_riv.cat)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9: Present participle of strong and weak verbs end in -e: nailynge</w:t>
      </w:r>
      <w:r>
        <w:br/>
        <w:t>The Knight's Tale 2503 (data/riverside_cats/KnT_riv.cat)</w:t>
        <w:br/>
      </w:r>
      <w:r>
        <w:rPr>
          <w:i/>
        </w:rPr>
        <w:t>Nailynge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bokelynge</w:t>
      </w:r>
      <w:r>
        <w:br/>
        <w:br/>
      </w:r>
    </w:p>
    <w:p>
      <w:r>
        <w:rPr>
          <w:b/>
        </w:rPr>
        <w:t>Rule 9: Present participle of strong and weak verbs end in -e: prikynge</w:t>
      </w:r>
      <w:r>
        <w:br/>
        <w:t>The Knight's Tale 2508 (data/riverside_cats/KnT_riv.cat)</w:t>
        <w:br/>
      </w:r>
      <w:r>
        <w:t>With</w:t>
      </w:r>
      <w:r>
        <w:t xml:space="preserve"> </w:t>
      </w:r>
      <w:r>
        <w:t>fyle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prikynge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(data/riverside_cats/KnT_riv.cat)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stoke</w:t>
      </w:r>
      <w:r>
        <w:t xml:space="preserve"> </w:t>
      </w:r>
      <w:r>
        <w:t>with</w:t>
      </w:r>
      <w:r>
        <w:t xml:space="preserve"> </w:t>
      </w:r>
      <w:r>
        <w:t>poynt</w:t>
      </w:r>
      <w:r>
        <w:t xml:space="preserve"> </w:t>
      </w:r>
      <w:r>
        <w:t>bitynge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The Knight's Tale 2562 (data/riverside_cats/KnT_riv.cat)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murie</w:t>
      </w:r>
      <w:r>
        <w:t xml:space="preserve"> </w:t>
      </w:r>
      <w:r>
        <w:t>stevene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2593 (data/riverside_cats/KnT_riv.cat)</w:t>
        <w:br/>
      </w:r>
      <w:r>
        <w:t>So</w:t>
      </w:r>
      <w:r>
        <w:t xml:space="preserve"> </w:t>
      </w:r>
      <w:r>
        <w:t>evene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chosen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2597 (data/riverside_cats/KnT_riv.cat)</w:t>
        <w:br/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stole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2709 (data/riverside_cats/KnT_riv.cat)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soore</w:t>
      </w:r>
      <w:r>
        <w:t xml:space="preserve"> </w:t>
      </w:r>
      <w:r>
        <w:t>yhurt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2752 (data/riverside_cats/KnT_riv.cat)</w:t>
        <w:br/>
      </w:r>
      <w:r>
        <w:t>The</w:t>
      </w:r>
      <w:r>
        <w:t xml:space="preserve"> </w:t>
      </w:r>
      <w:r>
        <w:t>pipes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longes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swelle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servyce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goost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cosyn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-t(e)/-d(e): lyvede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9: Present participle of strong and weak verbs end in -e: passynge</w:t>
      </w:r>
      <w:r>
        <w:br/>
        <w:t>The Knight's Tale 2848 (data/riverside_cats/KnT_riv.cat)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pilgrymes</w:t>
      </w:r>
      <w:r>
        <w:t xml:space="preserve"> </w:t>
      </w:r>
      <w:r>
        <w:rPr>
          <w:i/>
        </w:rPr>
        <w:t>passynge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The Knight's Tale 2937 (data/riverside_cats/KnT_riv.cat)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2955 (data/riverside_cats/KnT_riv.cat)</w:t>
        <w:br/>
      </w:r>
      <w:r>
        <w:t>And</w:t>
      </w:r>
      <w:r>
        <w:t xml:space="preserve"> </w:t>
      </w:r>
      <w:r>
        <w:t>thries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(data/riverside_cats/KnT_riv.cat)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2981 (data/riverside_cats/KnT_riv.cat)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hust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Knight's Tale 2988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cheyne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(data/riverside_cats/KnT_riv.cat)</w:t>
        <w:br/>
      </w:r>
      <w:r>
        <w:t>Al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The Knight's Tale 3010 (data/riverside_cats/KnT_riv.cat)</w:t>
        <w:br/>
      </w:r>
      <w:r>
        <w:rPr>
          <w:i/>
        </w:rPr>
        <w:t>Descendynge</w:t>
      </w:r>
      <w:r>
        <w:t xml:space="preserve"> </w:t>
      </w:r>
      <w:r>
        <w:t>so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(data/riverside_cats/KnT_riv.cat)</w:t>
        <w:br/>
      </w:r>
      <w:r>
        <w:t>Why</w:t>
      </w:r>
      <w:r>
        <w:t xml:space="preserve"> </w:t>
      </w:r>
      <w:r>
        <w:t>grucchen</w:t>
      </w:r>
      <w:r>
        <w:t xml:space="preserve"> </w:t>
      </w:r>
      <w:r>
        <w:t>we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Knight's Tale 3083 (data/riverside_cats/KnT_riv.cat)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wommanly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Knight's Tale 3088 (data/riverside_cats/KnT_riv.cat)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</w:t>
      </w:r>
      <w:r>
        <w:t xml:space="preserve"> </w:t>
      </w:r>
      <w:r>
        <w:t>leeveth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Knight's Tale 3089 (data/riverside_cats/KnT_riv.cat)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The Miller's Prologue 3123 (data/riverside_cats/MilPro_riv.cat)</w:t>
        <w:br/>
      </w:r>
      <w:r>
        <w:t>Ne</w:t>
      </w:r>
      <w:r>
        <w:t xml:space="preserve"> </w:t>
      </w:r>
      <w:r>
        <w:rPr>
          <w:i/>
        </w:rPr>
        <w:t>abyde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rPr>
          <w:i/>
        </w:rP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Miller's Prologue 3134 (data/riverside_cats/MilPro_riv.cat)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Tel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Miller's Prologue 3178 (data/riverside_cats/MilPro_riv.cat)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ynowe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Miller's Prologue 3182 (data/riverside_cats/MilPro_riv.cat)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Prologue to the Manciple's Tale 5 (data/riverside_cats/MancPro_riv.cat)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t>Dun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myre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(data/riverside_cats/MancPro_riv.cat)</w:t>
        <w:br/>
      </w:r>
      <w:r>
        <w:t>Do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Prologue to the Manciple's Tale 21 (data/riverside_cats/MancPro_riv.cat)</w:t>
        <w:br/>
      </w:r>
      <w:r>
        <w:rPr>
          <w:i/>
        </w:rPr>
        <w:t>Seyde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(data/riverside_cats/MancPro_riv.cat)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Prologue to the Manciple's Tale 79 (data/riverside_cats/MancPro_riv.cat)</w:t>
        <w:br/>
      </w:r>
      <w:r>
        <w:t>Which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on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the Manciple's Tale 95 (data/riverside_cats/MancPro_riv.cat)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necessarie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Prologue to the Manciple's Tale 102 (data/riverside_cats/MancPro_riv.cat)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(data/riverside_cats/Anelida_riv.cat)</w:t>
        <w:br/>
      </w:r>
      <w:r>
        <w:rPr>
          <w:i/>
        </w:rPr>
        <w:t>Be</w:t>
      </w:r>
      <w:r>
        <w:t xml:space="preserve"> </w:t>
      </w:r>
      <w:r>
        <w:t>present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contynue</w:t>
      </w:r>
      <w:r>
        <w:t xml:space="preserve"> </w:t>
      </w:r>
      <w:r>
        <w:t>and</w:t>
      </w:r>
      <w:r>
        <w:t xml:space="preserve"> </w:t>
      </w:r>
      <w:r>
        <w:t>guye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Anelida and Arcite 32 (data/riverside_cats/Anelida_riv.cat)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tresour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56 (data/riverside_cats/Anelida_riv.cat)</w:t>
        <w:br/>
      </w:r>
      <w:r>
        <w:t>That</w:t>
      </w:r>
      <w:r>
        <w:t xml:space="preserve"> </w:t>
      </w:r>
      <w:r>
        <w:t>everych</w:t>
      </w:r>
      <w:r>
        <w:t xml:space="preserve"> </w:t>
      </w:r>
      <w:r>
        <w:t>other</w:t>
      </w:r>
      <w:r>
        <w:t xml:space="preserve"> </w:t>
      </w:r>
      <w:r>
        <w:t>slough</w:t>
      </w:r>
      <w:r>
        <w:t xml:space="preserve"> </w:t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59 (data/riverside_cats/Anelida_riv.cat)</w:t>
        <w:br/>
      </w:r>
      <w:r>
        <w:rPr>
          <w:i/>
        </w:rPr>
        <w:t>Were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slayn</w:t>
      </w:r>
      <w:r>
        <w:t xml:space="preserve"> </w:t>
      </w:r>
      <w:r>
        <w:t>proude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61 (data/riverside_cats/Anelida_riv.cat)</w:t>
        <w:br/>
      </w:r>
      <w:r>
        <w:rPr>
          <w:i/>
        </w:rPr>
        <w:t>Were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kyng</w:t>
      </w:r>
      <w:r>
        <w:t xml:space="preserve"> </w:t>
      </w:r>
      <w:r>
        <w:t>Adrastus</w:t>
      </w:r>
      <w:r>
        <w:t xml:space="preserve"> </w:t>
      </w:r>
      <w:r>
        <w:t>hom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70 (data/riverside_cats/Anelida_riv.cat)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idrawe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Anelida and Arcite 84 (data/riverside_cats/Anelida_riv.cat)</w:t>
        <w:br/>
      </w:r>
      <w:r>
        <w:t>In</w:t>
      </w:r>
      <w:r>
        <w:t xml:space="preserve"> </w:t>
      </w:r>
      <w:r>
        <w:t>her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Anelida and Arcite 108 (data/riverside_cats/Anelida_riv.cat)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Anelida and Arcite 124 (data/riverside_cats/Anelida_riv.cat)</w:t>
        <w:br/>
      </w:r>
      <w:r>
        <w:t>Then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wyt</w:t>
      </w:r>
      <w:r>
        <w:t xml:space="preserve"> </w:t>
      </w:r>
      <w:r>
        <w:t>have</w:t>
      </w:r>
      <w:r>
        <w:t xml:space="preserve"> </w:t>
      </w:r>
      <w:r>
        <w:t>breyd</w:t>
      </w:r>
      <w:r>
        <w:br/>
        <w:br/>
      </w:r>
    </w:p>
    <w:p>
      <w:r>
        <w:rPr>
          <w:b/>
        </w:rPr>
        <w:t>Rule 7: Singular weak preterite verbs in 1st/3rd person end in -t(e)/-d(e): mighte</w:t>
      </w:r>
      <w:r>
        <w:br/>
        <w:t>Anelida and Arcite 165 (data/riverside_cats/Anelida_riv.cat)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Anelida and Arcite 166 (data/riverside_cats/Anelida_riv.cat)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rehersen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(data/riverside_cats/Anelida_riv.cat)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turne</w:t>
      </w:r>
      <w:r>
        <w:br/>
        <w:t>Anelida and Arcite 204 (data/riverside_cats/Anelida_riv.cat)</w:t>
        <w:br/>
      </w:r>
      <w:r>
        <w:t>Now</w:t>
      </w:r>
      <w:r>
        <w:t xml:space="preserve"> </w:t>
      </w:r>
      <w:r>
        <w:rPr>
          <w:i/>
        </w:rPr>
        <w:t>turne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(data/riverside_cats/Anelida_riv.cat)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(data/riverside_cats/Anelida_riv.cat)</w:t>
        <w:br/>
      </w:r>
      <w:r>
        <w:t>Alas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(data/riverside_cats/Anelida_riv.cat)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(data/riverside_cats/Anelida_riv.cat)</w:t>
        <w:br/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278 (data/riverside_cats/Anelida_riv.cat)</w:t>
        <w:br/>
      </w:r>
      <w: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(data/riverside_cats/Anelida_riv.cat)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cheyne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Anelida and Arcite 285 (data/riverside_cats/Anelida_riv.cat)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mote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(data/riverside_cats/Anelida_riv.cat)</w:t>
        <w:br/>
      </w:r>
      <w:r>
        <w:t>Then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plyte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(data/riverside_cats/Anelida_riv.cat)</w:t>
        <w:br/>
      </w:r>
      <w:r>
        <w:t>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Anelida and Arcite 308 (data/riverside_cats/Anelida_riv.cat)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(data/riverside_cats/Anelida_riv.cat)</w:t>
        <w:br/>
      </w:r>
      <w:r>
        <w:t>As</w:t>
      </w:r>
      <w:r>
        <w:t xml:space="preserve"> </w:t>
      </w:r>
      <w:r>
        <w:t>holde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stidfast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(data/riverside_cats/Anelida_riv.cat)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Physician's Tale 86 (data/riverside_cats/PhyT_riv.cat)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Physician's Tale 165 (data/riverside_cats/PhyT_riv.cat)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(data/riverside_cats/PhyT_riv.cat)</w:t>
        <w:br/>
      </w:r>
      <w:r>
        <w:t>Virginius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(data/riverside_cats/PhyT_riv.cat)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preeved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Physician's Tale 205 (data/riverside_cats/PhyT_riv.cat)</w:t>
        <w:br/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deere</w:t>
      </w:r>
      <w:r>
        <w:t xml:space="preserve"> </w:t>
      </w:r>
      <w:r>
        <w:t>doghter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9: Present participle of strong and weak verbs end in -e: stikynge</w:t>
      </w:r>
      <w:r>
        <w:br/>
        <w:t>The Physician's Tale 211 (data/riverside_cats/PhyT_riv.cat)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stikynge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(data/riverside_cats/PhyT_riv.cat)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(data/riverside_cats/PhyT_riv.cat)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-t(e)/-d(e): preyde</w:t>
      </w:r>
      <w:r>
        <w:br/>
        <w:t>The Physician's Tale 273 (data/riverside_cats/PhyT_riv.cat)</w:t>
        <w:br/>
      </w:r>
      <w:r>
        <w:t>So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Physician's Tale 276 (data/riverside_cats/PhyT_riv.cat)</w:t>
        <w:br/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consentant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Prologue to the Franklin's Tale 675 (data/riverside_cats/FranPro_riv.cat)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Frankeleyn</w:t>
      </w:r>
      <w:r>
        <w:t xml:space="preserve"> </w:t>
      </w:r>
      <w:r>
        <w:rPr>
          <w:i/>
        </w:rPr>
        <w:t>considerynge</w:t>
      </w:r>
      <w:r>
        <w:t xml:space="preserve"> </w:t>
      </w:r>
      <w:r>
        <w:t>thy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Franklin's Tale 683 (data/riverside_cats/FranPro_riv.cat)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(data/riverside_cats/FranPro_riv.cat)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snybbed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(data/riverside_cats/FranPro_riv.cat)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comune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Prologue to the Franklin's Tale 694 (data/riverside_cats/FranPro_riv.cat)</w:t>
        <w:br/>
      </w:r>
      <w:r>
        <w:t>Where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lerne</w:t>
      </w:r>
      <w:r>
        <w:t xml:space="preserve"> </w:t>
      </w:r>
      <w:r>
        <w:t>gentillesse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144 (data/riverside_cats/MLT_riv.cat)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(data/riverside_cats/MLT_riv.cat)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199 (data/riverside_cats/MLT_riv.cat)</w:t>
        <w:br/>
      </w:r>
      <w:r>
        <w:t>Of</w:t>
      </w:r>
      <w:r>
        <w:t xml:space="preserve"> </w:t>
      </w:r>
      <w:r>
        <w:t>Pompei</w:t>
      </w:r>
      <w:r>
        <w:t xml:space="preserve"> </w:t>
      </w:r>
      <w:r>
        <w:t>Julius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Man of Law's Tale 218 (data/riverside_cats/MLT_riv.cat)</w:t>
        <w:br/>
      </w:r>
      <w:r>
        <w:t>Thanne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they</w:t>
      </w:r>
      <w:r>
        <w:t xml:space="preserve"> </w:t>
      </w:r>
      <w:r>
        <w:t>therinne</w:t>
      </w:r>
      <w:r>
        <w:t xml:space="preserve"> </w:t>
      </w:r>
      <w:r>
        <w:t>swich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The Man of Law's Tale 222 (data/riverside_cats/MLT_riv.cat)</w:t>
        <w:br/>
      </w:r>
      <w:r>
        <w:t>They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Cristen</w:t>
      </w:r>
      <w:r>
        <w:t xml:space="preserve"> </w:t>
      </w:r>
      <w:r>
        <w:t>prince</w:t>
      </w:r>
      <w:r>
        <w:t xml:space="preserve"> </w:t>
      </w:r>
      <w:r>
        <w:t>wolde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240 (data/riverside_cats/MLT_riv.cat)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ycristned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Man of Law's Tale 247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Man of Law's Tale 258 (data/riverside_cats/MLT_riv.cat)</w:t>
        <w:br/>
      </w:r>
      <w:r>
        <w:rPr>
          <w:i/>
        </w:rPr>
        <w:t>Sholde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Man of Law's Tale 274 (data/riverside_cats/MLT_riv.cat)</w:t>
        <w:br/>
      </w:r>
      <w:r>
        <w:t>Fader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wrecched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rPr>
          <w:i/>
        </w:rPr>
        <w:t>are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(data/riverside_cats/MLT_riv.cat)</w:t>
        <w:br/>
      </w:r>
      <w:r>
        <w:t>She</w:t>
      </w:r>
      <w:r>
        <w:t xml:space="preserve"> </w:t>
      </w:r>
      <w:r>
        <w:t>peyneth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contenance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(data/riverside_cats/MLT_riv.cat)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9: Present participle of strong and weak verbs end in -e: assentynge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Man of Law's Tale 345 (data/riverside_cats/MLT_riv.cat)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383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thanketh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demande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-t(e)/-d(e): liste</w:t>
      </w:r>
      <w:r>
        <w:br/>
        <w:t>The Man of Law's Tale 477 (data/riverside_cats/MLT_riv.cat)</w:t>
        <w:br/>
      </w:r>
      <w:r>
        <w:t>God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myracle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Man of Law's Tale 498 (data/riverside_cats/MLT_riv.cat)</w:t>
        <w:br/>
      </w:r>
      <w:r>
        <w:t>Where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Man of Law's Tale 526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mazed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534 (data/riverside_cats/MLT_riv.cat)</w:t>
        <w:br/>
      </w:r>
      <w:r>
        <w:rPr>
          <w:i/>
        </w:rPr>
        <w:t>Were</w:t>
      </w:r>
      <w:r>
        <w:t xml:space="preserve"> </w:t>
      </w:r>
      <w:r>
        <w:t>payens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everywhere</w:t>
      </w:r>
      <w:r>
        <w:br/>
        <w:br/>
      </w:r>
    </w:p>
    <w:p>
      <w:r>
        <w:rPr>
          <w:b/>
        </w:rPr>
        <w:t>Rule 7: Singular weak preterite verbs in 1st/3rd person end in -t(e)/-d(e): fledde</w:t>
      </w:r>
      <w:r>
        <w:br/>
        <w:t>The Man of Law's Tale 544 (data/riverside_cats/MLT_riv.cat)</w:t>
        <w:br/>
      </w:r>
      <w:r>
        <w:t>To</w:t>
      </w:r>
      <w:r>
        <w:t xml:space="preserve"> </w:t>
      </w:r>
      <w:r>
        <w:t>Walys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the</w:t>
      </w:r>
      <w:r>
        <w:t xml:space="preserve"> </w:t>
      </w:r>
      <w:r>
        <w:t>Cristyanytee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Man of Law's Tale 551 (data/riverside_cats/MLT_riv.cat)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blynd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-t(e)/-d(e): cride</w:t>
      </w:r>
      <w:r>
        <w:br/>
        <w:t>The Man of Law's Tale 561 (data/riverside_cats/MLT_riv.cat)</w:t>
        <w:br/>
      </w:r>
      <w:r>
        <w:t>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The Man of Law's Tale 570 (data/riverside_cats/MLT_riv.cat)</w:t>
        <w:br/>
      </w:r>
      <w:r>
        <w:t>Custance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Sire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(data/riverside_cats/MLT_riv.cat)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Man of Law's Tale 584 (data/riverside_cats/MLT_riv.cat)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-t(e)/-d(e): kitte</w:t>
      </w:r>
      <w:r>
        <w:br/>
        <w:t>The Man of Law's Tale 600 (data/riverside_cats/MLT_riv.cat)</w:t>
        <w:br/>
      </w:r>
      <w:r>
        <w:t>And</w:t>
      </w:r>
      <w:r>
        <w:t xml:space="preserve"> </w:t>
      </w:r>
      <w:r>
        <w:rPr>
          <w:i/>
        </w:rPr>
        <w:t>kitte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Hermengyld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-t(e)/-d(e): leyde</w:t>
      </w:r>
      <w:r>
        <w:br/>
        <w:t>The Man of Law's Tale 601 (data/riverside_cats/MLT_riv.cat)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knyf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Man of Law's Tale 608 (data/riverside_cats/MLT_riv.cat)</w:t>
        <w:br/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lovynge</w:t>
      </w:r>
      <w:r>
        <w:br/>
        <w:t>The Man of Law's Tale 625 (data/riverside_cats/MLT_riv.cat)</w:t>
        <w:br/>
      </w:r>
      <w:r>
        <w:t>And</w:t>
      </w:r>
      <w:r>
        <w:t xml:space="preserve"> </w:t>
      </w:r>
      <w:r>
        <w:rPr>
          <w:i/>
        </w:rPr>
        <w:t>lovynge</w:t>
      </w:r>
      <w:r>
        <w:t xml:space="preserve"> </w:t>
      </w:r>
      <w:r>
        <w:t>Hermengyld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(data/riverside_cats/MLT_riv.cat)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rPr>
          <w:i/>
        </w:rPr>
        <w:t>be</w:t>
      </w:r>
      <w:r>
        <w:t xml:space="preserve"> </w:t>
      </w:r>
      <w:r>
        <w:t>for</w:t>
      </w:r>
      <w:r>
        <w:t xml:space="preserve"> </w:t>
      </w:r>
      <w:r>
        <w:t>ellis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(data/riverside_cats/MLT_riv.cat)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665 (data/riverside_cats/MLT_riv.cat)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Man of Law's Tale 674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desclaundred</w:t>
      </w:r>
      <w:r>
        <w:t xml:space="preserve"> </w:t>
      </w:r>
      <w:r>
        <w:t>giltelees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(data/riverside_cats/MLT_riv.cat)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Man of Law's Tale 801 (data/riverside_cats/MLT_riv.cat)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putte</w:t>
      </w:r>
      <w:r>
        <w:t xml:space="preserve"> </w:t>
      </w:r>
      <w:r>
        <w:t>and</w:t>
      </w:r>
      <w:r>
        <w:t xml:space="preserve"> </w:t>
      </w:r>
      <w:r>
        <w:t>croude</w:t>
      </w:r>
      <w:r>
        <w:t xml:space="preserve"> </w:t>
      </w:r>
      <w:r>
        <w:t>hire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(data/riverside_cats/MLT_riv.cat)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Man of Law's Tale 826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ay</w:t>
      </w:r>
      <w:r>
        <w:t xml:space="preserve"> </w:t>
      </w:r>
      <w:r>
        <w:t>welcome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(data/riverside_cats/MLT_riv.cat)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835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(data/riverside_cats/MLT_riv.cat)</w:t>
        <w:br/>
      </w:r>
      <w:r>
        <w:t>Thow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yslayn</w:t>
      </w:r>
      <w:r>
        <w:t xml:space="preserve"> </w:t>
      </w:r>
      <w:r>
        <w:t>bifore</w:t>
      </w:r>
      <w:r>
        <w:t xml:space="preserve"> </w:t>
      </w:r>
      <w:r>
        <w:t>thyne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(data/riverside_cats/MLT_riv.cat)</w:t>
        <w:br/>
      </w:r>
      <w:r>
        <w:t>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Man of Law's Tale 863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housbonde</w:t>
      </w:r>
      <w:r>
        <w:t xml:space="preserve"> </w:t>
      </w:r>
      <w:r>
        <w:t>routhelees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Man of Law's Tale 871 (data/riverside_cats/MLT_riv.cat)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Man of Law's Tale 886 (data/riverside_cats/MLT_riv.cat)</w:t>
        <w:br/>
      </w:r>
      <w:r>
        <w:rPr>
          <w:i/>
        </w:rPr>
        <w:t>Moste</w:t>
      </w:r>
      <w:r>
        <w:t xml:space="preserve"> </w:t>
      </w:r>
      <w:r>
        <w:t>biknowe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 of Law's Tale 915 (data/riverside_cats/MLT_riv.cat)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reneyed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7: Singular weak preterite verbs in 1st/3rd person end in -t(e)/-d(e): dreynte</w:t>
      </w:r>
      <w:r>
        <w:br/>
        <w:t>The Man of Law's Tale 923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for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(data/riverside_cats/MLT_riv.cat)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Romayn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(data/riverside_cats/MLT_riv.cat)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1009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at</w:t>
      </w:r>
      <w:r>
        <w:t xml:space="preserve"> </w:t>
      </w:r>
      <w:r>
        <w:t>requeste</w:t>
      </w:r>
      <w:r>
        <w:t xml:space="preserve"> </w:t>
      </w:r>
      <w:r>
        <w:t>of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Man of Law's Tale 1049 (data/riverside_cats/MLT_riv.cat)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wherfore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(data/riverside_cats/MLT_riv.cat)</w:t>
        <w:br/>
      </w:r>
      <w: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-t(e)/-d(e): preyde</w:t>
      </w:r>
      <w:r>
        <w:br/>
        <w:t>The Man of Law's Tale 1079 (data/riverside_cats/MLT_riv.cat)</w:t>
        <w:br/>
      </w:r>
      <w:r>
        <w:t>Tho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(data/riverside_cats/MLT_riv.cat)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dyner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bisoughte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(data/riverside_cats/MLT_riv.cat)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(data/riverside_cats/MLT_riv.cat)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wepynge</w:t>
      </w:r>
      <w:r>
        <w:br/>
        <w:t>The Man of Law's Tale 1154 (data/riverside_cats/MLT_riv.cat)</w:t>
        <w:br/>
      </w:r>
      <w:r>
        <w:rPr>
          <w:i/>
        </w:rPr>
        <w:t>Wepynge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2 (data/riverside_cats/BD_riv.cat)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ydel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Book of the Duchess 6 (data/riverside_cats/BD_riv.cat)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felynge</w:t>
      </w:r>
      <w:r>
        <w:t xml:space="preserve"> </w:t>
      </w:r>
      <w:r>
        <w:t>in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al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40 (data/riverside_cats/BD_riv.cat)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hele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6: Present plural verbs end in -e/-en: passe</w:t>
      </w:r>
      <w:r>
        <w:br/>
        <w:t>Book of the Duchess 41 (data/riverside_cats/BD_riv.cat)</w:t>
        <w:br/>
      </w:r>
      <w:r>
        <w:rPr>
          <w:i/>
        </w:rPr>
        <w:t>Passe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untill</w:t>
      </w:r>
      <w:r>
        <w:t xml:space="preserve"> </w:t>
      </w:r>
      <w:r>
        <w:t>eft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(data/riverside_cats/BD_riv.cat)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52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bok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written</w:t>
      </w:r>
      <w:r>
        <w:t xml:space="preserve"> </w:t>
      </w:r>
      <w:r>
        <w:t>fables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(data/riverside_cats/BD_riv.cat)</w:t>
        <w:br/>
      </w:r>
      <w:r>
        <w:t>Certes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Book of the Duchess 96 (data/riverside_cats/BD_riv.cat)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(data/riverside_cats/BD_riv.cat)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Book of the Duchess 112 (data/riverside_cats/BD_riv.cat)</w:t>
        <w:br/>
      </w:r>
      <w:r>
        <w:t>Soone</w:t>
      </w:r>
      <w:r>
        <w:t xml:space="preserve"> </w:t>
      </w:r>
      <w:r>
        <w:t>or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7: Singular weak preterite verbs in 1st/3rd person end in -t(e)/-d(e): prayede</w:t>
      </w:r>
      <w:r>
        <w:br/>
        <w:t>Book of the Duchess 131 (data/riverside_cats/BD_riv.cat)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prayede</w:t>
      </w:r>
      <w:r>
        <w:t xml:space="preserve"> </w:t>
      </w:r>
      <w:r>
        <w:t>ryght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Book of the Duchess 135 (data/riverside_cats/BD_riv.cat)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Book of the Duchess 149 (data/riverside_cats/BD_riv.cat)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ryght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161 (data/riverside_cats/BD_riv.cat)</w:t>
        <w:br/>
      </w:r>
      <w:r>
        <w:rPr>
          <w:i/>
        </w:rPr>
        <w:t>Came</w:t>
      </w:r>
      <w:r>
        <w:t xml:space="preserve"> </w:t>
      </w:r>
      <w: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rennynge</w:t>
      </w:r>
      <w:r>
        <w:br/>
        <w:t>Book of the Duchess 161 (data/riverside_cats/BD_riv.cat)</w:t>
        <w:br/>
      </w:r>
      <w:r>
        <w:t>Came</w:t>
      </w:r>
      <w:r>
        <w:t xml:space="preserve"> </w:t>
      </w:r>
      <w:r>
        <w:rPr>
          <w:i/>
        </w:rP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Book of the Duchess 173 (data/riverside_cats/BD_riv.cat)</w:t>
        <w:br/>
      </w:r>
      <w:r>
        <w:t>To</w:t>
      </w:r>
      <w:r>
        <w:t xml:space="preserve"> </w:t>
      </w:r>
      <w:r>
        <w:t>envye</w:t>
      </w:r>
      <w:r>
        <w:t xml:space="preserve"> </w:t>
      </w:r>
      <w:r>
        <w:t>who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slepe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(data/riverside_cats/BD_riv.cat)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heretofore</w:t>
      </w:r>
      <w:r>
        <w:br/>
        <w:br/>
      </w:r>
    </w:p>
    <w:p>
      <w:r>
        <w:rPr>
          <w:b/>
        </w:rPr>
        <w:t>Rule 7: Singular weak preterite verbs in 1st/3rd person end in -t(e)/-d(e): sayde</w:t>
      </w:r>
      <w:r>
        <w:br/>
        <w:t>Book of the Duchess 201 (data/riverside_cats/BD_riv.cat)</w:t>
        <w:br/>
      </w:r>
      <w:r>
        <w:t>By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sayde</w:t>
      </w:r>
      <w:r>
        <w:t xml:space="preserve"> </w:t>
      </w:r>
      <w:r>
        <w:t>My</w:t>
      </w:r>
      <w:r>
        <w:t xml:space="preserve"> </w:t>
      </w:r>
      <w:r>
        <w:t>swete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hyt</w:t>
      </w:r>
      <w:r>
        <w:t xml:space="preserve"> </w:t>
      </w:r>
      <w:r>
        <w:rPr>
          <w:i/>
        </w:rP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7: Singular weak preterite verbs in 1st/3rd person end in -t(e)/-d(e): deyede</w:t>
      </w:r>
      <w:r>
        <w:br/>
        <w:t>Book of the Duchess 214 (data/riverside_cats/BD_riv.cat)</w:t>
        <w:br/>
      </w:r>
      <w:r>
        <w:t>And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7: Singular weak preterite verbs in 1st/3rd person end in -t(e)/-d(e): sayede</w:t>
      </w:r>
      <w:r>
        <w:br/>
        <w:t>Book of the Duchess 215 (data/riverside_cats/BD_riv.cat)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sayede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swow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8: Past participles of strong verbs end in -e/-en: take</w:t>
      </w:r>
      <w:r>
        <w:br/>
        <w:t>Book of the Duchess 224 (data/riverside_cats/BD_riv.cat)</w:t>
        <w:br/>
      </w:r>
      <w:r>
        <w:t>Yif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Book of the Duchess 227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for</w:t>
      </w:r>
      <w:r>
        <w:t xml:space="preserve"> </w:t>
      </w:r>
      <w:r>
        <w:t>bote</w:t>
      </w:r>
      <w:r>
        <w:t xml:space="preserve"> </w:t>
      </w:r>
      <w:r>
        <w:t>ne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Book of the Duchess 233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wonder</w:t>
      </w:r>
      <w:r>
        <w:t xml:space="preserve"> </w:t>
      </w:r>
      <w:r>
        <w:t>yf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236 (data/riverside_cats/BD_riv.cat)</w:t>
        <w:br/>
      </w:r>
      <w:r>
        <w:t>Men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yive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7: Singular weak preterite verbs in 1st/3rd person end in -t(e)/-d(e): roghte</w:t>
      </w:r>
      <w:r>
        <w:br/>
        <w:t>Book of the Duchess 244 (data/riverside_cats/BD_riv.cat)</w:t>
        <w:br/>
      </w:r>
      <w:r>
        <w:t>Or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(data/riverside_cats/BD_riv.cat)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(data/riverside_cats/BD_riv.cat)</w:t>
        <w:br/>
      </w:r>
      <w:r>
        <w:t>Of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Reynes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1: The infinitive ends in -en or -e unless the stem ends in a vowel.: nede</w:t>
      </w:r>
      <w:r>
        <w:br/>
        <w:t>Book of the Duchess 256 (data/riverside_cats/BD_riv.cat)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rPr>
          <w:i/>
        </w:rPr>
        <w:t>nede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1: The infinitive ends in -en or -e unless the stem ends in a vowel.: peynte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rPr>
          <w:i/>
        </w:rP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Book of the Duchess 262 (data/riverside_cats/BD_riv.cat)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</w:t>
      </w:r>
      <w:r>
        <w:t xml:space="preserve"> </w:t>
      </w:r>
      <w:r>
        <w:t>were</w:t>
      </w:r>
      <w:r>
        <w:t xml:space="preserve"> </w:t>
      </w:r>
      <w:r>
        <w:t>hys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263 (data/riverside_cats/BD_riv.cat)</w:t>
        <w:br/>
      </w:r>
      <w:r>
        <w:t>Yf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(data/riverside_cats/BD_riv.cat)</w:t>
        <w:br/>
      </w:r>
      <w:r>
        <w:t>Ryght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hyt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274 (data/riverside_cats/BD_riv.cat)</w:t>
        <w:br/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that</w:t>
      </w:r>
      <w:r>
        <w:t xml:space="preserve"> </w:t>
      </w:r>
      <w:r>
        <w:t>ryght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Book of the Duchess 276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so</w:t>
      </w:r>
      <w:r>
        <w:t xml:space="preserve"> </w:t>
      </w:r>
      <w:r>
        <w:t>ynly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Book of the Duchess 286 (data/riverside_cats/BD_riv.cat)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kyng</w:t>
      </w:r>
      <w:r>
        <w:t xml:space="preserve"> </w:t>
      </w:r>
      <w:r>
        <w:t>Scipioun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1: The infinitive ends in -en or -e unless the stem ends in a vowel.: arede</w:t>
      </w:r>
      <w:r>
        <w:br/>
        <w:t>Book of the Duchess 289 (data/riverside_cats/BD_riv.cat)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arede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Book of the Duchess 293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Book of the Duchess 298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318 (data/riverside_cats/BD_riv.cat)</w:t>
        <w:br/>
      </w:r>
      <w:r>
        <w:t>To</w:t>
      </w:r>
      <w:r>
        <w:t xml:space="preserve"> </w:t>
      </w:r>
      <w:r>
        <w:rPr>
          <w:i/>
        </w:rPr>
        <w:t>synge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hym</w:t>
      </w:r>
      <w:r>
        <w:t xml:space="preserve"> </w:t>
      </w:r>
      <w:r>
        <w:t>peyned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333 (data/riverside_cats/BD_riv.cat)</w:t>
        <w:br/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bothe</w:t>
      </w:r>
      <w:r>
        <w:t xml:space="preserve"> </w:t>
      </w:r>
      <w:r>
        <w:t>text</w:t>
      </w:r>
      <w:r>
        <w:t xml:space="preserve"> </w:t>
      </w:r>
      <w:r>
        <w:t>and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335 (data/riverside_cats/BD_riv.cat)</w:t>
        <w:br/>
      </w:r>
      <w:r>
        <w:t>My</w:t>
      </w:r>
      <w:r>
        <w:t xml:space="preserve"> </w:t>
      </w:r>
      <w:r>
        <w:t>wyndowes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shette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Book of the Duchess 348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goynge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Book of the Duchess 351 (data/riverside_cats/BD_riv.cat)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372 (data/riverside_cats/BD_riv.cat)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Book of the Duchess 388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kaught</w:t>
      </w:r>
      <w:r>
        <w:t xml:space="preserve"> </w:t>
      </w:r>
      <w:r>
        <w:t>hyt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</w:t>
      </w:r>
      <w:r>
        <w:t xml:space="preserve"> </w:t>
      </w:r>
      <w:r>
        <w:t>floures</w:t>
      </w:r>
      <w:r>
        <w:t xml:space="preserve"> </w:t>
      </w:r>
      <w:r>
        <w:t>swiche</w:t>
      </w:r>
      <w:r>
        <w:t xml:space="preserve"> </w:t>
      </w:r>
      <w:r>
        <w:t>seven</w:t>
      </w:r>
      <w:r>
        <w:br/>
        <w:br/>
      </w:r>
    </w:p>
    <w:p>
      <w:r>
        <w:rPr>
          <w:b/>
        </w:rPr>
        <w:t>Rule 8: Past participles of strong verbs end in -e/-en: forgete</w:t>
      </w:r>
      <w:r>
        <w:br/>
        <w:t>Book of the Duchess 410 (data/riverside_cats/BD_riv.cat)</w:t>
        <w:br/>
      </w:r>
      <w:r>
        <w:t>Hyt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forgete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417 (data/riverside_cats/BD_riv.cat)</w:t>
        <w:br/>
      </w:r>
      <w:r>
        <w:t>Wher</w:t>
      </w:r>
      <w:r>
        <w:t xml:space="preserve"> </w:t>
      </w:r>
      <w:r>
        <w:t>there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many</w:t>
      </w:r>
      <w:r>
        <w:t xml:space="preserve"> </w:t>
      </w:r>
      <w:r>
        <w:t>grene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425 (data/riverside_cats/BD_riv.cat)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ynche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1: The infinitive ends in -en or -e unless the stem ends in a vowel.: fayle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t>shoulde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Book of the Duchess 466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(data/riverside_cats/BD_riv.cat)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(data/riverside_cats/BD_riv.cat)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toke</w:t>
      </w:r>
      <w:r>
        <w:br/>
        <w:t>Book of the Duchess 483 (data/riverside_cats/BD_riv.cat)</w:t>
        <w:br/>
      </w:r>
      <w:r>
        <w:t>Whan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toke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Book of the Duchess 510 (data/riverside_cats/BD_riv.cat)</w:t>
        <w:br/>
      </w:r>
      <w: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(data/riverside_cats/BD_riv.cat)</w:t>
        <w:br/>
      </w:r>
      <w: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Book of the Duchess 535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hys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(data/riverside_cats/BD_riv.cat)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(data/riverside_cats/BD_riv.cat)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knowynge</w:t>
      </w:r>
      <w:r>
        <w:t xml:space="preserve"> </w:t>
      </w:r>
      <w:r>
        <w:t>of</w:t>
      </w:r>
      <w:r>
        <w:t xml:space="preserve"> </w:t>
      </w:r>
      <w:r>
        <w:t>hys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discure</w:t>
      </w:r>
      <w:r>
        <w:br/>
        <w:t>Book of the Duchess 549 (data/riverside_cats/BD_riv.cat)</w:t>
        <w:br/>
      </w:r>
      <w:r>
        <w:t>Wolde</w:t>
      </w:r>
      <w:r>
        <w:t xml:space="preserve"> </w:t>
      </w:r>
      <w:r>
        <w:t>ought</w:t>
      </w:r>
      <w:r>
        <w:t xml:space="preserve"> </w:t>
      </w:r>
      <w:r>
        <w:rPr>
          <w:i/>
        </w:rPr>
        <w:t>discure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553 (data/riverside_cats/BD_riv.cat)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ese</w:t>
      </w:r>
      <w:r>
        <w:br/>
        <w:t>Book of the Duchess 556 (data/riverside_cats/BD_riv.cat)</w:t>
        <w:br/>
      </w:r>
      <w:r>
        <w:t>Paraunter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rPr>
          <w:i/>
        </w:rPr>
        <w:t>ese</w:t>
      </w:r>
      <w:r>
        <w:t xml:space="preserve"> </w:t>
      </w:r>
      <w:r>
        <w:t>youre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Book of the Duchess 561 (data/riverside_cats/BD_riv.cat)</w:t>
        <w:br/>
      </w:r>
      <w:r>
        <w:t>I</w:t>
      </w:r>
      <w:r>
        <w:t xml:space="preserve"> </w:t>
      </w:r>
      <w:r>
        <w:rPr>
          <w:i/>
        </w:rPr>
        <w:t>thanke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567 (data/riverside_cats/BD_riv.cat)</w:t>
        <w:br/>
      </w:r>
      <w:r>
        <w:t>May</w:t>
      </w:r>
      <w:r>
        <w:t xml:space="preserve"> </w:t>
      </w:r>
      <w:r>
        <w:t>noght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slyde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571 (data/riverside_cats/BD_riv.cat)</w:t>
        <w:br/>
      </w:r>
      <w:r>
        <w:t>Ne</w:t>
      </w:r>
      <w:r>
        <w:t xml:space="preserve"> </w:t>
      </w:r>
      <w:r>
        <w:rPr>
          <w:i/>
        </w:rPr>
        <w:t>hele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573 (data/riverside_cats/BD_riv.cat)</w:t>
        <w:br/>
      </w:r>
      <w:r>
        <w:t>Me</w:t>
      </w:r>
      <w:r>
        <w:t xml:space="preserve"> </w:t>
      </w:r>
      <w:r>
        <w:t>ys</w:t>
      </w:r>
      <w:r>
        <w:t xml:space="preserve"> </w:t>
      </w:r>
      <w:r>
        <w:t>wo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575 (data/riverside_cats/BD_riv.cat)</w:t>
        <w:br/>
      </w:r>
      <w:r>
        <w:t>Whether</w:t>
      </w:r>
      <w:r>
        <w:t xml:space="preserve"> </w:t>
      </w:r>
      <w:r>
        <w:t>his</w:t>
      </w:r>
      <w:r>
        <w:t xml:space="preserve"> </w:t>
      </w:r>
      <w:r>
        <w:t>hert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(data/riverside_cats/BD_riv.cat)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nyghtes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Book of the Duchess 657 (data/riverside_cats/BD_riv.cat)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swete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Book of the Duchess 659 (data/riverside_cats/BD_riv.cat)</w:t>
        <w:br/>
      </w:r>
      <w:r>
        <w:t>Therwith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Chek</w:t>
      </w:r>
      <w:r>
        <w:t xml:space="preserve"> </w:t>
      </w:r>
      <w:r>
        <w:t>her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Book of the Duchess 663 (data/riverside_cats/BD_riv.cat)</w:t>
        <w:br/>
      </w:r>
      <w:r>
        <w:t>Than</w:t>
      </w:r>
      <w:r>
        <w:t xml:space="preserve"> </w:t>
      </w:r>
      <w:r>
        <w:t>Athalus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(data/riverside_cats/BD_riv.cat)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Book of the Duchess 671 (data/riverside_cats/BD_riv.cat)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that</w:t>
      </w:r>
      <w:r>
        <w:t xml:space="preserve"> </w:t>
      </w:r>
      <w:r>
        <w:t>wyssh</w:t>
      </w:r>
      <w:r>
        <w:t xml:space="preserve"> </w:t>
      </w:r>
      <w: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(data/riverside_cats/BD_riv.cat)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Book of the Duchess 678 (data/riverside_cats/BD_riv.cat)</w:t>
        <w:br/>
      </w:r>
      <w:r>
        <w:t>She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excused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(data/riverside_cats/BD_riv.cat)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8: Past participles of strong verbs end in -e/-en: drawe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(data/riverside_cats/BD_riv.cat)</w:t>
        <w:br/>
      </w:r>
      <w:r>
        <w:t>For</w:t>
      </w:r>
      <w:r>
        <w:t xml:space="preserve"> </w:t>
      </w:r>
      <w:r>
        <w:t>evermore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(data/riverside_cats/BD_riv.cat)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echone</w:t>
      </w:r>
      <w:r>
        <w:br/>
        <w:br/>
      </w:r>
    </w:p>
    <w:p>
      <w:r>
        <w:rPr>
          <w:b/>
        </w:rPr>
        <w:t>RULE 5: First person singular present tense verbs end in -e/-en: avise</w:t>
      </w:r>
      <w:r>
        <w:br/>
        <w:t>Book of the Duchess 697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avise</w:t>
      </w:r>
      <w:r>
        <w:t xml:space="preserve"> </w:t>
      </w:r>
      <w:r>
        <w:t>me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(data/riverside_cats/BD_riv.cat)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(data/riverside_cats/BD_riv.cat)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(data/riverside_cats/BD_riv.cat)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ryght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sorowe</w:t>
      </w:r>
      <w:r>
        <w:t xml:space="preserve"> </w:t>
      </w:r>
      <w:r>
        <w:t>than</w:t>
      </w:r>
      <w:r>
        <w:t xml:space="preserve"> </w:t>
      </w:r>
      <w:r>
        <w:t>Tantale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Book of the Duchess 725 (data/riverside_cats/BD_riv.cat)</w:t>
        <w:br/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Book of the Duchess 731 (data/riverside_cats/BD_riv.cat)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(data/riverside_cats/BD_riv.cat)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(data/riverside_cats/BD_riv.cat)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blysse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754 (data/riverside_cats/BD_riv.cat)</w:t>
        <w:br/>
      </w:r>
      <w:r>
        <w:t>Gladly</w:t>
      </w:r>
      <w:r>
        <w:t xml:space="preserve"> </w:t>
      </w:r>
      <w:r>
        <w:t>Do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hereto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(data/riverside_cats/BD_riv.cat)</w:t>
        <w:br/>
      </w:r>
      <w:r>
        <w:rPr>
          <w:i/>
        </w:rPr>
        <w:t>Here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(data/riverside_cats/BD_riv.cat)</w:t>
        <w:br/>
      </w:r>
      <w:r>
        <w:t>Be</w:t>
      </w:r>
      <w:r>
        <w:t xml:space="preserve"> </w:t>
      </w:r>
      <w:r>
        <w:t>tributarye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besette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801 (data/riverside_cats/BD_riv.cat)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flyttynge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803 (data/riverside_cats/BD_riv.cat)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ylyche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847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anoon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(data/riverside_cats/BD_riv.cat)</w:t>
        <w:br/>
      </w:r>
      <w:r>
        <w:t>I</w:t>
      </w:r>
      <w:r>
        <w:t xml:space="preserve"> </w:t>
      </w:r>
      <w:r>
        <w:t>sawgh</w:t>
      </w:r>
      <w:r>
        <w:t xml:space="preserve"> </w:t>
      </w:r>
      <w:r>
        <w:t>hyr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849 (data/riverside_cats/BD_riv.cat)</w:t>
        <w:br/>
      </w:r>
      <w:r>
        <w:t>Carole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853 (data/riverside_cats/BD_riv.cat)</w:t>
        <w:br/>
      </w:r>
      <w:r>
        <w:t>That</w:t>
      </w:r>
      <w:r>
        <w:t xml:space="preserve"> </w:t>
      </w:r>
      <w:r>
        <w:t>certes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evermor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(data/riverside_cats/BD_riv.cat)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opene</w:t>
      </w:r>
      <w:r>
        <w:br/>
        <w:t>Book of the Duchess 872 (data/riverside_cats/BD_riv.cat)</w:t>
        <w:br/>
      </w:r>
      <w:r>
        <w:t>Had</w:t>
      </w:r>
      <w:r>
        <w:t xml:space="preserve"> </w:t>
      </w:r>
      <w:r>
        <w:t>mad</w:t>
      </w:r>
      <w:r>
        <w:t xml:space="preserve"> </w:t>
      </w:r>
      <w:r>
        <w:t>hem</w:t>
      </w:r>
      <w:r>
        <w:t xml:space="preserve"> </w:t>
      </w:r>
      <w:r>
        <w:rPr>
          <w:i/>
        </w:rPr>
        <w:t>opene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close</w:t>
      </w:r>
      <w:r>
        <w:br/>
        <w:t>Book of the Duchess 873 (data/riverside_cats/BD_riv.cat)</w:t>
        <w:br/>
      </w:r>
      <w:r>
        <w:t>And</w:t>
      </w:r>
      <w:r>
        <w:t xml:space="preserve"> </w:t>
      </w:r>
      <w:r>
        <w:rPr>
          <w:i/>
        </w:rPr>
        <w:t>close</w:t>
      </w:r>
      <w:r>
        <w:t xml:space="preserve"> </w:t>
      </w:r>
      <w:r>
        <w:t>for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-t(e)/-d(e): lyste</w:t>
      </w:r>
      <w:r>
        <w:br/>
        <w:t>Book of the Duchess 878 (data/riverside_cats/BD_riv.cat)</w:t>
        <w:br/>
      </w:r>
      <w:r>
        <w:t>Therwith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(data/riverside_cats/BD_riv.cat)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(data/riverside_cats/BD_riv.cat)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909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that</w:t>
      </w:r>
      <w:r>
        <w:t xml:space="preserve"> </w:t>
      </w:r>
      <w:r>
        <w:t>fair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livede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(data/riverside_cats/BD_riv.cat)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928 (data/riverside_cats/BD_riv.cat)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hele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chyde</w:t>
      </w:r>
      <w:r>
        <w:br/>
        <w:t>Book of the Duchess 937 (data/riverside_cats/BD_riv.cat)</w:t>
        <w:br/>
      </w:r>
      <w:r>
        <w:t>Ne</w:t>
      </w:r>
      <w:r>
        <w:t xml:space="preserve"> </w:t>
      </w:r>
      <w:r>
        <w:rPr>
          <w:i/>
        </w:rPr>
        <w:t>chyde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(data/riverside_cats/BD_riv.cat)</w:t>
        <w:br/>
      </w:r>
      <w:r>
        <w:t>Hyr</w:t>
      </w:r>
      <w:r>
        <w:t xml:space="preserve"> </w:t>
      </w:r>
      <w:r>
        <w:t>throte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memoyre</w:t>
      </w:r>
      <w:r>
        <w:br/>
        <w:br/>
      </w:r>
    </w:p>
    <w:p>
      <w:r>
        <w:rPr>
          <w:b/>
        </w:rPr>
        <w:t>Rule 7: Singular weak preterite verbs in 1st/3rd person end in -t(e)/-d(e): lyste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(data/riverside_cats/BD_riv.cat)</w:t>
        <w:br/>
      </w:r>
      <w:r>
        <w:t>Myght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ynogh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(data/riverside_cats/BD_riv.cat)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976 (data/riverside_cats/BD_riv.cat)</w:t>
        <w:br/>
      </w:r>
      <w:r>
        <w:t>To</w:t>
      </w:r>
      <w:r>
        <w:t xml:space="preserve"> </w:t>
      </w:r>
      <w:r>
        <w:t>mennes</w:t>
      </w:r>
      <w:r>
        <w:t xml:space="preserve"> </w:t>
      </w:r>
      <w:r>
        <w:t>eyen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Book of the Duchess 978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the</w:t>
      </w:r>
      <w:r>
        <w:t xml:space="preserve"> </w:t>
      </w:r>
      <w:r>
        <w:t>felawsshyppe</w:t>
      </w:r>
      <w:r>
        <w:t xml:space="preserve"> </w:t>
      </w:r>
      <w:r>
        <w:t>as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Book of the Duchess 1000 (data/riverside_cats/BD_riv.cat)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had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Book of the Duchess 1006 (data/riverside_cats/BD_riv.cat)</w:t>
        <w:br/>
      </w:r>
      <w:r>
        <w:t>Therto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stedefast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-t(e)/-d(e): wyste</w:t>
      </w:r>
      <w:r>
        <w:br/>
        <w:t>Book of the Duchess 1009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or</w:t>
      </w:r>
      <w:r>
        <w:t xml:space="preserve"> </w:t>
      </w:r>
      <w:r>
        <w:rPr>
          <w:i/>
        </w:rPr>
        <w:t>wyste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Book of the Duchess 1017 (data/riverside_cats/BD_riv.cat)</w:t>
        <w:br/>
      </w:r>
      <w:r>
        <w:t>No</w:t>
      </w:r>
      <w:r>
        <w:t xml:space="preserve"> </w:t>
      </w:r>
      <w:r>
        <w:t>wyght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hir</w:t>
      </w:r>
      <w:r>
        <w:t xml:space="preserve"> </w:t>
      </w:r>
      <w:r>
        <w:t>noo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1019 (data/riverside_cats/BD_riv.cat)</w:t>
        <w:br/>
      </w:r>
      <w:r>
        <w:t>Hyr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(data/riverside_cats/BD_riv.cat)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Book of the Duchess 1034 (data/riverside_cats/BD_riv.cat)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(data/riverside_cats/BD_riv.cat)</w:t>
        <w:br/>
      </w:r>
      <w:r>
        <w:t>Ryght</w:t>
      </w:r>
      <w:r>
        <w:t xml:space="preserve"> </w:t>
      </w:r>
      <w:r>
        <w:t>on</w:t>
      </w:r>
      <w:r>
        <w:t xml:space="preserve"> </w:t>
      </w:r>
      <w:r>
        <w:t>thys</w:t>
      </w:r>
      <w:r>
        <w:t xml:space="preserve"> </w:t>
      </w:r>
      <w:r>
        <w:t>same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1042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(data/riverside_cats/BD_riv.cat)</w:t>
        <w:br/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beholde</w:t>
      </w:r>
      <w:r>
        <w:br/>
        <w:t>Book of the Duchess 1050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beholde</w:t>
      </w:r>
      <w:r>
        <w:t xml:space="preserve"> </w:t>
      </w:r>
      <w:r>
        <w:t>the</w:t>
      </w:r>
      <w:r>
        <w:t xml:space="preserve"> </w:t>
      </w:r>
      <w:r>
        <w:t>alderfayreste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1069 (data/riverside_cats/BD_riv.cat)</w:t>
        <w:br/>
      </w:r>
      <w:r>
        <w:rPr>
          <w:i/>
        </w:rPr>
        <w:t>Were</w:t>
      </w:r>
      <w:r>
        <w:t xml:space="preserve"> </w:t>
      </w:r>
      <w:r>
        <w:t>slayne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Antylegyus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Book of the Duchess 1074 (data/riverside_cats/BD_riv.cat)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Book of the Duchess 1091 (data/riverside_cats/BD_riv.cat)</w:t>
        <w:br/>
      </w:r>
      <w:r>
        <w:t>And</w:t>
      </w:r>
      <w:r>
        <w:t xml:space="preserve"> </w:t>
      </w:r>
      <w:r>
        <w:t>ful</w:t>
      </w:r>
      <w:r>
        <w:t xml:space="preserve"> </w:t>
      </w:r>
      <w:r>
        <w:t>gret</w:t>
      </w:r>
      <w:r>
        <w:t xml:space="preserve"> </w:t>
      </w:r>
      <w:r>
        <w:t>nede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Book of the Duchess 1106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me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1107 (data/riverside_cats/BD_riv.cat)</w:t>
        <w:br/>
      </w:r>
      <w:r>
        <w:rPr>
          <w:i/>
        </w:rP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(data/riverside_cats/BD_riv.cat)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noo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Book of the Duchess 1116 (data/riverside_cats/BD_riv.cat)</w:t>
        <w:br/>
      </w:r>
      <w:r>
        <w:rPr>
          <w:i/>
        </w:rPr>
        <w:t>Shulde</w:t>
      </w:r>
      <w:r>
        <w:t xml:space="preserve"> </w:t>
      </w:r>
      <w:r>
        <w:t>y</w:t>
      </w:r>
      <w:r>
        <w:t xml:space="preserve"> </w:t>
      </w:r>
      <w:r>
        <w:t>now</w:t>
      </w:r>
      <w:r>
        <w:t xml:space="preserve"> </w:t>
      </w:r>
      <w: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(data/riverside_cats/BD_riv.cat)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Nay</w:t>
      </w:r>
      <w:r>
        <w:t xml:space="preserve"> </w:t>
      </w:r>
      <w:r>
        <w:t>certes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(data/riverside_cats/BD_riv.cat)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eke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(data/riverside_cats/BD_riv.cat)</w:t>
        <w:br/>
      </w:r>
      <w:r>
        <w:t>Nyl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Ys</w:t>
      </w:r>
      <w:r>
        <w:t xml:space="preserve"> </w:t>
      </w:r>
      <w:r>
        <w:t>hyt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Book of the Duchess 1155 (data/riverside_cats/BD_riv.cat)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1157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songes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Book of the Duchess 1159 (data/riverside_cats/BD_riv.cat)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songes</w:t>
      </w:r>
      <w:r>
        <w:t xml:space="preserve"> </w:t>
      </w:r>
      <w:r>
        <w:t>thus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1160 (data/riverside_cats/BD_riv.cat)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5: First person singular present tense verbs end in -e/-en: wisshe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1179 (data/riverside_cats/BD_riv.cat)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Book of the Duchess 1193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braste</w:t>
      </w:r>
      <w:r>
        <w:t xml:space="preserve"> </w:t>
      </w:r>
      <w:r>
        <w:t>atweyne</w:t>
      </w:r>
      <w:r>
        <w:br/>
        <w:br/>
      </w:r>
    </w:p>
    <w:p>
      <w:r>
        <w:rPr>
          <w:b/>
        </w:rPr>
        <w:t>Rule 7: Singular weak preterite verbs in 1st/3rd person end in -t(e)/-d(e): bethoghte</w:t>
      </w:r>
      <w:r>
        <w:br/>
        <w:t>Book of the Duchess 1195 (data/riverside_cats/BD_riv.cat)</w:t>
        <w:br/>
      </w:r>
      <w:r>
        <w:t>I</w:t>
      </w:r>
      <w:r>
        <w:t xml:space="preserve"> </w:t>
      </w:r>
      <w:r>
        <w:rPr>
          <w:i/>
        </w:rPr>
        <w:t>bethoghte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(data/riverside_cats/BD_riv.cat)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Book of the Duchess 1212 (data/riverside_cats/BD_riv.cat)</w:t>
        <w:br/>
      </w:r>
      <w:r>
        <w:t>Softe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bowynge</w:t>
      </w:r>
      <w:r>
        <w:br/>
        <w:t>Book of the Duchess 1216 (data/riverside_cats/BD_riv.cat)</w:t>
        <w:br/>
      </w:r>
      <w:r>
        <w:rPr>
          <w:i/>
        </w:rPr>
        <w:t>Bowynge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1217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false</w:t>
      </w:r>
      <w:r>
        <w:br/>
        <w:t>Book of the Duchess 1234 (data/riverside_cats/BD_riv.cat)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1239 (data/riverside_cats/BD_riv.cat)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shortly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hyt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7: Singular weak preterite verbs in 1st/3rd person end in -t(e)/-d(e): durste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Book of the Duchess 1253 (data/riverside_cats/BD_riv.cat)</w:t>
        <w:br/>
      </w:r>
      <w:r>
        <w:t>That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ned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(data/riverside_cats/BD_riv.cat)</w:t>
        <w:br/>
      </w:r>
      <w:r>
        <w:t>Dredles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(data/riverside_cats/BD_riv.cat)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1294 (data/riverside_cats/BD_riv.cat)</w:t>
        <w:br/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bothe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Book of the Duchess 1303 (data/riverside_cats/BD_riv.cat)</w:t>
        <w:br/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Book of the Duchess 1304 (data/riverside_cats/BD_riv.cat)</w:t>
        <w:br/>
      </w:r>
      <w: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Book of the Duchess 1320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Book of the Duchess 1323 (data/riverside_cats/BD_riv.cat)</w:t>
        <w:br/>
      </w:r>
      <w:r>
        <w:t>As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smyten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Book of the Duchess 1332 (data/riverside_cats/BD_riv.cat)</w:t>
        <w:br/>
      </w:r>
      <w:r>
        <w:rPr>
          <w:i/>
        </w:rPr>
        <w:t>Fonde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cardynacle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(data/riverside_cats/PardPro_riv.cat)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Pardoner's Prologue 323 (data/riverside_cats/PardPro_riv.cat)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thise</w:t>
      </w:r>
      <w:r>
        <w:t xml:space="preserve"> </w:t>
      </w:r>
      <w:r>
        <w:t>gentils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(data/riverside_cats/PardPro_riv.cat)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multipliyng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(data/riverside_cats/PardPro_riv.cat)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Pardoner's Prologue 399 (data/riverside_cats/PardPro_riv.cat)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joye</w:t>
      </w:r>
      <w:r>
        <w:t xml:space="preserve"> </w:t>
      </w:r>
      <w:r>
        <w:t>to</w:t>
      </w:r>
      <w:r>
        <w:t xml:space="preserve"> </w:t>
      </w:r>
      <w:r>
        <w:rPr>
          <w:i/>
        </w:rPr>
        <w:t>se</w:t>
      </w:r>
      <w:r>
        <w:t xml:space="preserve"> </w:t>
      </w:r>
      <w:r>
        <w:t>my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(data/riverside_cats/PardPro_riv.cat)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beryed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-t(e)/-d(e): oghte</w:t>
      </w:r>
      <w:r>
        <w:br/>
        <w:t>The Pardoner's Prologue 434 (data/riverside_cats/PardPro_riv.cat)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Pardoner's Prologue 445 (data/riverside_cats/PardPro_riv.cat)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and</w:t>
      </w:r>
      <w:r>
        <w:t xml:space="preserve"> </w:t>
      </w:r>
      <w:r>
        <w:rPr>
          <w:i/>
        </w:rPr>
        <w:t>lyve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(data/riverside_cats/PardPro_riv.cat)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moneie</w:t>
      </w:r>
      <w:r>
        <w:t xml:space="preserve"> </w:t>
      </w:r>
      <w:r>
        <w:t>wolle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Summoner's Tale 1714 (data/riverside_cats/SumT_riv.cat)</w:t>
        <w:br/>
      </w:r>
      <w:r>
        <w:rPr>
          <w:i/>
        </w:rPr>
        <w:t>Hadde</w:t>
      </w:r>
      <w:r>
        <w:t xml:space="preserve"> </w:t>
      </w:r>
      <w:r>
        <w:t>preched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chirche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(data/riverside_cats/SumT_riv.cat)</w:t>
        <w:br/>
      </w:r>
      <w:r>
        <w:t>To</w:t>
      </w:r>
      <w:r>
        <w:t xml:space="preserve"> </w:t>
      </w:r>
      <w:r>
        <w:t>trentals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5: First person singular present tense verbs end in -e/-en: youre</w:t>
      </w:r>
      <w:r>
        <w:br/>
        <w:t>The Summoner's Tale 1752 (data/riverside_cats/SumT_riv.cat)</w:t>
        <w:br/>
      </w:r>
      <w:r>
        <w:t>Oure</w:t>
      </w:r>
      <w:r>
        <w:t xml:space="preserve"> </w:t>
      </w:r>
      <w:r>
        <w:t>suster</w:t>
      </w:r>
      <w:r>
        <w:t xml:space="preserve"> </w:t>
      </w:r>
      <w:r>
        <w:t>deere</w:t>
      </w:r>
      <w:r>
        <w:t xml:space="preserve"> </w:t>
      </w:r>
      <w:r>
        <w:t>lo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Summoner's Tale 1771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curteisly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1784 (data/riverside_cats/SumT_riv.cat)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laboured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(data/riverside_cats/SumT_riv.cat)</w:t>
        <w:br/>
      </w:r>
      <w:r>
        <w:t>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Summoner's Tale 1799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Summoner's Tale 1801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Summoner's Tale 1815 (data/riverside_cats/SumT_riv.cat)</w:t>
        <w:br/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(data/riverside_cats/SumT_riv.cat)</w:t>
        <w:br/>
      </w:r>
      <w:r>
        <w:t>I</w:t>
      </w:r>
      <w:r>
        <w:t xml:space="preserve"> </w:t>
      </w:r>
      <w:r>
        <w:t>walke</w:t>
      </w:r>
      <w:r>
        <w:t xml:space="preserve"> </w:t>
      </w:r>
      <w:r>
        <w:t>and</w:t>
      </w:r>
      <w:r>
        <w:t xml:space="preserve"> </w:t>
      </w:r>
      <w:r>
        <w:rPr>
          <w:i/>
        </w:rPr>
        <w:t>fisshe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Summoner's Tale 1833 (data/riverside_cats/SumT_riv.cat)</w:t>
        <w:br/>
      </w:r>
      <w:r>
        <w:t>This</w:t>
      </w:r>
      <w:r>
        <w:t xml:space="preserve"> </w:t>
      </w:r>
      <w:r>
        <w:t>maketh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(data/riverside_cats/SumT_riv.cat)</w:t>
        <w:br/>
      </w:r>
      <w:r>
        <w:t>To</w:t>
      </w:r>
      <w:r>
        <w:t xml:space="preserve"> </w:t>
      </w:r>
      <w:r>
        <w:rPr>
          <w:i/>
        </w:rPr>
        <w:t>wake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</w:t>
      </w:r>
      <w:r>
        <w:t xml:space="preserve"> </w:t>
      </w:r>
      <w:r>
        <w:t>is</w:t>
      </w:r>
      <w:r>
        <w:t xml:space="preserve"> </w:t>
      </w:r>
      <w:r>
        <w:t>destroyed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Summoner's Tale 1855 (data/riverside_cats/SumT_riv.cat)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dortour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9: Present participle of strong and weak verbs end in -e: fastynge</w:t>
      </w:r>
      <w:r>
        <w:br/>
        <w:t>The Summoner's Tale 1888 (data/riverside_cats/SumT_riv.cat)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</w:t>
      </w:r>
      <w:r>
        <w:t xml:space="preserve"> </w:t>
      </w:r>
      <w:r>
        <w:rPr>
          <w:i/>
        </w:rPr>
        <w:t>fastynge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namoore</w:t>
      </w:r>
      <w:r>
        <w:br/>
        <w:t>The Summoner's Tale 1903 (data/riverside_cats/SumT_riv.cat)</w:t>
        <w:br/>
      </w:r>
      <w:r>
        <w:t>War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namoore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(data/riverside_cats/SumT_riv.cat)</w:t>
        <w:br/>
      </w:r>
      <w:r>
        <w:rPr>
          <w:i/>
        </w:rPr>
        <w:t>Have</w:t>
      </w:r>
      <w:r>
        <w:t xml:space="preserve"> </w:t>
      </w:r>
      <w:r>
        <w:t>spent</w:t>
      </w:r>
      <w:r>
        <w:t xml:space="preserve"> </w:t>
      </w:r>
      <w:r>
        <w:t>upon</w:t>
      </w:r>
      <w:r>
        <w:t xml:space="preserve"> </w:t>
      </w:r>
      <w:r>
        <w:t>diverse</w:t>
      </w:r>
      <w:r>
        <w:t xml:space="preserve"> </w:t>
      </w:r>
      <w:r>
        <w:t>manere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Summoner's Tale 1959 (data/riverside_cats/SumT_riv.cat)</w:t>
        <w:br/>
      </w:r>
      <w:r>
        <w:rPr>
          <w:i/>
        </w:rPr>
        <w:t>Holde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me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oure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(data/riverside_cats/SumT_riv.cat)</w:t>
        <w:br/>
      </w:r>
      <w:r>
        <w:t>And</w:t>
      </w:r>
      <w:r>
        <w:t xml:space="preserve"> </w:t>
      </w:r>
      <w:r>
        <w:t>Thomas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</w:t>
      </w:r>
      <w:r>
        <w:t xml:space="preserve"> </w:t>
      </w:r>
      <w:r>
        <w:t>Ire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Summoner's Tale 2023 (data/riverside_cats/SumT_riv.cat)</w:t>
        <w:br/>
      </w:r>
      <w:r>
        <w:t>That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5: First person singular present tense verbs end in -e/-en: deme</w:t>
      </w:r>
      <w:r>
        <w:br/>
        <w:t>The Summoner's Tale 2024 (data/riverside_cats/SumT_riv.cat)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(data/riverside_cats/SumT_riv.cat)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Summoner's Tale 2062 (data/riverside_cats/SumT_riv.cat)</w:t>
        <w:br/>
      </w:r>
      <w:r>
        <w:t>An</w:t>
      </w:r>
      <w:r>
        <w:t xml:space="preserve"> </w:t>
      </w:r>
      <w:r>
        <w:t>hondred</w:t>
      </w:r>
      <w:r>
        <w:t xml:space="preserve"> </w:t>
      </w:r>
      <w:r>
        <w:t>part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Summoner's Tale 2065 (data/riverside_cats/SumT_riv.cat)</w:t>
        <w:br/>
      </w:r>
      <w: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(data/riverside_cats/SumT_riv.cat)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Summoner's Tale 2078 (data/riverside_cats/SumT_riv.cat)</w:t>
        <w:br/>
      </w:r>
      <w:r>
        <w:t>But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(data/riverside_cats/SumT_riv.cat)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shryven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Summoner's Tale 2108 (data/riverside_cats/SumT_riv.cat)</w:t>
        <w:br/>
      </w:r>
      <w:r>
        <w:t>For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we</w:t>
      </w:r>
      <w:r>
        <w:t xml:space="preserve"> </w:t>
      </w:r>
      <w:r>
        <w:t>oure</w:t>
      </w:r>
      <w:r>
        <w:t xml:space="preserve"> </w:t>
      </w:r>
      <w:r>
        <w:t>bookes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Summoner's Tale 2141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(data/riverside_cats/SumT_riv.cat)</w:t>
        <w:br/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hyd</w:t>
      </w:r>
      <w:r>
        <w:t xml:space="preserve"> </w:t>
      </w:r>
      <w:r>
        <w:t>in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-t(e)/-d(e): thoghte</w:t>
      </w:r>
      <w:r>
        <w:br/>
        <w:t>The Summoner's Tale 2144 (data/riverside_cats/SumT_riv.cat)</w:t>
        <w:br/>
      </w:r>
      <w:r>
        <w:t>A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(data/riverside_cats/SumT_riv.cat)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Summoner's Tale 2168 (data/riverside_cats/SumT_riv.cat)</w:t>
        <w:br/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-t(e)/-d(e): seide</w:t>
      </w:r>
      <w:r>
        <w:br/>
        <w:t>The Summoner's Tale 2170 (data/riverside_cats/SumT_riv.cat)</w:t>
        <w:br/>
      </w:r>
      <w:r>
        <w:t>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despit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(data/riverside_cats/SumT_riv.cat)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receyved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Summoner's Tale 2218 (data/riverside_cats/SumT_riv.cat)</w:t>
        <w:br/>
      </w:r>
      <w:r>
        <w:t>How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Summoner's Tale 2219 (data/riverside_cats/SumT_riv.cat)</w:t>
        <w:br/>
      </w:r>
      <w:r>
        <w:t>To</w:t>
      </w:r>
      <w:r>
        <w:t xml:space="preserve"> </w:t>
      </w:r>
      <w:r>
        <w:rPr>
          <w:i/>
        </w:rPr>
        <w:t>shewe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probleme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2221 (data/riverside_cats/SumT_riv.cat)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2225 (data/riverside_cats/SumT_riv.cat)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yliche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(data/riverside_cats/SumT_riv.cat)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(data/riverside_cats/SumT_riv.cat)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fruyt</w:t>
      </w:r>
      <w:r>
        <w:t xml:space="preserve"> </w:t>
      </w:r>
      <w:r>
        <w:t>as</w:t>
      </w:r>
      <w:r>
        <w:t xml:space="preserve"> </w:t>
      </w:r>
      <w:r>
        <w:t>resoun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Summoner's Tale 2284 (data/riverside_cats/SumT_riv.cat)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fartes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Summoner's Tale 2288 (data/riverside_cats/SumT_riv.cat)</w:t>
        <w:br/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Jankyn</w:t>
      </w:r>
      <w:r>
        <w:t xml:space="preserve"> </w:t>
      </w:r>
      <w:r>
        <w:t>spak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(data/riverside_cats/HF_riv.cat)</w:t>
        <w:br/>
      </w:r>
      <w:r>
        <w:t>Or</w:t>
      </w:r>
      <w:r>
        <w:t xml:space="preserve"> </w:t>
      </w:r>
      <w:r>
        <w:t>yf</w:t>
      </w:r>
      <w:r>
        <w:t xml:space="preserve"> </w:t>
      </w:r>
      <w:r>
        <w:t>that</w:t>
      </w:r>
      <w:r>
        <w:t xml:space="preserve"> </w:t>
      </w:r>
      <w:r>
        <w:t>spirites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(data/riverside_cats/HF_riv.cat)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(data/riverside_cats/HF_riv.cat)</w:t>
        <w:br/>
      </w:r>
      <w:r>
        <w:t>Now</w:t>
      </w:r>
      <w:r>
        <w:t xml:space="preserve"> </w:t>
      </w:r>
      <w:r>
        <w:t>herkeneth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121 (data/riverside_cats/HF_riv.cat)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moo</w:t>
      </w:r>
      <w:r>
        <w:t xml:space="preserve"> </w:t>
      </w:r>
      <w:r>
        <w:t>ymages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House of Fame 155 (data/riverside_cats/HF_riv.cat)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House of Fame 254 (data/riverside_cats/HF_riv.cat)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(data/riverside_cats/HF_riv.cat)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(data/riverside_cats/HF_riv.cat)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of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House of Fame 324 (data/riverside_cats/HF_riv.cat)</w:t>
        <w:br/>
      </w:r>
      <w:r>
        <w:t>May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yow</w:t>
      </w:r>
      <w:r>
        <w:t xml:space="preserve"> </w:t>
      </w:r>
      <w:r>
        <w:t>stille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(data/riverside_cats/HF_riv.cat)</w:t>
        <w:br/>
      </w:r>
      <w:r>
        <w:t>Anoon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receyved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House of Fame 353 (data/riverside_cats/HF_riv.cat)</w:t>
        <w:br/>
      </w:r>
      <w:r>
        <w:t>Eke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House of Fame 393 (data/riverside_cats/HF_riv.cat)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House of Fame 422 (data/riverside_cats/HF_riv.cat)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(data/riverside_cats/HF_riv.cat)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House of Fame 504 (data/riverside_cats/HF_riv.cat)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sawe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4: Preterite plural verbs end in -e/-en: shone</w:t>
      </w:r>
      <w:r>
        <w:br/>
        <w:t>House of Fame 507 (data/riverside_cats/HF_riv.cat)</w:t>
        <w:br/>
      </w:r>
      <w:r>
        <w:t>So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fethers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(data/riverside_cats/HF_riv.cat)</w:t>
        <w:br/>
      </w:r>
      <w:r>
        <w:t>This</w:t>
      </w:r>
      <w:r>
        <w:t xml:space="preserve"> </w:t>
      </w:r>
      <w:r>
        <w:t>egle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calle</w:t>
      </w:r>
      <w:r>
        <w:br/>
        <w:t>House of Fame 535 (data/riverside_cats/HF_riv.cat)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calle</w:t>
      </w:r>
      <w:r>
        <w:t xml:space="preserve"> </w:t>
      </w:r>
      <w:r>
        <w:t>fouder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(data/riverside_cats/HF_riv.cat)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House of Fame 559 (data/riverside_cats/HF_riv.cat)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abreyde</w:t>
      </w:r>
      <w:r>
        <w:br/>
        <w:br/>
      </w:r>
    </w:p>
    <w:p>
      <w:r>
        <w:rPr>
          <w:b/>
        </w:rPr>
        <w:t>Rule 7: Singular weak preterite verbs in 1st/3rd person end in -t(e)/-d(e): felte</w:t>
      </w:r>
      <w:r>
        <w:br/>
        <w:t>House of Fame 569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(data/riverside_cats/HF_riv.cat)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(data/riverside_cats/HF_riv.cat)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moche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(data/riverside_cats/HF_riv.cat)</w:t>
        <w:br/>
      </w:r>
      <w:r>
        <w:t>First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House of Fame 608 (data/riverside_cats/HF_riv.cat)</w:t>
        <w:br/>
      </w:r>
      <w:r>
        <w:t>Am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House of Fame 641 (data/riverside_cats/HF_riv.cat)</w:t>
        <w:br/>
      </w:r>
      <w:r>
        <w:t>Wherfore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(data/riverside_cats/HF_riv.cat)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(data/riverside_cats/HF_riv.cat)</w:t>
        <w:br/>
      </w:r>
      <w:r>
        <w:t>Mot</w:t>
      </w:r>
      <w:r>
        <w:t xml:space="preserve"> </w:t>
      </w:r>
      <w:r>
        <w:t>nede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839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before</w:t>
      </w:r>
      <w:r>
        <w:t xml:space="preserve"> </w:t>
      </w:r>
      <w:r>
        <w:t>preved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yet</w:t>
      </w:r>
      <w:r>
        <w:t xml:space="preserve"> </w:t>
      </w:r>
      <w:r>
        <w:t>or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(data/riverside_cats/HF_riv.cat)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5: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(data/riverside_cats/HF_riv.cat)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kysse</w:t>
      </w:r>
      <w:r>
        <w:br/>
        <w:t>House of Fame 1108 (data/riverside_cats/HF_riv.cat)</w:t>
        <w:br/>
      </w:r>
      <w:r>
        <w:t>And</w:t>
      </w:r>
      <w:r>
        <w:t xml:space="preserve"> </w:t>
      </w:r>
      <w:r>
        <w:rPr>
          <w:i/>
        </w:rPr>
        <w:t>kysse</w:t>
      </w:r>
      <w:r>
        <w:t xml:space="preserve"> </w:t>
      </w:r>
      <w:r>
        <w:t>yt</w:t>
      </w:r>
      <w:r>
        <w:t xml:space="preserve"> </w:t>
      </w:r>
      <w:r>
        <w:t>for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1149 (data/riverside_cats/HF_riv.cat)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molte</w:t>
      </w:r>
      <w:r>
        <w:t xml:space="preserve"> </w:t>
      </w:r>
      <w: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(data/riverside_cats/HF_riv.cat)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4: Preterite plural verbs end in -e/-en: begunne</w:t>
      </w:r>
      <w:r>
        <w:br/>
        <w:t>House of Fame 1220 (data/riverside_cats/HF_riv.cat)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begunne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1: The infinitive ends in -en or -e unless the stem ends in a vowel.: trumpe</w:t>
      </w:r>
      <w:r>
        <w:br/>
        <w:t>House of Fame 1245 (data/riverside_cats/HF_riv.cat)</w:t>
        <w:br/>
      </w:r>
      <w:r>
        <w:t>There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trumpe</w:t>
      </w:r>
      <w:r>
        <w:t xml:space="preserve"> </w:t>
      </w:r>
      <w:r>
        <w:t>Joab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4: Preterite plural verbs end in -e/-en: shoone</w:t>
      </w:r>
      <w:r>
        <w:br/>
        <w:t>House of Fame 1289 (data/riverside_cats/HF_riv.cat)</w:t>
        <w:br/>
      </w:r>
      <w:r>
        <w:t>That</w:t>
      </w:r>
      <w:r>
        <w:t xml:space="preserve"> </w:t>
      </w:r>
      <w:r>
        <w:rPr>
          <w:i/>
        </w:rPr>
        <w:t>shoone</w:t>
      </w:r>
      <w:r>
        <w:t xml:space="preserve"> </w:t>
      </w:r>
      <w:r>
        <w:t>ful</w:t>
      </w:r>
      <w:r>
        <w:t xml:space="preserve"> </w:t>
      </w:r>
      <w:r>
        <w:t>lyghter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(data/riverside_cats/HF_riv.cat)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cryinge</w:t>
      </w:r>
      <w:r>
        <w:br/>
        <w:t>House of Fame 1308 (data/riverside_cats/HF_riv.cat)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(data/riverside_cats/HF_riv.cat)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House of Fame 1337 (data/riverside_cats/HF_riv.cat)</w:t>
        <w:br/>
      </w:r>
      <w:r>
        <w:rPr>
          <w:i/>
        </w:rPr>
        <w:t>Myghte</w:t>
      </w:r>
      <w:r>
        <w:t xml:space="preserve"> </w:t>
      </w:r>
      <w:r>
        <w:t>ther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armes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1350 (data/riverside_cats/HF_riv.cat)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</w:t>
      </w:r>
      <w:r>
        <w:t xml:space="preserve"> </w:t>
      </w:r>
      <w:r>
        <w:t>of</w:t>
      </w:r>
      <w:r>
        <w:t xml:space="preserve"> </w:t>
      </w:r>
      <w:r>
        <w:t>nouchis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House of Fame 1384 (data/riverside_cats/HF_riv.cat)</w:t>
        <w:br/>
      </w:r>
      <w:r>
        <w:t>That</w:t>
      </w:r>
      <w:r>
        <w:t xml:space="preserve"> </w:t>
      </w:r>
      <w:r>
        <w:t>Goddis</w:t>
      </w:r>
      <w:r>
        <w:t xml:space="preserve"> </w:t>
      </w:r>
      <w:r>
        <w:t>trone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1424 (data/riverside_cats/HF_riv.cat)</w:t>
        <w:br/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mad</w:t>
      </w:r>
      <w:r>
        <w:t xml:space="preserve"> </w:t>
      </w:r>
      <w:r>
        <w:t>for</w:t>
      </w:r>
      <w:r>
        <w:t xml:space="preserve"> </w:t>
      </w:r>
      <w:r>
        <w:t>gret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(data/riverside_cats/HF_riv.cat)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House of Fame 1492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(data/riverside_cats/HF_riv.cat)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1546 (data/riverside_cats/HF_riv.cat)</w:t>
        <w:br/>
      </w:r>
      <w:r>
        <w:t>Although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dyversly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werne</w:t>
      </w:r>
      <w:r>
        <w:br/>
        <w:t>House of Fame 1559 (data/riverside_cats/HF_riv.cat)</w:t>
        <w:br/>
      </w:r>
      <w:r>
        <w:t>I</w:t>
      </w:r>
      <w:r>
        <w:t xml:space="preserve"> </w:t>
      </w:r>
      <w:r>
        <w:rPr>
          <w:i/>
        </w:rPr>
        <w:t>werne</w:t>
      </w:r>
      <w:r>
        <w:t xml:space="preserve"> </w:t>
      </w:r>
      <w:r>
        <w:t>yow</w:t>
      </w:r>
      <w:r>
        <w:t xml:space="preserve"> </w:t>
      </w:r>
      <w:r>
        <w:t>hit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House of Fame 1569 (data/riverside_cats/HF_riv.cat)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faste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(data/riverside_cats/HF_riv.cat)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(data/riverside_cats/HF_riv.cat)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(data/riverside_cats/HF_riv.cat)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House of Fame 1642 (data/riverside_cats/HF_riv.cat)</w:t>
        <w:br/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t>trumpes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House of Fame 1660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1691 (data/riverside_cats/HF_riv.cat)</w:t>
        <w:br/>
      </w:r>
      <w:r>
        <w:t>But</w:t>
      </w:r>
      <w:r>
        <w:t xml:space="preserve"> </w:t>
      </w:r>
      <w:r>
        <w:t>certeyn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wonder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(data/riverside_cats/HF_riv.cat)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House of Fame 1700 (data/riverside_cats/HF_riv.cat)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your</w:t>
      </w:r>
      <w:r>
        <w:t xml:space="preserve"> </w:t>
      </w:r>
      <w:r>
        <w:t>askyng</w:t>
      </w:r>
      <w:r>
        <w:br/>
        <w:br/>
      </w:r>
    </w:p>
    <w:p>
      <w:r>
        <w:rPr>
          <w:b/>
        </w:rPr>
        <w:t>Rule 7: Singular weak preterite verbs in 1st/3rd person end in -t(e)/-d(e):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(data/riverside_cats/HF_riv.cat)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House of Fame 1712 (data/riverside_cats/HF_riv.cat)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House of Fame 1724 (data/riverside_cats/HF_riv.cat)</w:t>
        <w:br/>
      </w:r>
      <w:r>
        <w:t>That</w:t>
      </w:r>
      <w:r>
        <w:t xml:space="preserve"> </w:t>
      </w:r>
      <w:r>
        <w:t>thrugh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(data/riverside_cats/HF_riv.cat)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fissh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House of Fame 1790 (data/riverside_cats/HF_riv.cat)</w:t>
        <w:br/>
      </w:r>
      <w:r>
        <w:t>Goo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4: Preterite plural verbs end in -e/-en: fonde</w:t>
      </w:r>
      <w:r>
        <w:br/>
        <w:t>House of Fame 1810 (data/riverside_cats/HF_riv.cat)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hod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(data/riverside_cats/HF_riv.cat)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suche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House of Fame 1852 (data/riverside_cats/HF_riv.cat)</w:t>
        <w:br/>
      </w:r>
      <w:r>
        <w:rPr>
          <w:i/>
        </w:rP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-t(e)/-d(e): hente</w:t>
      </w:r>
      <w:r>
        <w:br/>
        <w:t>House of Fame 2028 (data/riverside_cats/HF_riv.cat)</w:t>
        <w:br/>
      </w:r>
      <w:r>
        <w:rPr>
          <w:i/>
        </w:rPr>
        <w:t>Hente</w:t>
      </w:r>
      <w:r>
        <w:t xml:space="preserve"> </w:t>
      </w:r>
      <w:r>
        <w:t>me</w:t>
      </w:r>
      <w:r>
        <w:t xml:space="preserve"> </w:t>
      </w:r>
      <w:r>
        <w:t>up</w:t>
      </w:r>
      <w:r>
        <w:t xml:space="preserve"> </w:t>
      </w:r>
      <w:r>
        <w:t>bytweene</w:t>
      </w:r>
      <w:r>
        <w:t xml:space="preserve"> </w:t>
      </w:r>
      <w:r>
        <w:t>hys</w:t>
      </w:r>
      <w:r>
        <w:t xml:space="preserve"> </w:t>
      </w:r>
      <w:r>
        <w:t>toon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House of Fame 2054 (data/riverside_cats/HF_riv.cat)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(data/riverside_cats/HF_riv.cat)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rPr>
          <w:i/>
        </w:rP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V 31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sene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97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ek</w:t>
      </w:r>
      <w:r>
        <w:t xml:space="preserve"> </w:t>
      </w:r>
      <w:r>
        <w:t>tymes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Iwis</w:t>
      </w:r>
      <w:r>
        <w:t xml:space="preserve"> </w:t>
      </w:r>
      <w:r>
        <w:t>we</w:t>
      </w:r>
      <w:r>
        <w:t xml:space="preserve"> </w:t>
      </w:r>
      <w:r>
        <w:t>Grekis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V 189 (data/riverside_cats/TC5_riv.cat)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sh</w:t>
      </w:r>
      <w:r>
        <w:t xml:space="preserve"> </w:t>
      </w:r>
      <w:r>
        <w:t>alighte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(data/riverside_cats/TC5_riv.cat)</w:t>
        <w:br/>
      </w:r>
      <w:r>
        <w:t>To</w:t>
      </w:r>
      <w:r>
        <w:t xml:space="preserve"> </w:t>
      </w:r>
      <w:r>
        <w:t>Troie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335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(data/riverside_cats/TC5_riv.cat)</w:t>
        <w:br/>
      </w:r>
      <w:r>
        <w:t>Of</w:t>
      </w:r>
      <w:r>
        <w:t xml:space="preserve"> </w:t>
      </w:r>
      <w:r>
        <w:t>goddes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V 437 (data/riverside_cats/TC5_riv.cat)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yserved</w:t>
      </w:r>
      <w:r>
        <w:t xml:space="preserve"> </w:t>
      </w:r>
      <w:r>
        <w:t>ben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Troilus and Criseyde; Book V 484 (data/riverside_cats/TC5_riv.cat)</w:t>
        <w:br/>
      </w:r>
      <w:r>
        <w:t>Pandare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512 (data/riverside_cats/TC5_riv.cat)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(data/riverside_cats/TC5_riv.cat)</w:t>
        <w:br/>
      </w:r>
      <w:r>
        <w:t>For</w:t>
      </w:r>
      <w:r>
        <w:t xml:space="preserve"> </w:t>
      </w:r>
      <w:r>
        <w:t>syn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Troilus and Criseyde; Book V 625 (data/riverside_cats/TC5_riv.cat)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V 650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(data/riverside_cats/TC5_riv.cat)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V 663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723 (data/riverside_cats/TC5_riv.cat)</w:t>
        <w:br/>
      </w:r>
      <w:r>
        <w:t>That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compleynen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-t(e)/-d(e): nedede</w:t>
      </w:r>
      <w:r>
        <w:br/>
        <w:t>Troilus and Criseyde; Book V 726 (data/riverside_cats/TC5_riv.cat)</w:t>
        <w:br/>
      </w:r>
      <w:r>
        <w:t>Hire</w:t>
      </w:r>
      <w:r>
        <w:t xml:space="preserve"> </w:t>
      </w:r>
      <w:r>
        <w:rPr>
          <w:i/>
        </w:rPr>
        <w:t>nedede</w:t>
      </w:r>
      <w:r>
        <w:t xml:space="preserve"> </w:t>
      </w:r>
      <w:r>
        <w:t>no</w:t>
      </w:r>
      <w:r>
        <w:t xml:space="preserve"> </w:t>
      </w:r>
      <w:r>
        <w:t>teris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736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trowed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(data/riverside_cats/TC5_riv.cat)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V 821 (data/riverside_cats/TC5_riv.cat)</w:t>
        <w:br/>
      </w:r>
      <w:r>
        <w:t>The</w:t>
      </w:r>
      <w:r>
        <w:t xml:space="preserve"> </w:t>
      </w:r>
      <w:r>
        <w:t>best</w:t>
      </w:r>
      <w:r>
        <w:t xml:space="preserve"> </w:t>
      </w:r>
      <w:r>
        <w:t>ynorisshed</w:t>
      </w:r>
      <w:r>
        <w:t xml:space="preserve"> </w:t>
      </w:r>
      <w:r>
        <w:t>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durre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rPr>
          <w:i/>
        </w:rPr>
        <w:t>durre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(data/riverside_cats/TC5_riv.cat)</w:t>
        <w:br/>
      </w:r>
      <w:r>
        <w:t>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trowe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V 904 (data/riverside_cats/TC5_riv.cat)</w:t>
        <w:br/>
      </w:r>
      <w:r>
        <w:t>What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fader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Troilus and Criseyde; Book V 941 (data/riverside_cats/TC5_riv.cat)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hertely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(data/riverside_cats/TC5_riv.cat)</w:t>
        <w:br/>
      </w:r>
      <w:r>
        <w:t>O</w:t>
      </w:r>
      <w:r>
        <w:t xml:space="preserve"> </w:t>
      </w:r>
      <w:r>
        <w:t>Diomede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Troilus and Criseyde; Book V 972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koude</w:t>
      </w:r>
      <w:r>
        <w:t xml:space="preserve"> </w:t>
      </w:r>
      <w:r>
        <w:t>wel</w:t>
      </w:r>
      <w:r>
        <w:t xml:space="preserve"> </w:t>
      </w:r>
      <w:r>
        <w:t>yowre</w:t>
      </w:r>
      <w:r>
        <w:t xml:space="preserve"> </w:t>
      </w:r>
      <w:r>
        <w:t>lady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992 (data/riverside_cats/TC5_riv.cat)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yit</w:t>
      </w:r>
      <w:r>
        <w:t xml:space="preserve"> </w:t>
      </w:r>
      <w:r>
        <w:t>I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werke</w:t>
      </w:r>
      <w:r>
        <w:br/>
        <w:t>Troilus and Criseyde; Book V 993 (data/riverside_cats/TC5_riv.cat)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V 1001 (data/riverside_cats/TC5_riv.cat)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youreselven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1052 (data/riverside_cats/TC5_riv.cat)</w:t>
        <w:br/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moore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-t(e)/-d(e): oughte</w:t>
      </w:r>
      <w:r>
        <w:br/>
        <w:t>Troilus and Criseyde; Book V 1096 (data/riverside_cats/TC5_riv.cat)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(data/riverside_cats/TC5_riv.cat)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byfore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-t(e)/-d(e): answerede</w:t>
      </w:r>
      <w:r>
        <w:br/>
        <w:t>Troilus and Criseyde; Book V 1160 (data/riverside_cats/TC5_riv.cat)</w:t>
        <w:br/>
      </w:r>
      <w:r>
        <w:t>Pandare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Nay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(data/riverside_cats/TC5_riv.cat)</w:t>
        <w:br/>
      </w:r>
      <w:r>
        <w:t>In</w:t>
      </w:r>
      <w:r>
        <w:t xml:space="preserve"> </w:t>
      </w:r>
      <w:r>
        <w:t>guerdoun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Troilus and Criseyde; Book V 1425 (data/riverside_cats/TC5_riv.cat)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(data/riverside_cats/TC5_riv.cat)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whenne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1429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Troilus and Criseyde; Book V 1515 (data/riverside_cats/TC5_riv.cat)</w:t>
        <w:br/>
      </w:r>
      <w:r>
        <w:t>Fro</w:t>
      </w:r>
      <w:r>
        <w:t xml:space="preserve"> </w:t>
      </w:r>
      <w:r>
        <w:t>Meleagre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1537 (data/riverside_cats/TC5_riv.cat)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Troilus and Criseyde; Book V 1618 (data/riverside_cats/TC5_riv.cat)</w:t>
        <w:br/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disjoynte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(data/riverside_cats/TC5_riv.cat)</w:t>
        <w:br/>
      </w:r>
      <w:r>
        <w:t>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</w:t>
      </w:r>
      <w:r>
        <w:br/>
        <w:t>Troilus and Criseyde; Book V 1686 (data/riverside_cats/TC5_riv.cat)</w:t>
        <w:br/>
      </w:r>
      <w:r>
        <w:t>To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youre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feffe</w:t>
      </w:r>
      <w:r>
        <w:br/>
        <w:t>Troilus and Criseyde; Book V 1689 (data/riverside_cats/TC5_riv.cat)</w:t>
        <w:br/>
      </w:r>
      <w:r>
        <w:t>To</w:t>
      </w:r>
      <w:r>
        <w:t xml:space="preserve"> </w:t>
      </w:r>
      <w:r>
        <w:rPr>
          <w:i/>
        </w:rPr>
        <w:t>feffe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1695 (data/riverside_cats/TC5_riv.cat)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(data/riverside_cats/TC5_riv.cat)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assayinge</w:t>
      </w:r>
      <w:r>
        <w:br/>
        <w:t>Troilus and Criseyde; Book V 1760 (data/riverside_cats/TC5_riv.cat)</w:t>
        <w:br/>
      </w:r>
      <w:r>
        <w:rPr>
          <w:i/>
        </w:rPr>
        <w:t>Assayinge</w:t>
      </w:r>
      <w:r>
        <w:t xml:space="preserve"> </w:t>
      </w:r>
      <w:r>
        <w:t>how</w:t>
      </w:r>
      <w:r>
        <w:t xml:space="preserve"> </w:t>
      </w:r>
      <w:r>
        <w:t>hire</w:t>
      </w:r>
      <w:r>
        <w:t xml:space="preserve"> </w:t>
      </w:r>
      <w:r>
        <w:t>speres</w:t>
      </w:r>
      <w:r>
        <w:t xml:space="preserve"> </w:t>
      </w:r>
      <w:r>
        <w:t>weren</w:t>
      </w:r>
      <w:r>
        <w:t xml:space="preserve"> </w:t>
      </w:r>
      <w:r>
        <w:t>whette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V 1765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(data/riverside_cats/TC5_riv.cat)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8: Past participles of strong verbs end in -e/-en: understonde</w:t>
      </w:r>
      <w:r>
        <w:br/>
        <w:t>Troilus and Criseyde; Book V 1798 (data/riverside_cats/TC5_riv.cat)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Prologue to the Nun's Priest's Tale 2799 (data/riverside_cats/NPPro_riv.cat)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(data/riverside_cats/NPPro_riv.cat)</w:t>
        <w:br/>
      </w:r>
      <w:r>
        <w:t>Whereas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(data/riverside_cats/NPPro_riv.cat)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(data/riverside_cats/NPPro_riv.cat)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another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(data/riverside_cats/NPPro_riv.cat)</w:t>
        <w:br/>
      </w:r>
      <w:r>
        <w:rPr>
          <w:i/>
        </w:rPr>
        <w:t>Be</w:t>
      </w:r>
      <w:r>
        <w:t xml:space="preserve"> </w:t>
      </w:r>
      <w:r>
        <w:t>blithe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ryde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Parliament of Fowls 8 (data/riverside_cats/PF_riv.cat)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-t(e)/-d(e): happede</w:t>
      </w:r>
      <w:r>
        <w:br/>
        <w:t>Parliament of Fowls 18 (data/riverside_cats/PF_riv.cat)</w:t>
        <w:br/>
      </w:r>
      <w:r>
        <w:t>Agon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(data/riverside_cats/PF_riv.cat)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bok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7: Singular weak preterite verbs in 1st/3rd person end in -t(e)/-d(e): lovede</w:t>
      </w:r>
      <w:r>
        <w:br/>
        <w:t>Parliament of Fowls 47 (data/riverside_cats/PF_riv.cat)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commune</w:t>
      </w:r>
      <w:r>
        <w:t xml:space="preserve"> </w:t>
      </w:r>
      <w:r>
        <w:t>profyt</w:t>
      </w:r>
      <w:r>
        <w:t xml:space="preserve"> </w:t>
      </w:r>
      <w:r>
        <w:t>wel</w:t>
      </w:r>
      <w:r>
        <w:t xml:space="preserve"> </w:t>
      </w:r>
      <w:r>
        <w:t>ithewed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52 (data/riverside_cats/PF_riv.cat)</w:t>
        <w:br/>
      </w:r>
      <w:r>
        <w:t>And</w:t>
      </w:r>
      <w:r>
        <w:t xml:space="preserve"> </w:t>
      </w:r>
      <w:r>
        <w:t>Affrican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Parliament of Fowls 68 (data/riverside_cats/PF_riv.cat)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sterre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73 (data/riverside_cats/PF_riv.cat)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Know</w:t>
      </w:r>
      <w:r>
        <w:t xml:space="preserve"> </w:t>
      </w:r>
      <w:r>
        <w:t>thyself</w:t>
      </w:r>
      <w:r>
        <w:t xml:space="preserve"> </w:t>
      </w:r>
      <w:r>
        <w:t>first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Parliament of Fowls 91 (data/riverside_cats/PF_riv.cat)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Parliament of Fowls 107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Affrican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Parliament of Fowls 108 (data/riverside_cats/PF_riv.cat)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mete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(data/riverside_cats/PF_riv.cat)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thow</w:t>
      </w:r>
      <w:r>
        <w:t xml:space="preserve"> </w:t>
      </w:r>
      <w:r>
        <w:t>redere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(data/riverside_cats/PF_riv.cat)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hale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(data/riverside_cats/PF_riv.cat)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rPr>
          <w:i/>
        </w:rPr>
        <w:t>leve</w:t>
      </w:r>
      <w:r>
        <w:t xml:space="preserve"> </w:t>
      </w:r>
      <w:r>
        <w:t>til</w:t>
      </w:r>
      <w:r>
        <w:t xml:space="preserve"> </w:t>
      </w:r>
      <w:r>
        <w:t>Affrycan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173 (data/riverside_cats/PF_riv.cat)</w:t>
        <w:br/>
      </w:r>
      <w:r>
        <w:rPr>
          <w:i/>
        </w:rP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Parliament of Fowls 193 (data/riverside_cats/PF_riv.cat)</w:t>
        <w:br/>
      </w:r>
      <w:r>
        <w:t>The</w:t>
      </w:r>
      <w:r>
        <w:t xml:space="preserve"> </w:t>
      </w:r>
      <w:r>
        <w:t>litel</w:t>
      </w:r>
      <w:r>
        <w:t xml:space="preserve"> </w:t>
      </w:r>
      <w:r>
        <w:t>conyes</w:t>
      </w:r>
      <w:r>
        <w:t xml:space="preserve"> </w:t>
      </w:r>
      <w:r>
        <w:t>to</w:t>
      </w:r>
      <w:r>
        <w:t xml:space="preserve"> </w:t>
      </w:r>
      <w:r>
        <w:t>here</w:t>
      </w:r>
      <w:r>
        <w:t xml:space="preserve"> </w:t>
      </w:r>
      <w:r>
        <w:t>pley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Parliament of Fowls 200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beter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Parliament of Fowls 201 (data/riverside_cats/PF_riv.cat)</w:t>
        <w:br/>
      </w:r>
      <w:r>
        <w:t>Therwith</w:t>
      </w:r>
      <w:r>
        <w:t xml:space="preserve"> </w:t>
      </w:r>
      <w:r>
        <w:t>a</w:t>
      </w:r>
      <w:r>
        <w:t xml:space="preserve"> </w:t>
      </w:r>
      <w:r>
        <w:t>wynd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(data/riverside_cats/PF_riv.cat)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234 (data/riverside_cats/PF_riv.cat)</w:t>
        <w:br/>
      </w:r>
      <w:r>
        <w:t>Fayre</w:t>
      </w:r>
      <w:r>
        <w:t xml:space="preserve"> </w:t>
      </w:r>
      <w:r>
        <w:t>of</w:t>
      </w:r>
      <w:r>
        <w:t xml:space="preserve"> </w:t>
      </w:r>
      <w:r>
        <w:t>hemself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Parliament of Fowls 235 (data/riverside_cats/PF_riv.cat)</w:t>
        <w:br/>
      </w:r>
      <w:r>
        <w:t>In</w:t>
      </w:r>
      <w:r>
        <w:t xml:space="preserve"> </w:t>
      </w:r>
      <w:r>
        <w:t>kertels</w:t>
      </w:r>
      <w:r>
        <w:t xml:space="preserve"> </w:t>
      </w:r>
      <w:r>
        <w:t>al</w:t>
      </w:r>
      <w:r>
        <w:t xml:space="preserve"> </w:t>
      </w:r>
      <w:r>
        <w:t>dishevele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they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9: Present participle of strong and weak verbs end in -e: syttynge</w:t>
      </w:r>
      <w:r>
        <w:br/>
        <w:t>Parliament of Fowls 238 (data/riverside_cats/PF_riv.cat)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peyre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Parliament of Fowls 264 (data/riverside_cats/PF_riv.cat)</w:t>
        <w:br/>
      </w:r>
      <w:r>
        <w:t>I</w:t>
      </w:r>
      <w:r>
        <w:t xml:space="preserve"> </w:t>
      </w:r>
      <w:r>
        <w:t>saw</w:t>
      </w:r>
      <w:r>
        <w:t xml:space="preserve"> </w:t>
      </w:r>
      <w:r>
        <w:t>a</w:t>
      </w:r>
      <w:r>
        <w:t xml:space="preserve"> </w:t>
      </w:r>
      <w:r>
        <w:t>lyte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(data/riverside_cats/PF_riv.cat)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293 (data/riverside_cats/PF_riv.cat)</w:t>
        <w:br/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Parliament of Fowls 315 (data/riverside_cats/PF_riv.cat)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321 (data/riverside_cats/PF_riv.cat)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woned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yer</w:t>
      </w:r>
      <w:r>
        <w:t xml:space="preserve"> </w:t>
      </w:r>
      <w:r>
        <w:t>to</w:t>
      </w:r>
      <w:r>
        <w:t xml:space="preserve"> </w:t>
      </w:r>
      <w:r>
        <w:t>yeere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4: Preterite plural verbs end in -e/-en: weere</w:t>
      </w:r>
      <w:r>
        <w:br/>
        <w:t>Parliament of Fowls 324 (data/riverside_cats/PF_riv.cat)</w:t>
        <w:br/>
      </w:r>
      <w:r>
        <w:rPr>
          <w:i/>
        </w:rPr>
        <w:t>Weere</w:t>
      </w:r>
      <w:r>
        <w:t xml:space="preserve"> </w:t>
      </w:r>
      <w:r>
        <w:t>hyest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Parliament of Fowls 326 (data/riverside_cats/PF_riv.cat)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no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Parliament of Fowls 377 (data/riverside_cats/PF_riv.cat)</w:t>
        <w:br/>
      </w:r>
      <w: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blysse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Parliament of Fowls 386 (data/riverside_cats/PF_riv.cat)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Seynt</w:t>
      </w:r>
      <w:r>
        <w:t xml:space="preserve"> </w:t>
      </w:r>
      <w:r>
        <w:t>Valentynes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Parliament of Fowls 388 (data/riverside_cats/PF_riv.cat)</w:t>
        <w:br/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cheese</w:t>
      </w:r>
      <w:r>
        <w:t xml:space="preserve"> </w:t>
      </w:r>
      <w:r>
        <w:t>and</w:t>
      </w:r>
      <w:r>
        <w:t xml:space="preserve"> </w:t>
      </w:r>
      <w:r>
        <w:t>fle</w:t>
      </w:r>
      <w:r>
        <w:t xml:space="preserve"> </w:t>
      </w:r>
      <w:r>
        <w:t>youre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prike</w:t>
      </w:r>
      <w:r>
        <w:br/>
        <w:t>Parliament of Fowls 389 (data/riverside_cats/PF_riv.cat)</w:t>
        <w:br/>
      </w:r>
      <w:r>
        <w:t>Youre</w:t>
      </w:r>
      <w:r>
        <w:t xml:space="preserve"> </w:t>
      </w:r>
      <w:r>
        <w:t>makes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prike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Parliament of Fowls 391 (data/riverside_cats/PF_riv.cat)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406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the</w:t>
      </w:r>
      <w:r>
        <w:t xml:space="preserve"> </w:t>
      </w:r>
      <w:r>
        <w:t>choys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-t(e)/-d(e): shulde</w:t>
      </w:r>
      <w:r>
        <w:br/>
        <w:t>Parliament of Fowls 410 (data/riverside_cats/PF_riv.cat)</w:t>
        <w:br/>
      </w:r>
      <w:r>
        <w:t>Whoso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(data/riverside_cats/PF_riv.cat)</w:t>
        <w:br/>
      </w:r>
      <w:r>
        <w:t>I</w:t>
      </w:r>
      <w:r>
        <w:t xml:space="preserve"> </w:t>
      </w:r>
      <w:r>
        <w:rPr>
          <w:i/>
        </w:rPr>
        <w:t>chese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Parliament of Fowls 428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to</w:t>
      </w:r>
      <w:r>
        <w:t xml:space="preserve"> </w:t>
      </w:r>
      <w:r>
        <w:t>hyre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448 (data/riverside_cats/PF_riv.cat)</w:t>
        <w:br/>
      </w:r>
      <w:r>
        <w:rPr>
          <w:i/>
        </w:rPr>
        <w:t>Seyde</w:t>
      </w:r>
      <w:r>
        <w:t xml:space="preserve"> </w:t>
      </w:r>
      <w:r>
        <w:t>Doughter</w:t>
      </w:r>
      <w:r>
        <w:t xml:space="preserve"> </w:t>
      </w:r>
      <w: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450 (data/riverside_cats/PF_riv.cat)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453 (data/riverside_cats/PF_riv.cat)</w:t>
        <w:br/>
      </w:r>
      <w:r>
        <w:t>And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served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lovynge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Parliament of Fowls 486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cryede</w:t>
      </w:r>
      <w:r>
        <w:br/>
        <w:t>Parliament of Fowls 499 (data/riverside_cats/PF_riv.cat)</w:t>
        <w:br/>
      </w:r>
      <w:r>
        <w:t>So</w:t>
      </w:r>
      <w:r>
        <w:t xml:space="preserve"> </w:t>
      </w:r>
      <w:r>
        <w:rPr>
          <w:i/>
        </w:rPr>
        <w:t>cryede</w:t>
      </w:r>
      <w:r>
        <w:t xml:space="preserve"> </w:t>
      </w:r>
      <w:r>
        <w:t>Kek</w:t>
      </w:r>
      <w:r>
        <w:t xml:space="preserve"> </w:t>
      </w:r>
      <w:r>
        <w:t>kek</w:t>
      </w:r>
      <w:r>
        <w:t xml:space="preserve"> </w:t>
      </w:r>
      <w:r>
        <w:t>kokkow</w:t>
      </w:r>
      <w:r>
        <w:t xml:space="preserve"> </w:t>
      </w:r>
      <w:r>
        <w:t>quek</w:t>
      </w:r>
      <w:r>
        <w:t xml:space="preserve"> </w:t>
      </w:r>
      <w:r>
        <w:t>quek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505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wormfoul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fol</w:t>
      </w:r>
      <w:r>
        <w:t xml:space="preserve"> </w:t>
      </w:r>
      <w:r>
        <w:t>kokkow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521 (data/riverside_cats/PF_riv.cat)</w:t>
        <w:br/>
      </w:r>
      <w:r>
        <w:t>With</w:t>
      </w:r>
      <w:r>
        <w:t xml:space="preserve"> </w:t>
      </w:r>
      <w:r>
        <w:t>facound</w:t>
      </w:r>
      <w:r>
        <w:t xml:space="preserve"> </w:t>
      </w:r>
      <w:r>
        <w:t>voys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Hold</w:t>
      </w:r>
      <w:r>
        <w:t xml:space="preserve"> </w:t>
      </w:r>
      <w:r>
        <w:t>youre</w:t>
      </w:r>
      <w:r>
        <w:t xml:space="preserve"> </w:t>
      </w:r>
      <w:r>
        <w:t>tonges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526 (data/riverside_cats/PF_riv.cat)</w:t>
        <w:br/>
      </w:r>
      <w:r>
        <w:t>Assented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Parliament of Fowls 538 (data/riverside_cats/PF_riv.cat)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argumentes</w:t>
      </w:r>
      <w:r>
        <w:t xml:space="preserve"> </w:t>
      </w:r>
      <w:r>
        <w:t>avayle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thynke</w:t>
      </w:r>
      <w:r>
        <w:br/>
        <w:t>Parliament of Fowls 548 (data/riverside_cats/PF_riv.cat)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thynke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7: Singular weak preterite verbs in 1st/3rd person end in -t(e)/-d(e): preyede</w:t>
      </w:r>
      <w:r>
        <w:br/>
        <w:t>Parliament of Fowls 560 (data/riverside_cats/PF_riv.cat)</w:t>
        <w:br/>
      </w:r>
      <w:r>
        <w:t>Shal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hire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563 (data/riverside_cats/PF_riv.cat)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Pes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(data/riverside_cats/PF_riv.cat)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Parliament of Fowls 572 (data/riverside_cats/PF_riv.cat)</w:t>
        <w:br/>
      </w:r>
      <w:r>
        <w:t>Han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4: Preterite plural verbs end in -e/-en: axede</w:t>
      </w:r>
      <w:r>
        <w:br/>
        <w:t>Parliament of Fowls 579 (data/riverside_cats/PF_riv.cat)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</w:t>
      </w:r>
      <w:r>
        <w:br/>
        <w:br/>
      </w:r>
    </w:p>
    <w:p>
      <w:r>
        <w:rPr>
          <w:b/>
        </w:rPr>
        <w:t>Rule 7: Singular weak preterite verbs in 1st/3rd person end in -t(e)/-d(e): answerde</w:t>
      </w:r>
      <w:r>
        <w:br/>
        <w:t>Parliament of Fowls 580 (data/riverside_cats/PF_riv.cat)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pleynly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Parliament of Fowls 590 (data/riverside_cats/PF_riv.cat)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594 (data/riverside_cats/PF_riv.cat)</w:t>
        <w:br/>
      </w:r>
      <w:r>
        <w:t>Ye</w:t>
      </w:r>
      <w:r>
        <w:t xml:space="preserve"> </w:t>
      </w:r>
      <w:r>
        <w:t>queke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goos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(data/riverside_cats/PF_riv.cat)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</w:t>
      </w:r>
      <w:r>
        <w:t xml:space="preserve"> </w:t>
      </w:r>
      <w:r>
        <w:t>in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(data/riverside_cats/PF_riv.cat)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</w:t>
      </w:r>
      <w:r>
        <w:t xml:space="preserve"> </w:t>
      </w:r>
      <w:r>
        <w:t>fild</w:t>
      </w:r>
      <w:r>
        <w:t xml:space="preserve"> </w:t>
      </w:r>
      <w:r>
        <w:t>inow</w:t>
      </w:r>
      <w:r>
        <w:t xml:space="preserve"> </w:t>
      </w:r>
      <w:r>
        <w:t>his</w:t>
      </w:r>
      <w:r>
        <w:t xml:space="preserve"> </w:t>
      </w:r>
      <w:r>
        <w:t>paunche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611 (data/riverside_cats/PF_riv.cat)</w:t>
        <w:br/>
      </w:r>
      <w:r>
        <w:t>Thanne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merlioun</w:t>
      </w:r>
      <w:r>
        <w:br/>
        <w:br/>
      </w:r>
    </w:p>
    <w:p>
      <w:r>
        <w:rPr>
          <w:b/>
        </w:rPr>
        <w:t>Rule 7: Singular weak preterite verbs in 1st/3rd person end in -t(e)/-d(e): broughte</w:t>
      </w:r>
      <w:r>
        <w:br/>
        <w:t>Parliament of Fowls 613 (data/riverside_cats/PF_riv.cat)</w:t>
        <w:br/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the</w:t>
      </w:r>
      <w:r>
        <w:t xml:space="preserve"> </w:t>
      </w:r>
      <w:r>
        <w:t>forth</w:t>
      </w:r>
      <w:r>
        <w:t xml:space="preserve"> </w:t>
      </w:r>
      <w:r>
        <w:t>thow</w:t>
      </w:r>
      <w:r>
        <w:t xml:space="preserve"> </w:t>
      </w:r>
      <w:r>
        <w:t>reufullest</w:t>
      </w:r>
      <w:r>
        <w:t xml:space="preserve"> </w:t>
      </w:r>
      <w:r>
        <w:t>glotoun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625 (data/riverside_cats/PF_riv.cat)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(data/riverside_cats/PF_riv.cat)</w:t>
        <w:br/>
      </w:r>
      <w:r>
        <w:t>To</w:t>
      </w:r>
      <w:r>
        <w:t xml:space="preserve"> </w:t>
      </w:r>
      <w:r>
        <w:t>non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Parliament of Fowls 634 (data/riverside_cats/PF_riv.cat)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t xml:space="preserve"> </w:t>
      </w:r>
      <w:r>
        <w:t>ful</w:t>
      </w:r>
      <w:r>
        <w:t xml:space="preserve"> </w:t>
      </w:r>
      <w:r>
        <w:t>skylfully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wrought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Parliament of Fowls 648 (data/riverside_cats/PF_riv.cat)</w:t>
        <w:br/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al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673 (data/riverside_cats/PF_riv.cat)</w:t>
        <w:br/>
      </w:r>
      <w:r>
        <w:t>But</w:t>
      </w:r>
      <w:r>
        <w:t xml:space="preserve"> </w:t>
      </w:r>
      <w:r>
        <w:t>fyrst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Parliament of Fowls 689 (data/riverside_cats/PF_riv.cat)</w:t>
        <w:br/>
      </w:r>
      <w:r>
        <w:t>Ful</w:t>
      </w:r>
      <w:r>
        <w:t xml:space="preserve"> </w:t>
      </w:r>
      <w:r>
        <w:t>blissful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synge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(data/riverside_cats/PF_riv.cat)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Pardoner's Tale 501 (data/riverside_cats/PardT_riv.cat)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boght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9: Present participle of strong and weak verbs end in -e: growynge</w:t>
      </w:r>
      <w:r>
        <w:br/>
        <w:t>The Pardoner's Tale 566 (data/riverside_cats/PardT_riv.cat)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wynes</w:t>
      </w:r>
      <w:r>
        <w:t xml:space="preserve"> </w:t>
      </w:r>
      <w:r>
        <w:rPr>
          <w:i/>
        </w:rPr>
        <w:t>growynge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577 (data/riverside_cats/PardT_riv.cat)</w:t>
        <w:br/>
      </w:r>
      <w:r>
        <w:rPr>
          <w:i/>
        </w:rPr>
        <w:t>Were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abstinence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preyere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Pardoner's Tale 582 (data/riverside_cats/PardT_riv.cat)</w:t>
        <w:br/>
      </w:r>
      <w:r>
        <w:t>A</w:t>
      </w:r>
      <w:r>
        <w:t xml:space="preserve"> </w:t>
      </w:r>
      <w:r>
        <w:t>capitayn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sobrenesse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(data/riverside_cats/PardT_riv.cat)</w:t>
        <w:br/>
      </w:r>
      <w:r>
        <w:rPr>
          <w:i/>
        </w:rPr>
        <w:t>Yholde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in</w:t>
      </w:r>
      <w:r>
        <w:t xml:space="preserve"> </w:t>
      </w:r>
      <w:r>
        <w:t>reputacioun</w:t>
      </w:r>
      <w:r>
        <w:br/>
        <w:br/>
      </w:r>
    </w:p>
    <w:p>
      <w:r>
        <w:rPr>
          <w:b/>
        </w:rPr>
        <w:t>Rule 7: Singular weak preterite verbs in 1st/3rd person end in -t(e)/-d(e): happede</w:t>
      </w:r>
      <w:r>
        <w:br/>
        <w:t>The Pardoner's Tale 606 (data/riverside_cats/PardT_riv.cat)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hym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dryve</w:t>
      </w:r>
      <w:r>
        <w:br/>
        <w:t>The Pardoner's Tale 628 (data/riverside_cats/PardT_riv.cat)</w:t>
        <w:br/>
      </w:r>
      <w:r>
        <w:t>Honest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Pardoner's Tale 636 (data/riverside_cats/PardT_riv.cat)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sooth</w:t>
      </w:r>
      <w:r>
        <w:t xml:space="preserve"> </w:t>
      </w:r>
      <w:r>
        <w:t>thyne</w:t>
      </w:r>
      <w:r>
        <w:t xml:space="preserve"> </w:t>
      </w:r>
      <w:r>
        <w:t>othes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Pardoner's Tale 660 (data/riverside_cats/PardT_riv.cat)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Pardoner's Tale 685 (data/riverside_cats/PardT_riv.cat)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Marie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taverner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(data/riverside_cats/PardT_riv.cat)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vanysshe</w:t>
      </w:r>
      <w:r>
        <w:br/>
        <w:t>The Pardoner's Tale 732 (data/riverside_cats/PardT_riv.cat)</w:t>
        <w:br/>
      </w:r>
      <w:r>
        <w:t>Lo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vanysshe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skyn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(data/riverside_cats/PardT_riv.cat)</w:t>
        <w:br/>
      </w:r>
      <w:r>
        <w:t>Mooder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cheste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Pardoner's Tale 751 (data/riverside_cats/PardT_riv.cat)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oother</w:t>
      </w:r>
      <w:r>
        <w:t xml:space="preserve"> </w:t>
      </w:r>
      <w:r>
        <w:t>hasardour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Pardoner's Tale 761 (data/riverside_cats/PardT_riv.cat)</w:t>
        <w:br/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Deeth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Pardoner's Tale 767 (data/riverside_cats/PardT_riv.cat)</w:t>
        <w:br/>
      </w:r>
      <w:r>
        <w:t>And</w:t>
      </w:r>
      <w:r>
        <w:t xml:space="preserve"> </w:t>
      </w:r>
      <w:r>
        <w:t>yow</w:t>
      </w:r>
      <w:r>
        <w:t xml:space="preserve"> </w:t>
      </w:r>
      <w:r>
        <w:t>amende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The Pardoner's Tale 791 (data/riverside_cats/PardT_riv.cat)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(data/riverside_cats/PardT_riv.cat)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cut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1: The infinitive ends in -en or -e unless the stem ends in a vowel.: looke</w:t>
      </w:r>
      <w:r>
        <w:br/>
        <w:t>The Pardoner's Tale 803 (data/riverside_cats/PardT_riv.cat)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</w:t>
      </w:r>
      <w:r>
        <w:t xml:space="preserve"> </w:t>
      </w:r>
      <w:r>
        <w:t>drawe</w:t>
      </w:r>
      <w:r>
        <w:t xml:space="preserve"> </w:t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where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Pardoner's Tale 819 (data/riverside_cats/PardT_riv.cat)</w:t>
        <w:br/>
      </w:r>
      <w:r>
        <w:t>Shal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Pardoner's Tale 845 (data/riverside_cats/PardT_riv.cat)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poyson</w:t>
      </w:r>
      <w:r>
        <w:t xml:space="preserve"> </w:t>
      </w:r>
      <w:r>
        <w:t>beye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Pardoner's Tale 846 (data/riverside_cats/PardT_riv.cat)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Pardoner's Tale 848 (data/riverside_cats/PardT_riv.cat)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sorwe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(data/riverside_cats/PardT_riv.cat)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capouns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Pardoner's Tale 877 (data/riverside_cats/PardT_riv.cat)</w:t>
        <w:br/>
      </w:r>
      <w:r>
        <w:rPr>
          <w:i/>
        </w:rPr>
        <w:t>Hadde</w:t>
      </w:r>
      <w:r>
        <w:t xml:space="preserve"> </w:t>
      </w:r>
      <w:r>
        <w:t>filled</w:t>
      </w:r>
      <w:r>
        <w:t xml:space="preserve"> </w:t>
      </w:r>
      <w:r>
        <w:t>with</w:t>
      </w:r>
      <w:r>
        <w:t xml:space="preserve"> </w:t>
      </w:r>
      <w:r>
        <w:t>wyn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botels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880 (data/riverside_cats/PardT_riv.cat)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Pardoner's Tale 886 (data/riverside_cats/PardT_riv.cat)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</w:t>
      </w:r>
      <w:r>
        <w:t xml:space="preserve"> </w:t>
      </w:r>
      <w:r>
        <w:t>the</w:t>
      </w:r>
      <w:r>
        <w:t xml:space="preserve"> </w:t>
      </w:r>
      <w:r>
        <w:t>poyson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(data/riverside_cats/PardT_riv.cat)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Avycen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892 (data/riverside_cats/PardT_riv.cat)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(data/riverside_cats/PardT_riv.cat)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</w:t>
      </w:r>
      <w:r>
        <w:t xml:space="preserve"> </w:t>
      </w:r>
      <w:r>
        <w:t>or</w:t>
      </w:r>
      <w:r>
        <w:t xml:space="preserve"> </w:t>
      </w:r>
      <w:r>
        <w:t>sterlynges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(data/riverside_cats/PardT_riv.cat)</w:t>
        <w:br/>
      </w:r>
      <w:r>
        <w:t>Youre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rPr>
          <w:i/>
        </w:rPr>
        <w:t>entre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915 (data/riverside_cats/PardT_riv.cat)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t>lo</w:t>
      </w:r>
      <w:r>
        <w:t xml:space="preserve"> </w:t>
      </w:r>
      <w:r>
        <w:t>sires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(data/riverside_cats/PardT_riv.cat)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pardoun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922 (data/riverside_cats/PardT_riv.cat)</w:t>
        <w:br/>
      </w:r>
      <w:r>
        <w:t>Whiche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assoille</w:t>
      </w:r>
      <w:r>
        <w:br/>
        <w:t>The Pardoner's Tale 939 (data/riverside_cats/PardT_riv.cat)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assoille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941 (data/riverside_cats/PardT_riv.cat)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944 (data/riverside_cats/PardT_riv.cat)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relikes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Pardoner's Tale 952 (data/riverside_cats/PardT_riv.cat)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coillons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(data/riverside_cats/PardT_riv.cat)</w:t>
        <w:br/>
      </w:r>
      <w:r>
        <w:t>Sire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myrie</w:t>
      </w:r>
      <w:r>
        <w:t xml:space="preserve"> </w:t>
      </w:r>
      <w:r>
        <w:t>of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6: Present plural verbs end in -e/-en: kisse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The Reeve's Tale 3925 (data/riverside_cats/RvT_riv.cat)</w:t>
        <w:br/>
      </w:r>
      <w:r>
        <w:t>A</w:t>
      </w:r>
      <w:r>
        <w:t xml:space="preserve"> </w:t>
      </w:r>
      <w:r>
        <w:t>millere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Tale 3942 (data/riverside_cats/RvT_riv.cat)</w:t>
        <w:br/>
      </w:r>
      <w:r>
        <w:t>A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The Reeve's Tale 3957 (data/riverside_cats/RvT_riv.cat)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-t(e)/-d(e): thoughte</w:t>
      </w:r>
      <w:r>
        <w:br/>
        <w:t>The Reeve's Tale 3966 (data/riverside_cats/RvT_riv.cat)</w:t>
        <w:br/>
      </w:r>
      <w:r>
        <w:t>Hir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sholde</w:t>
      </w:r>
      <w:r>
        <w:t xml:space="preserve"> </w:t>
      </w:r>
      <w:r>
        <w:t>hire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Reeve's Tale 3986 (data/riverside_cats/RvT_riv.cat)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hooly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devoure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The Reeve's Tale 4000 (data/riverside_cats/RvT_riv.cat)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4002 (data/riverside_cats/RvT_riv.cat)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-t(e)/-d(e):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Reeve's Tale 4037 (data/riverside_cats/RvT_riv.cat)</w:t>
        <w:br/>
      </w:r>
      <w:r>
        <w:t>Quod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howgates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4092 (data/riverside_cats/RvT_riv.cat)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Reeve's Tale 4095 (data/riverside_cats/RvT_riv.cat)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Reeve's Tale 4104 (data/riverside_cats/RvT_riv.cat)</w:t>
        <w:br/>
      </w:r>
      <w:r>
        <w:t>They</w:t>
      </w:r>
      <w:r>
        <w:t xml:space="preserve"> </w:t>
      </w:r>
      <w:r>
        <w:rPr>
          <w:i/>
        </w:rPr>
        <w:t>koude</w:t>
      </w:r>
      <w:r>
        <w:t xml:space="preserve"> </w:t>
      </w:r>
      <w:r>
        <w:t>nat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Reeve's Tale 4116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Reeve's Tale 4117 (data/riverside_cats/RvT_riv.cat)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Reeve's Tale 4123 (data/riverside_cats/RvT_riv.cat)</w:t>
        <w:br/>
      </w:r>
      <w:r>
        <w:t>Ye</w:t>
      </w:r>
      <w:r>
        <w:t xml:space="preserve"> </w:t>
      </w:r>
      <w:r>
        <w:rPr>
          <w:i/>
        </w:rPr>
        <w:t>konne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(data/riverside_cats/RvT_riv.cat)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Man</w:t>
      </w:r>
      <w:r>
        <w:t xml:space="preserve"> </w:t>
      </w:r>
      <w:r>
        <w:t>sal</w:t>
      </w:r>
      <w:r>
        <w:t xml:space="preserve"> </w:t>
      </w:r>
      <w:r>
        <w:t>taa</w:t>
      </w:r>
      <w:r>
        <w:t xml:space="preserve"> </w:t>
      </w:r>
      <w:r>
        <w:t>of</w:t>
      </w:r>
      <w:r>
        <w:t xml:space="preserve"> </w:t>
      </w:r>
      <w:r>
        <w:t>twa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Reeve's Tale 4138 (data/riverside_cats/RvT_riv.cat)</w:t>
        <w:br/>
      </w:r>
      <w:r>
        <w:t>And</w:t>
      </w:r>
      <w:r>
        <w:t xml:space="preserve"> </w:t>
      </w:r>
      <w:r>
        <w:t>boond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namoore</w:t>
      </w:r>
      <w:r>
        <w:t xml:space="preserve"> </w:t>
      </w:r>
      <w:r>
        <w:t>go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(data/riverside_cats/RvT_riv.cat)</w:t>
        <w:br/>
      </w:r>
      <w:r>
        <w:t>To</w:t>
      </w:r>
      <w:r>
        <w:t xml:space="preserve"> </w:t>
      </w:r>
      <w:r>
        <w:t>rokken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sowke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The Reeve's Tale 4159 (data/riverside_cats/RvT_riv.cat)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-t(e)/-d(e):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(data/riverside_cats/RvT_riv.cat)</w:t>
        <w:br/>
      </w:r>
      <w:r>
        <w:t>Ye</w:t>
      </w:r>
      <w:r>
        <w:t xml:space="preserve"> </w:t>
      </w:r>
      <w:r>
        <w:t>they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(data/riverside_cats/RvT_riv.cat)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neen</w:t>
      </w:r>
      <w:r>
        <w:t xml:space="preserve"> </w:t>
      </w:r>
      <w:r>
        <w:t>amendement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Tale 4230 (data/riverside_cats/RvT_riv.cat)</w:t>
        <w:br/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fit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(data/riverside_cats/RvT_riv.cat)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Reeve's Tale 4262 (data/riverside_cats/RvT_riv.cat)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John</w:t>
      </w:r>
      <w:r>
        <w:t xml:space="preserve"> </w:t>
      </w:r>
      <w:r>
        <w:t>thou</w:t>
      </w:r>
      <w:r>
        <w:t xml:space="preserve"> </w:t>
      </w:r>
      <w:r>
        <w:t>swynesheed</w:t>
      </w:r>
      <w:r>
        <w:t xml:space="preserve"> </w:t>
      </w:r>
      <w:r>
        <w:t>awak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(data/riverside_cats/RvT_riv.cat)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-t(e)/-d(e): cride</w:t>
      </w:r>
      <w:r>
        <w:br/>
        <w:t>The Reeve's Tale 4307 (data/riverside_cats/RvT_riv.cat)</w:t>
        <w:br/>
      </w:r>
      <w:r>
        <w:t>That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rPr>
          <w:i/>
        </w:rPr>
        <w:t>cride</w:t>
      </w:r>
      <w:r>
        <w:t xml:space="preserve"> </w:t>
      </w:r>
      <w:r>
        <w:t>Harrow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The Reeve's Tale 4320 (data/riverside_cats/RvT_riv.cat)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2830 (data/riverside_cats/NPT_riv.cat)</w:t>
        <w:br/>
      </w:r>
      <w:r>
        <w:t>Thre</w:t>
      </w:r>
      <w:r>
        <w:t xml:space="preserve"> </w:t>
      </w:r>
      <w:r>
        <w:t>large</w:t>
      </w:r>
      <w:r>
        <w:t xml:space="preserve"> </w:t>
      </w:r>
      <w:r>
        <w:t>sowes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Nun's Priest's Tale 2858 (data/riverside_cats/NPT_riv.cat)</w:t>
        <w:br/>
      </w:r>
      <w:r>
        <w:t>Thanne</w:t>
      </w:r>
      <w:r>
        <w:t xml:space="preserve"> </w:t>
      </w:r>
      <w:r>
        <w:t>crew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7: Singular weak preterite verbs in 1st/3rd person end in -t(e)/-d(e): mette</w:t>
      </w:r>
      <w:r>
        <w:br/>
        <w:t>The Nun's Priest's Tale 2898 (data/riverside_cats/NPT_riv.cat)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4: Preterite plural verbs end in -e/-en: dorste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ye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Nun's Priest's Tale 2919 (data/riverside_cats/NPT_riv.cat)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(data/riverside_cats/NPT_riv.cat)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conseille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rPr>
          <w:i/>
        </w:rP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rPr>
          <w:i/>
        </w:rP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fynde</w:t>
      </w:r>
      <w:r>
        <w:br/>
        <w:t>The Nun's Priest's Tale 2957 (data/riverside_cats/NPT_riv.cat)</w:t>
        <w:br/>
      </w:r>
      <w:r>
        <w:t>Ne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hoote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(data/riverside_cats/NPT_riv.cat)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digestyves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(data/riverside_cats/NPT_riv.cat)</w:t>
        <w:br/>
      </w:r>
      <w:r>
        <w:t>Of</w:t>
      </w:r>
      <w:r>
        <w:t xml:space="preserve"> </w:t>
      </w:r>
      <w:r>
        <w:t>wormes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laxatyves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(data/riverside_cats/NPT_riv.cat)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housbonde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Nun's Priest's Tale 2991 (data/riverside_cats/NPT_riv.cat)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ylogged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Nun's Priest's Tale 3030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1: The infinitive ends in -en or -e unless the stem ends in a vowel.: donge</w:t>
      </w:r>
      <w:r>
        <w:br/>
        <w:t>The Nun's Priest's Tale 3036 (data/riverside_cats/NPT_riv.cat)</w:t>
        <w:br/>
      </w:r>
      <w:r>
        <w:t>A</w:t>
      </w:r>
      <w:r>
        <w:t xml:space="preserve"> </w:t>
      </w:r>
      <w:r>
        <w:t>dongcarte</w:t>
      </w:r>
      <w:r>
        <w:t xml:space="preserve"> </w:t>
      </w:r>
      <w:r>
        <w:t>wente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donge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-t(e)/-d(e): caste</w:t>
      </w:r>
      <w:r>
        <w:br/>
        <w:t>The Nun's Priest's Tale 3047 (data/riverside_cats/NPT_riv.cat)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</w:t>
      </w:r>
      <w:r>
        <w:t xml:space="preserve"> </w:t>
      </w:r>
      <w:r>
        <w:t>sterte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(data/riverside_cats/NPT_riv.cat)</w:t>
        <w:br/>
      </w:r>
      <w:r>
        <w:t>I</w:t>
      </w:r>
      <w:r>
        <w:t xml:space="preserve"> </w:t>
      </w:r>
      <w:r>
        <w:rPr>
          <w:i/>
        </w:rPr>
        <w:t>gabbe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3069 (data/riverside_cats/NPT_riv.cat)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(data/riverside_cats/NPT_riv.cat)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dremynges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3099 (data/riverside_cats/NPT_riv.cat)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cours</w:t>
      </w:r>
      <w:r>
        <w:t xml:space="preserve"> </w:t>
      </w:r>
      <w:r>
        <w:t>yseyled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3120 (data/riverside_cats/NPT_riv.cat)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Nun's Priest's Tale 3121 (data/riverside_cats/NPT_riv.cat)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rad</w:t>
      </w:r>
      <w:r>
        <w:t xml:space="preserve"> </w:t>
      </w:r>
      <w:r>
        <w:t>his</w:t>
      </w:r>
      <w:r>
        <w:t xml:space="preserve"> </w:t>
      </w:r>
      <w:r>
        <w:t>legende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(data/riverside_cats/NPT_riv.cat)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Nun's Priest's Tale 3144 (data/riverside_cats/NPT_riv.cat)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lyf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Nun's Priest's Tale 3160 (data/riverside_cats/NPT_riv.cat)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Nun's Priest's Tale 3192 (data/riverside_cats/NPT_riv.cat)</w:t>
        <w:br/>
      </w:r>
      <w:r>
        <w:t>His</w:t>
      </w:r>
      <w:r>
        <w:t xml:space="preserve"> </w:t>
      </w:r>
      <w:r>
        <w:t>sevene</w:t>
      </w:r>
      <w:r>
        <w:t xml:space="preserve"> </w:t>
      </w:r>
      <w:r>
        <w:t>wyves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3194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(data/riverside_cats/NPT_riv.cat)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wys</w:t>
      </w:r>
      <w:r>
        <w:t xml:space="preserve"> </w:t>
      </w:r>
      <w:r>
        <w:t>man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3216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3255 (data/riverside_cats/NPT_riv.cat)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met</w:t>
      </w:r>
      <w:r>
        <w:t xml:space="preserve"> </w:t>
      </w:r>
      <w:r>
        <w:t>that</w:t>
      </w:r>
      <w:r>
        <w:t xml:space="preserve"> </w:t>
      </w:r>
      <w:r>
        <w:t>dreem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3281 (data/riverside_cats/NPT_riv.cat)</w:t>
        <w:br/>
      </w:r>
      <w:r>
        <w:t>Though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Nun's Priest's Tale 3284 (data/riverside_cats/NPT_riv.cat)</w:t>
        <w:br/>
      </w:r>
      <w:r>
        <w:rPr>
          <w:i/>
        </w:rP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(data/riverside_cats/NPT_riv.cat)</w:t>
        <w:br/>
      </w:r>
      <w:r>
        <w:t>Was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3294 (data/riverside_cats/NPT_riv.cat)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Boece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Nun's Priest's Tale 3300 (data/riverside_cats/NPT_riv.cat)</w:t>
        <w:br/>
      </w:r>
      <w: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wel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-t(e)/-d(e): herde</w:t>
      </w:r>
      <w:r>
        <w:br/>
        <w:t>The Nun's Priest's Tale 3301 (data/riverside_cats/NPT_riv.cat)</w:t>
        <w:br/>
      </w:r>
      <w:r>
        <w:t>Save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wynke</w:t>
      </w:r>
      <w:r>
        <w:br/>
        <w:t>The Nun's Priest's Tale 3306 (data/riverside_cats/NPT_riv.cat)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wynke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Nun's Priest's Tale 3311 (data/riverside_cats/NPT_riv.cat)</w:t>
        <w:br/>
      </w:r>
      <w:r>
        <w:t>That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song</w:t>
      </w:r>
      <w:r>
        <w:t xml:space="preserve"> </w:t>
      </w:r>
      <w:r>
        <w:t>or</w:t>
      </w:r>
      <w:r>
        <w:t xml:space="preserve"> </w:t>
      </w:r>
      <w:r>
        <w:t>wisedom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7: Singular weak preterite verbs in 1st/3rd person end in -t(e)/-d(e): roghte</w:t>
      </w:r>
      <w:r>
        <w:br/>
        <w:t>The Nun's Priest's Tale 3340 (data/riverside_cats/NPT_riv.cat)</w:t>
        <w:br/>
      </w:r>
      <w:r>
        <w:t>Allas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(data/riverside_cats/NPT_riv.cat)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Nun's Priest's Tale 3358 (data/riverside_cats/NPT_riv.cat)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hent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Nun's Priest's Tale 3395 (data/riverside_cats/NPT_riv.cat)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Nun's Priest's Tale 3427 (data/riverside_cats/NPT_riv.cat)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myself</w:t>
      </w:r>
      <w:r>
        <w:t xml:space="preserve"> </w:t>
      </w:r>
      <w:r>
        <w:t>bothe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(data/riverside_cats/NPT_riv.cat)</w:t>
        <w:br/>
      </w:r>
      <w:r>
        <w:t>To</w:t>
      </w:r>
      <w:r>
        <w:t xml:space="preserve"> </w:t>
      </w:r>
      <w:r>
        <w:t>oure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ywrite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(data/riverside_cats/PrPro_riv.cat)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Summoner's Prologue 1694 (data/riverside_cats/SumPro_riv.cat)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develes</w:t>
      </w:r>
      <w:r>
        <w:t xml:space="preserve"> </w:t>
      </w:r>
      <w:r>
        <w:t>ers</w:t>
      </w:r>
      <w:r>
        <w:t xml:space="preserve"> </w:t>
      </w:r>
      <w:r>
        <w:t>ther</w:t>
      </w:r>
      <w:r>
        <w:t xml:space="preserve"> </w:t>
      </w:r>
      <w:r>
        <w:rPr>
          <w:i/>
        </w:rPr>
        <w:t>gonne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parte</w:t>
      </w:r>
      <w:r>
        <w:br/>
        <w:t>Troilus and Criseyde; Book I 5 (data/riverside_cats/TC1_riv.cat)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parte</w:t>
      </w:r>
      <w:r>
        <w:t xml:space="preserve"> </w:t>
      </w:r>
      <w:r>
        <w:t>fro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 68 (data/riverside_cats/TC1_riv.cat)</w:t>
        <w:br/>
      </w:r>
      <w:r>
        <w:t>Knew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destroied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-t(e)/-d(e): moste</w:t>
      </w:r>
      <w:r>
        <w:br/>
        <w:t>Troilus and Criseyde; Book I 74 (data/riverside_cats/TC1_riv.cat)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 117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fadres</w:t>
      </w:r>
      <w:r>
        <w:t xml:space="preserve"> </w:t>
      </w:r>
      <w:r>
        <w:t>treson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 125 (data/riverside_cats/TC1_riv.cat)</w:t>
        <w:br/>
      </w:r>
      <w:r>
        <w:t>And</w:t>
      </w:r>
      <w:r>
        <w:t xml:space="preserve"> </w:t>
      </w:r>
      <w:r>
        <w:t>ofter</w:t>
      </w:r>
      <w:r>
        <w:t xml:space="preserve"> </w:t>
      </w:r>
      <w:r>
        <w:t>wolde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 140 (data/riverside_cats/TC1_riv.cat)</w:t>
        <w:br/>
      </w:r>
      <w:r>
        <w:t>Aftir</w:t>
      </w:r>
      <w:r>
        <w:t xml:space="preserve"> </w:t>
      </w:r>
      <w:r>
        <w:t>hir</w:t>
      </w:r>
      <w:r>
        <w:t xml:space="preserve"> </w:t>
      </w:r>
      <w:r>
        <w:t>course</w:t>
      </w:r>
      <w:r>
        <w:t xml:space="preserve"> </w:t>
      </w:r>
      <w: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7: Singular weak preterite verbs in 1st/3rd person end in -t(e)/-d(e): wente</w:t>
      </w:r>
      <w:r>
        <w:br/>
        <w:t>Troilus and Criseyde; Book I 163 (data/riverside_cats/TC1_riv.cat)</w:t>
        <w:br/>
      </w:r>
      <w:r>
        <w:t>In</w:t>
      </w:r>
      <w:r>
        <w:t xml:space="preserve"> </w:t>
      </w:r>
      <w:r>
        <w:t>general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t xml:space="preserve"> </w:t>
      </w:r>
      <w:r>
        <w:t>pardieux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lyvynge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 299 (data/riverside_cats/TC1_riv.cat)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-t(e)/-d(e): felte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 330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(data/riverside_cats/TC1_riv.cat)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dede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-t(e)/-d(e): felte</w:t>
      </w:r>
      <w:r>
        <w:br/>
        <w:t>Troilus and Criseyde; Book I 498 (data/riverside_cats/TC1_riv.cat)</w:t>
        <w:br/>
      </w:r>
      <w:r>
        <w:t>But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t>swich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(data/riverside_cats/TC1_riv.cat)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blynd</w:t>
      </w:r>
      <w:r>
        <w:t xml:space="preserve"> </w:t>
      </w:r>
      <w:r>
        <w:t>man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7: Singular weak preterite verbs in 1st/3rd person end in -t(e)/-d(e): aughte</w:t>
      </w:r>
      <w:r>
        <w:br/>
        <w:t>Troilus and Criseyde; Book I 649 (data/riverside_cats/TC1_riv.cat)</w:t>
        <w:br/>
      </w:r>
      <w:r>
        <w:t>Ek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yvel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Troilus and Criseyde; Book I 747 (data/riverside_cats/TC1_riv.cat)</w:t>
        <w:br/>
      </w:r>
      <w:r>
        <w:t>Ek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 750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thi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(data/riverside_cats/TC1_riv.cat)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Troilus and Criseyde; Book I 870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Thef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hyre</w:t>
      </w:r>
      <w:r>
        <w:t xml:space="preserve"> </w:t>
      </w:r>
      <w:r>
        <w:t>name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 886 (data/riverside_cats/TC1_riv.cat)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lasse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893 (data/riverside_cats/TC1_riv.cat)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(data/riverside_cats/TC1_riv.cat)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 914 (data/riverside_cats/TC1_riv.cat)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mucche</w:t>
      </w:r>
      <w:r>
        <w:t xml:space="preserve"> </w:t>
      </w:r>
      <w:r>
        <w:t>hire</w:t>
      </w:r>
      <w:r>
        <w:t xml:space="preserve"> </w:t>
      </w:r>
      <w:r>
        <w:t>mete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Troilus and Criseyde; Book I 917 (data/riverside_cats/TC1_riv.cat)</w:t>
        <w:br/>
      </w:r>
      <w:r>
        <w:t>And</w:t>
      </w:r>
      <w:r>
        <w:t xml:space="preserve"> </w:t>
      </w:r>
      <w:r>
        <w:t>preydest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kevere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(data/riverside_cats/TC1_riv.cat)</w:t>
        <w:br/>
      </w:r>
      <w:r>
        <w:rPr>
          <w:i/>
        </w:rPr>
        <w:t>Be</w:t>
      </w:r>
      <w:r>
        <w:t xml:space="preserve"> </w:t>
      </w:r>
      <w:r>
        <w:t>diligent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(data/riverside_cats/TC1_riv.cat)</w:t>
        <w:br/>
      </w:r>
      <w:r>
        <w:rPr>
          <w:i/>
        </w:rPr>
        <w:t>Be</w:t>
      </w:r>
      <w:r>
        <w:t xml:space="preserve"> </w:t>
      </w:r>
      <w:r>
        <w:t>lusty</w:t>
      </w:r>
      <w:r>
        <w:t xml:space="preserve"> </w:t>
      </w:r>
      <w:r>
        <w:t>fre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(data/riverside_cats/TC1_riv.cat)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(data/riverside_cats/TC1_riv.cat)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Troilus and Criseyde; Book I 1009 (data/riverside_cats/TC1_riv.cat)</w:t>
        <w:br/>
      </w:r>
      <w:r>
        <w:t>Whan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RULE 5: First person singular present tense verbs end in -e/-en: mowe</w:t>
      </w:r>
      <w:r>
        <w:br/>
        <w:t>Troilus and Criseyde; Book I 1015 (data/riverside_cats/TC1_riv.cat)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mowe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(data/riverside_cats/TC1_riv.cat)</w:t>
        <w:br/>
      </w:r>
      <w:r>
        <w:t>Adieu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Sir Thopas 697 (data/riverside_cats/ThopPro_riv.cat)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thee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(data/riverside_cats/ThopPro_riv.cat)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</w:t>
      </w:r>
      <w:r>
        <w:t xml:space="preserve"> </w:t>
      </w:r>
      <w:r>
        <w:t>sires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(data/riverside_cats/MkT_riverside_reordered.cat)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2011 (data/riverside_cats/MkT_riverside_reordered.cat)</w:t>
        <w:br/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Monk's Tale 2026 (data/riverside_cats/MkT_riverside_reordered.cat)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weddyng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-t(e)/-d(e): sette</w:t>
      </w:r>
      <w:r>
        <w:br/>
        <w:t>The Monk's Tale 2033 (data/riverside_cats/MkT_riverside_reordered.cat)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foxes</w:t>
      </w:r>
      <w:r>
        <w:t xml:space="preserve"> </w:t>
      </w:r>
      <w:r>
        <w:t>tayles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fire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2038 (data/riverside_cats/MkT_riverside_reordered.cat)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wepen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asses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Monk's Tale 2061 (data/riverside_cats/MkT_riverside_reordered.cat)</w:t>
        <w:br/>
      </w:r>
      <w:r>
        <w:t>But</w:t>
      </w:r>
      <w:r>
        <w:t xml:space="preserve"> </w:t>
      </w:r>
      <w:r>
        <w:t>soone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Monk's Tale 2067 (data/riverside_cats/MkT_riverside_reordered.cat)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</w:t>
      </w:r>
      <w:r>
        <w:t xml:space="preserve"> </w:t>
      </w:r>
      <w:r>
        <w:t>his</w:t>
      </w:r>
      <w:r>
        <w:t xml:space="preserve"> </w:t>
      </w:r>
      <w:r>
        <w:t>heres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2088 (data/riverside_cats/MkT_riverside_reordered.cat)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</w:t>
      </w:r>
      <w:r>
        <w:t xml:space="preserve"> </w:t>
      </w:r>
      <w:r>
        <w:t>thousand</w:t>
      </w:r>
      <w:r>
        <w:t xml:space="preserve"> </w:t>
      </w:r>
      <w:r>
        <w:t>bodyes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-t(e)/-d(e): leyde</w:t>
      </w:r>
      <w:r>
        <w:br/>
        <w:t>The Monk's Tale 2099 (data/riverside_cats/MkT_riverside_reordered.cat)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2119 (data/riverside_cats/MkT_riverside_reordered.cat)</w:t>
        <w:br/>
      </w:r>
      <w:r>
        <w:t>A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2145 (data/riverside_cats/MkT_riverside_reordered.cat)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Nabugodonosor</w:t>
      </w:r>
      <w:r>
        <w:br/>
        <w:br/>
      </w:r>
    </w:p>
    <w:p>
      <w:r>
        <w:rPr>
          <w:b/>
        </w:rPr>
        <w:t>Rule 7: Singular weak preterite verbs in 1st/3rd person end in -t(e)/-d(e): wiste</w:t>
      </w:r>
      <w:r>
        <w:br/>
        <w:t>The Monk's Tale 2158 (data/riverside_cats/MkT_riverside_reordered.cat)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sowned</w:t>
      </w:r>
      <w:r>
        <w:br/>
        <w:br/>
      </w:r>
    </w:p>
    <w:p>
      <w:r>
        <w:rPr>
          <w:b/>
        </w:rPr>
        <w:t>Rule 7: Singular weak preterite verbs in 1st/3rd person end in -t(e)/-d(e): wende</w:t>
      </w:r>
      <w:r>
        <w:br/>
        <w:t>The Monk's Tale 2168 (data/riverside_cats/MkT_riverside_reordered.cat)</w:t>
        <w:br/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7: Singular weak preterite verbs in 1st/3rd person end in -t(e)/-d(e): birafte</w:t>
      </w:r>
      <w:r>
        <w:br/>
        <w:t>The Monk's Tale 2214 (data/riverside_cats/MkT_riverside_reordered.cat)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2221 (data/riverside_cats/MkT_riverside_reordered.cat)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2238 (data/riverside_cats/MkT_riverside_reordered.cat)</w:t>
        <w:br/>
      </w:r>
      <w:r>
        <w:t>Thogh</w:t>
      </w:r>
      <w:r>
        <w:t xml:space="preserve"> </w:t>
      </w:r>
      <w:r>
        <w:t>he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neither</w:t>
      </w:r>
      <w:r>
        <w:t xml:space="preserve"> </w:t>
      </w:r>
      <w:r>
        <w:t>right</w:t>
      </w:r>
      <w:r>
        <w:t xml:space="preserve"> </w:t>
      </w:r>
      <w:r>
        <w:t>ne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Monk's Tale 2254 (data/riverside_cats/MkT_riverside_reordered.cat)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2275 (data/riverside_cats/MkT_riverside_reordered.cat)</w:t>
        <w:br/>
      </w:r>
      <w:r>
        <w:rPr>
          <w:i/>
        </w:rPr>
        <w:t>Hadde</w:t>
      </w:r>
      <w:r>
        <w:t xml:space="preserve"> </w:t>
      </w:r>
      <w:r>
        <w:t>swiche</w:t>
      </w:r>
      <w:r>
        <w:t xml:space="preserve"> </w:t>
      </w:r>
      <w:r>
        <w:t>fantasies</w:t>
      </w:r>
      <w:r>
        <w:t xml:space="preserve"> </w:t>
      </w:r>
      <w:r>
        <w:t>as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2276 (data/riverside_cats/MkT_riverside_reordered.cat)</w:t>
        <w:br/>
      </w:r>
      <w:r>
        <w:t>But</w:t>
      </w:r>
      <w:r>
        <w:t xml:space="preserve"> </w:t>
      </w:r>
      <w:r>
        <w:t>natheless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knyt</w:t>
      </w:r>
      <w:r>
        <w:t xml:space="preserve"> </w:t>
      </w:r>
      <w:r>
        <w:t>infeere</w:t>
      </w:r>
      <w:r>
        <w:br/>
        <w:br/>
      </w:r>
    </w:p>
    <w:p>
      <w:r>
        <w:rPr>
          <w:b/>
        </w:rPr>
        <w:t>Rule 7: Singular weak preterite verbs in 1st/3rd person end in -t(e)/-d(e): sholde</w:t>
      </w:r>
      <w:r>
        <w:br/>
        <w:t>The Monk's Tale 2280 (data/riverside_cats/MkT_riverside_reordered.cat)</w:t>
        <w:br/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2295 (data/riverside_cats/MkT_riverside_reordered.cat)</w:t>
        <w:br/>
      </w:r>
      <w:r>
        <w:t>Two</w:t>
      </w:r>
      <w:r>
        <w:t xml:space="preserve"> </w:t>
      </w:r>
      <w:r>
        <w:t>sones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Odenake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7: Singular weak preterite verbs in 1st/3rd person end in -t(e)/-d(e): dorste</w:t>
      </w:r>
      <w:r>
        <w:br/>
        <w:t>The Monk's Tale 2337 (data/riverside_cats/MkT_riverside_reordered.cat)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corageus</w:t>
      </w:r>
      <w:r>
        <w:br/>
        <w:br/>
      </w:r>
    </w:p>
    <w:p>
      <w:r>
        <w:rPr>
          <w:b/>
        </w:rPr>
        <w:t>Rule 7: Singular weak preterite verbs in 1st/3rd person end in -t(e)/-d(e): dorste</w:t>
      </w:r>
      <w:r>
        <w:br/>
        <w:t>The Monk's Tale 2340 (data/riverside_cats/MkT_riverside_reordered.cat)</w:t>
        <w:br/>
      </w:r>
      <w:r>
        <w:t>Withinne</w:t>
      </w:r>
      <w:r>
        <w:t xml:space="preserve"> </w:t>
      </w:r>
      <w:r>
        <w:t>the</w:t>
      </w:r>
      <w:r>
        <w:t xml:space="preserve"> </w:t>
      </w:r>
      <w:r>
        <w:t>feeld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2473 (data/riverside_cats/MkT_riverside_reordered.cat)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clooth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-t(e)/-d(e): hadde</w:t>
      </w:r>
      <w:r>
        <w:br/>
        <w:t>The Monk's Tale 2495 (data/riverside_cats/MkT_riverside_reordered.cat)</w:t>
        <w:br/>
      </w:r>
      <w:r>
        <w:t>In</w:t>
      </w:r>
      <w:r>
        <w:t xml:space="preserve"> </w:t>
      </w:r>
      <w:r>
        <w:t>yowthe</w:t>
      </w:r>
      <w:r>
        <w:t xml:space="preserve"> </w:t>
      </w:r>
      <w:r>
        <w:t>a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7: Singular weak preterite verbs in 1st/3rd person end in -t(e)/-d(e): liste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Rule 7: Singular weak preterite verbs in 1st/3rd person end in -t(e)/-d(e):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Monk's Tale 2590 (data/riverside_cats/MkT_riverside_reordered.cat)</w:t>
        <w:br/>
      </w:r>
      <w:r>
        <w:rPr>
          <w:i/>
        </w:rPr>
        <w:t>Wenynge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</w:t>
      </w:r>
      <w:r>
        <w:br/>
        <w:br/>
      </w:r>
    </w:p>
    <w:p>
      <w:r>
        <w:rPr>
          <w:b/>
        </w:rPr>
        <w:t>Rule 7: Singular weak preterite verbs in 1st/3rd person end in -t(e)/-d(e): seyde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1st/3rd person end in -t(e)/-d(e): myghte</w:t>
      </w:r>
      <w:r>
        <w:br/>
        <w:t>The Monk's Tale 2639 (data/riverside_cats/MkT_riverside_reordered.cat)</w:t>
        <w:br/>
      </w:r>
      <w:r>
        <w:t>Comparisoun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7: Singular weak preterite verbs in 1st/3rd person end in -t(e)/-d(e): made</w:t>
      </w:r>
      <w:r>
        <w:br/>
        <w:t>The Monk's Tale 2643 (data/riverside_cats/MkT_riverside_reordered.cat)</w:t>
        <w:br/>
      </w:r>
      <w:r>
        <w:t>Fortune</w:t>
      </w:r>
      <w:r>
        <w:t xml:space="preserve"> </w:t>
      </w:r>
      <w:r>
        <w:t>hym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7: Singular weak preterite verbs in 1st/3rd person end in -t(e)/-d(e):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-t(e)/-d(e): tolde</w:t>
      </w:r>
      <w:r>
        <w:br/>
        <w:t>The Monk's Tale 2653 (data/riverside_cats/MkT_riverside_reordered.cat)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rPr>
          <w:i/>
        </w:rPr>
        <w:t>tolde</w:t>
      </w:r>
      <w:r>
        <w:t xml:space="preserve"> </w:t>
      </w:r>
      <w:r>
        <w:t>yow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7: Singular weak preterite verbs in 1st/3rd person end in -t(e)/-d(e): caste</w:t>
      </w:r>
      <w:r>
        <w:br/>
        <w:t>The Monk's Tale 2701 (data/riverside_cats/MkT_riverside_reordered.cat)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4: Preterite plural verbs end in -e/-en: wende</w:t>
      </w:r>
      <w:r>
        <w:br/>
        <w:t>The Monk's Tale 2447 (data/riverside_cats/MkT_riverside_reordered.cat)</w:t>
        <w:br/>
      </w:r>
      <w:r>
        <w:t>His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hunger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